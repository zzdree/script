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15.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4932357" w:displacedByCustomXml="next"/>
    <w:bookmarkStart w:id="1" w:name="_Toc234914473" w:displacedByCustomXml="next"/>
    <w:bookmarkStart w:id="2" w:name="_Toc222178932" w:displacedByCustomXml="next"/>
    <w:sdt>
      <w:sdtPr>
        <w:rPr>
          <w:color w:val="4F81BD" w:themeColor="accent1"/>
        </w:rPr>
        <w:id w:val="701905752"/>
        <w:docPartObj>
          <w:docPartGallery w:val="Cover Pages"/>
          <w:docPartUnique/>
        </w:docPartObj>
      </w:sdtPr>
      <w:sdtEndPr>
        <w:rPr>
          <w:color w:val="auto"/>
        </w:rPr>
      </w:sdtEndPr>
      <w:sdtContent>
        <w:p w14:paraId="37E50A7B" w14:textId="77777777" w:rsidR="00C33523" w:rsidRDefault="00C33523" w:rsidP="00C33523">
          <w:pPr>
            <w:jc w:val="center"/>
            <w:rPr>
              <w:rFonts w:cs="Times New Roman"/>
              <w:b/>
              <w:bCs/>
              <w:sz w:val="28"/>
              <w:szCs w:val="28"/>
            </w:rPr>
          </w:pPr>
          <w:r>
            <w:rPr>
              <w:rFonts w:cs="Times New Roman"/>
              <w:b/>
              <w:bCs/>
              <w:noProof/>
              <w:sz w:val="28"/>
              <w:szCs w:val="28"/>
            </w:rPr>
            <w:drawing>
              <wp:inline distT="0" distB="0" distL="0" distR="0" wp14:anchorId="65BBBC03" wp14:editId="6E28BB18">
                <wp:extent cx="1298946" cy="1538654"/>
                <wp:effectExtent l="0" t="0" r="0" b="4445"/>
                <wp:docPr id="1183064245" name="Gambar 2" descr="Sebuah gambar berisi papan klip, simbol, teks,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64245" name="Gambar 2" descr="Sebuah gambar berisi papan klip, simbol, teks, Font&#10;&#10;Konten yang dihasilkan AI mungkin salah."/>
                        <pic:cNvPicPr/>
                      </pic:nvPicPr>
                      <pic:blipFill rotWithShape="1">
                        <a:blip r:embed="rId13" cstate="print">
                          <a:extLst>
                            <a:ext uri="{28A0092B-C50C-407E-A947-70E740481C1C}">
                              <a14:useLocalDpi xmlns:a14="http://schemas.microsoft.com/office/drawing/2010/main" val="0"/>
                            </a:ext>
                          </a:extLst>
                        </a:blip>
                        <a:srcRect b="11145"/>
                        <a:stretch>
                          <a:fillRect/>
                        </a:stretch>
                      </pic:blipFill>
                      <pic:spPr bwMode="auto">
                        <a:xfrm>
                          <a:off x="0" y="0"/>
                          <a:ext cx="1312679" cy="1554922"/>
                        </a:xfrm>
                        <a:prstGeom prst="rect">
                          <a:avLst/>
                        </a:prstGeom>
                        <a:ln>
                          <a:noFill/>
                        </a:ln>
                        <a:extLst>
                          <a:ext uri="{53640926-AAD7-44D8-BBD7-CCE9431645EC}">
                            <a14:shadowObscured xmlns:a14="http://schemas.microsoft.com/office/drawing/2010/main"/>
                          </a:ext>
                        </a:extLst>
                      </pic:spPr>
                    </pic:pic>
                  </a:graphicData>
                </a:graphic>
              </wp:inline>
            </w:drawing>
          </w:r>
        </w:p>
        <w:p w14:paraId="68CFF04A" w14:textId="77777777" w:rsidR="00C33523" w:rsidRDefault="00C33523" w:rsidP="00C33523">
          <w:pPr>
            <w:jc w:val="center"/>
            <w:rPr>
              <w:rFonts w:cs="Times New Roman"/>
              <w:b/>
              <w:bCs/>
              <w:sz w:val="28"/>
              <w:szCs w:val="28"/>
            </w:rPr>
          </w:pPr>
        </w:p>
        <w:p w14:paraId="0C423E66" w14:textId="77777777" w:rsidR="00C33523" w:rsidRDefault="00C33523" w:rsidP="00C33523">
          <w:pPr>
            <w:jc w:val="center"/>
            <w:rPr>
              <w:rFonts w:cs="Times New Roman"/>
              <w:b/>
              <w:bCs/>
              <w:sz w:val="28"/>
              <w:szCs w:val="28"/>
            </w:rPr>
          </w:pPr>
          <w:r w:rsidRPr="00C421D3">
            <w:rPr>
              <w:rFonts w:cs="Times New Roman"/>
              <w:b/>
              <w:bCs/>
              <w:sz w:val="28"/>
              <w:szCs w:val="28"/>
            </w:rPr>
            <w:t>Rancang Bangun Sistem Deteksi Kesiapan Kontes Ikan Cupang Jantan (</w:t>
          </w:r>
          <w:r w:rsidRPr="00C421D3">
            <w:rPr>
              <w:rFonts w:cs="Times New Roman"/>
              <w:b/>
              <w:bCs/>
              <w:i/>
              <w:iCs/>
              <w:sz w:val="28"/>
              <w:szCs w:val="28"/>
            </w:rPr>
            <w:t>Betta splendens</w:t>
          </w:r>
          <w:r w:rsidRPr="00C421D3">
            <w:rPr>
              <w:rFonts w:cs="Times New Roman"/>
              <w:b/>
              <w:bCs/>
              <w:sz w:val="28"/>
              <w:szCs w:val="28"/>
            </w:rPr>
            <w:t>) Berbasis Computer Vision</w:t>
          </w:r>
        </w:p>
        <w:p w14:paraId="646077AA" w14:textId="77777777" w:rsidR="00C33523" w:rsidRDefault="00C33523" w:rsidP="00C33523">
          <w:pPr>
            <w:jc w:val="center"/>
            <w:rPr>
              <w:rFonts w:cs="Times New Roman"/>
              <w:b/>
              <w:bCs/>
              <w:sz w:val="28"/>
              <w:szCs w:val="28"/>
            </w:rPr>
          </w:pPr>
        </w:p>
        <w:p w14:paraId="63DB9FD4" w14:textId="77777777" w:rsidR="00C33523" w:rsidRDefault="00C33523" w:rsidP="00C33523">
          <w:pPr>
            <w:jc w:val="center"/>
            <w:rPr>
              <w:rFonts w:cs="Times New Roman"/>
              <w:b/>
              <w:bCs/>
              <w:sz w:val="28"/>
              <w:szCs w:val="28"/>
            </w:rPr>
          </w:pPr>
          <w:r>
            <w:rPr>
              <w:rFonts w:cs="Times New Roman"/>
              <w:b/>
              <w:bCs/>
              <w:sz w:val="28"/>
              <w:szCs w:val="28"/>
            </w:rPr>
            <w:t xml:space="preserve">Skripsi </w:t>
          </w:r>
        </w:p>
        <w:p w14:paraId="7B8F7781" w14:textId="77777777" w:rsidR="00C33523" w:rsidRDefault="00C33523" w:rsidP="00C33523">
          <w:pPr>
            <w:jc w:val="center"/>
            <w:rPr>
              <w:rFonts w:cs="Times New Roman"/>
              <w:szCs w:val="24"/>
            </w:rPr>
          </w:pPr>
          <w:r w:rsidRPr="000A0B7D">
            <w:rPr>
              <w:rFonts w:cs="Times New Roman"/>
              <w:szCs w:val="24"/>
            </w:rPr>
            <w:t>Diajukan sebagai salah satu syarat untuk memperoleh gelar Sarjana</w:t>
          </w:r>
          <w:r>
            <w:rPr>
              <w:rFonts w:cs="Times New Roman"/>
              <w:szCs w:val="24"/>
            </w:rPr>
            <w:t xml:space="preserve"> Teknik</w:t>
          </w:r>
        </w:p>
        <w:p w14:paraId="49E89ADB" w14:textId="77777777" w:rsidR="00C33523" w:rsidRDefault="00C33523" w:rsidP="00C33523">
          <w:pPr>
            <w:jc w:val="center"/>
            <w:rPr>
              <w:rFonts w:cs="Times New Roman"/>
              <w:szCs w:val="24"/>
            </w:rPr>
          </w:pPr>
        </w:p>
        <w:p w14:paraId="7B899B4C" w14:textId="77777777" w:rsidR="00C33523" w:rsidRDefault="00C33523" w:rsidP="00C33523">
          <w:pPr>
            <w:jc w:val="center"/>
            <w:rPr>
              <w:rFonts w:cs="Times New Roman"/>
              <w:szCs w:val="24"/>
            </w:rPr>
          </w:pPr>
        </w:p>
        <w:p w14:paraId="6917A758" w14:textId="77777777" w:rsidR="00C33523" w:rsidRDefault="00C33523" w:rsidP="00C33523">
          <w:pPr>
            <w:jc w:val="center"/>
            <w:rPr>
              <w:rFonts w:cs="Times New Roman"/>
              <w:szCs w:val="24"/>
            </w:rPr>
          </w:pPr>
        </w:p>
        <w:p w14:paraId="4B7BDB2C" w14:textId="77777777" w:rsidR="00C33523" w:rsidRDefault="00C33523" w:rsidP="00C33523">
          <w:pPr>
            <w:jc w:val="center"/>
            <w:rPr>
              <w:rFonts w:cs="Times New Roman"/>
              <w:szCs w:val="24"/>
            </w:rPr>
          </w:pPr>
        </w:p>
        <w:p w14:paraId="6993F8A7" w14:textId="77777777" w:rsidR="00C33523" w:rsidRDefault="00C33523" w:rsidP="00C33523">
          <w:pPr>
            <w:jc w:val="center"/>
            <w:rPr>
              <w:rFonts w:cs="Times New Roman"/>
              <w:szCs w:val="24"/>
            </w:rPr>
          </w:pPr>
        </w:p>
        <w:p w14:paraId="6CB71E6B" w14:textId="77777777" w:rsidR="00C33523" w:rsidRDefault="00C33523" w:rsidP="00C33523">
          <w:pPr>
            <w:jc w:val="center"/>
            <w:rPr>
              <w:rFonts w:cs="Times New Roman"/>
              <w:szCs w:val="24"/>
            </w:rPr>
          </w:pPr>
          <w:r>
            <w:rPr>
              <w:rFonts w:cs="Times New Roman"/>
              <w:szCs w:val="24"/>
            </w:rPr>
            <w:t xml:space="preserve">Oleh </w:t>
          </w:r>
        </w:p>
        <w:p w14:paraId="4816E376" w14:textId="77777777" w:rsidR="00C33523" w:rsidRDefault="00C33523" w:rsidP="00C33523">
          <w:pPr>
            <w:jc w:val="center"/>
            <w:rPr>
              <w:rFonts w:cs="Times New Roman"/>
              <w:szCs w:val="24"/>
            </w:rPr>
          </w:pPr>
          <w:r>
            <w:rPr>
              <w:rFonts w:cs="Times New Roman"/>
              <w:szCs w:val="24"/>
            </w:rPr>
            <w:t>Moh Nafi Adhi Rajasa</w:t>
          </w:r>
        </w:p>
        <w:p w14:paraId="190C94E3" w14:textId="04607CE2" w:rsidR="00C33523" w:rsidRPr="00C33523" w:rsidRDefault="00C33523" w:rsidP="00C33523">
          <w:pPr>
            <w:jc w:val="center"/>
            <w:rPr>
              <w:rFonts w:cs="Times New Roman"/>
              <w:szCs w:val="24"/>
            </w:rPr>
          </w:pPr>
          <w:r>
            <w:rPr>
              <w:rFonts w:cs="Times New Roman"/>
              <w:szCs w:val="24"/>
            </w:rPr>
            <w:t>531242204</w:t>
          </w:r>
          <w:r>
            <w:rPr>
              <w:rFonts w:cs="Times New Roman"/>
              <w:szCs w:val="24"/>
            </w:rPr>
            <w:t>3</w:t>
          </w:r>
        </w:p>
      </w:sdtContent>
    </w:sdt>
    <w:p w14:paraId="69E9E18B" w14:textId="447D615A" w:rsidR="00C33523" w:rsidRPr="00C33523" w:rsidRDefault="00C33523" w:rsidP="00C33523">
      <w:pPr>
        <w:pStyle w:val="TidakAdaSpasi"/>
        <w:spacing w:before="1540" w:after="240"/>
        <w:jc w:val="center"/>
        <w:rPr>
          <w:rFonts w:eastAsiaTheme="majorEastAsia" w:cs="Times New Roman"/>
          <w:b/>
          <w:bCs/>
          <w:color w:val="000000"/>
          <w:sz w:val="28"/>
          <w:szCs w:val="28"/>
          <w:lang w:val="fi-FI"/>
        </w:rPr>
      </w:pPr>
      <w:r>
        <w:rPr>
          <w:rFonts w:cs="Times New Roman"/>
          <w:b/>
          <w:bCs/>
          <w:szCs w:val="24"/>
        </w:rPr>
        <w:t>TEKNIK KOMPUTER</w:t>
      </w:r>
    </w:p>
    <w:p w14:paraId="4C7E779F" w14:textId="77777777" w:rsidR="00C33523" w:rsidRDefault="00C33523" w:rsidP="00C33523">
      <w:pPr>
        <w:jc w:val="center"/>
        <w:rPr>
          <w:rFonts w:cs="Times New Roman"/>
          <w:b/>
          <w:bCs/>
          <w:szCs w:val="24"/>
        </w:rPr>
      </w:pPr>
      <w:r>
        <w:rPr>
          <w:rFonts w:cs="Times New Roman"/>
          <w:b/>
          <w:bCs/>
          <w:szCs w:val="24"/>
        </w:rPr>
        <w:t>FAKULTAS TEKNIK</w:t>
      </w:r>
    </w:p>
    <w:p w14:paraId="2ABFFEB5" w14:textId="77777777" w:rsidR="00C33523" w:rsidRDefault="00C33523" w:rsidP="00C33523">
      <w:pPr>
        <w:jc w:val="center"/>
        <w:rPr>
          <w:rFonts w:cs="Times New Roman"/>
          <w:b/>
          <w:bCs/>
          <w:szCs w:val="24"/>
        </w:rPr>
      </w:pPr>
      <w:r>
        <w:rPr>
          <w:rFonts w:cs="Times New Roman"/>
          <w:b/>
          <w:bCs/>
          <w:szCs w:val="24"/>
        </w:rPr>
        <w:t>UNIVERSITAS NEGERI SEMARANG</w:t>
      </w:r>
    </w:p>
    <w:p w14:paraId="229B2778" w14:textId="77777777" w:rsidR="00C33523" w:rsidRDefault="00C33523" w:rsidP="00C33523">
      <w:pPr>
        <w:jc w:val="center"/>
      </w:pPr>
      <w:r>
        <w:rPr>
          <w:rFonts w:cs="Times New Roman"/>
          <w:b/>
          <w:bCs/>
          <w:szCs w:val="24"/>
        </w:rPr>
        <w:t>SEMARANG, 2026</w:t>
      </w:r>
    </w:p>
    <w:p w14:paraId="5F4F56BB" w14:textId="5AD70792" w:rsidR="00D6561C" w:rsidRDefault="00D6561C" w:rsidP="00EE6F0B">
      <w:pPr>
        <w:pStyle w:val="Judul1"/>
        <w:ind w:firstLine="720"/>
      </w:pPr>
      <w:r w:rsidRPr="00D6561C">
        <w:lastRenderedPageBreak/>
        <w:t>HALAMAN PERSETUJUAN</w:t>
      </w:r>
      <w:bookmarkEnd w:id="0"/>
    </w:p>
    <w:p w14:paraId="01BF33BB" w14:textId="77777777" w:rsidR="00D6561C" w:rsidRDefault="00D6561C">
      <w:pPr>
        <w:rPr>
          <w:rFonts w:eastAsiaTheme="majorEastAsia" w:cs="Times New Roman"/>
          <w:b/>
          <w:bCs/>
          <w:color w:val="000000"/>
          <w:sz w:val="28"/>
          <w:szCs w:val="28"/>
          <w:lang w:val="fi-FI"/>
        </w:rPr>
      </w:pPr>
      <w:r w:rsidRPr="00680890">
        <w:rPr>
          <w:lang w:val="fi-FI"/>
        </w:rPr>
        <w:br w:type="page"/>
      </w:r>
    </w:p>
    <w:p w14:paraId="1F3040B6" w14:textId="77777777" w:rsidR="00D6561C" w:rsidRDefault="00D6561C" w:rsidP="00D6561C">
      <w:pPr>
        <w:pStyle w:val="Judul1"/>
      </w:pPr>
      <w:bookmarkStart w:id="3" w:name="_Toc234932358"/>
      <w:r w:rsidRPr="00D6561C">
        <w:lastRenderedPageBreak/>
        <w:t>PENGESAHAN TIM PENGUJI</w:t>
      </w:r>
      <w:bookmarkEnd w:id="3"/>
    </w:p>
    <w:p w14:paraId="192F4D4E" w14:textId="77777777" w:rsidR="00D6561C" w:rsidRDefault="00D6561C">
      <w:pPr>
        <w:rPr>
          <w:rFonts w:eastAsiaTheme="majorEastAsia" w:cs="Times New Roman"/>
          <w:b/>
          <w:bCs/>
          <w:color w:val="000000"/>
          <w:sz w:val="28"/>
          <w:szCs w:val="28"/>
          <w:lang w:val="fi-FI"/>
        </w:rPr>
      </w:pPr>
      <w:r w:rsidRPr="00680890">
        <w:rPr>
          <w:lang w:val="fi-FI"/>
        </w:rPr>
        <w:br w:type="page"/>
      </w:r>
    </w:p>
    <w:p w14:paraId="46B562E1" w14:textId="77777777" w:rsidR="00D6561C" w:rsidRDefault="00D6561C" w:rsidP="00D6561C">
      <w:pPr>
        <w:pStyle w:val="Judul1"/>
      </w:pPr>
      <w:bookmarkStart w:id="4" w:name="_Toc234932359"/>
      <w:r w:rsidRPr="00D6561C">
        <w:lastRenderedPageBreak/>
        <w:t>PERNYATAAN KEASLIAN</w:t>
      </w:r>
      <w:bookmarkEnd w:id="4"/>
    </w:p>
    <w:p w14:paraId="379F3EC3" w14:textId="77777777" w:rsidR="00D6561C" w:rsidRDefault="00D6561C">
      <w:pPr>
        <w:rPr>
          <w:rFonts w:eastAsiaTheme="majorEastAsia" w:cs="Times New Roman"/>
          <w:b/>
          <w:bCs/>
          <w:color w:val="000000"/>
          <w:sz w:val="28"/>
          <w:szCs w:val="28"/>
          <w:lang w:val="fi-FI"/>
        </w:rPr>
      </w:pPr>
      <w:r w:rsidRPr="00680890">
        <w:rPr>
          <w:lang w:val="fi-FI"/>
        </w:rPr>
        <w:br w:type="page"/>
      </w:r>
    </w:p>
    <w:p w14:paraId="73377D54" w14:textId="77777777" w:rsidR="00D6561C" w:rsidRDefault="00D6561C" w:rsidP="00D6561C">
      <w:pPr>
        <w:pStyle w:val="Judul1"/>
      </w:pPr>
      <w:bookmarkStart w:id="5" w:name="_Toc234932360"/>
      <w:r w:rsidRPr="00D6561C">
        <w:lastRenderedPageBreak/>
        <w:t>MOTO DAN PERSEMBAHAN</w:t>
      </w:r>
      <w:bookmarkEnd w:id="5"/>
    </w:p>
    <w:p w14:paraId="32CFEC16" w14:textId="77777777" w:rsidR="00D6561C" w:rsidRDefault="00D6561C">
      <w:pPr>
        <w:rPr>
          <w:rFonts w:eastAsiaTheme="majorEastAsia" w:cs="Times New Roman"/>
          <w:b/>
          <w:bCs/>
          <w:color w:val="000000"/>
          <w:sz w:val="28"/>
          <w:szCs w:val="28"/>
          <w:lang w:val="fi-FI"/>
        </w:rPr>
      </w:pPr>
      <w:r>
        <w:br w:type="page"/>
      </w:r>
    </w:p>
    <w:p w14:paraId="6DA0E979" w14:textId="77777777" w:rsidR="00D6561C" w:rsidRDefault="00D6561C" w:rsidP="00D6561C">
      <w:pPr>
        <w:pStyle w:val="Judul1"/>
      </w:pPr>
      <w:bookmarkStart w:id="6" w:name="_Toc234932361"/>
      <w:r w:rsidRPr="00D6561C">
        <w:lastRenderedPageBreak/>
        <w:t>ABSTRAK</w:t>
      </w:r>
      <w:bookmarkEnd w:id="6"/>
    </w:p>
    <w:p w14:paraId="5129ACDC" w14:textId="77777777" w:rsidR="00D6561C" w:rsidRDefault="00D6561C">
      <w:pPr>
        <w:rPr>
          <w:rFonts w:eastAsiaTheme="majorEastAsia" w:cs="Times New Roman"/>
          <w:b/>
          <w:bCs/>
          <w:color w:val="000000"/>
          <w:sz w:val="28"/>
          <w:szCs w:val="28"/>
          <w:lang w:val="fi-FI"/>
        </w:rPr>
      </w:pPr>
      <w:r>
        <w:br w:type="page"/>
      </w:r>
    </w:p>
    <w:p w14:paraId="46D94EF6" w14:textId="77777777" w:rsidR="00D6561C" w:rsidRPr="00D6561C" w:rsidRDefault="00D6561C" w:rsidP="00D6561C">
      <w:pPr>
        <w:pStyle w:val="Judul1"/>
        <w:rPr>
          <w:i/>
          <w:iCs/>
        </w:rPr>
      </w:pPr>
      <w:bookmarkStart w:id="7" w:name="_Toc234932362"/>
      <w:r w:rsidRPr="00D6561C">
        <w:rPr>
          <w:i/>
          <w:iCs/>
        </w:rPr>
        <w:lastRenderedPageBreak/>
        <w:t>ABSTRACT</w:t>
      </w:r>
      <w:bookmarkEnd w:id="7"/>
    </w:p>
    <w:p w14:paraId="19B70172" w14:textId="77777777" w:rsidR="00D6561C" w:rsidRDefault="00D6561C">
      <w:pPr>
        <w:rPr>
          <w:rFonts w:eastAsiaTheme="majorEastAsia" w:cs="Times New Roman"/>
          <w:b/>
          <w:bCs/>
          <w:color w:val="000000"/>
          <w:sz w:val="28"/>
          <w:szCs w:val="28"/>
          <w:lang w:val="fi-FI"/>
        </w:rPr>
      </w:pPr>
      <w:r>
        <w:br w:type="page"/>
      </w:r>
    </w:p>
    <w:p w14:paraId="1CBF303B" w14:textId="77777777" w:rsidR="00D6561C" w:rsidRDefault="00D6561C" w:rsidP="00D6561C">
      <w:pPr>
        <w:pStyle w:val="Judul1"/>
      </w:pPr>
      <w:bookmarkStart w:id="8" w:name="_Toc234932363"/>
      <w:r w:rsidRPr="00D6561C">
        <w:lastRenderedPageBreak/>
        <w:t>PRAKATA</w:t>
      </w:r>
      <w:bookmarkEnd w:id="8"/>
    </w:p>
    <w:p w14:paraId="6DAA1BA7" w14:textId="77777777" w:rsidR="00D6561C" w:rsidRDefault="00D6561C">
      <w:pPr>
        <w:rPr>
          <w:rFonts w:eastAsiaTheme="majorEastAsia" w:cs="Times New Roman"/>
          <w:b/>
          <w:bCs/>
          <w:color w:val="000000"/>
          <w:sz w:val="28"/>
          <w:szCs w:val="28"/>
        </w:rPr>
      </w:pPr>
      <w:r>
        <w:br w:type="page"/>
      </w:r>
    </w:p>
    <w:p w14:paraId="31F3B5CD" w14:textId="77777777" w:rsidR="00D6561C" w:rsidRDefault="00D6561C" w:rsidP="00D6561C">
      <w:pPr>
        <w:pStyle w:val="Judul1"/>
        <w:rPr>
          <w:lang w:val="en-US"/>
        </w:rPr>
      </w:pPr>
      <w:bookmarkStart w:id="9" w:name="_Toc234932364"/>
      <w:r w:rsidRPr="00D6561C">
        <w:rPr>
          <w:lang w:val="en-US"/>
        </w:rPr>
        <w:lastRenderedPageBreak/>
        <w:t>DAFTAR ISI</w:t>
      </w:r>
      <w:bookmarkEnd w:id="9"/>
    </w:p>
    <w:sdt>
      <w:sdtPr>
        <w:rPr>
          <w:rFonts w:eastAsiaTheme="minorEastAsia" w:cstheme="minorBidi"/>
          <w:b w:val="0"/>
          <w:bCs w:val="0"/>
          <w:color w:val="auto"/>
          <w:sz w:val="24"/>
          <w:szCs w:val="22"/>
          <w:lang w:val="id-ID"/>
        </w:rPr>
        <w:id w:val="-139578799"/>
        <w:docPartObj>
          <w:docPartGallery w:val="Table of Contents"/>
          <w:docPartUnique/>
        </w:docPartObj>
      </w:sdtPr>
      <w:sdtEndPr>
        <w:rPr>
          <w:lang w:val="en-US"/>
        </w:rPr>
      </w:sdtEndPr>
      <w:sdtContent>
        <w:p w14:paraId="6D92551C" w14:textId="77777777" w:rsidR="00680890" w:rsidRPr="00680890" w:rsidRDefault="00680890" w:rsidP="00680890">
          <w:pPr>
            <w:pStyle w:val="JudulTOC"/>
            <w:spacing w:line="240" w:lineRule="auto"/>
            <w:jc w:val="left"/>
            <w:rPr>
              <w:sz w:val="22"/>
              <w:szCs w:val="22"/>
            </w:rPr>
          </w:pPr>
        </w:p>
        <w:p w14:paraId="21D7F2A2" w14:textId="77777777" w:rsidR="00680890" w:rsidRPr="00680890" w:rsidRDefault="00680890" w:rsidP="00680890">
          <w:pPr>
            <w:pStyle w:val="TOC1"/>
            <w:rPr>
              <w:rFonts w:asciiTheme="minorHAnsi" w:hAnsiTheme="minorHAnsi"/>
              <w:kern w:val="2"/>
              <w:szCs w:val="24"/>
              <w:lang w:val="id-ID" w:eastAsia="id-ID"/>
              <w14:ligatures w14:val="standardContextual"/>
            </w:rPr>
          </w:pPr>
          <w:r>
            <w:fldChar w:fldCharType="begin"/>
          </w:r>
          <w:r>
            <w:instrText xml:space="preserve"> TOC \o "1-3" \h \z \u </w:instrText>
          </w:r>
          <w:r>
            <w:fldChar w:fldCharType="separate"/>
          </w:r>
          <w:hyperlink w:anchor="_Toc234932357" w:history="1">
            <w:r w:rsidRPr="00680890">
              <w:rPr>
                <w:rStyle w:val="Hyperlink"/>
                <w:b/>
                <w:bCs/>
              </w:rPr>
              <w:t>HALAMAN PERSETUJUAN</w:t>
            </w:r>
            <w:r w:rsidRPr="00680890">
              <w:rPr>
                <w:webHidden/>
              </w:rPr>
              <w:tab/>
            </w:r>
            <w:r w:rsidRPr="00680890">
              <w:rPr>
                <w:webHidden/>
              </w:rPr>
              <w:fldChar w:fldCharType="begin"/>
            </w:r>
            <w:r w:rsidRPr="00680890">
              <w:rPr>
                <w:webHidden/>
              </w:rPr>
              <w:instrText xml:space="preserve"> PAGEREF _Toc234932357 \h </w:instrText>
            </w:r>
            <w:r w:rsidRPr="00680890">
              <w:rPr>
                <w:webHidden/>
              </w:rPr>
            </w:r>
            <w:r w:rsidRPr="00680890">
              <w:rPr>
                <w:webHidden/>
              </w:rPr>
              <w:fldChar w:fldCharType="separate"/>
            </w:r>
            <w:r w:rsidR="007F6756">
              <w:rPr>
                <w:webHidden/>
              </w:rPr>
              <w:t>i</w:t>
            </w:r>
            <w:r w:rsidRPr="00680890">
              <w:rPr>
                <w:webHidden/>
              </w:rPr>
              <w:fldChar w:fldCharType="end"/>
            </w:r>
          </w:hyperlink>
        </w:p>
        <w:p w14:paraId="7483F436"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58" w:history="1">
            <w:r w:rsidRPr="00680890">
              <w:rPr>
                <w:rStyle w:val="Hyperlink"/>
                <w:b/>
                <w:bCs/>
              </w:rPr>
              <w:t>PENGESAHAN TIM PENGUJI</w:t>
            </w:r>
            <w:r w:rsidRPr="00680890">
              <w:rPr>
                <w:webHidden/>
              </w:rPr>
              <w:tab/>
            </w:r>
            <w:r w:rsidRPr="00680890">
              <w:rPr>
                <w:webHidden/>
              </w:rPr>
              <w:fldChar w:fldCharType="begin"/>
            </w:r>
            <w:r w:rsidRPr="00680890">
              <w:rPr>
                <w:webHidden/>
              </w:rPr>
              <w:instrText xml:space="preserve"> PAGEREF _Toc234932358 \h </w:instrText>
            </w:r>
            <w:r w:rsidRPr="00680890">
              <w:rPr>
                <w:webHidden/>
              </w:rPr>
            </w:r>
            <w:r w:rsidRPr="00680890">
              <w:rPr>
                <w:webHidden/>
              </w:rPr>
              <w:fldChar w:fldCharType="separate"/>
            </w:r>
            <w:r w:rsidR="007F6756">
              <w:rPr>
                <w:webHidden/>
              </w:rPr>
              <w:t>ii</w:t>
            </w:r>
            <w:r w:rsidRPr="00680890">
              <w:rPr>
                <w:webHidden/>
              </w:rPr>
              <w:fldChar w:fldCharType="end"/>
            </w:r>
          </w:hyperlink>
        </w:p>
        <w:p w14:paraId="053CA0C6"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59" w:history="1">
            <w:r w:rsidRPr="00680890">
              <w:rPr>
                <w:rStyle w:val="Hyperlink"/>
                <w:b/>
                <w:bCs/>
              </w:rPr>
              <w:t>PERNYATAAN KEASLIAN</w:t>
            </w:r>
            <w:r w:rsidRPr="00680890">
              <w:rPr>
                <w:webHidden/>
              </w:rPr>
              <w:tab/>
            </w:r>
            <w:r w:rsidRPr="00680890">
              <w:rPr>
                <w:webHidden/>
              </w:rPr>
              <w:fldChar w:fldCharType="begin"/>
            </w:r>
            <w:r w:rsidRPr="00680890">
              <w:rPr>
                <w:webHidden/>
              </w:rPr>
              <w:instrText xml:space="preserve"> PAGEREF _Toc234932359 \h </w:instrText>
            </w:r>
            <w:r w:rsidRPr="00680890">
              <w:rPr>
                <w:webHidden/>
              </w:rPr>
            </w:r>
            <w:r w:rsidRPr="00680890">
              <w:rPr>
                <w:webHidden/>
              </w:rPr>
              <w:fldChar w:fldCharType="separate"/>
            </w:r>
            <w:r w:rsidR="007F6756">
              <w:rPr>
                <w:webHidden/>
              </w:rPr>
              <w:t>iii</w:t>
            </w:r>
            <w:r w:rsidRPr="00680890">
              <w:rPr>
                <w:webHidden/>
              </w:rPr>
              <w:fldChar w:fldCharType="end"/>
            </w:r>
          </w:hyperlink>
        </w:p>
        <w:p w14:paraId="01F087CD"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60" w:history="1">
            <w:r w:rsidRPr="00680890">
              <w:rPr>
                <w:rStyle w:val="Hyperlink"/>
                <w:b/>
                <w:bCs/>
              </w:rPr>
              <w:t>MOTO DAN PERSEMBAHAN</w:t>
            </w:r>
            <w:r w:rsidRPr="00680890">
              <w:rPr>
                <w:webHidden/>
              </w:rPr>
              <w:tab/>
            </w:r>
            <w:r w:rsidRPr="00680890">
              <w:rPr>
                <w:webHidden/>
              </w:rPr>
              <w:fldChar w:fldCharType="begin"/>
            </w:r>
            <w:r w:rsidRPr="00680890">
              <w:rPr>
                <w:webHidden/>
              </w:rPr>
              <w:instrText xml:space="preserve"> PAGEREF _Toc234932360 \h </w:instrText>
            </w:r>
            <w:r w:rsidRPr="00680890">
              <w:rPr>
                <w:webHidden/>
              </w:rPr>
            </w:r>
            <w:r w:rsidRPr="00680890">
              <w:rPr>
                <w:webHidden/>
              </w:rPr>
              <w:fldChar w:fldCharType="separate"/>
            </w:r>
            <w:r w:rsidR="007F6756">
              <w:rPr>
                <w:webHidden/>
              </w:rPr>
              <w:t>iv</w:t>
            </w:r>
            <w:r w:rsidRPr="00680890">
              <w:rPr>
                <w:webHidden/>
              </w:rPr>
              <w:fldChar w:fldCharType="end"/>
            </w:r>
          </w:hyperlink>
        </w:p>
        <w:p w14:paraId="03967BF9"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61" w:history="1">
            <w:r w:rsidRPr="00680890">
              <w:rPr>
                <w:rStyle w:val="Hyperlink"/>
                <w:b/>
                <w:bCs/>
              </w:rPr>
              <w:t>ABSTRAK</w:t>
            </w:r>
            <w:r w:rsidRPr="00680890">
              <w:rPr>
                <w:webHidden/>
              </w:rPr>
              <w:tab/>
            </w:r>
            <w:r w:rsidRPr="00680890">
              <w:rPr>
                <w:webHidden/>
              </w:rPr>
              <w:fldChar w:fldCharType="begin"/>
            </w:r>
            <w:r w:rsidRPr="00680890">
              <w:rPr>
                <w:webHidden/>
              </w:rPr>
              <w:instrText xml:space="preserve"> PAGEREF _Toc234932361 \h </w:instrText>
            </w:r>
            <w:r w:rsidRPr="00680890">
              <w:rPr>
                <w:webHidden/>
              </w:rPr>
            </w:r>
            <w:r w:rsidRPr="00680890">
              <w:rPr>
                <w:webHidden/>
              </w:rPr>
              <w:fldChar w:fldCharType="separate"/>
            </w:r>
            <w:r w:rsidR="007F6756">
              <w:rPr>
                <w:webHidden/>
              </w:rPr>
              <w:t>v</w:t>
            </w:r>
            <w:r w:rsidRPr="00680890">
              <w:rPr>
                <w:webHidden/>
              </w:rPr>
              <w:fldChar w:fldCharType="end"/>
            </w:r>
          </w:hyperlink>
        </w:p>
        <w:p w14:paraId="3F1EB149"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62" w:history="1">
            <w:r w:rsidRPr="00680890">
              <w:rPr>
                <w:rStyle w:val="Hyperlink"/>
                <w:b/>
                <w:bCs/>
                <w:i/>
                <w:iCs/>
              </w:rPr>
              <w:t>ABSTRACT</w:t>
            </w:r>
            <w:r w:rsidRPr="00680890">
              <w:rPr>
                <w:webHidden/>
              </w:rPr>
              <w:tab/>
            </w:r>
            <w:r w:rsidRPr="00680890">
              <w:rPr>
                <w:webHidden/>
              </w:rPr>
              <w:fldChar w:fldCharType="begin"/>
            </w:r>
            <w:r w:rsidRPr="00680890">
              <w:rPr>
                <w:webHidden/>
              </w:rPr>
              <w:instrText xml:space="preserve"> PAGEREF _Toc234932362 \h </w:instrText>
            </w:r>
            <w:r w:rsidRPr="00680890">
              <w:rPr>
                <w:webHidden/>
              </w:rPr>
            </w:r>
            <w:r w:rsidRPr="00680890">
              <w:rPr>
                <w:webHidden/>
              </w:rPr>
              <w:fldChar w:fldCharType="separate"/>
            </w:r>
            <w:r w:rsidR="007F6756">
              <w:rPr>
                <w:webHidden/>
              </w:rPr>
              <w:t>vi</w:t>
            </w:r>
            <w:r w:rsidRPr="00680890">
              <w:rPr>
                <w:webHidden/>
              </w:rPr>
              <w:fldChar w:fldCharType="end"/>
            </w:r>
          </w:hyperlink>
        </w:p>
        <w:p w14:paraId="17842656"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63" w:history="1">
            <w:r w:rsidRPr="00680890">
              <w:rPr>
                <w:rStyle w:val="Hyperlink"/>
                <w:b/>
                <w:bCs/>
              </w:rPr>
              <w:t>PRAKATA</w:t>
            </w:r>
            <w:r w:rsidRPr="00680890">
              <w:rPr>
                <w:webHidden/>
              </w:rPr>
              <w:tab/>
            </w:r>
            <w:r w:rsidRPr="00680890">
              <w:rPr>
                <w:webHidden/>
              </w:rPr>
              <w:fldChar w:fldCharType="begin"/>
            </w:r>
            <w:r w:rsidRPr="00680890">
              <w:rPr>
                <w:webHidden/>
              </w:rPr>
              <w:instrText xml:space="preserve"> PAGEREF _Toc234932363 \h </w:instrText>
            </w:r>
            <w:r w:rsidRPr="00680890">
              <w:rPr>
                <w:webHidden/>
              </w:rPr>
            </w:r>
            <w:r w:rsidRPr="00680890">
              <w:rPr>
                <w:webHidden/>
              </w:rPr>
              <w:fldChar w:fldCharType="separate"/>
            </w:r>
            <w:r w:rsidR="007F6756">
              <w:rPr>
                <w:webHidden/>
              </w:rPr>
              <w:t>vii</w:t>
            </w:r>
            <w:r w:rsidRPr="00680890">
              <w:rPr>
                <w:webHidden/>
              </w:rPr>
              <w:fldChar w:fldCharType="end"/>
            </w:r>
          </w:hyperlink>
        </w:p>
        <w:p w14:paraId="43BF8037"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64" w:history="1">
            <w:r w:rsidRPr="00680890">
              <w:rPr>
                <w:rStyle w:val="Hyperlink"/>
                <w:b/>
                <w:bCs/>
              </w:rPr>
              <w:t>DAFTAR ISI</w:t>
            </w:r>
            <w:r w:rsidRPr="00680890">
              <w:rPr>
                <w:webHidden/>
              </w:rPr>
              <w:tab/>
            </w:r>
            <w:r w:rsidRPr="00680890">
              <w:rPr>
                <w:webHidden/>
              </w:rPr>
              <w:fldChar w:fldCharType="begin"/>
            </w:r>
            <w:r w:rsidRPr="00680890">
              <w:rPr>
                <w:webHidden/>
              </w:rPr>
              <w:instrText xml:space="preserve"> PAGEREF _Toc234932364 \h </w:instrText>
            </w:r>
            <w:r w:rsidRPr="00680890">
              <w:rPr>
                <w:webHidden/>
              </w:rPr>
            </w:r>
            <w:r w:rsidRPr="00680890">
              <w:rPr>
                <w:webHidden/>
              </w:rPr>
              <w:fldChar w:fldCharType="separate"/>
            </w:r>
            <w:r w:rsidR="007F6756">
              <w:rPr>
                <w:webHidden/>
              </w:rPr>
              <w:t>viii</w:t>
            </w:r>
            <w:r w:rsidRPr="00680890">
              <w:rPr>
                <w:webHidden/>
              </w:rPr>
              <w:fldChar w:fldCharType="end"/>
            </w:r>
          </w:hyperlink>
        </w:p>
        <w:p w14:paraId="24A6A90E"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65" w:history="1">
            <w:r w:rsidRPr="00680890">
              <w:rPr>
                <w:rStyle w:val="Hyperlink"/>
                <w:b/>
                <w:bCs/>
              </w:rPr>
              <w:t>DAFTAR GAMBAR</w:t>
            </w:r>
            <w:r w:rsidRPr="00680890">
              <w:rPr>
                <w:webHidden/>
              </w:rPr>
              <w:tab/>
            </w:r>
            <w:r w:rsidRPr="00680890">
              <w:rPr>
                <w:webHidden/>
              </w:rPr>
              <w:fldChar w:fldCharType="begin"/>
            </w:r>
            <w:r w:rsidRPr="00680890">
              <w:rPr>
                <w:webHidden/>
              </w:rPr>
              <w:instrText xml:space="preserve"> PAGEREF _Toc234932365 \h </w:instrText>
            </w:r>
            <w:r w:rsidRPr="00680890">
              <w:rPr>
                <w:webHidden/>
              </w:rPr>
            </w:r>
            <w:r w:rsidRPr="00680890">
              <w:rPr>
                <w:webHidden/>
              </w:rPr>
              <w:fldChar w:fldCharType="separate"/>
            </w:r>
            <w:r w:rsidR="007F6756">
              <w:rPr>
                <w:webHidden/>
              </w:rPr>
              <w:t>xiii</w:t>
            </w:r>
            <w:r w:rsidRPr="00680890">
              <w:rPr>
                <w:webHidden/>
              </w:rPr>
              <w:fldChar w:fldCharType="end"/>
            </w:r>
          </w:hyperlink>
        </w:p>
        <w:p w14:paraId="28B04738"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66" w:history="1">
            <w:r w:rsidRPr="00680890">
              <w:rPr>
                <w:rStyle w:val="Hyperlink"/>
                <w:b/>
                <w:bCs/>
              </w:rPr>
              <w:t>DAFTAR TABEL</w:t>
            </w:r>
            <w:r w:rsidRPr="00680890">
              <w:rPr>
                <w:webHidden/>
              </w:rPr>
              <w:tab/>
            </w:r>
            <w:r w:rsidRPr="00680890">
              <w:rPr>
                <w:webHidden/>
              </w:rPr>
              <w:fldChar w:fldCharType="begin"/>
            </w:r>
            <w:r w:rsidRPr="00680890">
              <w:rPr>
                <w:webHidden/>
              </w:rPr>
              <w:instrText xml:space="preserve"> PAGEREF _Toc234932366 \h </w:instrText>
            </w:r>
            <w:r w:rsidRPr="00680890">
              <w:rPr>
                <w:webHidden/>
              </w:rPr>
            </w:r>
            <w:r w:rsidRPr="00680890">
              <w:rPr>
                <w:webHidden/>
              </w:rPr>
              <w:fldChar w:fldCharType="separate"/>
            </w:r>
            <w:r w:rsidR="007F6756">
              <w:rPr>
                <w:webHidden/>
              </w:rPr>
              <w:t>xvi</w:t>
            </w:r>
            <w:r w:rsidRPr="00680890">
              <w:rPr>
                <w:webHidden/>
              </w:rPr>
              <w:fldChar w:fldCharType="end"/>
            </w:r>
          </w:hyperlink>
        </w:p>
        <w:p w14:paraId="0DA8ED9D"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67" w:history="1">
            <w:r w:rsidRPr="00680890">
              <w:rPr>
                <w:rStyle w:val="Hyperlink"/>
                <w:b/>
                <w:bCs/>
              </w:rPr>
              <w:t>BAB I PENDAHULUAN</w:t>
            </w:r>
            <w:r w:rsidRPr="00680890">
              <w:rPr>
                <w:webHidden/>
              </w:rPr>
              <w:tab/>
            </w:r>
            <w:r w:rsidRPr="00680890">
              <w:rPr>
                <w:webHidden/>
              </w:rPr>
              <w:fldChar w:fldCharType="begin"/>
            </w:r>
            <w:r w:rsidRPr="00680890">
              <w:rPr>
                <w:webHidden/>
              </w:rPr>
              <w:instrText xml:space="preserve"> PAGEREF _Toc234932367 \h </w:instrText>
            </w:r>
            <w:r w:rsidRPr="00680890">
              <w:rPr>
                <w:webHidden/>
              </w:rPr>
            </w:r>
            <w:r w:rsidRPr="00680890">
              <w:rPr>
                <w:webHidden/>
              </w:rPr>
              <w:fldChar w:fldCharType="separate"/>
            </w:r>
            <w:r w:rsidR="007F6756">
              <w:rPr>
                <w:webHidden/>
              </w:rPr>
              <w:t>1</w:t>
            </w:r>
            <w:r w:rsidRPr="00680890">
              <w:rPr>
                <w:webHidden/>
              </w:rPr>
              <w:fldChar w:fldCharType="end"/>
            </w:r>
          </w:hyperlink>
        </w:p>
        <w:p w14:paraId="24B05157" w14:textId="77777777" w:rsidR="00680890" w:rsidRDefault="00680890">
          <w:pPr>
            <w:pStyle w:val="TOC2"/>
            <w:rPr>
              <w:rFonts w:asciiTheme="minorHAnsi" w:hAnsiTheme="minorHAnsi"/>
              <w:noProof/>
              <w:kern w:val="2"/>
              <w:szCs w:val="24"/>
              <w:lang w:val="id-ID" w:eastAsia="id-ID"/>
              <w14:ligatures w14:val="standardContextual"/>
            </w:rPr>
          </w:pPr>
          <w:hyperlink w:anchor="_Toc234932368" w:history="1">
            <w:r w:rsidRPr="008F4000">
              <w:rPr>
                <w:rStyle w:val="Hyperlink"/>
                <w:noProof/>
              </w:rPr>
              <w:t>1.1</w:t>
            </w:r>
            <w:r>
              <w:rPr>
                <w:rFonts w:asciiTheme="minorHAnsi" w:hAnsiTheme="minorHAnsi"/>
                <w:noProof/>
                <w:kern w:val="2"/>
                <w:szCs w:val="24"/>
                <w:lang w:val="id-ID" w:eastAsia="id-ID"/>
                <w14:ligatures w14:val="standardContextual"/>
              </w:rPr>
              <w:tab/>
            </w:r>
            <w:r w:rsidRPr="008F4000">
              <w:rPr>
                <w:rStyle w:val="Hyperlink"/>
                <w:noProof/>
              </w:rPr>
              <w:t>Latar Belakang</w:t>
            </w:r>
            <w:r>
              <w:rPr>
                <w:noProof/>
                <w:webHidden/>
              </w:rPr>
              <w:tab/>
            </w:r>
            <w:r>
              <w:rPr>
                <w:noProof/>
                <w:webHidden/>
              </w:rPr>
              <w:fldChar w:fldCharType="begin"/>
            </w:r>
            <w:r>
              <w:rPr>
                <w:noProof/>
                <w:webHidden/>
              </w:rPr>
              <w:instrText xml:space="preserve"> PAGEREF _Toc234932368 \h </w:instrText>
            </w:r>
            <w:r>
              <w:rPr>
                <w:noProof/>
                <w:webHidden/>
              </w:rPr>
            </w:r>
            <w:r>
              <w:rPr>
                <w:noProof/>
                <w:webHidden/>
              </w:rPr>
              <w:fldChar w:fldCharType="separate"/>
            </w:r>
            <w:r w:rsidR="007F6756">
              <w:rPr>
                <w:noProof/>
                <w:webHidden/>
              </w:rPr>
              <w:t>1</w:t>
            </w:r>
            <w:r>
              <w:rPr>
                <w:noProof/>
                <w:webHidden/>
              </w:rPr>
              <w:fldChar w:fldCharType="end"/>
            </w:r>
          </w:hyperlink>
        </w:p>
        <w:p w14:paraId="1B2D3E04" w14:textId="77777777" w:rsidR="00680890" w:rsidRDefault="00680890">
          <w:pPr>
            <w:pStyle w:val="TOC2"/>
            <w:rPr>
              <w:rFonts w:asciiTheme="minorHAnsi" w:hAnsiTheme="minorHAnsi"/>
              <w:noProof/>
              <w:kern w:val="2"/>
              <w:szCs w:val="24"/>
              <w:lang w:val="id-ID" w:eastAsia="id-ID"/>
              <w14:ligatures w14:val="standardContextual"/>
            </w:rPr>
          </w:pPr>
          <w:hyperlink w:anchor="_Toc234932369" w:history="1">
            <w:r w:rsidRPr="008F4000">
              <w:rPr>
                <w:rStyle w:val="Hyperlink"/>
                <w:noProof/>
              </w:rPr>
              <w:t>1.2</w:t>
            </w:r>
            <w:r>
              <w:rPr>
                <w:rFonts w:asciiTheme="minorHAnsi" w:hAnsiTheme="minorHAnsi"/>
                <w:noProof/>
                <w:kern w:val="2"/>
                <w:szCs w:val="24"/>
                <w:lang w:val="id-ID" w:eastAsia="id-ID"/>
                <w14:ligatures w14:val="standardContextual"/>
              </w:rPr>
              <w:tab/>
            </w:r>
            <w:r w:rsidRPr="008F4000">
              <w:rPr>
                <w:rStyle w:val="Hyperlink"/>
                <w:noProof/>
              </w:rPr>
              <w:t>Batasan Masalah</w:t>
            </w:r>
            <w:r>
              <w:rPr>
                <w:noProof/>
                <w:webHidden/>
              </w:rPr>
              <w:tab/>
            </w:r>
            <w:r>
              <w:rPr>
                <w:noProof/>
                <w:webHidden/>
              </w:rPr>
              <w:fldChar w:fldCharType="begin"/>
            </w:r>
            <w:r>
              <w:rPr>
                <w:noProof/>
                <w:webHidden/>
              </w:rPr>
              <w:instrText xml:space="preserve"> PAGEREF _Toc234932369 \h </w:instrText>
            </w:r>
            <w:r>
              <w:rPr>
                <w:noProof/>
                <w:webHidden/>
              </w:rPr>
            </w:r>
            <w:r>
              <w:rPr>
                <w:noProof/>
                <w:webHidden/>
              </w:rPr>
              <w:fldChar w:fldCharType="separate"/>
            </w:r>
            <w:r w:rsidR="007F6756">
              <w:rPr>
                <w:noProof/>
                <w:webHidden/>
              </w:rPr>
              <w:t>2</w:t>
            </w:r>
            <w:r>
              <w:rPr>
                <w:noProof/>
                <w:webHidden/>
              </w:rPr>
              <w:fldChar w:fldCharType="end"/>
            </w:r>
          </w:hyperlink>
        </w:p>
        <w:p w14:paraId="31B0D6E7" w14:textId="77777777" w:rsidR="00680890" w:rsidRDefault="00680890">
          <w:pPr>
            <w:pStyle w:val="TOC2"/>
            <w:rPr>
              <w:rFonts w:asciiTheme="minorHAnsi" w:hAnsiTheme="minorHAnsi"/>
              <w:noProof/>
              <w:kern w:val="2"/>
              <w:szCs w:val="24"/>
              <w:lang w:val="id-ID" w:eastAsia="id-ID"/>
              <w14:ligatures w14:val="standardContextual"/>
            </w:rPr>
          </w:pPr>
          <w:hyperlink w:anchor="_Toc234932370" w:history="1">
            <w:r w:rsidRPr="008F4000">
              <w:rPr>
                <w:rStyle w:val="Hyperlink"/>
                <w:noProof/>
              </w:rPr>
              <w:t>1.3</w:t>
            </w:r>
            <w:r>
              <w:rPr>
                <w:rFonts w:asciiTheme="minorHAnsi" w:hAnsiTheme="minorHAnsi"/>
                <w:noProof/>
                <w:kern w:val="2"/>
                <w:szCs w:val="24"/>
                <w:lang w:val="id-ID" w:eastAsia="id-ID"/>
                <w14:ligatures w14:val="standardContextual"/>
              </w:rPr>
              <w:tab/>
            </w:r>
            <w:r w:rsidRPr="008F4000">
              <w:rPr>
                <w:rStyle w:val="Hyperlink"/>
                <w:noProof/>
              </w:rPr>
              <w:t>Rumusan Masalah</w:t>
            </w:r>
            <w:r>
              <w:rPr>
                <w:noProof/>
                <w:webHidden/>
              </w:rPr>
              <w:tab/>
            </w:r>
            <w:r>
              <w:rPr>
                <w:noProof/>
                <w:webHidden/>
              </w:rPr>
              <w:fldChar w:fldCharType="begin"/>
            </w:r>
            <w:r>
              <w:rPr>
                <w:noProof/>
                <w:webHidden/>
              </w:rPr>
              <w:instrText xml:space="preserve"> PAGEREF _Toc234932370 \h </w:instrText>
            </w:r>
            <w:r>
              <w:rPr>
                <w:noProof/>
                <w:webHidden/>
              </w:rPr>
            </w:r>
            <w:r>
              <w:rPr>
                <w:noProof/>
                <w:webHidden/>
              </w:rPr>
              <w:fldChar w:fldCharType="separate"/>
            </w:r>
            <w:r w:rsidR="007F6756">
              <w:rPr>
                <w:noProof/>
                <w:webHidden/>
              </w:rPr>
              <w:t>3</w:t>
            </w:r>
            <w:r>
              <w:rPr>
                <w:noProof/>
                <w:webHidden/>
              </w:rPr>
              <w:fldChar w:fldCharType="end"/>
            </w:r>
          </w:hyperlink>
        </w:p>
        <w:p w14:paraId="68311F47" w14:textId="77777777" w:rsidR="00680890" w:rsidRDefault="00680890">
          <w:pPr>
            <w:pStyle w:val="TOC2"/>
            <w:rPr>
              <w:rFonts w:asciiTheme="minorHAnsi" w:hAnsiTheme="minorHAnsi"/>
              <w:noProof/>
              <w:kern w:val="2"/>
              <w:szCs w:val="24"/>
              <w:lang w:val="id-ID" w:eastAsia="id-ID"/>
              <w14:ligatures w14:val="standardContextual"/>
            </w:rPr>
          </w:pPr>
          <w:hyperlink w:anchor="_Toc234932371" w:history="1">
            <w:r w:rsidRPr="008F4000">
              <w:rPr>
                <w:rStyle w:val="Hyperlink"/>
                <w:noProof/>
                <w:lang w:val="fi-FI"/>
              </w:rPr>
              <w:t>1.4</w:t>
            </w:r>
            <w:r>
              <w:rPr>
                <w:rFonts w:asciiTheme="minorHAnsi" w:hAnsiTheme="minorHAnsi"/>
                <w:noProof/>
                <w:kern w:val="2"/>
                <w:szCs w:val="24"/>
                <w:lang w:val="id-ID" w:eastAsia="id-ID"/>
                <w14:ligatures w14:val="standardContextual"/>
              </w:rPr>
              <w:tab/>
            </w:r>
            <w:r w:rsidRPr="008F4000">
              <w:rPr>
                <w:rStyle w:val="Hyperlink"/>
                <w:noProof/>
                <w:lang w:val="fi-FI"/>
              </w:rPr>
              <w:t>Tujuan Penelitian</w:t>
            </w:r>
            <w:r>
              <w:rPr>
                <w:noProof/>
                <w:webHidden/>
              </w:rPr>
              <w:tab/>
            </w:r>
            <w:r>
              <w:rPr>
                <w:noProof/>
                <w:webHidden/>
              </w:rPr>
              <w:fldChar w:fldCharType="begin"/>
            </w:r>
            <w:r>
              <w:rPr>
                <w:noProof/>
                <w:webHidden/>
              </w:rPr>
              <w:instrText xml:space="preserve"> PAGEREF _Toc234932371 \h </w:instrText>
            </w:r>
            <w:r>
              <w:rPr>
                <w:noProof/>
                <w:webHidden/>
              </w:rPr>
            </w:r>
            <w:r>
              <w:rPr>
                <w:noProof/>
                <w:webHidden/>
              </w:rPr>
              <w:fldChar w:fldCharType="separate"/>
            </w:r>
            <w:r w:rsidR="007F6756">
              <w:rPr>
                <w:noProof/>
                <w:webHidden/>
              </w:rPr>
              <w:t>4</w:t>
            </w:r>
            <w:r>
              <w:rPr>
                <w:noProof/>
                <w:webHidden/>
              </w:rPr>
              <w:fldChar w:fldCharType="end"/>
            </w:r>
          </w:hyperlink>
        </w:p>
        <w:p w14:paraId="3F89CBF2" w14:textId="77777777" w:rsidR="00680890" w:rsidRDefault="00680890">
          <w:pPr>
            <w:pStyle w:val="TOC2"/>
            <w:rPr>
              <w:rFonts w:asciiTheme="minorHAnsi" w:hAnsiTheme="minorHAnsi"/>
              <w:noProof/>
              <w:kern w:val="2"/>
              <w:szCs w:val="24"/>
              <w:lang w:val="id-ID" w:eastAsia="id-ID"/>
              <w14:ligatures w14:val="standardContextual"/>
            </w:rPr>
          </w:pPr>
          <w:hyperlink w:anchor="_Toc234932372" w:history="1">
            <w:r w:rsidRPr="008F4000">
              <w:rPr>
                <w:rStyle w:val="Hyperlink"/>
                <w:noProof/>
              </w:rPr>
              <w:t>1.5</w:t>
            </w:r>
            <w:r>
              <w:rPr>
                <w:rFonts w:asciiTheme="minorHAnsi" w:hAnsiTheme="minorHAnsi"/>
                <w:noProof/>
                <w:kern w:val="2"/>
                <w:szCs w:val="24"/>
                <w:lang w:val="id-ID" w:eastAsia="id-ID"/>
                <w14:ligatures w14:val="standardContextual"/>
              </w:rPr>
              <w:tab/>
            </w:r>
            <w:r w:rsidRPr="008F4000">
              <w:rPr>
                <w:rStyle w:val="Hyperlink"/>
                <w:noProof/>
              </w:rPr>
              <w:t>Manfaat Penelitian</w:t>
            </w:r>
            <w:r>
              <w:rPr>
                <w:noProof/>
                <w:webHidden/>
              </w:rPr>
              <w:tab/>
            </w:r>
            <w:r>
              <w:rPr>
                <w:noProof/>
                <w:webHidden/>
              </w:rPr>
              <w:fldChar w:fldCharType="begin"/>
            </w:r>
            <w:r>
              <w:rPr>
                <w:noProof/>
                <w:webHidden/>
              </w:rPr>
              <w:instrText xml:space="preserve"> PAGEREF _Toc234932372 \h </w:instrText>
            </w:r>
            <w:r>
              <w:rPr>
                <w:noProof/>
                <w:webHidden/>
              </w:rPr>
            </w:r>
            <w:r>
              <w:rPr>
                <w:noProof/>
                <w:webHidden/>
              </w:rPr>
              <w:fldChar w:fldCharType="separate"/>
            </w:r>
            <w:r w:rsidR="007F6756">
              <w:rPr>
                <w:noProof/>
                <w:webHidden/>
              </w:rPr>
              <w:t>4</w:t>
            </w:r>
            <w:r>
              <w:rPr>
                <w:noProof/>
                <w:webHidden/>
              </w:rPr>
              <w:fldChar w:fldCharType="end"/>
            </w:r>
          </w:hyperlink>
        </w:p>
        <w:p w14:paraId="2461E4FF" w14:textId="77777777" w:rsidR="00680890" w:rsidRDefault="00680890">
          <w:pPr>
            <w:pStyle w:val="TOC3"/>
            <w:rPr>
              <w:rFonts w:asciiTheme="minorHAnsi" w:hAnsiTheme="minorHAnsi"/>
              <w:noProof/>
              <w:kern w:val="2"/>
              <w:szCs w:val="24"/>
              <w:lang w:val="id-ID" w:eastAsia="id-ID"/>
              <w14:ligatures w14:val="standardContextual"/>
            </w:rPr>
          </w:pPr>
          <w:hyperlink w:anchor="_Toc234932373" w:history="1">
            <w:r w:rsidRPr="008F4000">
              <w:rPr>
                <w:rStyle w:val="Hyperlink"/>
                <w:noProof/>
              </w:rPr>
              <w:t>1.5.1</w:t>
            </w:r>
            <w:r>
              <w:rPr>
                <w:rFonts w:asciiTheme="minorHAnsi" w:hAnsiTheme="minorHAnsi"/>
                <w:noProof/>
                <w:kern w:val="2"/>
                <w:szCs w:val="24"/>
                <w:lang w:val="id-ID" w:eastAsia="id-ID"/>
                <w14:ligatures w14:val="standardContextual"/>
              </w:rPr>
              <w:tab/>
            </w:r>
            <w:r w:rsidRPr="008F4000">
              <w:rPr>
                <w:rStyle w:val="Hyperlink"/>
                <w:noProof/>
              </w:rPr>
              <w:t>Manfaat Teoretis</w:t>
            </w:r>
            <w:r>
              <w:rPr>
                <w:noProof/>
                <w:webHidden/>
              </w:rPr>
              <w:tab/>
            </w:r>
            <w:r>
              <w:rPr>
                <w:noProof/>
                <w:webHidden/>
              </w:rPr>
              <w:fldChar w:fldCharType="begin"/>
            </w:r>
            <w:r>
              <w:rPr>
                <w:noProof/>
                <w:webHidden/>
              </w:rPr>
              <w:instrText xml:space="preserve"> PAGEREF _Toc234932373 \h </w:instrText>
            </w:r>
            <w:r>
              <w:rPr>
                <w:noProof/>
                <w:webHidden/>
              </w:rPr>
            </w:r>
            <w:r>
              <w:rPr>
                <w:noProof/>
                <w:webHidden/>
              </w:rPr>
              <w:fldChar w:fldCharType="separate"/>
            </w:r>
            <w:r w:rsidR="007F6756">
              <w:rPr>
                <w:noProof/>
                <w:webHidden/>
              </w:rPr>
              <w:t>4</w:t>
            </w:r>
            <w:r>
              <w:rPr>
                <w:noProof/>
                <w:webHidden/>
              </w:rPr>
              <w:fldChar w:fldCharType="end"/>
            </w:r>
          </w:hyperlink>
        </w:p>
        <w:p w14:paraId="5A9ADB8F" w14:textId="77777777" w:rsidR="00680890" w:rsidRDefault="00680890">
          <w:pPr>
            <w:pStyle w:val="TOC3"/>
            <w:rPr>
              <w:rFonts w:asciiTheme="minorHAnsi" w:hAnsiTheme="minorHAnsi"/>
              <w:noProof/>
              <w:kern w:val="2"/>
              <w:szCs w:val="24"/>
              <w:lang w:val="id-ID" w:eastAsia="id-ID"/>
              <w14:ligatures w14:val="standardContextual"/>
            </w:rPr>
          </w:pPr>
          <w:hyperlink w:anchor="_Toc234932374" w:history="1">
            <w:r w:rsidRPr="008F4000">
              <w:rPr>
                <w:rStyle w:val="Hyperlink"/>
                <w:noProof/>
              </w:rPr>
              <w:t>1.5.2</w:t>
            </w:r>
            <w:r>
              <w:rPr>
                <w:rFonts w:asciiTheme="minorHAnsi" w:hAnsiTheme="minorHAnsi"/>
                <w:noProof/>
                <w:kern w:val="2"/>
                <w:szCs w:val="24"/>
                <w:lang w:val="id-ID" w:eastAsia="id-ID"/>
                <w14:ligatures w14:val="standardContextual"/>
              </w:rPr>
              <w:tab/>
            </w:r>
            <w:r w:rsidRPr="008F4000">
              <w:rPr>
                <w:rStyle w:val="Hyperlink"/>
                <w:noProof/>
              </w:rPr>
              <w:t>Manfaat Praktis</w:t>
            </w:r>
            <w:r>
              <w:rPr>
                <w:noProof/>
                <w:webHidden/>
              </w:rPr>
              <w:tab/>
            </w:r>
            <w:r>
              <w:rPr>
                <w:noProof/>
                <w:webHidden/>
              </w:rPr>
              <w:fldChar w:fldCharType="begin"/>
            </w:r>
            <w:r>
              <w:rPr>
                <w:noProof/>
                <w:webHidden/>
              </w:rPr>
              <w:instrText xml:space="preserve"> PAGEREF _Toc234932374 \h </w:instrText>
            </w:r>
            <w:r>
              <w:rPr>
                <w:noProof/>
                <w:webHidden/>
              </w:rPr>
            </w:r>
            <w:r>
              <w:rPr>
                <w:noProof/>
                <w:webHidden/>
              </w:rPr>
              <w:fldChar w:fldCharType="separate"/>
            </w:r>
            <w:r w:rsidR="007F6756">
              <w:rPr>
                <w:noProof/>
                <w:webHidden/>
              </w:rPr>
              <w:t>4</w:t>
            </w:r>
            <w:r>
              <w:rPr>
                <w:noProof/>
                <w:webHidden/>
              </w:rPr>
              <w:fldChar w:fldCharType="end"/>
            </w:r>
          </w:hyperlink>
        </w:p>
        <w:p w14:paraId="01E5DD63" w14:textId="77777777" w:rsidR="00680890" w:rsidRDefault="00680890">
          <w:pPr>
            <w:pStyle w:val="TOC2"/>
            <w:rPr>
              <w:rFonts w:asciiTheme="minorHAnsi" w:hAnsiTheme="minorHAnsi"/>
              <w:noProof/>
              <w:kern w:val="2"/>
              <w:szCs w:val="24"/>
              <w:lang w:val="id-ID" w:eastAsia="id-ID"/>
              <w14:ligatures w14:val="standardContextual"/>
            </w:rPr>
          </w:pPr>
          <w:hyperlink w:anchor="_Toc234932375" w:history="1">
            <w:r w:rsidRPr="008F4000">
              <w:rPr>
                <w:rStyle w:val="Hyperlink"/>
                <w:noProof/>
              </w:rPr>
              <w:t>1.6</w:t>
            </w:r>
            <w:r>
              <w:rPr>
                <w:rFonts w:asciiTheme="minorHAnsi" w:hAnsiTheme="minorHAnsi"/>
                <w:noProof/>
                <w:kern w:val="2"/>
                <w:szCs w:val="24"/>
                <w:lang w:val="id-ID" w:eastAsia="id-ID"/>
                <w14:ligatures w14:val="standardContextual"/>
              </w:rPr>
              <w:tab/>
            </w:r>
            <w:r w:rsidRPr="008F4000">
              <w:rPr>
                <w:rStyle w:val="Hyperlink"/>
                <w:noProof/>
              </w:rPr>
              <w:t>Kebaruan Penelitian</w:t>
            </w:r>
            <w:r>
              <w:rPr>
                <w:noProof/>
                <w:webHidden/>
              </w:rPr>
              <w:tab/>
            </w:r>
            <w:r>
              <w:rPr>
                <w:noProof/>
                <w:webHidden/>
              </w:rPr>
              <w:fldChar w:fldCharType="begin"/>
            </w:r>
            <w:r>
              <w:rPr>
                <w:noProof/>
                <w:webHidden/>
              </w:rPr>
              <w:instrText xml:space="preserve"> PAGEREF _Toc234932375 \h </w:instrText>
            </w:r>
            <w:r>
              <w:rPr>
                <w:noProof/>
                <w:webHidden/>
              </w:rPr>
            </w:r>
            <w:r>
              <w:rPr>
                <w:noProof/>
                <w:webHidden/>
              </w:rPr>
              <w:fldChar w:fldCharType="separate"/>
            </w:r>
            <w:r w:rsidR="007F6756">
              <w:rPr>
                <w:noProof/>
                <w:webHidden/>
              </w:rPr>
              <w:t>5</w:t>
            </w:r>
            <w:r>
              <w:rPr>
                <w:noProof/>
                <w:webHidden/>
              </w:rPr>
              <w:fldChar w:fldCharType="end"/>
            </w:r>
          </w:hyperlink>
        </w:p>
        <w:p w14:paraId="6A6AC9AC"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376" w:history="1">
            <w:r w:rsidRPr="00680890">
              <w:rPr>
                <w:rStyle w:val="Hyperlink"/>
                <w:b/>
                <w:bCs/>
              </w:rPr>
              <w:t>BAB II  KAJIAN PUSTAKA</w:t>
            </w:r>
            <w:r w:rsidRPr="00680890">
              <w:rPr>
                <w:webHidden/>
              </w:rPr>
              <w:tab/>
            </w:r>
            <w:r w:rsidRPr="00680890">
              <w:rPr>
                <w:webHidden/>
              </w:rPr>
              <w:fldChar w:fldCharType="begin"/>
            </w:r>
            <w:r w:rsidRPr="00680890">
              <w:rPr>
                <w:webHidden/>
              </w:rPr>
              <w:instrText xml:space="preserve"> PAGEREF _Toc234932376 \h </w:instrText>
            </w:r>
            <w:r w:rsidRPr="00680890">
              <w:rPr>
                <w:webHidden/>
              </w:rPr>
            </w:r>
            <w:r w:rsidRPr="00680890">
              <w:rPr>
                <w:webHidden/>
              </w:rPr>
              <w:fldChar w:fldCharType="separate"/>
            </w:r>
            <w:r w:rsidR="007F6756">
              <w:rPr>
                <w:webHidden/>
              </w:rPr>
              <w:t>6</w:t>
            </w:r>
            <w:r w:rsidRPr="00680890">
              <w:rPr>
                <w:webHidden/>
              </w:rPr>
              <w:fldChar w:fldCharType="end"/>
            </w:r>
          </w:hyperlink>
        </w:p>
        <w:p w14:paraId="1DC7B9DC" w14:textId="77777777" w:rsidR="00680890" w:rsidRDefault="00680890">
          <w:pPr>
            <w:pStyle w:val="TOC2"/>
            <w:rPr>
              <w:rFonts w:asciiTheme="minorHAnsi" w:hAnsiTheme="minorHAnsi"/>
              <w:noProof/>
              <w:kern w:val="2"/>
              <w:szCs w:val="24"/>
              <w:lang w:val="id-ID" w:eastAsia="id-ID"/>
              <w14:ligatures w14:val="standardContextual"/>
            </w:rPr>
          </w:pPr>
          <w:hyperlink w:anchor="_Toc234932377" w:history="1">
            <w:r w:rsidRPr="008F4000">
              <w:rPr>
                <w:rStyle w:val="Hyperlink"/>
                <w:noProof/>
              </w:rPr>
              <w:t>2.1</w:t>
            </w:r>
            <w:r>
              <w:rPr>
                <w:rFonts w:asciiTheme="minorHAnsi" w:hAnsiTheme="minorHAnsi"/>
                <w:noProof/>
                <w:kern w:val="2"/>
                <w:szCs w:val="24"/>
                <w:lang w:val="id-ID" w:eastAsia="id-ID"/>
                <w14:ligatures w14:val="standardContextual"/>
              </w:rPr>
              <w:tab/>
            </w:r>
            <w:r w:rsidRPr="008F4000">
              <w:rPr>
                <w:rStyle w:val="Hyperlink"/>
                <w:noProof/>
              </w:rPr>
              <w:t>Tinjauan Pustaka</w:t>
            </w:r>
            <w:r>
              <w:rPr>
                <w:noProof/>
                <w:webHidden/>
              </w:rPr>
              <w:tab/>
            </w:r>
            <w:r>
              <w:rPr>
                <w:noProof/>
                <w:webHidden/>
              </w:rPr>
              <w:fldChar w:fldCharType="begin"/>
            </w:r>
            <w:r>
              <w:rPr>
                <w:noProof/>
                <w:webHidden/>
              </w:rPr>
              <w:instrText xml:space="preserve"> PAGEREF _Toc234932377 \h </w:instrText>
            </w:r>
            <w:r>
              <w:rPr>
                <w:noProof/>
                <w:webHidden/>
              </w:rPr>
            </w:r>
            <w:r>
              <w:rPr>
                <w:noProof/>
                <w:webHidden/>
              </w:rPr>
              <w:fldChar w:fldCharType="separate"/>
            </w:r>
            <w:r w:rsidR="007F6756">
              <w:rPr>
                <w:noProof/>
                <w:webHidden/>
              </w:rPr>
              <w:t>6</w:t>
            </w:r>
            <w:r>
              <w:rPr>
                <w:noProof/>
                <w:webHidden/>
              </w:rPr>
              <w:fldChar w:fldCharType="end"/>
            </w:r>
          </w:hyperlink>
        </w:p>
        <w:p w14:paraId="1231E665" w14:textId="77777777" w:rsidR="00680890" w:rsidRDefault="00680890">
          <w:pPr>
            <w:pStyle w:val="TOC3"/>
            <w:rPr>
              <w:rFonts w:asciiTheme="minorHAnsi" w:hAnsiTheme="minorHAnsi"/>
              <w:noProof/>
              <w:kern w:val="2"/>
              <w:szCs w:val="24"/>
              <w:lang w:val="id-ID" w:eastAsia="id-ID"/>
              <w14:ligatures w14:val="standardContextual"/>
            </w:rPr>
          </w:pPr>
          <w:hyperlink w:anchor="_Toc234932378" w:history="1">
            <w:r w:rsidRPr="008F4000">
              <w:rPr>
                <w:rStyle w:val="Hyperlink"/>
                <w:noProof/>
              </w:rPr>
              <w:t>2.1.1</w:t>
            </w:r>
            <w:r>
              <w:rPr>
                <w:rFonts w:asciiTheme="minorHAnsi" w:hAnsiTheme="minorHAnsi"/>
                <w:noProof/>
                <w:kern w:val="2"/>
                <w:szCs w:val="24"/>
                <w:lang w:val="id-ID" w:eastAsia="id-ID"/>
                <w14:ligatures w14:val="standardContextual"/>
              </w:rPr>
              <w:tab/>
            </w:r>
            <w:r w:rsidRPr="008F4000">
              <w:rPr>
                <w:rStyle w:val="Hyperlink"/>
                <w:noProof/>
              </w:rPr>
              <w:t xml:space="preserve">Sistem Monitoring dan Kendali Lingkungan Akuakultur </w:t>
            </w:r>
            <w:r>
              <w:rPr>
                <w:rStyle w:val="Hyperlink"/>
                <w:noProof/>
              </w:rPr>
              <w:br/>
            </w:r>
            <w:r w:rsidRPr="008F4000">
              <w:rPr>
                <w:rStyle w:val="Hyperlink"/>
                <w:noProof/>
              </w:rPr>
              <w:t>Berbasis IoT</w:t>
            </w:r>
            <w:r>
              <w:rPr>
                <w:noProof/>
                <w:webHidden/>
              </w:rPr>
              <w:tab/>
            </w:r>
            <w:r>
              <w:rPr>
                <w:noProof/>
                <w:webHidden/>
              </w:rPr>
              <w:fldChar w:fldCharType="begin"/>
            </w:r>
            <w:r>
              <w:rPr>
                <w:noProof/>
                <w:webHidden/>
              </w:rPr>
              <w:instrText xml:space="preserve"> PAGEREF _Toc234932378 \h </w:instrText>
            </w:r>
            <w:r>
              <w:rPr>
                <w:noProof/>
                <w:webHidden/>
              </w:rPr>
            </w:r>
            <w:r>
              <w:rPr>
                <w:noProof/>
                <w:webHidden/>
              </w:rPr>
              <w:fldChar w:fldCharType="separate"/>
            </w:r>
            <w:r w:rsidR="007F6756">
              <w:rPr>
                <w:noProof/>
                <w:webHidden/>
              </w:rPr>
              <w:t>6</w:t>
            </w:r>
            <w:r>
              <w:rPr>
                <w:noProof/>
                <w:webHidden/>
              </w:rPr>
              <w:fldChar w:fldCharType="end"/>
            </w:r>
          </w:hyperlink>
        </w:p>
        <w:p w14:paraId="1F607062" w14:textId="77777777" w:rsidR="00680890" w:rsidRDefault="00680890">
          <w:pPr>
            <w:pStyle w:val="TOC3"/>
            <w:rPr>
              <w:rFonts w:asciiTheme="minorHAnsi" w:hAnsiTheme="minorHAnsi"/>
              <w:noProof/>
              <w:kern w:val="2"/>
              <w:szCs w:val="24"/>
              <w:lang w:val="id-ID" w:eastAsia="id-ID"/>
              <w14:ligatures w14:val="standardContextual"/>
            </w:rPr>
          </w:pPr>
          <w:hyperlink w:anchor="_Toc234932379" w:history="1">
            <w:r w:rsidRPr="008F4000">
              <w:rPr>
                <w:rStyle w:val="Hyperlink"/>
                <w:noProof/>
                <w:lang w:val="fi-FI"/>
              </w:rPr>
              <w:t>2.1.2</w:t>
            </w:r>
            <w:r>
              <w:rPr>
                <w:rFonts w:asciiTheme="minorHAnsi" w:hAnsiTheme="minorHAnsi"/>
                <w:noProof/>
                <w:kern w:val="2"/>
                <w:szCs w:val="24"/>
                <w:lang w:val="id-ID" w:eastAsia="id-ID"/>
                <w14:ligatures w14:val="standardContextual"/>
              </w:rPr>
              <w:tab/>
            </w:r>
            <w:r w:rsidRPr="008F4000">
              <w:rPr>
                <w:rStyle w:val="Hyperlink"/>
                <w:noProof/>
                <w:lang w:val="fi-FI"/>
              </w:rPr>
              <w:t>Penerapan Visi Komputer untuk Pengukuran Fisik (Morfometri)</w:t>
            </w:r>
            <w:r>
              <w:rPr>
                <w:noProof/>
                <w:webHidden/>
              </w:rPr>
              <w:tab/>
            </w:r>
            <w:r>
              <w:rPr>
                <w:noProof/>
                <w:webHidden/>
              </w:rPr>
              <w:fldChar w:fldCharType="begin"/>
            </w:r>
            <w:r>
              <w:rPr>
                <w:noProof/>
                <w:webHidden/>
              </w:rPr>
              <w:instrText xml:space="preserve"> PAGEREF _Toc234932379 \h </w:instrText>
            </w:r>
            <w:r>
              <w:rPr>
                <w:noProof/>
                <w:webHidden/>
              </w:rPr>
            </w:r>
            <w:r>
              <w:rPr>
                <w:noProof/>
                <w:webHidden/>
              </w:rPr>
              <w:fldChar w:fldCharType="separate"/>
            </w:r>
            <w:r w:rsidR="007F6756">
              <w:rPr>
                <w:noProof/>
                <w:webHidden/>
              </w:rPr>
              <w:t>7</w:t>
            </w:r>
            <w:r>
              <w:rPr>
                <w:noProof/>
                <w:webHidden/>
              </w:rPr>
              <w:fldChar w:fldCharType="end"/>
            </w:r>
          </w:hyperlink>
        </w:p>
        <w:p w14:paraId="51C42236" w14:textId="77777777" w:rsidR="00680890" w:rsidRDefault="00680890">
          <w:pPr>
            <w:pStyle w:val="TOC3"/>
            <w:rPr>
              <w:rFonts w:asciiTheme="minorHAnsi" w:hAnsiTheme="minorHAnsi"/>
              <w:noProof/>
              <w:kern w:val="2"/>
              <w:szCs w:val="24"/>
              <w:lang w:val="id-ID" w:eastAsia="id-ID"/>
              <w14:ligatures w14:val="standardContextual"/>
            </w:rPr>
          </w:pPr>
          <w:hyperlink w:anchor="_Toc234932380" w:history="1">
            <w:r w:rsidRPr="008F4000">
              <w:rPr>
                <w:rStyle w:val="Hyperlink"/>
                <w:noProof/>
                <w:lang w:val="fi-FI"/>
              </w:rPr>
              <w:t>2.1.3</w:t>
            </w:r>
            <w:r>
              <w:rPr>
                <w:rFonts w:asciiTheme="minorHAnsi" w:hAnsiTheme="minorHAnsi"/>
                <w:noProof/>
                <w:kern w:val="2"/>
                <w:szCs w:val="24"/>
                <w:lang w:val="id-ID" w:eastAsia="id-ID"/>
                <w14:ligatures w14:val="standardContextual"/>
              </w:rPr>
              <w:tab/>
            </w:r>
            <w:r w:rsidRPr="008F4000">
              <w:rPr>
                <w:rStyle w:val="Hyperlink"/>
                <w:noProof/>
                <w:lang w:val="fi-FI"/>
              </w:rPr>
              <w:t>Analisis Perilaku Ikan dan Kesiapan Lomba</w:t>
            </w:r>
            <w:r>
              <w:rPr>
                <w:noProof/>
                <w:webHidden/>
              </w:rPr>
              <w:tab/>
            </w:r>
            <w:r>
              <w:rPr>
                <w:noProof/>
                <w:webHidden/>
              </w:rPr>
              <w:fldChar w:fldCharType="begin"/>
            </w:r>
            <w:r>
              <w:rPr>
                <w:noProof/>
                <w:webHidden/>
              </w:rPr>
              <w:instrText xml:space="preserve"> PAGEREF _Toc234932380 \h </w:instrText>
            </w:r>
            <w:r>
              <w:rPr>
                <w:noProof/>
                <w:webHidden/>
              </w:rPr>
            </w:r>
            <w:r>
              <w:rPr>
                <w:noProof/>
                <w:webHidden/>
              </w:rPr>
              <w:fldChar w:fldCharType="separate"/>
            </w:r>
            <w:r w:rsidR="007F6756">
              <w:rPr>
                <w:noProof/>
                <w:webHidden/>
              </w:rPr>
              <w:t>8</w:t>
            </w:r>
            <w:r>
              <w:rPr>
                <w:noProof/>
                <w:webHidden/>
              </w:rPr>
              <w:fldChar w:fldCharType="end"/>
            </w:r>
          </w:hyperlink>
        </w:p>
        <w:p w14:paraId="6C615DD0" w14:textId="77777777" w:rsidR="00680890" w:rsidRDefault="00680890">
          <w:pPr>
            <w:pStyle w:val="TOC3"/>
            <w:rPr>
              <w:rFonts w:asciiTheme="minorHAnsi" w:hAnsiTheme="minorHAnsi"/>
              <w:noProof/>
              <w:kern w:val="2"/>
              <w:szCs w:val="24"/>
              <w:lang w:val="id-ID" w:eastAsia="id-ID"/>
              <w14:ligatures w14:val="standardContextual"/>
            </w:rPr>
          </w:pPr>
          <w:hyperlink w:anchor="_Toc234932381" w:history="1">
            <w:r w:rsidRPr="008F4000">
              <w:rPr>
                <w:rStyle w:val="Hyperlink"/>
                <w:noProof/>
              </w:rPr>
              <w:t>2.1.4</w:t>
            </w:r>
            <w:r>
              <w:rPr>
                <w:rFonts w:asciiTheme="minorHAnsi" w:hAnsiTheme="minorHAnsi"/>
                <w:noProof/>
                <w:kern w:val="2"/>
                <w:szCs w:val="24"/>
                <w:lang w:val="id-ID" w:eastAsia="id-ID"/>
                <w14:ligatures w14:val="standardContextual"/>
              </w:rPr>
              <w:tab/>
            </w:r>
            <w:r w:rsidRPr="008F4000">
              <w:rPr>
                <w:rStyle w:val="Hyperlink"/>
                <w:i/>
                <w:iCs/>
                <w:noProof/>
              </w:rPr>
              <w:t>Systematic Literature Review</w:t>
            </w:r>
            <w:r w:rsidRPr="008F4000">
              <w:rPr>
                <w:rStyle w:val="Hyperlink"/>
                <w:noProof/>
              </w:rPr>
              <w:t xml:space="preserve"> (SLR)</w:t>
            </w:r>
            <w:r>
              <w:rPr>
                <w:noProof/>
                <w:webHidden/>
              </w:rPr>
              <w:tab/>
            </w:r>
            <w:r>
              <w:rPr>
                <w:noProof/>
                <w:webHidden/>
              </w:rPr>
              <w:fldChar w:fldCharType="begin"/>
            </w:r>
            <w:r>
              <w:rPr>
                <w:noProof/>
                <w:webHidden/>
              </w:rPr>
              <w:instrText xml:space="preserve"> PAGEREF _Toc234932381 \h </w:instrText>
            </w:r>
            <w:r>
              <w:rPr>
                <w:noProof/>
                <w:webHidden/>
              </w:rPr>
            </w:r>
            <w:r>
              <w:rPr>
                <w:noProof/>
                <w:webHidden/>
              </w:rPr>
              <w:fldChar w:fldCharType="separate"/>
            </w:r>
            <w:r w:rsidR="007F6756">
              <w:rPr>
                <w:noProof/>
                <w:webHidden/>
              </w:rPr>
              <w:t>9</w:t>
            </w:r>
            <w:r>
              <w:rPr>
                <w:noProof/>
                <w:webHidden/>
              </w:rPr>
              <w:fldChar w:fldCharType="end"/>
            </w:r>
          </w:hyperlink>
        </w:p>
        <w:p w14:paraId="6E58D97D" w14:textId="77777777" w:rsidR="00680890" w:rsidRDefault="00680890">
          <w:pPr>
            <w:pStyle w:val="TOC3"/>
            <w:rPr>
              <w:rFonts w:asciiTheme="minorHAnsi" w:hAnsiTheme="minorHAnsi"/>
              <w:noProof/>
              <w:kern w:val="2"/>
              <w:szCs w:val="24"/>
              <w:lang w:val="id-ID" w:eastAsia="id-ID"/>
              <w14:ligatures w14:val="standardContextual"/>
            </w:rPr>
          </w:pPr>
          <w:hyperlink w:anchor="_Toc234932382" w:history="1">
            <w:r w:rsidRPr="008F4000">
              <w:rPr>
                <w:rStyle w:val="Hyperlink"/>
                <w:noProof/>
              </w:rPr>
              <w:t>2.1.5</w:t>
            </w:r>
            <w:r>
              <w:rPr>
                <w:rFonts w:asciiTheme="minorHAnsi" w:hAnsiTheme="minorHAnsi"/>
                <w:noProof/>
                <w:kern w:val="2"/>
                <w:szCs w:val="24"/>
                <w:lang w:val="id-ID" w:eastAsia="id-ID"/>
                <w14:ligatures w14:val="standardContextual"/>
              </w:rPr>
              <w:tab/>
            </w:r>
            <w:r w:rsidRPr="008F4000">
              <w:rPr>
                <w:rStyle w:val="Hyperlink"/>
                <w:noProof/>
              </w:rPr>
              <w:t>Sintesis dan Kebaruan Penelitian (</w:t>
            </w:r>
            <w:r w:rsidRPr="008F4000">
              <w:rPr>
                <w:rStyle w:val="Hyperlink"/>
                <w:iCs/>
                <w:noProof/>
              </w:rPr>
              <w:t>Novelty</w:t>
            </w:r>
            <w:r w:rsidRPr="008F4000">
              <w:rPr>
                <w:rStyle w:val="Hyperlink"/>
                <w:noProof/>
              </w:rPr>
              <w:t>)</w:t>
            </w:r>
            <w:r>
              <w:rPr>
                <w:noProof/>
                <w:webHidden/>
              </w:rPr>
              <w:tab/>
            </w:r>
            <w:r>
              <w:rPr>
                <w:noProof/>
                <w:webHidden/>
              </w:rPr>
              <w:fldChar w:fldCharType="begin"/>
            </w:r>
            <w:r>
              <w:rPr>
                <w:noProof/>
                <w:webHidden/>
              </w:rPr>
              <w:instrText xml:space="preserve"> PAGEREF _Toc234932382 \h </w:instrText>
            </w:r>
            <w:r>
              <w:rPr>
                <w:noProof/>
                <w:webHidden/>
              </w:rPr>
            </w:r>
            <w:r>
              <w:rPr>
                <w:noProof/>
                <w:webHidden/>
              </w:rPr>
              <w:fldChar w:fldCharType="separate"/>
            </w:r>
            <w:r w:rsidR="007F6756">
              <w:rPr>
                <w:noProof/>
                <w:webHidden/>
              </w:rPr>
              <w:t>19</w:t>
            </w:r>
            <w:r>
              <w:rPr>
                <w:noProof/>
                <w:webHidden/>
              </w:rPr>
              <w:fldChar w:fldCharType="end"/>
            </w:r>
          </w:hyperlink>
        </w:p>
        <w:p w14:paraId="619C8406" w14:textId="77777777" w:rsidR="00680890" w:rsidRDefault="00680890">
          <w:pPr>
            <w:pStyle w:val="TOC2"/>
            <w:rPr>
              <w:rFonts w:asciiTheme="minorHAnsi" w:hAnsiTheme="minorHAnsi"/>
              <w:noProof/>
              <w:kern w:val="2"/>
              <w:szCs w:val="24"/>
              <w:lang w:val="id-ID" w:eastAsia="id-ID"/>
              <w14:ligatures w14:val="standardContextual"/>
            </w:rPr>
          </w:pPr>
          <w:hyperlink w:anchor="_Toc234932383" w:history="1">
            <w:r w:rsidRPr="008F4000">
              <w:rPr>
                <w:rStyle w:val="Hyperlink"/>
                <w:noProof/>
              </w:rPr>
              <w:t>2.2</w:t>
            </w:r>
            <w:r>
              <w:rPr>
                <w:rFonts w:asciiTheme="minorHAnsi" w:hAnsiTheme="minorHAnsi"/>
                <w:noProof/>
                <w:kern w:val="2"/>
                <w:szCs w:val="24"/>
                <w:lang w:val="id-ID" w:eastAsia="id-ID"/>
                <w14:ligatures w14:val="standardContextual"/>
              </w:rPr>
              <w:tab/>
            </w:r>
            <w:r w:rsidRPr="008F4000">
              <w:rPr>
                <w:rStyle w:val="Hyperlink"/>
                <w:noProof/>
              </w:rPr>
              <w:t>Landasan Teoretik</w:t>
            </w:r>
            <w:r>
              <w:rPr>
                <w:noProof/>
                <w:webHidden/>
              </w:rPr>
              <w:tab/>
            </w:r>
            <w:r>
              <w:rPr>
                <w:noProof/>
                <w:webHidden/>
              </w:rPr>
              <w:fldChar w:fldCharType="begin"/>
            </w:r>
            <w:r>
              <w:rPr>
                <w:noProof/>
                <w:webHidden/>
              </w:rPr>
              <w:instrText xml:space="preserve"> PAGEREF _Toc234932383 \h </w:instrText>
            </w:r>
            <w:r>
              <w:rPr>
                <w:noProof/>
                <w:webHidden/>
              </w:rPr>
            </w:r>
            <w:r>
              <w:rPr>
                <w:noProof/>
                <w:webHidden/>
              </w:rPr>
              <w:fldChar w:fldCharType="separate"/>
            </w:r>
            <w:r w:rsidR="007F6756">
              <w:rPr>
                <w:noProof/>
                <w:webHidden/>
              </w:rPr>
              <w:t>20</w:t>
            </w:r>
            <w:r>
              <w:rPr>
                <w:noProof/>
                <w:webHidden/>
              </w:rPr>
              <w:fldChar w:fldCharType="end"/>
            </w:r>
          </w:hyperlink>
        </w:p>
        <w:p w14:paraId="4C81BE82" w14:textId="77777777" w:rsidR="00680890" w:rsidRDefault="00680890">
          <w:pPr>
            <w:pStyle w:val="TOC3"/>
            <w:rPr>
              <w:rFonts w:asciiTheme="minorHAnsi" w:hAnsiTheme="minorHAnsi"/>
              <w:noProof/>
              <w:kern w:val="2"/>
              <w:szCs w:val="24"/>
              <w:lang w:val="id-ID" w:eastAsia="id-ID"/>
              <w14:ligatures w14:val="standardContextual"/>
            </w:rPr>
          </w:pPr>
          <w:hyperlink w:anchor="_Toc234932384" w:history="1">
            <w:r w:rsidRPr="008F4000">
              <w:rPr>
                <w:rStyle w:val="Hyperlink"/>
                <w:noProof/>
              </w:rPr>
              <w:t>2.2.1</w:t>
            </w:r>
            <w:r>
              <w:rPr>
                <w:rFonts w:asciiTheme="minorHAnsi" w:hAnsiTheme="minorHAnsi"/>
                <w:noProof/>
                <w:kern w:val="2"/>
                <w:szCs w:val="24"/>
                <w:lang w:val="id-ID" w:eastAsia="id-ID"/>
                <w14:ligatures w14:val="standardContextual"/>
              </w:rPr>
              <w:tab/>
            </w:r>
            <w:r w:rsidRPr="008F4000">
              <w:rPr>
                <w:rStyle w:val="Hyperlink"/>
                <w:noProof/>
              </w:rPr>
              <w:t>Karakteristik Biologis dan Morfologi Ikan Cupang (</w:t>
            </w:r>
            <w:r w:rsidRPr="008F4000">
              <w:rPr>
                <w:rStyle w:val="Hyperlink"/>
                <w:i/>
                <w:noProof/>
              </w:rPr>
              <w:t>Betta splendens</w:t>
            </w:r>
            <w:r w:rsidRPr="008F4000">
              <w:rPr>
                <w:rStyle w:val="Hyperlink"/>
                <w:noProof/>
              </w:rPr>
              <w:t xml:space="preserve">) Varietas </w:t>
            </w:r>
            <w:r w:rsidRPr="008F4000">
              <w:rPr>
                <w:rStyle w:val="Hyperlink"/>
                <w:iCs/>
                <w:noProof/>
              </w:rPr>
              <w:t>Halfmoon</w:t>
            </w:r>
            <w:r>
              <w:rPr>
                <w:noProof/>
                <w:webHidden/>
              </w:rPr>
              <w:tab/>
            </w:r>
            <w:r>
              <w:rPr>
                <w:noProof/>
                <w:webHidden/>
              </w:rPr>
              <w:fldChar w:fldCharType="begin"/>
            </w:r>
            <w:r>
              <w:rPr>
                <w:noProof/>
                <w:webHidden/>
              </w:rPr>
              <w:instrText xml:space="preserve"> PAGEREF _Toc234932384 \h </w:instrText>
            </w:r>
            <w:r>
              <w:rPr>
                <w:noProof/>
                <w:webHidden/>
              </w:rPr>
            </w:r>
            <w:r>
              <w:rPr>
                <w:noProof/>
                <w:webHidden/>
              </w:rPr>
              <w:fldChar w:fldCharType="separate"/>
            </w:r>
            <w:r w:rsidR="007F6756">
              <w:rPr>
                <w:noProof/>
                <w:webHidden/>
              </w:rPr>
              <w:t>20</w:t>
            </w:r>
            <w:r>
              <w:rPr>
                <w:noProof/>
                <w:webHidden/>
              </w:rPr>
              <w:fldChar w:fldCharType="end"/>
            </w:r>
          </w:hyperlink>
        </w:p>
        <w:p w14:paraId="28766362" w14:textId="77777777" w:rsidR="00680890" w:rsidRDefault="00680890">
          <w:pPr>
            <w:pStyle w:val="TOC3"/>
            <w:rPr>
              <w:rFonts w:asciiTheme="minorHAnsi" w:hAnsiTheme="minorHAnsi"/>
              <w:noProof/>
              <w:kern w:val="2"/>
              <w:szCs w:val="24"/>
              <w:lang w:val="id-ID" w:eastAsia="id-ID"/>
              <w14:ligatures w14:val="standardContextual"/>
            </w:rPr>
          </w:pPr>
          <w:hyperlink w:anchor="_Toc234932385" w:history="1">
            <w:r w:rsidRPr="008F4000">
              <w:rPr>
                <w:rStyle w:val="Hyperlink"/>
                <w:noProof/>
              </w:rPr>
              <w:t>2.2.2</w:t>
            </w:r>
            <w:r>
              <w:rPr>
                <w:rFonts w:asciiTheme="minorHAnsi" w:hAnsiTheme="minorHAnsi"/>
                <w:noProof/>
                <w:kern w:val="2"/>
                <w:szCs w:val="24"/>
                <w:lang w:val="id-ID" w:eastAsia="id-ID"/>
                <w14:ligatures w14:val="standardContextual"/>
              </w:rPr>
              <w:tab/>
            </w:r>
            <w:r w:rsidRPr="008F4000">
              <w:rPr>
                <w:rStyle w:val="Hyperlink"/>
                <w:noProof/>
              </w:rPr>
              <w:t>Parameter Penentu Kesiapan Lomba</w:t>
            </w:r>
            <w:r>
              <w:rPr>
                <w:noProof/>
                <w:webHidden/>
              </w:rPr>
              <w:tab/>
            </w:r>
            <w:r>
              <w:rPr>
                <w:noProof/>
                <w:webHidden/>
              </w:rPr>
              <w:fldChar w:fldCharType="begin"/>
            </w:r>
            <w:r>
              <w:rPr>
                <w:noProof/>
                <w:webHidden/>
              </w:rPr>
              <w:instrText xml:space="preserve"> PAGEREF _Toc234932385 \h </w:instrText>
            </w:r>
            <w:r>
              <w:rPr>
                <w:noProof/>
                <w:webHidden/>
              </w:rPr>
            </w:r>
            <w:r>
              <w:rPr>
                <w:noProof/>
                <w:webHidden/>
              </w:rPr>
              <w:fldChar w:fldCharType="separate"/>
            </w:r>
            <w:r w:rsidR="007F6756">
              <w:rPr>
                <w:noProof/>
                <w:webHidden/>
              </w:rPr>
              <w:t>20</w:t>
            </w:r>
            <w:r>
              <w:rPr>
                <w:noProof/>
                <w:webHidden/>
              </w:rPr>
              <w:fldChar w:fldCharType="end"/>
            </w:r>
          </w:hyperlink>
        </w:p>
        <w:p w14:paraId="60CF7E7E" w14:textId="77777777" w:rsidR="00680890" w:rsidRDefault="00680890">
          <w:pPr>
            <w:pStyle w:val="TOC3"/>
            <w:rPr>
              <w:rFonts w:asciiTheme="minorHAnsi" w:hAnsiTheme="minorHAnsi"/>
              <w:noProof/>
              <w:kern w:val="2"/>
              <w:szCs w:val="24"/>
              <w:lang w:val="id-ID" w:eastAsia="id-ID"/>
              <w14:ligatures w14:val="standardContextual"/>
            </w:rPr>
          </w:pPr>
          <w:hyperlink w:anchor="_Toc234932386" w:history="1">
            <w:r w:rsidRPr="008F4000">
              <w:rPr>
                <w:rStyle w:val="Hyperlink"/>
                <w:noProof/>
              </w:rPr>
              <w:t>2.2.3</w:t>
            </w:r>
            <w:r>
              <w:rPr>
                <w:rFonts w:asciiTheme="minorHAnsi" w:hAnsiTheme="minorHAnsi"/>
                <w:noProof/>
                <w:kern w:val="2"/>
                <w:szCs w:val="24"/>
                <w:lang w:val="id-ID" w:eastAsia="id-ID"/>
                <w14:ligatures w14:val="standardContextual"/>
              </w:rPr>
              <w:tab/>
            </w:r>
            <w:r w:rsidRPr="008F4000">
              <w:rPr>
                <w:rStyle w:val="Hyperlink"/>
                <w:i/>
                <w:noProof/>
              </w:rPr>
              <w:t>Internet of Things</w:t>
            </w:r>
            <w:r w:rsidRPr="008F4000">
              <w:rPr>
                <w:rStyle w:val="Hyperlink"/>
                <w:noProof/>
              </w:rPr>
              <w:t xml:space="preserve"> (IoT) dan Sensor Fisis</w:t>
            </w:r>
            <w:r>
              <w:rPr>
                <w:noProof/>
                <w:webHidden/>
              </w:rPr>
              <w:tab/>
            </w:r>
            <w:r>
              <w:rPr>
                <w:noProof/>
                <w:webHidden/>
              </w:rPr>
              <w:fldChar w:fldCharType="begin"/>
            </w:r>
            <w:r>
              <w:rPr>
                <w:noProof/>
                <w:webHidden/>
              </w:rPr>
              <w:instrText xml:space="preserve"> PAGEREF _Toc234932386 \h </w:instrText>
            </w:r>
            <w:r>
              <w:rPr>
                <w:noProof/>
                <w:webHidden/>
              </w:rPr>
            </w:r>
            <w:r>
              <w:rPr>
                <w:noProof/>
                <w:webHidden/>
              </w:rPr>
              <w:fldChar w:fldCharType="separate"/>
            </w:r>
            <w:r w:rsidR="007F6756">
              <w:rPr>
                <w:noProof/>
                <w:webHidden/>
              </w:rPr>
              <w:t>22</w:t>
            </w:r>
            <w:r>
              <w:rPr>
                <w:noProof/>
                <w:webHidden/>
              </w:rPr>
              <w:fldChar w:fldCharType="end"/>
            </w:r>
          </w:hyperlink>
        </w:p>
        <w:p w14:paraId="13348417" w14:textId="77777777" w:rsidR="00680890" w:rsidRDefault="00680890">
          <w:pPr>
            <w:pStyle w:val="TOC3"/>
            <w:rPr>
              <w:rFonts w:asciiTheme="minorHAnsi" w:hAnsiTheme="minorHAnsi"/>
              <w:noProof/>
              <w:kern w:val="2"/>
              <w:szCs w:val="24"/>
              <w:lang w:val="id-ID" w:eastAsia="id-ID"/>
              <w14:ligatures w14:val="standardContextual"/>
            </w:rPr>
          </w:pPr>
          <w:hyperlink w:anchor="_Toc234932387" w:history="1">
            <w:r w:rsidRPr="008F4000">
              <w:rPr>
                <w:rStyle w:val="Hyperlink"/>
                <w:noProof/>
              </w:rPr>
              <w:t>2.2.4</w:t>
            </w:r>
            <w:r>
              <w:rPr>
                <w:rFonts w:asciiTheme="minorHAnsi" w:hAnsiTheme="minorHAnsi"/>
                <w:noProof/>
                <w:kern w:val="2"/>
                <w:szCs w:val="24"/>
                <w:lang w:val="id-ID" w:eastAsia="id-ID"/>
                <w14:ligatures w14:val="standardContextual"/>
              </w:rPr>
              <w:tab/>
            </w:r>
            <w:r w:rsidRPr="008F4000">
              <w:rPr>
                <w:rStyle w:val="Hyperlink"/>
                <w:noProof/>
              </w:rPr>
              <w:t xml:space="preserve">Visi Komputer dan Algoritma </w:t>
            </w:r>
            <w:r w:rsidRPr="008F4000">
              <w:rPr>
                <w:rStyle w:val="Hyperlink"/>
                <w:i/>
                <w:noProof/>
              </w:rPr>
              <w:t>Deep Learning</w:t>
            </w:r>
            <w:r>
              <w:rPr>
                <w:noProof/>
                <w:webHidden/>
              </w:rPr>
              <w:tab/>
            </w:r>
            <w:r>
              <w:rPr>
                <w:noProof/>
                <w:webHidden/>
              </w:rPr>
              <w:fldChar w:fldCharType="begin"/>
            </w:r>
            <w:r>
              <w:rPr>
                <w:noProof/>
                <w:webHidden/>
              </w:rPr>
              <w:instrText xml:space="preserve"> PAGEREF _Toc234932387 \h </w:instrText>
            </w:r>
            <w:r>
              <w:rPr>
                <w:noProof/>
                <w:webHidden/>
              </w:rPr>
            </w:r>
            <w:r>
              <w:rPr>
                <w:noProof/>
                <w:webHidden/>
              </w:rPr>
              <w:fldChar w:fldCharType="separate"/>
            </w:r>
            <w:r w:rsidR="007F6756">
              <w:rPr>
                <w:noProof/>
                <w:webHidden/>
              </w:rPr>
              <w:t>23</w:t>
            </w:r>
            <w:r>
              <w:rPr>
                <w:noProof/>
                <w:webHidden/>
              </w:rPr>
              <w:fldChar w:fldCharType="end"/>
            </w:r>
          </w:hyperlink>
        </w:p>
        <w:p w14:paraId="60BC1170" w14:textId="77777777" w:rsidR="00680890" w:rsidRDefault="00680890">
          <w:pPr>
            <w:pStyle w:val="TOC3"/>
            <w:rPr>
              <w:rFonts w:asciiTheme="minorHAnsi" w:hAnsiTheme="minorHAnsi"/>
              <w:noProof/>
              <w:kern w:val="2"/>
              <w:szCs w:val="24"/>
              <w:lang w:val="id-ID" w:eastAsia="id-ID"/>
              <w14:ligatures w14:val="standardContextual"/>
            </w:rPr>
          </w:pPr>
          <w:hyperlink w:anchor="_Toc234932388" w:history="1">
            <w:r w:rsidRPr="008F4000">
              <w:rPr>
                <w:rStyle w:val="Hyperlink"/>
                <w:noProof/>
              </w:rPr>
              <w:t>2.2.5</w:t>
            </w:r>
            <w:r>
              <w:rPr>
                <w:rFonts w:asciiTheme="minorHAnsi" w:hAnsiTheme="minorHAnsi"/>
                <w:noProof/>
                <w:kern w:val="2"/>
                <w:szCs w:val="24"/>
                <w:lang w:val="id-ID" w:eastAsia="id-ID"/>
                <w14:ligatures w14:val="standardContextual"/>
              </w:rPr>
              <w:tab/>
            </w:r>
            <w:r w:rsidRPr="008F4000">
              <w:rPr>
                <w:rStyle w:val="Hyperlink"/>
                <w:i/>
                <w:iCs/>
                <w:noProof/>
              </w:rPr>
              <w:t>Single-Board Computer</w:t>
            </w:r>
            <w:r w:rsidRPr="008F4000">
              <w:rPr>
                <w:rStyle w:val="Hyperlink"/>
                <w:noProof/>
              </w:rPr>
              <w:t xml:space="preserve"> (SBC) Raspberry Pi 3B+</w:t>
            </w:r>
            <w:r>
              <w:rPr>
                <w:noProof/>
                <w:webHidden/>
              </w:rPr>
              <w:tab/>
            </w:r>
            <w:r>
              <w:rPr>
                <w:noProof/>
                <w:webHidden/>
              </w:rPr>
              <w:fldChar w:fldCharType="begin"/>
            </w:r>
            <w:r>
              <w:rPr>
                <w:noProof/>
                <w:webHidden/>
              </w:rPr>
              <w:instrText xml:space="preserve"> PAGEREF _Toc234932388 \h </w:instrText>
            </w:r>
            <w:r>
              <w:rPr>
                <w:noProof/>
                <w:webHidden/>
              </w:rPr>
            </w:r>
            <w:r>
              <w:rPr>
                <w:noProof/>
                <w:webHidden/>
              </w:rPr>
              <w:fldChar w:fldCharType="separate"/>
            </w:r>
            <w:r w:rsidR="007F6756">
              <w:rPr>
                <w:noProof/>
                <w:webHidden/>
              </w:rPr>
              <w:t>25</w:t>
            </w:r>
            <w:r>
              <w:rPr>
                <w:noProof/>
                <w:webHidden/>
              </w:rPr>
              <w:fldChar w:fldCharType="end"/>
            </w:r>
          </w:hyperlink>
        </w:p>
        <w:p w14:paraId="29F5E089" w14:textId="77777777" w:rsidR="00680890" w:rsidRDefault="00680890">
          <w:pPr>
            <w:pStyle w:val="TOC3"/>
            <w:rPr>
              <w:rFonts w:asciiTheme="minorHAnsi" w:hAnsiTheme="minorHAnsi"/>
              <w:noProof/>
              <w:kern w:val="2"/>
              <w:szCs w:val="24"/>
              <w:lang w:val="id-ID" w:eastAsia="id-ID"/>
              <w14:ligatures w14:val="standardContextual"/>
            </w:rPr>
          </w:pPr>
          <w:hyperlink w:anchor="_Toc234932389" w:history="1">
            <w:r w:rsidRPr="008F4000">
              <w:rPr>
                <w:rStyle w:val="Hyperlink"/>
                <w:noProof/>
              </w:rPr>
              <w:t>2.2.6</w:t>
            </w:r>
            <w:r>
              <w:rPr>
                <w:rFonts w:asciiTheme="minorHAnsi" w:hAnsiTheme="minorHAnsi"/>
                <w:noProof/>
                <w:kern w:val="2"/>
                <w:szCs w:val="24"/>
                <w:lang w:val="id-ID" w:eastAsia="id-ID"/>
                <w14:ligatures w14:val="standardContextual"/>
              </w:rPr>
              <w:tab/>
            </w:r>
            <w:r w:rsidRPr="008F4000">
              <w:rPr>
                <w:rStyle w:val="Hyperlink"/>
                <w:i/>
                <w:iCs/>
                <w:noProof/>
              </w:rPr>
              <w:t>Dashboard Website</w:t>
            </w:r>
            <w:r w:rsidRPr="008F4000">
              <w:rPr>
                <w:rStyle w:val="Hyperlink"/>
                <w:noProof/>
              </w:rPr>
              <w:t xml:space="preserve"> dan Visualisasi Data</w:t>
            </w:r>
            <w:r>
              <w:rPr>
                <w:noProof/>
                <w:webHidden/>
              </w:rPr>
              <w:tab/>
            </w:r>
            <w:r>
              <w:rPr>
                <w:noProof/>
                <w:webHidden/>
              </w:rPr>
              <w:fldChar w:fldCharType="begin"/>
            </w:r>
            <w:r>
              <w:rPr>
                <w:noProof/>
                <w:webHidden/>
              </w:rPr>
              <w:instrText xml:space="preserve"> PAGEREF _Toc234932389 \h </w:instrText>
            </w:r>
            <w:r>
              <w:rPr>
                <w:noProof/>
                <w:webHidden/>
              </w:rPr>
            </w:r>
            <w:r>
              <w:rPr>
                <w:noProof/>
                <w:webHidden/>
              </w:rPr>
              <w:fldChar w:fldCharType="separate"/>
            </w:r>
            <w:r w:rsidR="007F6756">
              <w:rPr>
                <w:noProof/>
                <w:webHidden/>
              </w:rPr>
              <w:t>26</w:t>
            </w:r>
            <w:r>
              <w:rPr>
                <w:noProof/>
                <w:webHidden/>
              </w:rPr>
              <w:fldChar w:fldCharType="end"/>
            </w:r>
          </w:hyperlink>
        </w:p>
        <w:p w14:paraId="58B3C25B" w14:textId="77777777" w:rsidR="00680890" w:rsidRDefault="00680890">
          <w:pPr>
            <w:pStyle w:val="TOC3"/>
            <w:rPr>
              <w:rFonts w:asciiTheme="minorHAnsi" w:hAnsiTheme="minorHAnsi"/>
              <w:noProof/>
              <w:kern w:val="2"/>
              <w:szCs w:val="24"/>
              <w:lang w:val="id-ID" w:eastAsia="id-ID"/>
              <w14:ligatures w14:val="standardContextual"/>
            </w:rPr>
          </w:pPr>
          <w:hyperlink w:anchor="_Toc234932390" w:history="1">
            <w:r w:rsidRPr="008F4000">
              <w:rPr>
                <w:rStyle w:val="Hyperlink"/>
                <w:noProof/>
              </w:rPr>
              <w:t>2.2.7</w:t>
            </w:r>
            <w:r>
              <w:rPr>
                <w:rFonts w:asciiTheme="minorHAnsi" w:hAnsiTheme="minorHAnsi"/>
                <w:noProof/>
                <w:kern w:val="2"/>
                <w:szCs w:val="24"/>
                <w:lang w:val="id-ID" w:eastAsia="id-ID"/>
                <w14:ligatures w14:val="standardContextual"/>
              </w:rPr>
              <w:tab/>
            </w:r>
            <w:r w:rsidRPr="008F4000">
              <w:rPr>
                <w:rStyle w:val="Hyperlink"/>
                <w:noProof/>
              </w:rPr>
              <w:t>Sistem Inferensi Berbasis Aturan (</w:t>
            </w:r>
            <w:r w:rsidRPr="008F4000">
              <w:rPr>
                <w:rStyle w:val="Hyperlink"/>
                <w:i/>
                <w:noProof/>
              </w:rPr>
              <w:t>Rule-Based System</w:t>
            </w:r>
            <w:r w:rsidRPr="008F4000">
              <w:rPr>
                <w:rStyle w:val="Hyperlink"/>
                <w:noProof/>
              </w:rPr>
              <w:t>)</w:t>
            </w:r>
            <w:r>
              <w:rPr>
                <w:noProof/>
                <w:webHidden/>
              </w:rPr>
              <w:tab/>
            </w:r>
            <w:r>
              <w:rPr>
                <w:noProof/>
                <w:webHidden/>
              </w:rPr>
              <w:fldChar w:fldCharType="begin"/>
            </w:r>
            <w:r>
              <w:rPr>
                <w:noProof/>
                <w:webHidden/>
              </w:rPr>
              <w:instrText xml:space="preserve"> PAGEREF _Toc234932390 \h </w:instrText>
            </w:r>
            <w:r>
              <w:rPr>
                <w:noProof/>
                <w:webHidden/>
              </w:rPr>
            </w:r>
            <w:r>
              <w:rPr>
                <w:noProof/>
                <w:webHidden/>
              </w:rPr>
              <w:fldChar w:fldCharType="separate"/>
            </w:r>
            <w:r w:rsidR="007F6756">
              <w:rPr>
                <w:noProof/>
                <w:webHidden/>
              </w:rPr>
              <w:t>26</w:t>
            </w:r>
            <w:r>
              <w:rPr>
                <w:noProof/>
                <w:webHidden/>
              </w:rPr>
              <w:fldChar w:fldCharType="end"/>
            </w:r>
          </w:hyperlink>
        </w:p>
        <w:p w14:paraId="03340E0E" w14:textId="77777777" w:rsidR="00680890" w:rsidRDefault="00680890">
          <w:pPr>
            <w:pStyle w:val="TOC3"/>
            <w:rPr>
              <w:rFonts w:asciiTheme="minorHAnsi" w:hAnsiTheme="minorHAnsi"/>
              <w:noProof/>
              <w:kern w:val="2"/>
              <w:szCs w:val="24"/>
              <w:lang w:val="id-ID" w:eastAsia="id-ID"/>
              <w14:ligatures w14:val="standardContextual"/>
            </w:rPr>
          </w:pPr>
          <w:hyperlink w:anchor="_Toc234932391" w:history="1">
            <w:r w:rsidRPr="008F4000">
              <w:rPr>
                <w:rStyle w:val="Hyperlink"/>
                <w:noProof/>
              </w:rPr>
              <w:t>2.2.8</w:t>
            </w:r>
            <w:r>
              <w:rPr>
                <w:rFonts w:asciiTheme="minorHAnsi" w:hAnsiTheme="minorHAnsi"/>
                <w:noProof/>
                <w:kern w:val="2"/>
                <w:szCs w:val="24"/>
                <w:lang w:val="id-ID" w:eastAsia="id-ID"/>
                <w14:ligatures w14:val="standardContextual"/>
              </w:rPr>
              <w:tab/>
            </w:r>
            <w:r w:rsidRPr="008F4000">
              <w:rPr>
                <w:rStyle w:val="Hyperlink"/>
                <w:noProof/>
              </w:rPr>
              <w:t>Kalibrasi Sensor Suhu</w:t>
            </w:r>
            <w:r>
              <w:rPr>
                <w:noProof/>
                <w:webHidden/>
              </w:rPr>
              <w:tab/>
            </w:r>
            <w:r>
              <w:rPr>
                <w:noProof/>
                <w:webHidden/>
              </w:rPr>
              <w:fldChar w:fldCharType="begin"/>
            </w:r>
            <w:r>
              <w:rPr>
                <w:noProof/>
                <w:webHidden/>
              </w:rPr>
              <w:instrText xml:space="preserve"> PAGEREF _Toc234932391 \h </w:instrText>
            </w:r>
            <w:r>
              <w:rPr>
                <w:noProof/>
                <w:webHidden/>
              </w:rPr>
            </w:r>
            <w:r>
              <w:rPr>
                <w:noProof/>
                <w:webHidden/>
              </w:rPr>
              <w:fldChar w:fldCharType="separate"/>
            </w:r>
            <w:r w:rsidR="007F6756">
              <w:rPr>
                <w:noProof/>
                <w:webHidden/>
              </w:rPr>
              <w:t>27</w:t>
            </w:r>
            <w:r>
              <w:rPr>
                <w:noProof/>
                <w:webHidden/>
              </w:rPr>
              <w:fldChar w:fldCharType="end"/>
            </w:r>
          </w:hyperlink>
        </w:p>
        <w:p w14:paraId="7F0BDF43" w14:textId="77777777" w:rsidR="00680890" w:rsidRDefault="00680890">
          <w:pPr>
            <w:pStyle w:val="TOC3"/>
            <w:rPr>
              <w:rFonts w:asciiTheme="minorHAnsi" w:hAnsiTheme="minorHAnsi"/>
              <w:noProof/>
              <w:kern w:val="2"/>
              <w:szCs w:val="24"/>
              <w:lang w:val="id-ID" w:eastAsia="id-ID"/>
              <w14:ligatures w14:val="standardContextual"/>
            </w:rPr>
          </w:pPr>
          <w:hyperlink w:anchor="_Toc234932392" w:history="1">
            <w:r w:rsidRPr="008F4000">
              <w:rPr>
                <w:rStyle w:val="Hyperlink"/>
                <w:noProof/>
              </w:rPr>
              <w:t>2.2.9</w:t>
            </w:r>
            <w:r>
              <w:rPr>
                <w:rFonts w:asciiTheme="minorHAnsi" w:hAnsiTheme="minorHAnsi"/>
                <w:noProof/>
                <w:kern w:val="2"/>
                <w:szCs w:val="24"/>
                <w:lang w:val="id-ID" w:eastAsia="id-ID"/>
                <w14:ligatures w14:val="standardContextual"/>
              </w:rPr>
              <w:tab/>
            </w:r>
            <w:r w:rsidRPr="008F4000">
              <w:rPr>
                <w:rStyle w:val="Hyperlink"/>
                <w:noProof/>
              </w:rPr>
              <w:t>Metrik Evaluasi Kinerja Sistem</w:t>
            </w:r>
            <w:r>
              <w:rPr>
                <w:noProof/>
                <w:webHidden/>
              </w:rPr>
              <w:tab/>
            </w:r>
            <w:r>
              <w:rPr>
                <w:noProof/>
                <w:webHidden/>
              </w:rPr>
              <w:fldChar w:fldCharType="begin"/>
            </w:r>
            <w:r>
              <w:rPr>
                <w:noProof/>
                <w:webHidden/>
              </w:rPr>
              <w:instrText xml:space="preserve"> PAGEREF _Toc234932392 \h </w:instrText>
            </w:r>
            <w:r>
              <w:rPr>
                <w:noProof/>
                <w:webHidden/>
              </w:rPr>
            </w:r>
            <w:r>
              <w:rPr>
                <w:noProof/>
                <w:webHidden/>
              </w:rPr>
              <w:fldChar w:fldCharType="separate"/>
            </w:r>
            <w:r w:rsidR="007F6756">
              <w:rPr>
                <w:noProof/>
                <w:webHidden/>
              </w:rPr>
              <w:t>29</w:t>
            </w:r>
            <w:r>
              <w:rPr>
                <w:noProof/>
                <w:webHidden/>
              </w:rPr>
              <w:fldChar w:fldCharType="end"/>
            </w:r>
          </w:hyperlink>
        </w:p>
        <w:p w14:paraId="058105AE" w14:textId="77777777" w:rsidR="00680890" w:rsidRDefault="00680890">
          <w:pPr>
            <w:pStyle w:val="TOC2"/>
            <w:rPr>
              <w:rFonts w:asciiTheme="minorHAnsi" w:hAnsiTheme="minorHAnsi"/>
              <w:noProof/>
              <w:kern w:val="2"/>
              <w:szCs w:val="24"/>
              <w:lang w:val="id-ID" w:eastAsia="id-ID"/>
              <w14:ligatures w14:val="standardContextual"/>
            </w:rPr>
          </w:pPr>
          <w:hyperlink w:anchor="_Toc234932393" w:history="1">
            <w:r w:rsidRPr="008F4000">
              <w:rPr>
                <w:rStyle w:val="Hyperlink"/>
                <w:noProof/>
              </w:rPr>
              <w:t>2.3</w:t>
            </w:r>
            <w:r>
              <w:rPr>
                <w:rFonts w:asciiTheme="minorHAnsi" w:hAnsiTheme="minorHAnsi"/>
                <w:noProof/>
                <w:kern w:val="2"/>
                <w:szCs w:val="24"/>
                <w:lang w:val="id-ID" w:eastAsia="id-ID"/>
                <w14:ligatures w14:val="standardContextual"/>
              </w:rPr>
              <w:tab/>
            </w:r>
            <w:r w:rsidRPr="008F4000">
              <w:rPr>
                <w:rStyle w:val="Hyperlink"/>
                <w:noProof/>
              </w:rPr>
              <w:t>Kerangka Berpikir</w:t>
            </w:r>
            <w:r>
              <w:rPr>
                <w:noProof/>
                <w:webHidden/>
              </w:rPr>
              <w:tab/>
            </w:r>
            <w:r>
              <w:rPr>
                <w:noProof/>
                <w:webHidden/>
              </w:rPr>
              <w:fldChar w:fldCharType="begin"/>
            </w:r>
            <w:r>
              <w:rPr>
                <w:noProof/>
                <w:webHidden/>
              </w:rPr>
              <w:instrText xml:space="preserve"> PAGEREF _Toc234932393 \h </w:instrText>
            </w:r>
            <w:r>
              <w:rPr>
                <w:noProof/>
                <w:webHidden/>
              </w:rPr>
            </w:r>
            <w:r>
              <w:rPr>
                <w:noProof/>
                <w:webHidden/>
              </w:rPr>
              <w:fldChar w:fldCharType="separate"/>
            </w:r>
            <w:r w:rsidR="007F6756">
              <w:rPr>
                <w:noProof/>
                <w:webHidden/>
              </w:rPr>
              <w:t>31</w:t>
            </w:r>
            <w:r>
              <w:rPr>
                <w:noProof/>
                <w:webHidden/>
              </w:rPr>
              <w:fldChar w:fldCharType="end"/>
            </w:r>
          </w:hyperlink>
        </w:p>
        <w:p w14:paraId="41C3A3D3" w14:textId="77777777" w:rsidR="00680890" w:rsidRDefault="00680890">
          <w:pPr>
            <w:pStyle w:val="TOC3"/>
            <w:rPr>
              <w:rFonts w:asciiTheme="minorHAnsi" w:hAnsiTheme="minorHAnsi"/>
              <w:noProof/>
              <w:kern w:val="2"/>
              <w:szCs w:val="24"/>
              <w:lang w:val="id-ID" w:eastAsia="id-ID"/>
              <w14:ligatures w14:val="standardContextual"/>
            </w:rPr>
          </w:pPr>
          <w:hyperlink w:anchor="_Toc234932394" w:history="1">
            <w:r w:rsidRPr="008F4000">
              <w:rPr>
                <w:rStyle w:val="Hyperlink"/>
                <w:noProof/>
              </w:rPr>
              <w:t>2.3.1</w:t>
            </w:r>
            <w:r>
              <w:rPr>
                <w:rFonts w:asciiTheme="minorHAnsi" w:hAnsiTheme="minorHAnsi"/>
                <w:noProof/>
                <w:kern w:val="2"/>
                <w:szCs w:val="24"/>
                <w:lang w:val="id-ID" w:eastAsia="id-ID"/>
                <w14:ligatures w14:val="standardContextual"/>
              </w:rPr>
              <w:tab/>
            </w:r>
            <w:r w:rsidRPr="008F4000">
              <w:rPr>
                <w:rStyle w:val="Hyperlink"/>
                <w:noProof/>
              </w:rPr>
              <w:t>Akuisisi Data Sensor dan Kamera</w:t>
            </w:r>
            <w:r>
              <w:rPr>
                <w:noProof/>
                <w:webHidden/>
              </w:rPr>
              <w:tab/>
            </w:r>
            <w:r>
              <w:rPr>
                <w:noProof/>
                <w:webHidden/>
              </w:rPr>
              <w:fldChar w:fldCharType="begin"/>
            </w:r>
            <w:r>
              <w:rPr>
                <w:noProof/>
                <w:webHidden/>
              </w:rPr>
              <w:instrText xml:space="preserve"> PAGEREF _Toc234932394 \h </w:instrText>
            </w:r>
            <w:r>
              <w:rPr>
                <w:noProof/>
                <w:webHidden/>
              </w:rPr>
            </w:r>
            <w:r>
              <w:rPr>
                <w:noProof/>
                <w:webHidden/>
              </w:rPr>
              <w:fldChar w:fldCharType="separate"/>
            </w:r>
            <w:r w:rsidR="007F6756">
              <w:rPr>
                <w:noProof/>
                <w:webHidden/>
              </w:rPr>
              <w:t>32</w:t>
            </w:r>
            <w:r>
              <w:rPr>
                <w:noProof/>
                <w:webHidden/>
              </w:rPr>
              <w:fldChar w:fldCharType="end"/>
            </w:r>
          </w:hyperlink>
        </w:p>
        <w:p w14:paraId="0970B7AA" w14:textId="77777777" w:rsidR="00680890" w:rsidRDefault="00680890">
          <w:pPr>
            <w:pStyle w:val="TOC3"/>
            <w:rPr>
              <w:rFonts w:asciiTheme="minorHAnsi" w:hAnsiTheme="minorHAnsi"/>
              <w:noProof/>
              <w:kern w:val="2"/>
              <w:szCs w:val="24"/>
              <w:lang w:val="id-ID" w:eastAsia="id-ID"/>
              <w14:ligatures w14:val="standardContextual"/>
            </w:rPr>
          </w:pPr>
          <w:hyperlink w:anchor="_Toc234932395" w:history="1">
            <w:r w:rsidRPr="008F4000">
              <w:rPr>
                <w:rStyle w:val="Hyperlink"/>
                <w:noProof/>
              </w:rPr>
              <w:t>2.3.2</w:t>
            </w:r>
            <w:r>
              <w:rPr>
                <w:rFonts w:asciiTheme="minorHAnsi" w:hAnsiTheme="minorHAnsi"/>
                <w:noProof/>
                <w:kern w:val="2"/>
                <w:szCs w:val="24"/>
                <w:lang w:val="id-ID" w:eastAsia="id-ID"/>
                <w14:ligatures w14:val="standardContextual"/>
              </w:rPr>
              <w:tab/>
            </w:r>
            <w:r w:rsidRPr="008F4000">
              <w:rPr>
                <w:rStyle w:val="Hyperlink"/>
                <w:noProof/>
              </w:rPr>
              <w:t>Pemrosesan</w:t>
            </w:r>
            <w:r>
              <w:rPr>
                <w:noProof/>
                <w:webHidden/>
              </w:rPr>
              <w:tab/>
            </w:r>
            <w:r>
              <w:rPr>
                <w:noProof/>
                <w:webHidden/>
              </w:rPr>
              <w:fldChar w:fldCharType="begin"/>
            </w:r>
            <w:r>
              <w:rPr>
                <w:noProof/>
                <w:webHidden/>
              </w:rPr>
              <w:instrText xml:space="preserve"> PAGEREF _Toc234932395 \h </w:instrText>
            </w:r>
            <w:r>
              <w:rPr>
                <w:noProof/>
                <w:webHidden/>
              </w:rPr>
            </w:r>
            <w:r>
              <w:rPr>
                <w:noProof/>
                <w:webHidden/>
              </w:rPr>
              <w:fldChar w:fldCharType="separate"/>
            </w:r>
            <w:r w:rsidR="007F6756">
              <w:rPr>
                <w:noProof/>
                <w:webHidden/>
              </w:rPr>
              <w:t>32</w:t>
            </w:r>
            <w:r>
              <w:rPr>
                <w:noProof/>
                <w:webHidden/>
              </w:rPr>
              <w:fldChar w:fldCharType="end"/>
            </w:r>
          </w:hyperlink>
        </w:p>
        <w:p w14:paraId="44429859" w14:textId="77777777" w:rsidR="00680890" w:rsidRDefault="00680890">
          <w:pPr>
            <w:pStyle w:val="TOC3"/>
            <w:rPr>
              <w:rFonts w:asciiTheme="minorHAnsi" w:hAnsiTheme="minorHAnsi"/>
              <w:noProof/>
              <w:kern w:val="2"/>
              <w:szCs w:val="24"/>
              <w:lang w:val="id-ID" w:eastAsia="id-ID"/>
              <w14:ligatures w14:val="standardContextual"/>
            </w:rPr>
          </w:pPr>
          <w:hyperlink w:anchor="_Toc234932396" w:history="1">
            <w:r w:rsidRPr="008F4000">
              <w:rPr>
                <w:rStyle w:val="Hyperlink"/>
                <w:noProof/>
              </w:rPr>
              <w:t>2.3.3</w:t>
            </w:r>
            <w:r>
              <w:rPr>
                <w:rFonts w:asciiTheme="minorHAnsi" w:hAnsiTheme="minorHAnsi"/>
                <w:noProof/>
                <w:kern w:val="2"/>
                <w:szCs w:val="24"/>
                <w:lang w:val="id-ID" w:eastAsia="id-ID"/>
                <w14:ligatures w14:val="standardContextual"/>
              </w:rPr>
              <w:tab/>
            </w:r>
            <w:r w:rsidRPr="008F4000">
              <w:rPr>
                <w:rStyle w:val="Hyperlink"/>
                <w:noProof/>
              </w:rPr>
              <w:t>Inferensi dan Pengambilan Keputusan</w:t>
            </w:r>
            <w:r>
              <w:rPr>
                <w:noProof/>
                <w:webHidden/>
              </w:rPr>
              <w:tab/>
            </w:r>
            <w:r>
              <w:rPr>
                <w:noProof/>
                <w:webHidden/>
              </w:rPr>
              <w:fldChar w:fldCharType="begin"/>
            </w:r>
            <w:r>
              <w:rPr>
                <w:noProof/>
                <w:webHidden/>
              </w:rPr>
              <w:instrText xml:space="preserve"> PAGEREF _Toc234932396 \h </w:instrText>
            </w:r>
            <w:r>
              <w:rPr>
                <w:noProof/>
                <w:webHidden/>
              </w:rPr>
            </w:r>
            <w:r>
              <w:rPr>
                <w:noProof/>
                <w:webHidden/>
              </w:rPr>
              <w:fldChar w:fldCharType="separate"/>
            </w:r>
            <w:r w:rsidR="007F6756">
              <w:rPr>
                <w:noProof/>
                <w:webHidden/>
              </w:rPr>
              <w:t>33</w:t>
            </w:r>
            <w:r>
              <w:rPr>
                <w:noProof/>
                <w:webHidden/>
              </w:rPr>
              <w:fldChar w:fldCharType="end"/>
            </w:r>
          </w:hyperlink>
        </w:p>
        <w:p w14:paraId="49DB72E3" w14:textId="77777777" w:rsidR="00680890" w:rsidRDefault="00680890">
          <w:pPr>
            <w:pStyle w:val="TOC3"/>
            <w:rPr>
              <w:rFonts w:asciiTheme="minorHAnsi" w:hAnsiTheme="minorHAnsi"/>
              <w:noProof/>
              <w:kern w:val="2"/>
              <w:szCs w:val="24"/>
              <w:lang w:val="id-ID" w:eastAsia="id-ID"/>
              <w14:ligatures w14:val="standardContextual"/>
            </w:rPr>
          </w:pPr>
          <w:hyperlink w:anchor="_Toc234932397" w:history="1">
            <w:r w:rsidRPr="008F4000">
              <w:rPr>
                <w:rStyle w:val="Hyperlink"/>
                <w:noProof/>
              </w:rPr>
              <w:t>2.3.4</w:t>
            </w:r>
            <w:r>
              <w:rPr>
                <w:rFonts w:asciiTheme="minorHAnsi" w:hAnsiTheme="minorHAnsi"/>
                <w:noProof/>
                <w:kern w:val="2"/>
                <w:szCs w:val="24"/>
                <w:lang w:val="id-ID" w:eastAsia="id-ID"/>
                <w14:ligatures w14:val="standardContextual"/>
              </w:rPr>
              <w:tab/>
            </w:r>
            <w:r w:rsidRPr="008F4000">
              <w:rPr>
                <w:rStyle w:val="Hyperlink"/>
                <w:noProof/>
              </w:rPr>
              <w:t>Visualisasi Data</w:t>
            </w:r>
            <w:r>
              <w:rPr>
                <w:noProof/>
                <w:webHidden/>
              </w:rPr>
              <w:tab/>
            </w:r>
            <w:r>
              <w:rPr>
                <w:noProof/>
                <w:webHidden/>
              </w:rPr>
              <w:fldChar w:fldCharType="begin"/>
            </w:r>
            <w:r>
              <w:rPr>
                <w:noProof/>
                <w:webHidden/>
              </w:rPr>
              <w:instrText xml:space="preserve"> PAGEREF _Toc234932397 \h </w:instrText>
            </w:r>
            <w:r>
              <w:rPr>
                <w:noProof/>
                <w:webHidden/>
              </w:rPr>
            </w:r>
            <w:r>
              <w:rPr>
                <w:noProof/>
                <w:webHidden/>
              </w:rPr>
              <w:fldChar w:fldCharType="separate"/>
            </w:r>
            <w:r w:rsidR="007F6756">
              <w:rPr>
                <w:noProof/>
                <w:webHidden/>
              </w:rPr>
              <w:t>33</w:t>
            </w:r>
            <w:r>
              <w:rPr>
                <w:noProof/>
                <w:webHidden/>
              </w:rPr>
              <w:fldChar w:fldCharType="end"/>
            </w:r>
          </w:hyperlink>
        </w:p>
        <w:p w14:paraId="02D33F2B" w14:textId="77777777" w:rsidR="00680890" w:rsidRDefault="00680890">
          <w:pPr>
            <w:pStyle w:val="TOC3"/>
            <w:rPr>
              <w:rFonts w:asciiTheme="minorHAnsi" w:hAnsiTheme="minorHAnsi"/>
              <w:noProof/>
              <w:kern w:val="2"/>
              <w:szCs w:val="24"/>
              <w:lang w:val="id-ID" w:eastAsia="id-ID"/>
              <w14:ligatures w14:val="standardContextual"/>
            </w:rPr>
          </w:pPr>
          <w:hyperlink w:anchor="_Toc234932398" w:history="1">
            <w:r w:rsidRPr="008F4000">
              <w:rPr>
                <w:rStyle w:val="Hyperlink"/>
                <w:noProof/>
              </w:rPr>
              <w:t>2.3.5</w:t>
            </w:r>
            <w:r>
              <w:rPr>
                <w:rFonts w:asciiTheme="minorHAnsi" w:hAnsiTheme="minorHAnsi"/>
                <w:noProof/>
                <w:kern w:val="2"/>
                <w:szCs w:val="24"/>
                <w:lang w:val="id-ID" w:eastAsia="id-ID"/>
                <w14:ligatures w14:val="standardContextual"/>
              </w:rPr>
              <w:tab/>
            </w:r>
            <w:r w:rsidRPr="008F4000">
              <w:rPr>
                <w:rStyle w:val="Hyperlink"/>
                <w:i/>
                <w:iCs/>
                <w:noProof/>
              </w:rPr>
              <w:t>Output</w:t>
            </w:r>
            <w:r>
              <w:rPr>
                <w:noProof/>
                <w:webHidden/>
              </w:rPr>
              <w:tab/>
            </w:r>
            <w:r>
              <w:rPr>
                <w:noProof/>
                <w:webHidden/>
              </w:rPr>
              <w:fldChar w:fldCharType="begin"/>
            </w:r>
            <w:r>
              <w:rPr>
                <w:noProof/>
                <w:webHidden/>
              </w:rPr>
              <w:instrText xml:space="preserve"> PAGEREF _Toc234932398 \h </w:instrText>
            </w:r>
            <w:r>
              <w:rPr>
                <w:noProof/>
                <w:webHidden/>
              </w:rPr>
            </w:r>
            <w:r>
              <w:rPr>
                <w:noProof/>
                <w:webHidden/>
              </w:rPr>
              <w:fldChar w:fldCharType="separate"/>
            </w:r>
            <w:r w:rsidR="007F6756">
              <w:rPr>
                <w:noProof/>
                <w:webHidden/>
              </w:rPr>
              <w:t>34</w:t>
            </w:r>
            <w:r>
              <w:rPr>
                <w:noProof/>
                <w:webHidden/>
              </w:rPr>
              <w:fldChar w:fldCharType="end"/>
            </w:r>
          </w:hyperlink>
        </w:p>
        <w:p w14:paraId="7D2AF9C8" w14:textId="77777777" w:rsidR="00680890" w:rsidRDefault="00680890">
          <w:pPr>
            <w:pStyle w:val="TOC2"/>
            <w:rPr>
              <w:rFonts w:asciiTheme="minorHAnsi" w:hAnsiTheme="minorHAnsi"/>
              <w:noProof/>
              <w:kern w:val="2"/>
              <w:szCs w:val="24"/>
              <w:lang w:val="id-ID" w:eastAsia="id-ID"/>
              <w14:ligatures w14:val="standardContextual"/>
            </w:rPr>
          </w:pPr>
          <w:hyperlink w:anchor="_Toc234932399" w:history="1">
            <w:r w:rsidRPr="008F4000">
              <w:rPr>
                <w:rStyle w:val="Hyperlink"/>
                <w:noProof/>
              </w:rPr>
              <w:t>2.4</w:t>
            </w:r>
            <w:r>
              <w:rPr>
                <w:rFonts w:asciiTheme="minorHAnsi" w:hAnsiTheme="minorHAnsi"/>
                <w:noProof/>
                <w:kern w:val="2"/>
                <w:szCs w:val="24"/>
                <w:lang w:val="id-ID" w:eastAsia="id-ID"/>
                <w14:ligatures w14:val="standardContextual"/>
              </w:rPr>
              <w:tab/>
            </w:r>
            <w:r w:rsidRPr="008F4000">
              <w:rPr>
                <w:rStyle w:val="Hyperlink"/>
                <w:noProof/>
              </w:rPr>
              <w:t>Hipotesis Teoretis</w:t>
            </w:r>
            <w:r>
              <w:rPr>
                <w:noProof/>
                <w:webHidden/>
              </w:rPr>
              <w:tab/>
            </w:r>
            <w:r>
              <w:rPr>
                <w:noProof/>
                <w:webHidden/>
              </w:rPr>
              <w:fldChar w:fldCharType="begin"/>
            </w:r>
            <w:r>
              <w:rPr>
                <w:noProof/>
                <w:webHidden/>
              </w:rPr>
              <w:instrText xml:space="preserve"> PAGEREF _Toc234932399 \h </w:instrText>
            </w:r>
            <w:r>
              <w:rPr>
                <w:noProof/>
                <w:webHidden/>
              </w:rPr>
            </w:r>
            <w:r>
              <w:rPr>
                <w:noProof/>
                <w:webHidden/>
              </w:rPr>
              <w:fldChar w:fldCharType="separate"/>
            </w:r>
            <w:r w:rsidR="007F6756">
              <w:rPr>
                <w:noProof/>
                <w:webHidden/>
              </w:rPr>
              <w:t>34</w:t>
            </w:r>
            <w:r>
              <w:rPr>
                <w:noProof/>
                <w:webHidden/>
              </w:rPr>
              <w:fldChar w:fldCharType="end"/>
            </w:r>
          </w:hyperlink>
        </w:p>
        <w:p w14:paraId="74BD7174"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400" w:history="1">
            <w:r w:rsidRPr="00680890">
              <w:rPr>
                <w:rStyle w:val="Hyperlink"/>
                <w:b/>
                <w:bCs/>
              </w:rPr>
              <w:t>BAB III METODE PENELITIAN</w:t>
            </w:r>
            <w:r w:rsidRPr="00680890">
              <w:rPr>
                <w:webHidden/>
              </w:rPr>
              <w:tab/>
            </w:r>
            <w:r w:rsidRPr="00680890">
              <w:rPr>
                <w:webHidden/>
              </w:rPr>
              <w:fldChar w:fldCharType="begin"/>
            </w:r>
            <w:r w:rsidRPr="00680890">
              <w:rPr>
                <w:webHidden/>
              </w:rPr>
              <w:instrText xml:space="preserve"> PAGEREF _Toc234932400 \h </w:instrText>
            </w:r>
            <w:r w:rsidRPr="00680890">
              <w:rPr>
                <w:webHidden/>
              </w:rPr>
            </w:r>
            <w:r w:rsidRPr="00680890">
              <w:rPr>
                <w:webHidden/>
              </w:rPr>
              <w:fldChar w:fldCharType="separate"/>
            </w:r>
            <w:r w:rsidR="007F6756">
              <w:rPr>
                <w:webHidden/>
              </w:rPr>
              <w:t>36</w:t>
            </w:r>
            <w:r w:rsidRPr="00680890">
              <w:rPr>
                <w:webHidden/>
              </w:rPr>
              <w:fldChar w:fldCharType="end"/>
            </w:r>
          </w:hyperlink>
        </w:p>
        <w:p w14:paraId="22B67364" w14:textId="77777777" w:rsidR="00680890" w:rsidRDefault="00680890">
          <w:pPr>
            <w:pStyle w:val="TOC2"/>
            <w:rPr>
              <w:rFonts w:asciiTheme="minorHAnsi" w:hAnsiTheme="minorHAnsi"/>
              <w:noProof/>
              <w:kern w:val="2"/>
              <w:szCs w:val="24"/>
              <w:lang w:val="id-ID" w:eastAsia="id-ID"/>
              <w14:ligatures w14:val="standardContextual"/>
            </w:rPr>
          </w:pPr>
          <w:hyperlink w:anchor="_Toc234932401" w:history="1">
            <w:r w:rsidRPr="008F4000">
              <w:rPr>
                <w:rStyle w:val="Hyperlink"/>
                <w:noProof/>
              </w:rPr>
              <w:t>3.1</w:t>
            </w:r>
            <w:r>
              <w:rPr>
                <w:rFonts w:asciiTheme="minorHAnsi" w:hAnsiTheme="minorHAnsi"/>
                <w:noProof/>
                <w:kern w:val="2"/>
                <w:szCs w:val="24"/>
                <w:lang w:val="id-ID" w:eastAsia="id-ID"/>
                <w14:ligatures w14:val="standardContextual"/>
              </w:rPr>
              <w:tab/>
            </w:r>
            <w:r w:rsidRPr="008F4000">
              <w:rPr>
                <w:rStyle w:val="Hyperlink"/>
                <w:noProof/>
              </w:rPr>
              <w:t>Pendekatan, Jenis, dan Prosedur Penelitian</w:t>
            </w:r>
            <w:r>
              <w:rPr>
                <w:noProof/>
                <w:webHidden/>
              </w:rPr>
              <w:tab/>
            </w:r>
            <w:r>
              <w:rPr>
                <w:noProof/>
                <w:webHidden/>
              </w:rPr>
              <w:fldChar w:fldCharType="begin"/>
            </w:r>
            <w:r>
              <w:rPr>
                <w:noProof/>
                <w:webHidden/>
              </w:rPr>
              <w:instrText xml:space="preserve"> PAGEREF _Toc234932401 \h </w:instrText>
            </w:r>
            <w:r>
              <w:rPr>
                <w:noProof/>
                <w:webHidden/>
              </w:rPr>
            </w:r>
            <w:r>
              <w:rPr>
                <w:noProof/>
                <w:webHidden/>
              </w:rPr>
              <w:fldChar w:fldCharType="separate"/>
            </w:r>
            <w:r w:rsidR="007F6756">
              <w:rPr>
                <w:noProof/>
                <w:webHidden/>
              </w:rPr>
              <w:t>36</w:t>
            </w:r>
            <w:r>
              <w:rPr>
                <w:noProof/>
                <w:webHidden/>
              </w:rPr>
              <w:fldChar w:fldCharType="end"/>
            </w:r>
          </w:hyperlink>
        </w:p>
        <w:p w14:paraId="4C758DBB" w14:textId="77777777" w:rsidR="00680890" w:rsidRDefault="00680890">
          <w:pPr>
            <w:pStyle w:val="TOC3"/>
            <w:rPr>
              <w:rFonts w:asciiTheme="minorHAnsi" w:hAnsiTheme="minorHAnsi"/>
              <w:noProof/>
              <w:kern w:val="2"/>
              <w:szCs w:val="24"/>
              <w:lang w:val="id-ID" w:eastAsia="id-ID"/>
              <w14:ligatures w14:val="standardContextual"/>
            </w:rPr>
          </w:pPr>
          <w:hyperlink w:anchor="_Toc234932402" w:history="1">
            <w:r w:rsidRPr="008F4000">
              <w:rPr>
                <w:rStyle w:val="Hyperlink"/>
                <w:noProof/>
              </w:rPr>
              <w:t>3.1.1</w:t>
            </w:r>
            <w:r>
              <w:rPr>
                <w:rFonts w:asciiTheme="minorHAnsi" w:hAnsiTheme="minorHAnsi"/>
                <w:noProof/>
                <w:kern w:val="2"/>
                <w:szCs w:val="24"/>
                <w:lang w:val="id-ID" w:eastAsia="id-ID"/>
                <w14:ligatures w14:val="standardContextual"/>
              </w:rPr>
              <w:tab/>
            </w:r>
            <w:r w:rsidRPr="008F4000">
              <w:rPr>
                <w:rStyle w:val="Hyperlink"/>
                <w:noProof/>
              </w:rPr>
              <w:t>Pendekatan dan Jenis Penelitian</w:t>
            </w:r>
            <w:r>
              <w:rPr>
                <w:noProof/>
                <w:webHidden/>
              </w:rPr>
              <w:tab/>
            </w:r>
            <w:r>
              <w:rPr>
                <w:noProof/>
                <w:webHidden/>
              </w:rPr>
              <w:fldChar w:fldCharType="begin"/>
            </w:r>
            <w:r>
              <w:rPr>
                <w:noProof/>
                <w:webHidden/>
              </w:rPr>
              <w:instrText xml:space="preserve"> PAGEREF _Toc234932402 \h </w:instrText>
            </w:r>
            <w:r>
              <w:rPr>
                <w:noProof/>
                <w:webHidden/>
              </w:rPr>
            </w:r>
            <w:r>
              <w:rPr>
                <w:noProof/>
                <w:webHidden/>
              </w:rPr>
              <w:fldChar w:fldCharType="separate"/>
            </w:r>
            <w:r w:rsidR="007F6756">
              <w:rPr>
                <w:noProof/>
                <w:webHidden/>
              </w:rPr>
              <w:t>36</w:t>
            </w:r>
            <w:r>
              <w:rPr>
                <w:noProof/>
                <w:webHidden/>
              </w:rPr>
              <w:fldChar w:fldCharType="end"/>
            </w:r>
          </w:hyperlink>
        </w:p>
        <w:p w14:paraId="54CB26EF" w14:textId="77777777" w:rsidR="00680890" w:rsidRDefault="00680890">
          <w:pPr>
            <w:pStyle w:val="TOC3"/>
            <w:rPr>
              <w:rFonts w:asciiTheme="minorHAnsi" w:hAnsiTheme="minorHAnsi"/>
              <w:noProof/>
              <w:kern w:val="2"/>
              <w:szCs w:val="24"/>
              <w:lang w:val="id-ID" w:eastAsia="id-ID"/>
              <w14:ligatures w14:val="standardContextual"/>
            </w:rPr>
          </w:pPr>
          <w:hyperlink w:anchor="_Toc234932403" w:history="1">
            <w:r w:rsidRPr="008F4000">
              <w:rPr>
                <w:rStyle w:val="Hyperlink"/>
                <w:noProof/>
              </w:rPr>
              <w:t>3.1.2</w:t>
            </w:r>
            <w:r>
              <w:rPr>
                <w:rFonts w:asciiTheme="minorHAnsi" w:hAnsiTheme="minorHAnsi"/>
                <w:noProof/>
                <w:kern w:val="2"/>
                <w:szCs w:val="24"/>
                <w:lang w:val="id-ID" w:eastAsia="id-ID"/>
                <w14:ligatures w14:val="standardContextual"/>
              </w:rPr>
              <w:tab/>
            </w:r>
            <w:r w:rsidRPr="008F4000">
              <w:rPr>
                <w:rStyle w:val="Hyperlink"/>
                <w:noProof/>
              </w:rPr>
              <w:t>Prosedur Penelitian</w:t>
            </w:r>
            <w:r>
              <w:rPr>
                <w:noProof/>
                <w:webHidden/>
              </w:rPr>
              <w:tab/>
            </w:r>
            <w:r>
              <w:rPr>
                <w:noProof/>
                <w:webHidden/>
              </w:rPr>
              <w:fldChar w:fldCharType="begin"/>
            </w:r>
            <w:r>
              <w:rPr>
                <w:noProof/>
                <w:webHidden/>
              </w:rPr>
              <w:instrText xml:space="preserve"> PAGEREF _Toc234932403 \h </w:instrText>
            </w:r>
            <w:r>
              <w:rPr>
                <w:noProof/>
                <w:webHidden/>
              </w:rPr>
            </w:r>
            <w:r>
              <w:rPr>
                <w:noProof/>
                <w:webHidden/>
              </w:rPr>
              <w:fldChar w:fldCharType="separate"/>
            </w:r>
            <w:r w:rsidR="007F6756">
              <w:rPr>
                <w:noProof/>
                <w:webHidden/>
              </w:rPr>
              <w:t>36</w:t>
            </w:r>
            <w:r>
              <w:rPr>
                <w:noProof/>
                <w:webHidden/>
              </w:rPr>
              <w:fldChar w:fldCharType="end"/>
            </w:r>
          </w:hyperlink>
        </w:p>
        <w:p w14:paraId="10A17D2A" w14:textId="77777777" w:rsidR="00680890" w:rsidRDefault="00680890">
          <w:pPr>
            <w:pStyle w:val="TOC2"/>
            <w:rPr>
              <w:rFonts w:asciiTheme="minorHAnsi" w:hAnsiTheme="minorHAnsi"/>
              <w:noProof/>
              <w:kern w:val="2"/>
              <w:szCs w:val="24"/>
              <w:lang w:val="id-ID" w:eastAsia="id-ID"/>
              <w14:ligatures w14:val="standardContextual"/>
            </w:rPr>
          </w:pPr>
          <w:hyperlink w:anchor="_Toc234932404" w:history="1">
            <w:r w:rsidRPr="008F4000">
              <w:rPr>
                <w:rStyle w:val="Hyperlink"/>
                <w:noProof/>
              </w:rPr>
              <w:t>3.2</w:t>
            </w:r>
            <w:r>
              <w:rPr>
                <w:rFonts w:asciiTheme="minorHAnsi" w:hAnsiTheme="minorHAnsi"/>
                <w:noProof/>
                <w:kern w:val="2"/>
                <w:szCs w:val="24"/>
                <w:lang w:val="id-ID" w:eastAsia="id-ID"/>
                <w14:ligatures w14:val="standardContextual"/>
              </w:rPr>
              <w:tab/>
            </w:r>
            <w:r w:rsidRPr="008F4000">
              <w:rPr>
                <w:rStyle w:val="Hyperlink"/>
                <w:noProof/>
              </w:rPr>
              <w:t>Lokasi dan Waktu Penelitian</w:t>
            </w:r>
            <w:r>
              <w:rPr>
                <w:noProof/>
                <w:webHidden/>
              </w:rPr>
              <w:tab/>
            </w:r>
            <w:r>
              <w:rPr>
                <w:noProof/>
                <w:webHidden/>
              </w:rPr>
              <w:fldChar w:fldCharType="begin"/>
            </w:r>
            <w:r>
              <w:rPr>
                <w:noProof/>
                <w:webHidden/>
              </w:rPr>
              <w:instrText xml:space="preserve"> PAGEREF _Toc234932404 \h </w:instrText>
            </w:r>
            <w:r>
              <w:rPr>
                <w:noProof/>
                <w:webHidden/>
              </w:rPr>
            </w:r>
            <w:r>
              <w:rPr>
                <w:noProof/>
                <w:webHidden/>
              </w:rPr>
              <w:fldChar w:fldCharType="separate"/>
            </w:r>
            <w:r w:rsidR="007F6756">
              <w:rPr>
                <w:noProof/>
                <w:webHidden/>
              </w:rPr>
              <w:t>38</w:t>
            </w:r>
            <w:r>
              <w:rPr>
                <w:noProof/>
                <w:webHidden/>
              </w:rPr>
              <w:fldChar w:fldCharType="end"/>
            </w:r>
          </w:hyperlink>
        </w:p>
        <w:p w14:paraId="1E4B5BAC" w14:textId="77777777" w:rsidR="00680890" w:rsidRDefault="00680890">
          <w:pPr>
            <w:pStyle w:val="TOC3"/>
            <w:rPr>
              <w:rFonts w:asciiTheme="minorHAnsi" w:hAnsiTheme="minorHAnsi"/>
              <w:noProof/>
              <w:kern w:val="2"/>
              <w:szCs w:val="24"/>
              <w:lang w:val="id-ID" w:eastAsia="id-ID"/>
              <w14:ligatures w14:val="standardContextual"/>
            </w:rPr>
          </w:pPr>
          <w:hyperlink w:anchor="_Toc234932405" w:history="1">
            <w:r w:rsidRPr="008F4000">
              <w:rPr>
                <w:rStyle w:val="Hyperlink"/>
                <w:noProof/>
              </w:rPr>
              <w:t>3.2.1</w:t>
            </w:r>
            <w:r>
              <w:rPr>
                <w:rFonts w:asciiTheme="minorHAnsi" w:hAnsiTheme="minorHAnsi"/>
                <w:noProof/>
                <w:kern w:val="2"/>
                <w:szCs w:val="24"/>
                <w:lang w:val="id-ID" w:eastAsia="id-ID"/>
                <w14:ligatures w14:val="standardContextual"/>
              </w:rPr>
              <w:tab/>
            </w:r>
            <w:r w:rsidRPr="008F4000">
              <w:rPr>
                <w:rStyle w:val="Hyperlink"/>
                <w:noProof/>
              </w:rPr>
              <w:t>Lokasi Penelitian</w:t>
            </w:r>
            <w:r>
              <w:rPr>
                <w:noProof/>
                <w:webHidden/>
              </w:rPr>
              <w:tab/>
            </w:r>
            <w:r>
              <w:rPr>
                <w:noProof/>
                <w:webHidden/>
              </w:rPr>
              <w:fldChar w:fldCharType="begin"/>
            </w:r>
            <w:r>
              <w:rPr>
                <w:noProof/>
                <w:webHidden/>
              </w:rPr>
              <w:instrText xml:space="preserve"> PAGEREF _Toc234932405 \h </w:instrText>
            </w:r>
            <w:r>
              <w:rPr>
                <w:noProof/>
                <w:webHidden/>
              </w:rPr>
            </w:r>
            <w:r>
              <w:rPr>
                <w:noProof/>
                <w:webHidden/>
              </w:rPr>
              <w:fldChar w:fldCharType="separate"/>
            </w:r>
            <w:r w:rsidR="007F6756">
              <w:rPr>
                <w:noProof/>
                <w:webHidden/>
              </w:rPr>
              <w:t>38</w:t>
            </w:r>
            <w:r>
              <w:rPr>
                <w:noProof/>
                <w:webHidden/>
              </w:rPr>
              <w:fldChar w:fldCharType="end"/>
            </w:r>
          </w:hyperlink>
        </w:p>
        <w:p w14:paraId="4C089DCA" w14:textId="77777777" w:rsidR="00680890" w:rsidRDefault="00680890">
          <w:pPr>
            <w:pStyle w:val="TOC3"/>
            <w:rPr>
              <w:rFonts w:asciiTheme="minorHAnsi" w:hAnsiTheme="minorHAnsi"/>
              <w:noProof/>
              <w:kern w:val="2"/>
              <w:szCs w:val="24"/>
              <w:lang w:val="id-ID" w:eastAsia="id-ID"/>
              <w14:ligatures w14:val="standardContextual"/>
            </w:rPr>
          </w:pPr>
          <w:hyperlink w:anchor="_Toc234932406" w:history="1">
            <w:r w:rsidRPr="008F4000">
              <w:rPr>
                <w:rStyle w:val="Hyperlink"/>
                <w:noProof/>
              </w:rPr>
              <w:t>3.2.2</w:t>
            </w:r>
            <w:r>
              <w:rPr>
                <w:rFonts w:asciiTheme="minorHAnsi" w:hAnsiTheme="minorHAnsi"/>
                <w:noProof/>
                <w:kern w:val="2"/>
                <w:szCs w:val="24"/>
                <w:lang w:val="id-ID" w:eastAsia="id-ID"/>
                <w14:ligatures w14:val="standardContextual"/>
              </w:rPr>
              <w:tab/>
            </w:r>
            <w:r w:rsidRPr="008F4000">
              <w:rPr>
                <w:rStyle w:val="Hyperlink"/>
                <w:noProof/>
              </w:rPr>
              <w:t>Waktu Penelitian</w:t>
            </w:r>
            <w:r>
              <w:rPr>
                <w:noProof/>
                <w:webHidden/>
              </w:rPr>
              <w:tab/>
            </w:r>
            <w:r>
              <w:rPr>
                <w:noProof/>
                <w:webHidden/>
              </w:rPr>
              <w:fldChar w:fldCharType="begin"/>
            </w:r>
            <w:r>
              <w:rPr>
                <w:noProof/>
                <w:webHidden/>
              </w:rPr>
              <w:instrText xml:space="preserve"> PAGEREF _Toc234932406 \h </w:instrText>
            </w:r>
            <w:r>
              <w:rPr>
                <w:noProof/>
                <w:webHidden/>
              </w:rPr>
            </w:r>
            <w:r>
              <w:rPr>
                <w:noProof/>
                <w:webHidden/>
              </w:rPr>
              <w:fldChar w:fldCharType="separate"/>
            </w:r>
            <w:r w:rsidR="007F6756">
              <w:rPr>
                <w:noProof/>
                <w:webHidden/>
              </w:rPr>
              <w:t>38</w:t>
            </w:r>
            <w:r>
              <w:rPr>
                <w:noProof/>
                <w:webHidden/>
              </w:rPr>
              <w:fldChar w:fldCharType="end"/>
            </w:r>
          </w:hyperlink>
        </w:p>
        <w:p w14:paraId="019A3317" w14:textId="77777777" w:rsidR="00680890" w:rsidRDefault="00680890">
          <w:pPr>
            <w:pStyle w:val="TOC2"/>
            <w:rPr>
              <w:rFonts w:asciiTheme="minorHAnsi" w:hAnsiTheme="minorHAnsi"/>
              <w:noProof/>
              <w:kern w:val="2"/>
              <w:szCs w:val="24"/>
              <w:lang w:val="id-ID" w:eastAsia="id-ID"/>
              <w14:ligatures w14:val="standardContextual"/>
            </w:rPr>
          </w:pPr>
          <w:hyperlink w:anchor="_Toc234932407" w:history="1">
            <w:r w:rsidRPr="008F4000">
              <w:rPr>
                <w:rStyle w:val="Hyperlink"/>
                <w:noProof/>
              </w:rPr>
              <w:t>3.3</w:t>
            </w:r>
            <w:r>
              <w:rPr>
                <w:rFonts w:asciiTheme="minorHAnsi" w:hAnsiTheme="minorHAnsi"/>
                <w:noProof/>
                <w:kern w:val="2"/>
                <w:szCs w:val="24"/>
                <w:lang w:val="id-ID" w:eastAsia="id-ID"/>
                <w14:ligatures w14:val="standardContextual"/>
              </w:rPr>
              <w:tab/>
            </w:r>
            <w:r w:rsidRPr="008F4000">
              <w:rPr>
                <w:rStyle w:val="Hyperlink"/>
                <w:noProof/>
              </w:rPr>
              <w:t>Subjek Penelitian, Sampel, dan Populasi</w:t>
            </w:r>
            <w:r>
              <w:rPr>
                <w:noProof/>
                <w:webHidden/>
              </w:rPr>
              <w:tab/>
            </w:r>
            <w:r>
              <w:rPr>
                <w:noProof/>
                <w:webHidden/>
              </w:rPr>
              <w:fldChar w:fldCharType="begin"/>
            </w:r>
            <w:r>
              <w:rPr>
                <w:noProof/>
                <w:webHidden/>
              </w:rPr>
              <w:instrText xml:space="preserve"> PAGEREF _Toc234932407 \h </w:instrText>
            </w:r>
            <w:r>
              <w:rPr>
                <w:noProof/>
                <w:webHidden/>
              </w:rPr>
            </w:r>
            <w:r>
              <w:rPr>
                <w:noProof/>
                <w:webHidden/>
              </w:rPr>
              <w:fldChar w:fldCharType="separate"/>
            </w:r>
            <w:r w:rsidR="007F6756">
              <w:rPr>
                <w:noProof/>
                <w:webHidden/>
              </w:rPr>
              <w:t>39</w:t>
            </w:r>
            <w:r>
              <w:rPr>
                <w:noProof/>
                <w:webHidden/>
              </w:rPr>
              <w:fldChar w:fldCharType="end"/>
            </w:r>
          </w:hyperlink>
        </w:p>
        <w:p w14:paraId="13A6B1A1" w14:textId="77777777" w:rsidR="00680890" w:rsidRDefault="00680890">
          <w:pPr>
            <w:pStyle w:val="TOC3"/>
            <w:rPr>
              <w:rFonts w:asciiTheme="minorHAnsi" w:hAnsiTheme="minorHAnsi"/>
              <w:noProof/>
              <w:kern w:val="2"/>
              <w:szCs w:val="24"/>
              <w:lang w:val="id-ID" w:eastAsia="id-ID"/>
              <w14:ligatures w14:val="standardContextual"/>
            </w:rPr>
          </w:pPr>
          <w:hyperlink w:anchor="_Toc234932408" w:history="1">
            <w:r w:rsidRPr="008F4000">
              <w:rPr>
                <w:rStyle w:val="Hyperlink"/>
                <w:noProof/>
              </w:rPr>
              <w:t>3.3.1</w:t>
            </w:r>
            <w:r>
              <w:rPr>
                <w:rFonts w:asciiTheme="minorHAnsi" w:hAnsiTheme="minorHAnsi"/>
                <w:noProof/>
                <w:kern w:val="2"/>
                <w:szCs w:val="24"/>
                <w:lang w:val="id-ID" w:eastAsia="id-ID"/>
                <w14:ligatures w14:val="standardContextual"/>
              </w:rPr>
              <w:tab/>
            </w:r>
            <w:r w:rsidRPr="008F4000">
              <w:rPr>
                <w:rStyle w:val="Hyperlink"/>
                <w:noProof/>
              </w:rPr>
              <w:t>Respons Agresivitas</w:t>
            </w:r>
            <w:r>
              <w:rPr>
                <w:noProof/>
                <w:webHidden/>
              </w:rPr>
              <w:tab/>
            </w:r>
            <w:r>
              <w:rPr>
                <w:noProof/>
                <w:webHidden/>
              </w:rPr>
              <w:fldChar w:fldCharType="begin"/>
            </w:r>
            <w:r>
              <w:rPr>
                <w:noProof/>
                <w:webHidden/>
              </w:rPr>
              <w:instrText xml:space="preserve"> PAGEREF _Toc234932408 \h </w:instrText>
            </w:r>
            <w:r>
              <w:rPr>
                <w:noProof/>
                <w:webHidden/>
              </w:rPr>
            </w:r>
            <w:r>
              <w:rPr>
                <w:noProof/>
                <w:webHidden/>
              </w:rPr>
              <w:fldChar w:fldCharType="separate"/>
            </w:r>
            <w:r w:rsidR="007F6756">
              <w:rPr>
                <w:noProof/>
                <w:webHidden/>
              </w:rPr>
              <w:t>39</w:t>
            </w:r>
            <w:r>
              <w:rPr>
                <w:noProof/>
                <w:webHidden/>
              </w:rPr>
              <w:fldChar w:fldCharType="end"/>
            </w:r>
          </w:hyperlink>
        </w:p>
        <w:p w14:paraId="7CF930C6" w14:textId="77777777" w:rsidR="00680890" w:rsidRDefault="00680890">
          <w:pPr>
            <w:pStyle w:val="TOC3"/>
            <w:rPr>
              <w:rFonts w:asciiTheme="minorHAnsi" w:hAnsiTheme="minorHAnsi"/>
              <w:noProof/>
              <w:kern w:val="2"/>
              <w:szCs w:val="24"/>
              <w:lang w:val="id-ID" w:eastAsia="id-ID"/>
              <w14:ligatures w14:val="standardContextual"/>
            </w:rPr>
          </w:pPr>
          <w:hyperlink w:anchor="_Toc234932409" w:history="1">
            <w:r w:rsidRPr="008F4000">
              <w:rPr>
                <w:rStyle w:val="Hyperlink"/>
                <w:noProof/>
              </w:rPr>
              <w:t>3.3.2</w:t>
            </w:r>
            <w:r>
              <w:rPr>
                <w:rFonts w:asciiTheme="minorHAnsi" w:hAnsiTheme="minorHAnsi"/>
                <w:noProof/>
                <w:kern w:val="2"/>
                <w:szCs w:val="24"/>
                <w:lang w:val="id-ID" w:eastAsia="id-ID"/>
                <w14:ligatures w14:val="standardContextual"/>
              </w:rPr>
              <w:tab/>
            </w:r>
            <w:r w:rsidRPr="008F4000">
              <w:rPr>
                <w:rStyle w:val="Hyperlink"/>
                <w:noProof/>
              </w:rPr>
              <w:t>Morfometri Fisik</w:t>
            </w:r>
            <w:r>
              <w:rPr>
                <w:noProof/>
                <w:webHidden/>
              </w:rPr>
              <w:tab/>
            </w:r>
            <w:r>
              <w:rPr>
                <w:noProof/>
                <w:webHidden/>
              </w:rPr>
              <w:fldChar w:fldCharType="begin"/>
            </w:r>
            <w:r>
              <w:rPr>
                <w:noProof/>
                <w:webHidden/>
              </w:rPr>
              <w:instrText xml:space="preserve"> PAGEREF _Toc234932409 \h </w:instrText>
            </w:r>
            <w:r>
              <w:rPr>
                <w:noProof/>
                <w:webHidden/>
              </w:rPr>
            </w:r>
            <w:r>
              <w:rPr>
                <w:noProof/>
                <w:webHidden/>
              </w:rPr>
              <w:fldChar w:fldCharType="separate"/>
            </w:r>
            <w:r w:rsidR="007F6756">
              <w:rPr>
                <w:noProof/>
                <w:webHidden/>
              </w:rPr>
              <w:t>39</w:t>
            </w:r>
            <w:r>
              <w:rPr>
                <w:noProof/>
                <w:webHidden/>
              </w:rPr>
              <w:fldChar w:fldCharType="end"/>
            </w:r>
          </w:hyperlink>
        </w:p>
        <w:p w14:paraId="7ED1059D" w14:textId="77777777" w:rsidR="00680890" w:rsidRDefault="00680890">
          <w:pPr>
            <w:pStyle w:val="TOC3"/>
            <w:rPr>
              <w:rFonts w:asciiTheme="minorHAnsi" w:hAnsiTheme="minorHAnsi"/>
              <w:noProof/>
              <w:kern w:val="2"/>
              <w:szCs w:val="24"/>
              <w:lang w:val="id-ID" w:eastAsia="id-ID"/>
              <w14:ligatures w14:val="standardContextual"/>
            </w:rPr>
          </w:pPr>
          <w:hyperlink w:anchor="_Toc234932410" w:history="1">
            <w:r w:rsidRPr="008F4000">
              <w:rPr>
                <w:rStyle w:val="Hyperlink"/>
                <w:noProof/>
              </w:rPr>
              <w:t>3.3.3</w:t>
            </w:r>
            <w:r>
              <w:rPr>
                <w:rFonts w:asciiTheme="minorHAnsi" w:hAnsiTheme="minorHAnsi"/>
                <w:noProof/>
                <w:kern w:val="2"/>
                <w:szCs w:val="24"/>
                <w:lang w:val="id-ID" w:eastAsia="id-ID"/>
                <w14:ligatures w14:val="standardContextual"/>
              </w:rPr>
              <w:tab/>
            </w:r>
            <w:r w:rsidRPr="008F4000">
              <w:rPr>
                <w:rStyle w:val="Hyperlink"/>
                <w:noProof/>
              </w:rPr>
              <w:t>Sensitivitas Suhu</w:t>
            </w:r>
            <w:r>
              <w:rPr>
                <w:noProof/>
                <w:webHidden/>
              </w:rPr>
              <w:tab/>
            </w:r>
            <w:r>
              <w:rPr>
                <w:noProof/>
                <w:webHidden/>
              </w:rPr>
              <w:fldChar w:fldCharType="begin"/>
            </w:r>
            <w:r>
              <w:rPr>
                <w:noProof/>
                <w:webHidden/>
              </w:rPr>
              <w:instrText xml:space="preserve"> PAGEREF _Toc234932410 \h </w:instrText>
            </w:r>
            <w:r>
              <w:rPr>
                <w:noProof/>
                <w:webHidden/>
              </w:rPr>
            </w:r>
            <w:r>
              <w:rPr>
                <w:noProof/>
                <w:webHidden/>
              </w:rPr>
              <w:fldChar w:fldCharType="separate"/>
            </w:r>
            <w:r w:rsidR="007F6756">
              <w:rPr>
                <w:noProof/>
                <w:webHidden/>
              </w:rPr>
              <w:t>40</w:t>
            </w:r>
            <w:r>
              <w:rPr>
                <w:noProof/>
                <w:webHidden/>
              </w:rPr>
              <w:fldChar w:fldCharType="end"/>
            </w:r>
          </w:hyperlink>
        </w:p>
        <w:p w14:paraId="33D14D00" w14:textId="77777777" w:rsidR="00680890" w:rsidRDefault="00680890">
          <w:pPr>
            <w:pStyle w:val="TOC3"/>
            <w:rPr>
              <w:rFonts w:asciiTheme="minorHAnsi" w:hAnsiTheme="minorHAnsi"/>
              <w:noProof/>
              <w:kern w:val="2"/>
              <w:szCs w:val="24"/>
              <w:lang w:val="id-ID" w:eastAsia="id-ID"/>
              <w14:ligatures w14:val="standardContextual"/>
            </w:rPr>
          </w:pPr>
          <w:hyperlink w:anchor="_Toc234932411" w:history="1">
            <w:r w:rsidRPr="008F4000">
              <w:rPr>
                <w:rStyle w:val="Hyperlink"/>
                <w:noProof/>
              </w:rPr>
              <w:t>3.3.4</w:t>
            </w:r>
            <w:r>
              <w:rPr>
                <w:rFonts w:asciiTheme="minorHAnsi" w:hAnsiTheme="minorHAnsi"/>
                <w:noProof/>
                <w:kern w:val="2"/>
                <w:szCs w:val="24"/>
                <w:lang w:val="id-ID" w:eastAsia="id-ID"/>
                <w14:ligatures w14:val="standardContextual"/>
              </w:rPr>
              <w:tab/>
            </w:r>
            <w:r w:rsidRPr="008F4000">
              <w:rPr>
                <w:rStyle w:val="Hyperlink"/>
                <w:noProof/>
              </w:rPr>
              <w:t>Populasi Penelitian</w:t>
            </w:r>
            <w:r>
              <w:rPr>
                <w:noProof/>
                <w:webHidden/>
              </w:rPr>
              <w:tab/>
            </w:r>
            <w:r>
              <w:rPr>
                <w:noProof/>
                <w:webHidden/>
              </w:rPr>
              <w:fldChar w:fldCharType="begin"/>
            </w:r>
            <w:r>
              <w:rPr>
                <w:noProof/>
                <w:webHidden/>
              </w:rPr>
              <w:instrText xml:space="preserve"> PAGEREF _Toc234932411 \h </w:instrText>
            </w:r>
            <w:r>
              <w:rPr>
                <w:noProof/>
                <w:webHidden/>
              </w:rPr>
            </w:r>
            <w:r>
              <w:rPr>
                <w:noProof/>
                <w:webHidden/>
              </w:rPr>
              <w:fldChar w:fldCharType="separate"/>
            </w:r>
            <w:r w:rsidR="007F6756">
              <w:rPr>
                <w:noProof/>
                <w:webHidden/>
              </w:rPr>
              <w:t>40</w:t>
            </w:r>
            <w:r>
              <w:rPr>
                <w:noProof/>
                <w:webHidden/>
              </w:rPr>
              <w:fldChar w:fldCharType="end"/>
            </w:r>
          </w:hyperlink>
        </w:p>
        <w:p w14:paraId="7F83C14D" w14:textId="77777777" w:rsidR="00680890" w:rsidRDefault="00680890">
          <w:pPr>
            <w:pStyle w:val="TOC3"/>
            <w:rPr>
              <w:rFonts w:asciiTheme="minorHAnsi" w:hAnsiTheme="minorHAnsi"/>
              <w:noProof/>
              <w:kern w:val="2"/>
              <w:szCs w:val="24"/>
              <w:lang w:val="id-ID" w:eastAsia="id-ID"/>
              <w14:ligatures w14:val="standardContextual"/>
            </w:rPr>
          </w:pPr>
          <w:hyperlink w:anchor="_Toc234932412" w:history="1">
            <w:r w:rsidRPr="008F4000">
              <w:rPr>
                <w:rStyle w:val="Hyperlink"/>
                <w:noProof/>
              </w:rPr>
              <w:t>3.3.5</w:t>
            </w:r>
            <w:r>
              <w:rPr>
                <w:rFonts w:asciiTheme="minorHAnsi" w:hAnsiTheme="minorHAnsi"/>
                <w:noProof/>
                <w:kern w:val="2"/>
                <w:szCs w:val="24"/>
                <w:lang w:val="id-ID" w:eastAsia="id-ID"/>
                <w14:ligatures w14:val="standardContextual"/>
              </w:rPr>
              <w:tab/>
            </w:r>
            <w:r w:rsidRPr="008F4000">
              <w:rPr>
                <w:rStyle w:val="Hyperlink"/>
                <w:noProof/>
              </w:rPr>
              <w:t>Sampel Penelitian</w:t>
            </w:r>
            <w:r>
              <w:rPr>
                <w:noProof/>
                <w:webHidden/>
              </w:rPr>
              <w:tab/>
            </w:r>
            <w:r>
              <w:rPr>
                <w:noProof/>
                <w:webHidden/>
              </w:rPr>
              <w:fldChar w:fldCharType="begin"/>
            </w:r>
            <w:r>
              <w:rPr>
                <w:noProof/>
                <w:webHidden/>
              </w:rPr>
              <w:instrText xml:space="preserve"> PAGEREF _Toc234932412 \h </w:instrText>
            </w:r>
            <w:r>
              <w:rPr>
                <w:noProof/>
                <w:webHidden/>
              </w:rPr>
            </w:r>
            <w:r>
              <w:rPr>
                <w:noProof/>
                <w:webHidden/>
              </w:rPr>
              <w:fldChar w:fldCharType="separate"/>
            </w:r>
            <w:r w:rsidR="007F6756">
              <w:rPr>
                <w:noProof/>
                <w:webHidden/>
              </w:rPr>
              <w:t>40</w:t>
            </w:r>
            <w:r>
              <w:rPr>
                <w:noProof/>
                <w:webHidden/>
              </w:rPr>
              <w:fldChar w:fldCharType="end"/>
            </w:r>
          </w:hyperlink>
        </w:p>
        <w:p w14:paraId="7C9BB209" w14:textId="77777777" w:rsidR="00680890" w:rsidRDefault="00680890">
          <w:pPr>
            <w:pStyle w:val="TOC3"/>
            <w:rPr>
              <w:rFonts w:asciiTheme="minorHAnsi" w:hAnsiTheme="minorHAnsi"/>
              <w:noProof/>
              <w:kern w:val="2"/>
              <w:szCs w:val="24"/>
              <w:lang w:val="id-ID" w:eastAsia="id-ID"/>
              <w14:ligatures w14:val="standardContextual"/>
            </w:rPr>
          </w:pPr>
          <w:hyperlink w:anchor="_Toc234932413" w:history="1">
            <w:r w:rsidRPr="008F4000">
              <w:rPr>
                <w:rStyle w:val="Hyperlink"/>
                <w:noProof/>
              </w:rPr>
              <w:t>3.3.6</w:t>
            </w:r>
            <w:r>
              <w:rPr>
                <w:rFonts w:asciiTheme="minorHAnsi" w:hAnsiTheme="minorHAnsi"/>
                <w:noProof/>
                <w:kern w:val="2"/>
                <w:szCs w:val="24"/>
                <w:lang w:val="id-ID" w:eastAsia="id-ID"/>
                <w14:ligatures w14:val="standardContextual"/>
              </w:rPr>
              <w:tab/>
            </w:r>
            <w:r w:rsidRPr="008F4000">
              <w:rPr>
                <w:rStyle w:val="Hyperlink"/>
                <w:noProof/>
              </w:rPr>
              <w:t>Teknik Sampling</w:t>
            </w:r>
            <w:r>
              <w:rPr>
                <w:noProof/>
                <w:webHidden/>
              </w:rPr>
              <w:tab/>
            </w:r>
            <w:r>
              <w:rPr>
                <w:noProof/>
                <w:webHidden/>
              </w:rPr>
              <w:fldChar w:fldCharType="begin"/>
            </w:r>
            <w:r>
              <w:rPr>
                <w:noProof/>
                <w:webHidden/>
              </w:rPr>
              <w:instrText xml:space="preserve"> PAGEREF _Toc234932413 \h </w:instrText>
            </w:r>
            <w:r>
              <w:rPr>
                <w:noProof/>
                <w:webHidden/>
              </w:rPr>
            </w:r>
            <w:r>
              <w:rPr>
                <w:noProof/>
                <w:webHidden/>
              </w:rPr>
              <w:fldChar w:fldCharType="separate"/>
            </w:r>
            <w:r w:rsidR="007F6756">
              <w:rPr>
                <w:noProof/>
                <w:webHidden/>
              </w:rPr>
              <w:t>41</w:t>
            </w:r>
            <w:r>
              <w:rPr>
                <w:noProof/>
                <w:webHidden/>
              </w:rPr>
              <w:fldChar w:fldCharType="end"/>
            </w:r>
          </w:hyperlink>
        </w:p>
        <w:p w14:paraId="7C0A0844" w14:textId="77777777" w:rsidR="00680890" w:rsidRDefault="00680890">
          <w:pPr>
            <w:pStyle w:val="TOC2"/>
            <w:rPr>
              <w:rFonts w:asciiTheme="minorHAnsi" w:hAnsiTheme="minorHAnsi"/>
              <w:noProof/>
              <w:kern w:val="2"/>
              <w:szCs w:val="24"/>
              <w:lang w:val="id-ID" w:eastAsia="id-ID"/>
              <w14:ligatures w14:val="standardContextual"/>
            </w:rPr>
          </w:pPr>
          <w:hyperlink w:anchor="_Toc234932414" w:history="1">
            <w:r w:rsidRPr="008F4000">
              <w:rPr>
                <w:rStyle w:val="Hyperlink"/>
                <w:noProof/>
              </w:rPr>
              <w:t>3.4</w:t>
            </w:r>
            <w:r>
              <w:rPr>
                <w:rFonts w:asciiTheme="minorHAnsi" w:hAnsiTheme="minorHAnsi"/>
                <w:noProof/>
                <w:kern w:val="2"/>
                <w:szCs w:val="24"/>
                <w:lang w:val="id-ID" w:eastAsia="id-ID"/>
                <w14:ligatures w14:val="standardContextual"/>
              </w:rPr>
              <w:tab/>
            </w:r>
            <w:r w:rsidRPr="008F4000">
              <w:rPr>
                <w:rStyle w:val="Hyperlink"/>
                <w:noProof/>
              </w:rPr>
              <w:t>Variabel Penelitian dan Definisi Operasional</w:t>
            </w:r>
            <w:r>
              <w:rPr>
                <w:noProof/>
                <w:webHidden/>
              </w:rPr>
              <w:tab/>
            </w:r>
            <w:r>
              <w:rPr>
                <w:noProof/>
                <w:webHidden/>
              </w:rPr>
              <w:fldChar w:fldCharType="begin"/>
            </w:r>
            <w:r>
              <w:rPr>
                <w:noProof/>
                <w:webHidden/>
              </w:rPr>
              <w:instrText xml:space="preserve"> PAGEREF _Toc234932414 \h </w:instrText>
            </w:r>
            <w:r>
              <w:rPr>
                <w:noProof/>
                <w:webHidden/>
              </w:rPr>
            </w:r>
            <w:r>
              <w:rPr>
                <w:noProof/>
                <w:webHidden/>
              </w:rPr>
              <w:fldChar w:fldCharType="separate"/>
            </w:r>
            <w:r w:rsidR="007F6756">
              <w:rPr>
                <w:noProof/>
                <w:webHidden/>
              </w:rPr>
              <w:t>41</w:t>
            </w:r>
            <w:r>
              <w:rPr>
                <w:noProof/>
                <w:webHidden/>
              </w:rPr>
              <w:fldChar w:fldCharType="end"/>
            </w:r>
          </w:hyperlink>
        </w:p>
        <w:p w14:paraId="27EC026E" w14:textId="77777777" w:rsidR="00680890" w:rsidRDefault="00680890">
          <w:pPr>
            <w:pStyle w:val="TOC3"/>
            <w:rPr>
              <w:rFonts w:asciiTheme="minorHAnsi" w:hAnsiTheme="minorHAnsi"/>
              <w:noProof/>
              <w:kern w:val="2"/>
              <w:szCs w:val="24"/>
              <w:lang w:val="id-ID" w:eastAsia="id-ID"/>
              <w14:ligatures w14:val="standardContextual"/>
            </w:rPr>
          </w:pPr>
          <w:hyperlink w:anchor="_Toc234932415" w:history="1">
            <w:r w:rsidRPr="008F4000">
              <w:rPr>
                <w:rStyle w:val="Hyperlink"/>
                <w:noProof/>
              </w:rPr>
              <w:t>3.4.1</w:t>
            </w:r>
            <w:r>
              <w:rPr>
                <w:rFonts w:asciiTheme="minorHAnsi" w:hAnsiTheme="minorHAnsi"/>
                <w:noProof/>
                <w:kern w:val="2"/>
                <w:szCs w:val="24"/>
                <w:lang w:val="id-ID" w:eastAsia="id-ID"/>
                <w14:ligatures w14:val="standardContextual"/>
              </w:rPr>
              <w:tab/>
            </w:r>
            <w:r w:rsidRPr="008F4000">
              <w:rPr>
                <w:rStyle w:val="Hyperlink"/>
                <w:noProof/>
              </w:rPr>
              <w:t>Variabel Bebas</w:t>
            </w:r>
            <w:r>
              <w:rPr>
                <w:noProof/>
                <w:webHidden/>
              </w:rPr>
              <w:tab/>
            </w:r>
            <w:r>
              <w:rPr>
                <w:noProof/>
                <w:webHidden/>
              </w:rPr>
              <w:fldChar w:fldCharType="begin"/>
            </w:r>
            <w:r>
              <w:rPr>
                <w:noProof/>
                <w:webHidden/>
              </w:rPr>
              <w:instrText xml:space="preserve"> PAGEREF _Toc234932415 \h </w:instrText>
            </w:r>
            <w:r>
              <w:rPr>
                <w:noProof/>
                <w:webHidden/>
              </w:rPr>
            </w:r>
            <w:r>
              <w:rPr>
                <w:noProof/>
                <w:webHidden/>
              </w:rPr>
              <w:fldChar w:fldCharType="separate"/>
            </w:r>
            <w:r w:rsidR="007F6756">
              <w:rPr>
                <w:noProof/>
                <w:webHidden/>
              </w:rPr>
              <w:t>41</w:t>
            </w:r>
            <w:r>
              <w:rPr>
                <w:noProof/>
                <w:webHidden/>
              </w:rPr>
              <w:fldChar w:fldCharType="end"/>
            </w:r>
          </w:hyperlink>
        </w:p>
        <w:p w14:paraId="2425F4D4" w14:textId="77777777" w:rsidR="00680890" w:rsidRDefault="00680890">
          <w:pPr>
            <w:pStyle w:val="TOC3"/>
            <w:rPr>
              <w:rFonts w:asciiTheme="minorHAnsi" w:hAnsiTheme="minorHAnsi"/>
              <w:noProof/>
              <w:kern w:val="2"/>
              <w:szCs w:val="24"/>
              <w:lang w:val="id-ID" w:eastAsia="id-ID"/>
              <w14:ligatures w14:val="standardContextual"/>
            </w:rPr>
          </w:pPr>
          <w:hyperlink w:anchor="_Toc234932416" w:history="1">
            <w:r w:rsidRPr="008F4000">
              <w:rPr>
                <w:rStyle w:val="Hyperlink"/>
                <w:noProof/>
              </w:rPr>
              <w:t>3.4.2</w:t>
            </w:r>
            <w:r>
              <w:rPr>
                <w:rFonts w:asciiTheme="minorHAnsi" w:hAnsiTheme="minorHAnsi"/>
                <w:noProof/>
                <w:kern w:val="2"/>
                <w:szCs w:val="24"/>
                <w:lang w:val="id-ID" w:eastAsia="id-ID"/>
                <w14:ligatures w14:val="standardContextual"/>
              </w:rPr>
              <w:tab/>
            </w:r>
            <w:r w:rsidRPr="008F4000">
              <w:rPr>
                <w:rStyle w:val="Hyperlink"/>
                <w:noProof/>
              </w:rPr>
              <w:t>Variabel Terikat</w:t>
            </w:r>
            <w:r>
              <w:rPr>
                <w:noProof/>
                <w:webHidden/>
              </w:rPr>
              <w:tab/>
            </w:r>
            <w:r>
              <w:rPr>
                <w:noProof/>
                <w:webHidden/>
              </w:rPr>
              <w:fldChar w:fldCharType="begin"/>
            </w:r>
            <w:r>
              <w:rPr>
                <w:noProof/>
                <w:webHidden/>
              </w:rPr>
              <w:instrText xml:space="preserve"> PAGEREF _Toc234932416 \h </w:instrText>
            </w:r>
            <w:r>
              <w:rPr>
                <w:noProof/>
                <w:webHidden/>
              </w:rPr>
            </w:r>
            <w:r>
              <w:rPr>
                <w:noProof/>
                <w:webHidden/>
              </w:rPr>
              <w:fldChar w:fldCharType="separate"/>
            </w:r>
            <w:r w:rsidR="007F6756">
              <w:rPr>
                <w:noProof/>
                <w:webHidden/>
              </w:rPr>
              <w:t>42</w:t>
            </w:r>
            <w:r>
              <w:rPr>
                <w:noProof/>
                <w:webHidden/>
              </w:rPr>
              <w:fldChar w:fldCharType="end"/>
            </w:r>
          </w:hyperlink>
        </w:p>
        <w:p w14:paraId="5F2E2BB3" w14:textId="77777777" w:rsidR="00680890" w:rsidRDefault="00680890">
          <w:pPr>
            <w:pStyle w:val="TOC3"/>
            <w:rPr>
              <w:rFonts w:asciiTheme="minorHAnsi" w:hAnsiTheme="minorHAnsi"/>
              <w:noProof/>
              <w:kern w:val="2"/>
              <w:szCs w:val="24"/>
              <w:lang w:val="id-ID" w:eastAsia="id-ID"/>
              <w14:ligatures w14:val="standardContextual"/>
            </w:rPr>
          </w:pPr>
          <w:hyperlink w:anchor="_Toc234932417" w:history="1">
            <w:r w:rsidRPr="008F4000">
              <w:rPr>
                <w:rStyle w:val="Hyperlink"/>
                <w:noProof/>
              </w:rPr>
              <w:t>3.4.3</w:t>
            </w:r>
            <w:r>
              <w:rPr>
                <w:rFonts w:asciiTheme="minorHAnsi" w:hAnsiTheme="minorHAnsi"/>
                <w:noProof/>
                <w:kern w:val="2"/>
                <w:szCs w:val="24"/>
                <w:lang w:val="id-ID" w:eastAsia="id-ID"/>
                <w14:ligatures w14:val="standardContextual"/>
              </w:rPr>
              <w:tab/>
            </w:r>
            <w:r w:rsidRPr="008F4000">
              <w:rPr>
                <w:rStyle w:val="Hyperlink"/>
                <w:noProof/>
              </w:rPr>
              <w:t>Definisi Operasional Variabel</w:t>
            </w:r>
            <w:r>
              <w:rPr>
                <w:noProof/>
                <w:webHidden/>
              </w:rPr>
              <w:tab/>
            </w:r>
            <w:r>
              <w:rPr>
                <w:noProof/>
                <w:webHidden/>
              </w:rPr>
              <w:fldChar w:fldCharType="begin"/>
            </w:r>
            <w:r>
              <w:rPr>
                <w:noProof/>
                <w:webHidden/>
              </w:rPr>
              <w:instrText xml:space="preserve"> PAGEREF _Toc234932417 \h </w:instrText>
            </w:r>
            <w:r>
              <w:rPr>
                <w:noProof/>
                <w:webHidden/>
              </w:rPr>
            </w:r>
            <w:r>
              <w:rPr>
                <w:noProof/>
                <w:webHidden/>
              </w:rPr>
              <w:fldChar w:fldCharType="separate"/>
            </w:r>
            <w:r w:rsidR="007F6756">
              <w:rPr>
                <w:noProof/>
                <w:webHidden/>
              </w:rPr>
              <w:t>43</w:t>
            </w:r>
            <w:r>
              <w:rPr>
                <w:noProof/>
                <w:webHidden/>
              </w:rPr>
              <w:fldChar w:fldCharType="end"/>
            </w:r>
          </w:hyperlink>
        </w:p>
        <w:p w14:paraId="094F6532" w14:textId="77777777" w:rsidR="00680890" w:rsidRDefault="00680890">
          <w:pPr>
            <w:pStyle w:val="TOC2"/>
            <w:rPr>
              <w:rFonts w:asciiTheme="minorHAnsi" w:hAnsiTheme="minorHAnsi"/>
              <w:noProof/>
              <w:kern w:val="2"/>
              <w:szCs w:val="24"/>
              <w:lang w:val="id-ID" w:eastAsia="id-ID"/>
              <w14:ligatures w14:val="standardContextual"/>
            </w:rPr>
          </w:pPr>
          <w:hyperlink w:anchor="_Toc234932418" w:history="1">
            <w:r w:rsidRPr="008F4000">
              <w:rPr>
                <w:rStyle w:val="Hyperlink"/>
                <w:noProof/>
              </w:rPr>
              <w:t>3.5</w:t>
            </w:r>
            <w:r>
              <w:rPr>
                <w:rFonts w:asciiTheme="minorHAnsi" w:hAnsiTheme="minorHAnsi"/>
                <w:noProof/>
                <w:kern w:val="2"/>
                <w:szCs w:val="24"/>
                <w:lang w:val="id-ID" w:eastAsia="id-ID"/>
                <w14:ligatures w14:val="standardContextual"/>
              </w:rPr>
              <w:tab/>
            </w:r>
            <w:r w:rsidRPr="008F4000">
              <w:rPr>
                <w:rStyle w:val="Hyperlink"/>
                <w:noProof/>
              </w:rPr>
              <w:t>Hipotesis Penelitian</w:t>
            </w:r>
            <w:r>
              <w:rPr>
                <w:noProof/>
                <w:webHidden/>
              </w:rPr>
              <w:tab/>
            </w:r>
            <w:r>
              <w:rPr>
                <w:noProof/>
                <w:webHidden/>
              </w:rPr>
              <w:fldChar w:fldCharType="begin"/>
            </w:r>
            <w:r>
              <w:rPr>
                <w:noProof/>
                <w:webHidden/>
              </w:rPr>
              <w:instrText xml:space="preserve"> PAGEREF _Toc234932418 \h </w:instrText>
            </w:r>
            <w:r>
              <w:rPr>
                <w:noProof/>
                <w:webHidden/>
              </w:rPr>
            </w:r>
            <w:r>
              <w:rPr>
                <w:noProof/>
                <w:webHidden/>
              </w:rPr>
              <w:fldChar w:fldCharType="separate"/>
            </w:r>
            <w:r w:rsidR="007F6756">
              <w:rPr>
                <w:noProof/>
                <w:webHidden/>
              </w:rPr>
              <w:t>43</w:t>
            </w:r>
            <w:r>
              <w:rPr>
                <w:noProof/>
                <w:webHidden/>
              </w:rPr>
              <w:fldChar w:fldCharType="end"/>
            </w:r>
          </w:hyperlink>
        </w:p>
        <w:p w14:paraId="45E9E99C" w14:textId="77777777" w:rsidR="00680890" w:rsidRDefault="00680890">
          <w:pPr>
            <w:pStyle w:val="TOC3"/>
            <w:rPr>
              <w:rFonts w:asciiTheme="minorHAnsi" w:hAnsiTheme="minorHAnsi"/>
              <w:noProof/>
              <w:kern w:val="2"/>
              <w:szCs w:val="24"/>
              <w:lang w:val="id-ID" w:eastAsia="id-ID"/>
              <w14:ligatures w14:val="standardContextual"/>
            </w:rPr>
          </w:pPr>
          <w:hyperlink w:anchor="_Toc234932419" w:history="1">
            <w:r w:rsidRPr="008F4000">
              <w:rPr>
                <w:rStyle w:val="Hyperlink"/>
                <w:noProof/>
              </w:rPr>
              <w:t>3.5.1</w:t>
            </w:r>
            <w:r>
              <w:rPr>
                <w:rFonts w:asciiTheme="minorHAnsi" w:hAnsiTheme="minorHAnsi"/>
                <w:noProof/>
                <w:kern w:val="2"/>
                <w:szCs w:val="24"/>
                <w:lang w:val="id-ID" w:eastAsia="id-ID"/>
                <w14:ligatures w14:val="standardContextual"/>
              </w:rPr>
              <w:tab/>
            </w:r>
            <w:r w:rsidRPr="008F4000">
              <w:rPr>
                <w:rStyle w:val="Hyperlink"/>
                <w:noProof/>
              </w:rPr>
              <w:t>Hipotesis Akurasi Sensor Suhu (H₁)</w:t>
            </w:r>
            <w:r>
              <w:rPr>
                <w:noProof/>
                <w:webHidden/>
              </w:rPr>
              <w:tab/>
            </w:r>
            <w:r>
              <w:rPr>
                <w:noProof/>
                <w:webHidden/>
              </w:rPr>
              <w:fldChar w:fldCharType="begin"/>
            </w:r>
            <w:r>
              <w:rPr>
                <w:noProof/>
                <w:webHidden/>
              </w:rPr>
              <w:instrText xml:space="preserve"> PAGEREF _Toc234932419 \h </w:instrText>
            </w:r>
            <w:r>
              <w:rPr>
                <w:noProof/>
                <w:webHidden/>
              </w:rPr>
            </w:r>
            <w:r>
              <w:rPr>
                <w:noProof/>
                <w:webHidden/>
              </w:rPr>
              <w:fldChar w:fldCharType="separate"/>
            </w:r>
            <w:r w:rsidR="007F6756">
              <w:rPr>
                <w:noProof/>
                <w:webHidden/>
              </w:rPr>
              <w:t>44</w:t>
            </w:r>
            <w:r>
              <w:rPr>
                <w:noProof/>
                <w:webHidden/>
              </w:rPr>
              <w:fldChar w:fldCharType="end"/>
            </w:r>
          </w:hyperlink>
        </w:p>
        <w:p w14:paraId="39B3D339" w14:textId="77777777" w:rsidR="00680890" w:rsidRDefault="00680890">
          <w:pPr>
            <w:pStyle w:val="TOC3"/>
            <w:rPr>
              <w:rFonts w:asciiTheme="minorHAnsi" w:hAnsiTheme="minorHAnsi"/>
              <w:noProof/>
              <w:kern w:val="2"/>
              <w:szCs w:val="24"/>
              <w:lang w:val="id-ID" w:eastAsia="id-ID"/>
              <w14:ligatures w14:val="standardContextual"/>
            </w:rPr>
          </w:pPr>
          <w:hyperlink w:anchor="_Toc234932420" w:history="1">
            <w:r w:rsidRPr="008F4000">
              <w:rPr>
                <w:rStyle w:val="Hyperlink"/>
                <w:noProof/>
              </w:rPr>
              <w:t>3.5.2</w:t>
            </w:r>
            <w:r>
              <w:rPr>
                <w:rFonts w:asciiTheme="minorHAnsi" w:hAnsiTheme="minorHAnsi"/>
                <w:noProof/>
                <w:kern w:val="2"/>
                <w:szCs w:val="24"/>
                <w:lang w:val="id-ID" w:eastAsia="id-ID"/>
                <w14:ligatures w14:val="standardContextual"/>
              </w:rPr>
              <w:tab/>
            </w:r>
            <w:r w:rsidRPr="008F4000">
              <w:rPr>
                <w:rStyle w:val="Hyperlink"/>
                <w:noProof/>
              </w:rPr>
              <w:t>Hipotesis Kinerja Model Deteksi Objek (H₂)</w:t>
            </w:r>
            <w:r>
              <w:rPr>
                <w:noProof/>
                <w:webHidden/>
              </w:rPr>
              <w:tab/>
            </w:r>
            <w:r>
              <w:rPr>
                <w:noProof/>
                <w:webHidden/>
              </w:rPr>
              <w:fldChar w:fldCharType="begin"/>
            </w:r>
            <w:r>
              <w:rPr>
                <w:noProof/>
                <w:webHidden/>
              </w:rPr>
              <w:instrText xml:space="preserve"> PAGEREF _Toc234932420 \h </w:instrText>
            </w:r>
            <w:r>
              <w:rPr>
                <w:noProof/>
                <w:webHidden/>
              </w:rPr>
            </w:r>
            <w:r>
              <w:rPr>
                <w:noProof/>
                <w:webHidden/>
              </w:rPr>
              <w:fldChar w:fldCharType="separate"/>
            </w:r>
            <w:r w:rsidR="007F6756">
              <w:rPr>
                <w:noProof/>
                <w:webHidden/>
              </w:rPr>
              <w:t>44</w:t>
            </w:r>
            <w:r>
              <w:rPr>
                <w:noProof/>
                <w:webHidden/>
              </w:rPr>
              <w:fldChar w:fldCharType="end"/>
            </w:r>
          </w:hyperlink>
        </w:p>
        <w:p w14:paraId="42BB0B79" w14:textId="77777777" w:rsidR="00680890" w:rsidRDefault="00680890">
          <w:pPr>
            <w:pStyle w:val="TOC3"/>
            <w:rPr>
              <w:rFonts w:asciiTheme="minorHAnsi" w:hAnsiTheme="minorHAnsi"/>
              <w:noProof/>
              <w:kern w:val="2"/>
              <w:szCs w:val="24"/>
              <w:lang w:val="id-ID" w:eastAsia="id-ID"/>
              <w14:ligatures w14:val="standardContextual"/>
            </w:rPr>
          </w:pPr>
          <w:hyperlink w:anchor="_Toc234932421" w:history="1">
            <w:r w:rsidRPr="008F4000">
              <w:rPr>
                <w:rStyle w:val="Hyperlink"/>
                <w:noProof/>
              </w:rPr>
              <w:t>3.5.3</w:t>
            </w:r>
            <w:r>
              <w:rPr>
                <w:rFonts w:asciiTheme="minorHAnsi" w:hAnsiTheme="minorHAnsi"/>
                <w:noProof/>
                <w:kern w:val="2"/>
                <w:szCs w:val="24"/>
                <w:lang w:val="id-ID" w:eastAsia="id-ID"/>
                <w14:ligatures w14:val="standardContextual"/>
              </w:rPr>
              <w:tab/>
            </w:r>
            <w:r w:rsidRPr="008F4000">
              <w:rPr>
                <w:rStyle w:val="Hyperlink"/>
                <w:noProof/>
              </w:rPr>
              <w:t>Hipotesis Akurasi Pengukuran Morfometri (H₃)</w:t>
            </w:r>
            <w:r>
              <w:rPr>
                <w:noProof/>
                <w:webHidden/>
              </w:rPr>
              <w:tab/>
            </w:r>
            <w:r>
              <w:rPr>
                <w:noProof/>
                <w:webHidden/>
              </w:rPr>
              <w:fldChar w:fldCharType="begin"/>
            </w:r>
            <w:r>
              <w:rPr>
                <w:noProof/>
                <w:webHidden/>
              </w:rPr>
              <w:instrText xml:space="preserve"> PAGEREF _Toc234932421 \h </w:instrText>
            </w:r>
            <w:r>
              <w:rPr>
                <w:noProof/>
                <w:webHidden/>
              </w:rPr>
            </w:r>
            <w:r>
              <w:rPr>
                <w:noProof/>
                <w:webHidden/>
              </w:rPr>
              <w:fldChar w:fldCharType="separate"/>
            </w:r>
            <w:r w:rsidR="007F6756">
              <w:rPr>
                <w:noProof/>
                <w:webHidden/>
              </w:rPr>
              <w:t>44</w:t>
            </w:r>
            <w:r>
              <w:rPr>
                <w:noProof/>
                <w:webHidden/>
              </w:rPr>
              <w:fldChar w:fldCharType="end"/>
            </w:r>
          </w:hyperlink>
        </w:p>
        <w:p w14:paraId="1CB3EBAA" w14:textId="77777777" w:rsidR="00680890" w:rsidRDefault="00680890">
          <w:pPr>
            <w:pStyle w:val="TOC3"/>
            <w:rPr>
              <w:rFonts w:asciiTheme="minorHAnsi" w:hAnsiTheme="minorHAnsi"/>
              <w:noProof/>
              <w:kern w:val="2"/>
              <w:szCs w:val="24"/>
              <w:lang w:val="id-ID" w:eastAsia="id-ID"/>
              <w14:ligatures w14:val="standardContextual"/>
            </w:rPr>
          </w:pPr>
          <w:hyperlink w:anchor="_Toc234932422" w:history="1">
            <w:r w:rsidRPr="008F4000">
              <w:rPr>
                <w:rStyle w:val="Hyperlink"/>
                <w:noProof/>
              </w:rPr>
              <w:t>3.5.4</w:t>
            </w:r>
            <w:r>
              <w:rPr>
                <w:rFonts w:asciiTheme="minorHAnsi" w:hAnsiTheme="minorHAnsi"/>
                <w:noProof/>
                <w:kern w:val="2"/>
                <w:szCs w:val="24"/>
                <w:lang w:val="id-ID" w:eastAsia="id-ID"/>
                <w14:ligatures w14:val="standardContextual"/>
              </w:rPr>
              <w:tab/>
            </w:r>
            <w:r w:rsidRPr="008F4000">
              <w:rPr>
                <w:rStyle w:val="Hyperlink"/>
                <w:noProof/>
              </w:rPr>
              <w:t>Hipotesis Akurasi Sistem Inferensi (H₄)</w:t>
            </w:r>
            <w:r>
              <w:rPr>
                <w:noProof/>
                <w:webHidden/>
              </w:rPr>
              <w:tab/>
            </w:r>
            <w:r>
              <w:rPr>
                <w:noProof/>
                <w:webHidden/>
              </w:rPr>
              <w:fldChar w:fldCharType="begin"/>
            </w:r>
            <w:r>
              <w:rPr>
                <w:noProof/>
                <w:webHidden/>
              </w:rPr>
              <w:instrText xml:space="preserve"> PAGEREF _Toc234932422 \h </w:instrText>
            </w:r>
            <w:r>
              <w:rPr>
                <w:noProof/>
                <w:webHidden/>
              </w:rPr>
            </w:r>
            <w:r>
              <w:rPr>
                <w:noProof/>
                <w:webHidden/>
              </w:rPr>
              <w:fldChar w:fldCharType="separate"/>
            </w:r>
            <w:r w:rsidR="007F6756">
              <w:rPr>
                <w:noProof/>
                <w:webHidden/>
              </w:rPr>
              <w:t>45</w:t>
            </w:r>
            <w:r>
              <w:rPr>
                <w:noProof/>
                <w:webHidden/>
              </w:rPr>
              <w:fldChar w:fldCharType="end"/>
            </w:r>
          </w:hyperlink>
        </w:p>
        <w:p w14:paraId="3D648FE8" w14:textId="77777777" w:rsidR="00680890" w:rsidRDefault="00680890">
          <w:pPr>
            <w:pStyle w:val="TOC2"/>
            <w:rPr>
              <w:rFonts w:asciiTheme="minorHAnsi" w:hAnsiTheme="minorHAnsi"/>
              <w:noProof/>
              <w:kern w:val="2"/>
              <w:szCs w:val="24"/>
              <w:lang w:val="id-ID" w:eastAsia="id-ID"/>
              <w14:ligatures w14:val="standardContextual"/>
            </w:rPr>
          </w:pPr>
          <w:hyperlink w:anchor="_Toc234932423" w:history="1">
            <w:r w:rsidRPr="008F4000">
              <w:rPr>
                <w:rStyle w:val="Hyperlink"/>
                <w:noProof/>
              </w:rPr>
              <w:t>3.6</w:t>
            </w:r>
            <w:r>
              <w:rPr>
                <w:rFonts w:asciiTheme="minorHAnsi" w:hAnsiTheme="minorHAnsi"/>
                <w:noProof/>
                <w:kern w:val="2"/>
                <w:szCs w:val="24"/>
                <w:lang w:val="id-ID" w:eastAsia="id-ID"/>
                <w14:ligatures w14:val="standardContextual"/>
              </w:rPr>
              <w:tab/>
            </w:r>
            <w:r w:rsidRPr="008F4000">
              <w:rPr>
                <w:rStyle w:val="Hyperlink"/>
                <w:noProof/>
              </w:rPr>
              <w:t>Data dan Sumber Data</w:t>
            </w:r>
            <w:r>
              <w:rPr>
                <w:noProof/>
                <w:webHidden/>
              </w:rPr>
              <w:tab/>
            </w:r>
            <w:r>
              <w:rPr>
                <w:noProof/>
                <w:webHidden/>
              </w:rPr>
              <w:fldChar w:fldCharType="begin"/>
            </w:r>
            <w:r>
              <w:rPr>
                <w:noProof/>
                <w:webHidden/>
              </w:rPr>
              <w:instrText xml:space="preserve"> PAGEREF _Toc234932423 \h </w:instrText>
            </w:r>
            <w:r>
              <w:rPr>
                <w:noProof/>
                <w:webHidden/>
              </w:rPr>
            </w:r>
            <w:r>
              <w:rPr>
                <w:noProof/>
                <w:webHidden/>
              </w:rPr>
              <w:fldChar w:fldCharType="separate"/>
            </w:r>
            <w:r w:rsidR="007F6756">
              <w:rPr>
                <w:noProof/>
                <w:webHidden/>
              </w:rPr>
              <w:t>45</w:t>
            </w:r>
            <w:r>
              <w:rPr>
                <w:noProof/>
                <w:webHidden/>
              </w:rPr>
              <w:fldChar w:fldCharType="end"/>
            </w:r>
          </w:hyperlink>
        </w:p>
        <w:p w14:paraId="55F18521" w14:textId="77777777" w:rsidR="00680890" w:rsidRDefault="00680890">
          <w:pPr>
            <w:pStyle w:val="TOC3"/>
            <w:rPr>
              <w:rFonts w:asciiTheme="minorHAnsi" w:hAnsiTheme="minorHAnsi"/>
              <w:noProof/>
              <w:kern w:val="2"/>
              <w:szCs w:val="24"/>
              <w:lang w:val="id-ID" w:eastAsia="id-ID"/>
              <w14:ligatures w14:val="standardContextual"/>
            </w:rPr>
          </w:pPr>
          <w:hyperlink w:anchor="_Toc234932424" w:history="1">
            <w:r w:rsidRPr="008F4000">
              <w:rPr>
                <w:rStyle w:val="Hyperlink"/>
                <w:noProof/>
              </w:rPr>
              <w:t>3.6.1</w:t>
            </w:r>
            <w:r>
              <w:rPr>
                <w:rFonts w:asciiTheme="minorHAnsi" w:hAnsiTheme="minorHAnsi"/>
                <w:noProof/>
                <w:kern w:val="2"/>
                <w:szCs w:val="24"/>
                <w:lang w:val="id-ID" w:eastAsia="id-ID"/>
                <w14:ligatures w14:val="standardContextual"/>
              </w:rPr>
              <w:tab/>
            </w:r>
            <w:r w:rsidRPr="008F4000">
              <w:rPr>
                <w:rStyle w:val="Hyperlink"/>
                <w:noProof/>
              </w:rPr>
              <w:t>Jenis Data</w:t>
            </w:r>
            <w:r>
              <w:rPr>
                <w:noProof/>
                <w:webHidden/>
              </w:rPr>
              <w:tab/>
            </w:r>
            <w:r>
              <w:rPr>
                <w:noProof/>
                <w:webHidden/>
              </w:rPr>
              <w:fldChar w:fldCharType="begin"/>
            </w:r>
            <w:r>
              <w:rPr>
                <w:noProof/>
                <w:webHidden/>
              </w:rPr>
              <w:instrText xml:space="preserve"> PAGEREF _Toc234932424 \h </w:instrText>
            </w:r>
            <w:r>
              <w:rPr>
                <w:noProof/>
                <w:webHidden/>
              </w:rPr>
            </w:r>
            <w:r>
              <w:rPr>
                <w:noProof/>
                <w:webHidden/>
              </w:rPr>
              <w:fldChar w:fldCharType="separate"/>
            </w:r>
            <w:r w:rsidR="007F6756">
              <w:rPr>
                <w:noProof/>
                <w:webHidden/>
              </w:rPr>
              <w:t>45</w:t>
            </w:r>
            <w:r>
              <w:rPr>
                <w:noProof/>
                <w:webHidden/>
              </w:rPr>
              <w:fldChar w:fldCharType="end"/>
            </w:r>
          </w:hyperlink>
        </w:p>
        <w:p w14:paraId="2D8D38A1" w14:textId="77777777" w:rsidR="00680890" w:rsidRDefault="00680890">
          <w:pPr>
            <w:pStyle w:val="TOC3"/>
            <w:rPr>
              <w:rFonts w:asciiTheme="minorHAnsi" w:hAnsiTheme="minorHAnsi"/>
              <w:noProof/>
              <w:kern w:val="2"/>
              <w:szCs w:val="24"/>
              <w:lang w:val="id-ID" w:eastAsia="id-ID"/>
              <w14:ligatures w14:val="standardContextual"/>
            </w:rPr>
          </w:pPr>
          <w:hyperlink w:anchor="_Toc234932425" w:history="1">
            <w:r w:rsidRPr="008F4000">
              <w:rPr>
                <w:rStyle w:val="Hyperlink"/>
                <w:noProof/>
              </w:rPr>
              <w:t>3.6.2</w:t>
            </w:r>
            <w:r>
              <w:rPr>
                <w:rFonts w:asciiTheme="minorHAnsi" w:hAnsiTheme="minorHAnsi"/>
                <w:noProof/>
                <w:kern w:val="2"/>
                <w:szCs w:val="24"/>
                <w:lang w:val="id-ID" w:eastAsia="id-ID"/>
                <w14:ligatures w14:val="standardContextual"/>
              </w:rPr>
              <w:tab/>
            </w:r>
            <w:r w:rsidRPr="008F4000">
              <w:rPr>
                <w:rStyle w:val="Hyperlink"/>
                <w:noProof/>
              </w:rPr>
              <w:t>Sumber Data</w:t>
            </w:r>
            <w:r>
              <w:rPr>
                <w:noProof/>
                <w:webHidden/>
              </w:rPr>
              <w:tab/>
            </w:r>
            <w:r>
              <w:rPr>
                <w:noProof/>
                <w:webHidden/>
              </w:rPr>
              <w:fldChar w:fldCharType="begin"/>
            </w:r>
            <w:r>
              <w:rPr>
                <w:noProof/>
                <w:webHidden/>
              </w:rPr>
              <w:instrText xml:space="preserve"> PAGEREF _Toc234932425 \h </w:instrText>
            </w:r>
            <w:r>
              <w:rPr>
                <w:noProof/>
                <w:webHidden/>
              </w:rPr>
            </w:r>
            <w:r>
              <w:rPr>
                <w:noProof/>
                <w:webHidden/>
              </w:rPr>
              <w:fldChar w:fldCharType="separate"/>
            </w:r>
            <w:r w:rsidR="007F6756">
              <w:rPr>
                <w:noProof/>
                <w:webHidden/>
              </w:rPr>
              <w:t>46</w:t>
            </w:r>
            <w:r>
              <w:rPr>
                <w:noProof/>
                <w:webHidden/>
              </w:rPr>
              <w:fldChar w:fldCharType="end"/>
            </w:r>
          </w:hyperlink>
        </w:p>
        <w:p w14:paraId="1DC232B6" w14:textId="77777777" w:rsidR="00680890" w:rsidRDefault="00680890">
          <w:pPr>
            <w:pStyle w:val="TOC3"/>
            <w:rPr>
              <w:rFonts w:asciiTheme="minorHAnsi" w:hAnsiTheme="minorHAnsi"/>
              <w:noProof/>
              <w:kern w:val="2"/>
              <w:szCs w:val="24"/>
              <w:lang w:val="id-ID" w:eastAsia="id-ID"/>
              <w14:ligatures w14:val="standardContextual"/>
            </w:rPr>
          </w:pPr>
          <w:hyperlink w:anchor="_Toc234932426" w:history="1">
            <w:r w:rsidRPr="008F4000">
              <w:rPr>
                <w:rStyle w:val="Hyperlink"/>
                <w:noProof/>
                <w:lang w:val="nl-NL"/>
              </w:rPr>
              <w:t>3.6.3</w:t>
            </w:r>
            <w:r>
              <w:rPr>
                <w:rFonts w:asciiTheme="minorHAnsi" w:hAnsiTheme="minorHAnsi"/>
                <w:noProof/>
                <w:kern w:val="2"/>
                <w:szCs w:val="24"/>
                <w:lang w:val="id-ID" w:eastAsia="id-ID"/>
                <w14:ligatures w14:val="standardContextual"/>
              </w:rPr>
              <w:tab/>
            </w:r>
            <w:r w:rsidRPr="008F4000">
              <w:rPr>
                <w:rStyle w:val="Hyperlink"/>
                <w:noProof/>
                <w:lang w:val="nl-NL"/>
              </w:rPr>
              <w:t>Instrumen Penelitian (Alat dan Bahan)</w:t>
            </w:r>
            <w:r>
              <w:rPr>
                <w:noProof/>
                <w:webHidden/>
              </w:rPr>
              <w:tab/>
            </w:r>
            <w:r>
              <w:rPr>
                <w:noProof/>
                <w:webHidden/>
              </w:rPr>
              <w:fldChar w:fldCharType="begin"/>
            </w:r>
            <w:r>
              <w:rPr>
                <w:noProof/>
                <w:webHidden/>
              </w:rPr>
              <w:instrText xml:space="preserve"> PAGEREF _Toc234932426 \h </w:instrText>
            </w:r>
            <w:r>
              <w:rPr>
                <w:noProof/>
                <w:webHidden/>
              </w:rPr>
            </w:r>
            <w:r>
              <w:rPr>
                <w:noProof/>
                <w:webHidden/>
              </w:rPr>
              <w:fldChar w:fldCharType="separate"/>
            </w:r>
            <w:r w:rsidR="007F6756">
              <w:rPr>
                <w:noProof/>
                <w:webHidden/>
              </w:rPr>
              <w:t>46</w:t>
            </w:r>
            <w:r>
              <w:rPr>
                <w:noProof/>
                <w:webHidden/>
              </w:rPr>
              <w:fldChar w:fldCharType="end"/>
            </w:r>
          </w:hyperlink>
        </w:p>
        <w:p w14:paraId="3E2028C3" w14:textId="77777777" w:rsidR="00680890" w:rsidRDefault="00680890">
          <w:pPr>
            <w:pStyle w:val="TOC3"/>
            <w:rPr>
              <w:rFonts w:asciiTheme="minorHAnsi" w:hAnsiTheme="minorHAnsi"/>
              <w:noProof/>
              <w:kern w:val="2"/>
              <w:szCs w:val="24"/>
              <w:lang w:val="id-ID" w:eastAsia="id-ID"/>
              <w14:ligatures w14:val="standardContextual"/>
            </w:rPr>
          </w:pPr>
          <w:hyperlink w:anchor="_Toc234932427" w:history="1">
            <w:r w:rsidRPr="008F4000">
              <w:rPr>
                <w:rStyle w:val="Hyperlink"/>
                <w:noProof/>
                <w:lang w:val="nl-NL"/>
              </w:rPr>
              <w:t>3.6.4</w:t>
            </w:r>
            <w:r>
              <w:rPr>
                <w:rFonts w:asciiTheme="minorHAnsi" w:hAnsiTheme="minorHAnsi"/>
                <w:noProof/>
                <w:kern w:val="2"/>
                <w:szCs w:val="24"/>
                <w:lang w:val="id-ID" w:eastAsia="id-ID"/>
                <w14:ligatures w14:val="standardContextual"/>
              </w:rPr>
              <w:tab/>
            </w:r>
            <w:r w:rsidRPr="008F4000">
              <w:rPr>
                <w:rStyle w:val="Hyperlink"/>
                <w:noProof/>
                <w:lang w:val="nl-NL"/>
              </w:rPr>
              <w:t>Perancangan Perangkat Keras dan Topologi Jaringan</w:t>
            </w:r>
            <w:r>
              <w:rPr>
                <w:noProof/>
                <w:webHidden/>
              </w:rPr>
              <w:tab/>
            </w:r>
            <w:r>
              <w:rPr>
                <w:noProof/>
                <w:webHidden/>
              </w:rPr>
              <w:fldChar w:fldCharType="begin"/>
            </w:r>
            <w:r>
              <w:rPr>
                <w:noProof/>
                <w:webHidden/>
              </w:rPr>
              <w:instrText xml:space="preserve"> PAGEREF _Toc234932427 \h </w:instrText>
            </w:r>
            <w:r>
              <w:rPr>
                <w:noProof/>
                <w:webHidden/>
              </w:rPr>
            </w:r>
            <w:r>
              <w:rPr>
                <w:noProof/>
                <w:webHidden/>
              </w:rPr>
              <w:fldChar w:fldCharType="separate"/>
            </w:r>
            <w:r w:rsidR="007F6756">
              <w:rPr>
                <w:noProof/>
                <w:webHidden/>
              </w:rPr>
              <w:t>51</w:t>
            </w:r>
            <w:r>
              <w:rPr>
                <w:noProof/>
                <w:webHidden/>
              </w:rPr>
              <w:fldChar w:fldCharType="end"/>
            </w:r>
          </w:hyperlink>
        </w:p>
        <w:p w14:paraId="72C8A6F7" w14:textId="77777777" w:rsidR="00680890" w:rsidRDefault="00680890">
          <w:pPr>
            <w:pStyle w:val="TOC3"/>
            <w:rPr>
              <w:rFonts w:asciiTheme="minorHAnsi" w:hAnsiTheme="minorHAnsi"/>
              <w:noProof/>
              <w:kern w:val="2"/>
              <w:szCs w:val="24"/>
              <w:lang w:val="id-ID" w:eastAsia="id-ID"/>
              <w14:ligatures w14:val="standardContextual"/>
            </w:rPr>
          </w:pPr>
          <w:hyperlink w:anchor="_Toc234932428" w:history="1">
            <w:r w:rsidRPr="008F4000">
              <w:rPr>
                <w:rStyle w:val="Hyperlink"/>
                <w:noProof/>
              </w:rPr>
              <w:t>3.6.5</w:t>
            </w:r>
            <w:r>
              <w:rPr>
                <w:rFonts w:asciiTheme="minorHAnsi" w:hAnsiTheme="minorHAnsi"/>
                <w:noProof/>
                <w:kern w:val="2"/>
                <w:szCs w:val="24"/>
                <w:lang w:val="id-ID" w:eastAsia="id-ID"/>
                <w14:ligatures w14:val="standardContextual"/>
              </w:rPr>
              <w:tab/>
            </w:r>
            <w:r w:rsidRPr="008F4000">
              <w:rPr>
                <w:rStyle w:val="Hyperlink"/>
                <w:noProof/>
              </w:rPr>
              <w:t>Perancangan Algoritma Estimasi Morfometri</w:t>
            </w:r>
            <w:r>
              <w:rPr>
                <w:noProof/>
                <w:webHidden/>
              </w:rPr>
              <w:tab/>
            </w:r>
            <w:r>
              <w:rPr>
                <w:noProof/>
                <w:webHidden/>
              </w:rPr>
              <w:fldChar w:fldCharType="begin"/>
            </w:r>
            <w:r>
              <w:rPr>
                <w:noProof/>
                <w:webHidden/>
              </w:rPr>
              <w:instrText xml:space="preserve"> PAGEREF _Toc234932428 \h </w:instrText>
            </w:r>
            <w:r>
              <w:rPr>
                <w:noProof/>
                <w:webHidden/>
              </w:rPr>
            </w:r>
            <w:r>
              <w:rPr>
                <w:noProof/>
                <w:webHidden/>
              </w:rPr>
              <w:fldChar w:fldCharType="separate"/>
            </w:r>
            <w:r w:rsidR="007F6756">
              <w:rPr>
                <w:noProof/>
                <w:webHidden/>
              </w:rPr>
              <w:t>53</w:t>
            </w:r>
            <w:r>
              <w:rPr>
                <w:noProof/>
                <w:webHidden/>
              </w:rPr>
              <w:fldChar w:fldCharType="end"/>
            </w:r>
          </w:hyperlink>
        </w:p>
        <w:p w14:paraId="16BA41AD" w14:textId="77777777" w:rsidR="00680890" w:rsidRDefault="00680890">
          <w:pPr>
            <w:pStyle w:val="TOC2"/>
            <w:rPr>
              <w:rFonts w:asciiTheme="minorHAnsi" w:hAnsiTheme="minorHAnsi"/>
              <w:noProof/>
              <w:kern w:val="2"/>
              <w:szCs w:val="24"/>
              <w:lang w:val="id-ID" w:eastAsia="id-ID"/>
              <w14:ligatures w14:val="standardContextual"/>
            </w:rPr>
          </w:pPr>
          <w:hyperlink w:anchor="_Toc234932429" w:history="1">
            <w:r w:rsidRPr="008F4000">
              <w:rPr>
                <w:rStyle w:val="Hyperlink"/>
                <w:noProof/>
              </w:rPr>
              <w:t>3.7</w:t>
            </w:r>
            <w:r>
              <w:rPr>
                <w:rFonts w:asciiTheme="minorHAnsi" w:hAnsiTheme="minorHAnsi"/>
                <w:noProof/>
                <w:kern w:val="2"/>
                <w:szCs w:val="24"/>
                <w:lang w:val="id-ID" w:eastAsia="id-ID"/>
                <w14:ligatures w14:val="standardContextual"/>
              </w:rPr>
              <w:tab/>
            </w:r>
            <w:r w:rsidRPr="008F4000">
              <w:rPr>
                <w:rStyle w:val="Hyperlink"/>
                <w:noProof/>
              </w:rPr>
              <w:t>Teknik Pengumpulan Data</w:t>
            </w:r>
            <w:r>
              <w:rPr>
                <w:noProof/>
                <w:webHidden/>
              </w:rPr>
              <w:tab/>
            </w:r>
            <w:r>
              <w:rPr>
                <w:noProof/>
                <w:webHidden/>
              </w:rPr>
              <w:fldChar w:fldCharType="begin"/>
            </w:r>
            <w:r>
              <w:rPr>
                <w:noProof/>
                <w:webHidden/>
              </w:rPr>
              <w:instrText xml:space="preserve"> PAGEREF _Toc234932429 \h </w:instrText>
            </w:r>
            <w:r>
              <w:rPr>
                <w:noProof/>
                <w:webHidden/>
              </w:rPr>
            </w:r>
            <w:r>
              <w:rPr>
                <w:noProof/>
                <w:webHidden/>
              </w:rPr>
              <w:fldChar w:fldCharType="separate"/>
            </w:r>
            <w:r w:rsidR="007F6756">
              <w:rPr>
                <w:noProof/>
                <w:webHidden/>
              </w:rPr>
              <w:t>58</w:t>
            </w:r>
            <w:r>
              <w:rPr>
                <w:noProof/>
                <w:webHidden/>
              </w:rPr>
              <w:fldChar w:fldCharType="end"/>
            </w:r>
          </w:hyperlink>
        </w:p>
        <w:p w14:paraId="02764BB7" w14:textId="77777777" w:rsidR="00680890" w:rsidRDefault="00680890">
          <w:pPr>
            <w:pStyle w:val="TOC3"/>
            <w:rPr>
              <w:rFonts w:asciiTheme="minorHAnsi" w:hAnsiTheme="minorHAnsi"/>
              <w:noProof/>
              <w:kern w:val="2"/>
              <w:szCs w:val="24"/>
              <w:lang w:val="id-ID" w:eastAsia="id-ID"/>
              <w14:ligatures w14:val="standardContextual"/>
            </w:rPr>
          </w:pPr>
          <w:hyperlink w:anchor="_Toc234932430" w:history="1">
            <w:r w:rsidRPr="008F4000">
              <w:rPr>
                <w:rStyle w:val="Hyperlink"/>
                <w:noProof/>
              </w:rPr>
              <w:t>3.7.1</w:t>
            </w:r>
            <w:r>
              <w:rPr>
                <w:rFonts w:asciiTheme="minorHAnsi" w:hAnsiTheme="minorHAnsi"/>
                <w:noProof/>
                <w:kern w:val="2"/>
                <w:szCs w:val="24"/>
                <w:lang w:val="id-ID" w:eastAsia="id-ID"/>
                <w14:ligatures w14:val="standardContextual"/>
              </w:rPr>
              <w:tab/>
            </w:r>
            <w:r w:rsidRPr="008F4000">
              <w:rPr>
                <w:rStyle w:val="Hyperlink"/>
                <w:noProof/>
              </w:rPr>
              <w:t>Studi Pustaka</w:t>
            </w:r>
            <w:r>
              <w:rPr>
                <w:noProof/>
                <w:webHidden/>
              </w:rPr>
              <w:tab/>
            </w:r>
            <w:r>
              <w:rPr>
                <w:noProof/>
                <w:webHidden/>
              </w:rPr>
              <w:fldChar w:fldCharType="begin"/>
            </w:r>
            <w:r>
              <w:rPr>
                <w:noProof/>
                <w:webHidden/>
              </w:rPr>
              <w:instrText xml:space="preserve"> PAGEREF _Toc234932430 \h </w:instrText>
            </w:r>
            <w:r>
              <w:rPr>
                <w:noProof/>
                <w:webHidden/>
              </w:rPr>
            </w:r>
            <w:r>
              <w:rPr>
                <w:noProof/>
                <w:webHidden/>
              </w:rPr>
              <w:fldChar w:fldCharType="separate"/>
            </w:r>
            <w:r w:rsidR="007F6756">
              <w:rPr>
                <w:noProof/>
                <w:webHidden/>
              </w:rPr>
              <w:t>58</w:t>
            </w:r>
            <w:r>
              <w:rPr>
                <w:noProof/>
                <w:webHidden/>
              </w:rPr>
              <w:fldChar w:fldCharType="end"/>
            </w:r>
          </w:hyperlink>
        </w:p>
        <w:p w14:paraId="0F4351FF" w14:textId="77777777" w:rsidR="00680890" w:rsidRDefault="00680890">
          <w:pPr>
            <w:pStyle w:val="TOC3"/>
            <w:rPr>
              <w:rFonts w:asciiTheme="minorHAnsi" w:hAnsiTheme="minorHAnsi"/>
              <w:noProof/>
              <w:kern w:val="2"/>
              <w:szCs w:val="24"/>
              <w:lang w:val="id-ID" w:eastAsia="id-ID"/>
              <w14:ligatures w14:val="standardContextual"/>
            </w:rPr>
          </w:pPr>
          <w:hyperlink w:anchor="_Toc234932431" w:history="1">
            <w:r w:rsidRPr="008F4000">
              <w:rPr>
                <w:rStyle w:val="Hyperlink"/>
                <w:noProof/>
                <w:lang w:val="fi-FI"/>
              </w:rPr>
              <w:t>3.7.2</w:t>
            </w:r>
            <w:r>
              <w:rPr>
                <w:rFonts w:asciiTheme="minorHAnsi" w:hAnsiTheme="minorHAnsi"/>
                <w:noProof/>
                <w:kern w:val="2"/>
                <w:szCs w:val="24"/>
                <w:lang w:val="id-ID" w:eastAsia="id-ID"/>
                <w14:ligatures w14:val="standardContextual"/>
              </w:rPr>
              <w:tab/>
            </w:r>
            <w:r w:rsidRPr="008F4000">
              <w:rPr>
                <w:rStyle w:val="Hyperlink"/>
                <w:noProof/>
                <w:lang w:val="fi-FI"/>
              </w:rPr>
              <w:t>Akuisisi dan Pra-pemrosesan Dataset Citra</w:t>
            </w:r>
            <w:r>
              <w:rPr>
                <w:noProof/>
                <w:webHidden/>
              </w:rPr>
              <w:tab/>
            </w:r>
            <w:r>
              <w:rPr>
                <w:noProof/>
                <w:webHidden/>
              </w:rPr>
              <w:fldChar w:fldCharType="begin"/>
            </w:r>
            <w:r>
              <w:rPr>
                <w:noProof/>
                <w:webHidden/>
              </w:rPr>
              <w:instrText xml:space="preserve"> PAGEREF _Toc234932431 \h </w:instrText>
            </w:r>
            <w:r>
              <w:rPr>
                <w:noProof/>
                <w:webHidden/>
              </w:rPr>
            </w:r>
            <w:r>
              <w:rPr>
                <w:noProof/>
                <w:webHidden/>
              </w:rPr>
              <w:fldChar w:fldCharType="separate"/>
            </w:r>
            <w:r w:rsidR="007F6756">
              <w:rPr>
                <w:noProof/>
                <w:webHidden/>
              </w:rPr>
              <w:t>58</w:t>
            </w:r>
            <w:r>
              <w:rPr>
                <w:noProof/>
                <w:webHidden/>
              </w:rPr>
              <w:fldChar w:fldCharType="end"/>
            </w:r>
          </w:hyperlink>
        </w:p>
        <w:p w14:paraId="24AD650E" w14:textId="77777777" w:rsidR="00680890" w:rsidRDefault="00680890">
          <w:pPr>
            <w:pStyle w:val="TOC3"/>
            <w:rPr>
              <w:rFonts w:asciiTheme="minorHAnsi" w:hAnsiTheme="minorHAnsi"/>
              <w:noProof/>
              <w:kern w:val="2"/>
              <w:szCs w:val="24"/>
              <w:lang w:val="id-ID" w:eastAsia="id-ID"/>
              <w14:ligatures w14:val="standardContextual"/>
            </w:rPr>
          </w:pPr>
          <w:hyperlink w:anchor="_Toc234932432" w:history="1">
            <w:r w:rsidRPr="008F4000">
              <w:rPr>
                <w:rStyle w:val="Hyperlink"/>
                <w:noProof/>
              </w:rPr>
              <w:t>3.7.3</w:t>
            </w:r>
            <w:r>
              <w:rPr>
                <w:rFonts w:asciiTheme="minorHAnsi" w:hAnsiTheme="minorHAnsi"/>
                <w:noProof/>
                <w:kern w:val="2"/>
                <w:szCs w:val="24"/>
                <w:lang w:val="id-ID" w:eastAsia="id-ID"/>
                <w14:ligatures w14:val="standardContextual"/>
              </w:rPr>
              <w:tab/>
            </w:r>
            <w:r w:rsidRPr="008F4000">
              <w:rPr>
                <w:rStyle w:val="Hyperlink"/>
                <w:noProof/>
              </w:rPr>
              <w:t>Pengumpulan Data Sensoris (IoT)</w:t>
            </w:r>
            <w:r>
              <w:rPr>
                <w:noProof/>
                <w:webHidden/>
              </w:rPr>
              <w:tab/>
            </w:r>
            <w:r>
              <w:rPr>
                <w:noProof/>
                <w:webHidden/>
              </w:rPr>
              <w:fldChar w:fldCharType="begin"/>
            </w:r>
            <w:r>
              <w:rPr>
                <w:noProof/>
                <w:webHidden/>
              </w:rPr>
              <w:instrText xml:space="preserve"> PAGEREF _Toc234932432 \h </w:instrText>
            </w:r>
            <w:r>
              <w:rPr>
                <w:noProof/>
                <w:webHidden/>
              </w:rPr>
            </w:r>
            <w:r>
              <w:rPr>
                <w:noProof/>
                <w:webHidden/>
              </w:rPr>
              <w:fldChar w:fldCharType="separate"/>
            </w:r>
            <w:r w:rsidR="007F6756">
              <w:rPr>
                <w:noProof/>
                <w:webHidden/>
              </w:rPr>
              <w:t>59</w:t>
            </w:r>
            <w:r>
              <w:rPr>
                <w:noProof/>
                <w:webHidden/>
              </w:rPr>
              <w:fldChar w:fldCharType="end"/>
            </w:r>
          </w:hyperlink>
        </w:p>
        <w:p w14:paraId="2B0A8428" w14:textId="77777777" w:rsidR="00680890" w:rsidRDefault="00680890">
          <w:pPr>
            <w:pStyle w:val="TOC3"/>
            <w:rPr>
              <w:rFonts w:asciiTheme="minorHAnsi" w:hAnsiTheme="minorHAnsi"/>
              <w:noProof/>
              <w:kern w:val="2"/>
              <w:szCs w:val="24"/>
              <w:lang w:val="id-ID" w:eastAsia="id-ID"/>
              <w14:ligatures w14:val="standardContextual"/>
            </w:rPr>
          </w:pPr>
          <w:hyperlink w:anchor="_Toc234932433" w:history="1">
            <w:r w:rsidRPr="008F4000">
              <w:rPr>
                <w:rStyle w:val="Hyperlink"/>
                <w:noProof/>
              </w:rPr>
              <w:t>3.7.4</w:t>
            </w:r>
            <w:r>
              <w:rPr>
                <w:rFonts w:asciiTheme="minorHAnsi" w:hAnsiTheme="minorHAnsi"/>
                <w:noProof/>
                <w:kern w:val="2"/>
                <w:szCs w:val="24"/>
                <w:lang w:val="id-ID" w:eastAsia="id-ID"/>
                <w14:ligatures w14:val="standardContextual"/>
              </w:rPr>
              <w:tab/>
            </w:r>
            <w:r w:rsidRPr="008F4000">
              <w:rPr>
                <w:rStyle w:val="Hyperlink"/>
                <w:noProof/>
              </w:rPr>
              <w:t xml:space="preserve">Prosedur Akuisisi Data Per Individu: </w:t>
            </w:r>
            <w:r w:rsidRPr="008F4000">
              <w:rPr>
                <w:rStyle w:val="Hyperlink"/>
                <w:i/>
                <w:iCs/>
                <w:noProof/>
              </w:rPr>
              <w:t>Pre-tuning Baseline</w:t>
            </w:r>
            <w:r w:rsidRPr="008F4000">
              <w:rPr>
                <w:rStyle w:val="Hyperlink"/>
                <w:noProof/>
              </w:rPr>
              <w:t xml:space="preserve"> </w:t>
            </w:r>
            <w:r w:rsidRPr="008F4000">
              <w:rPr>
                <w:rStyle w:val="Hyperlink"/>
                <w:i/>
                <w:iCs/>
                <w:noProof/>
              </w:rPr>
              <w:t>dan Post-tuning</w:t>
            </w:r>
            <w:r>
              <w:rPr>
                <w:noProof/>
                <w:webHidden/>
              </w:rPr>
              <w:tab/>
            </w:r>
            <w:r>
              <w:rPr>
                <w:noProof/>
                <w:webHidden/>
              </w:rPr>
              <w:fldChar w:fldCharType="begin"/>
            </w:r>
            <w:r>
              <w:rPr>
                <w:noProof/>
                <w:webHidden/>
              </w:rPr>
              <w:instrText xml:space="preserve"> PAGEREF _Toc234932433 \h </w:instrText>
            </w:r>
            <w:r>
              <w:rPr>
                <w:noProof/>
                <w:webHidden/>
              </w:rPr>
            </w:r>
            <w:r>
              <w:rPr>
                <w:noProof/>
                <w:webHidden/>
              </w:rPr>
              <w:fldChar w:fldCharType="separate"/>
            </w:r>
            <w:r w:rsidR="007F6756">
              <w:rPr>
                <w:noProof/>
                <w:webHidden/>
              </w:rPr>
              <w:t>60</w:t>
            </w:r>
            <w:r>
              <w:rPr>
                <w:noProof/>
                <w:webHidden/>
              </w:rPr>
              <w:fldChar w:fldCharType="end"/>
            </w:r>
          </w:hyperlink>
        </w:p>
        <w:p w14:paraId="4D7CC39A" w14:textId="77777777" w:rsidR="00680890" w:rsidRDefault="00680890">
          <w:pPr>
            <w:pStyle w:val="TOC3"/>
            <w:rPr>
              <w:rFonts w:asciiTheme="minorHAnsi" w:hAnsiTheme="minorHAnsi"/>
              <w:noProof/>
              <w:kern w:val="2"/>
              <w:szCs w:val="24"/>
              <w:lang w:val="id-ID" w:eastAsia="id-ID"/>
              <w14:ligatures w14:val="standardContextual"/>
            </w:rPr>
          </w:pPr>
          <w:hyperlink w:anchor="_Toc234932434" w:history="1">
            <w:r w:rsidRPr="008F4000">
              <w:rPr>
                <w:rStyle w:val="Hyperlink"/>
                <w:noProof/>
                <w:lang w:val="fi-FI"/>
              </w:rPr>
              <w:t>3.7.5</w:t>
            </w:r>
            <w:r>
              <w:rPr>
                <w:rFonts w:asciiTheme="minorHAnsi" w:hAnsiTheme="minorHAnsi"/>
                <w:noProof/>
                <w:kern w:val="2"/>
                <w:szCs w:val="24"/>
                <w:lang w:val="id-ID" w:eastAsia="id-ID"/>
                <w14:ligatures w14:val="standardContextual"/>
              </w:rPr>
              <w:tab/>
            </w:r>
            <w:r w:rsidRPr="008F4000">
              <w:rPr>
                <w:rStyle w:val="Hyperlink"/>
                <w:noProof/>
                <w:lang w:val="fi-FI"/>
              </w:rPr>
              <w:t>Skema Pelatihan Dataset dan Iterative Tuning</w:t>
            </w:r>
            <w:r>
              <w:rPr>
                <w:noProof/>
                <w:webHidden/>
              </w:rPr>
              <w:tab/>
            </w:r>
            <w:r>
              <w:rPr>
                <w:noProof/>
                <w:webHidden/>
              </w:rPr>
              <w:fldChar w:fldCharType="begin"/>
            </w:r>
            <w:r>
              <w:rPr>
                <w:noProof/>
                <w:webHidden/>
              </w:rPr>
              <w:instrText xml:space="preserve"> PAGEREF _Toc234932434 \h </w:instrText>
            </w:r>
            <w:r>
              <w:rPr>
                <w:noProof/>
                <w:webHidden/>
              </w:rPr>
            </w:r>
            <w:r>
              <w:rPr>
                <w:noProof/>
                <w:webHidden/>
              </w:rPr>
              <w:fldChar w:fldCharType="separate"/>
            </w:r>
            <w:r w:rsidR="007F6756">
              <w:rPr>
                <w:noProof/>
                <w:webHidden/>
              </w:rPr>
              <w:t>62</w:t>
            </w:r>
            <w:r>
              <w:rPr>
                <w:noProof/>
                <w:webHidden/>
              </w:rPr>
              <w:fldChar w:fldCharType="end"/>
            </w:r>
          </w:hyperlink>
        </w:p>
        <w:p w14:paraId="4668D951" w14:textId="77777777" w:rsidR="00680890" w:rsidRDefault="00680890">
          <w:pPr>
            <w:pStyle w:val="TOC2"/>
            <w:rPr>
              <w:rFonts w:asciiTheme="minorHAnsi" w:hAnsiTheme="minorHAnsi"/>
              <w:noProof/>
              <w:kern w:val="2"/>
              <w:szCs w:val="24"/>
              <w:lang w:val="id-ID" w:eastAsia="id-ID"/>
              <w14:ligatures w14:val="standardContextual"/>
            </w:rPr>
          </w:pPr>
          <w:hyperlink w:anchor="_Toc234932435" w:history="1">
            <w:r w:rsidRPr="008F4000">
              <w:rPr>
                <w:rStyle w:val="Hyperlink"/>
                <w:noProof/>
              </w:rPr>
              <w:t>3.8</w:t>
            </w:r>
            <w:r>
              <w:rPr>
                <w:rFonts w:asciiTheme="minorHAnsi" w:hAnsiTheme="minorHAnsi"/>
                <w:noProof/>
                <w:kern w:val="2"/>
                <w:szCs w:val="24"/>
                <w:lang w:val="id-ID" w:eastAsia="id-ID"/>
                <w14:ligatures w14:val="standardContextual"/>
              </w:rPr>
              <w:tab/>
            </w:r>
            <w:r w:rsidRPr="008F4000">
              <w:rPr>
                <w:rStyle w:val="Hyperlink"/>
                <w:noProof/>
              </w:rPr>
              <w:t>Teknik Keabsahan Data</w:t>
            </w:r>
            <w:r>
              <w:rPr>
                <w:noProof/>
                <w:webHidden/>
              </w:rPr>
              <w:tab/>
            </w:r>
            <w:r>
              <w:rPr>
                <w:noProof/>
                <w:webHidden/>
              </w:rPr>
              <w:fldChar w:fldCharType="begin"/>
            </w:r>
            <w:r>
              <w:rPr>
                <w:noProof/>
                <w:webHidden/>
              </w:rPr>
              <w:instrText xml:space="preserve"> PAGEREF _Toc234932435 \h </w:instrText>
            </w:r>
            <w:r>
              <w:rPr>
                <w:noProof/>
                <w:webHidden/>
              </w:rPr>
            </w:r>
            <w:r>
              <w:rPr>
                <w:noProof/>
                <w:webHidden/>
              </w:rPr>
              <w:fldChar w:fldCharType="separate"/>
            </w:r>
            <w:r w:rsidR="007F6756">
              <w:rPr>
                <w:noProof/>
                <w:webHidden/>
              </w:rPr>
              <w:t>64</w:t>
            </w:r>
            <w:r>
              <w:rPr>
                <w:noProof/>
                <w:webHidden/>
              </w:rPr>
              <w:fldChar w:fldCharType="end"/>
            </w:r>
          </w:hyperlink>
        </w:p>
        <w:p w14:paraId="3F65C142" w14:textId="77777777" w:rsidR="00680890" w:rsidRDefault="00680890">
          <w:pPr>
            <w:pStyle w:val="TOC3"/>
            <w:rPr>
              <w:rFonts w:asciiTheme="minorHAnsi" w:hAnsiTheme="minorHAnsi"/>
              <w:noProof/>
              <w:kern w:val="2"/>
              <w:szCs w:val="24"/>
              <w:lang w:val="id-ID" w:eastAsia="id-ID"/>
              <w14:ligatures w14:val="standardContextual"/>
            </w:rPr>
          </w:pPr>
          <w:hyperlink w:anchor="_Toc234932436" w:history="1">
            <w:r w:rsidRPr="008F4000">
              <w:rPr>
                <w:rStyle w:val="Hyperlink"/>
                <w:noProof/>
              </w:rPr>
              <w:t>3.8.1</w:t>
            </w:r>
            <w:r>
              <w:rPr>
                <w:rFonts w:asciiTheme="minorHAnsi" w:hAnsiTheme="minorHAnsi"/>
                <w:noProof/>
                <w:kern w:val="2"/>
                <w:szCs w:val="24"/>
                <w:lang w:val="id-ID" w:eastAsia="id-ID"/>
                <w14:ligatures w14:val="standardContextual"/>
              </w:rPr>
              <w:tab/>
            </w:r>
            <w:r w:rsidRPr="008F4000">
              <w:rPr>
                <w:rStyle w:val="Hyperlink"/>
                <w:noProof/>
              </w:rPr>
              <w:t>Validasi Dataset Citra (</w:t>
            </w:r>
            <w:r w:rsidRPr="008F4000">
              <w:rPr>
                <w:rStyle w:val="Hyperlink"/>
                <w:i/>
                <w:iCs/>
                <w:noProof/>
              </w:rPr>
              <w:t>Data Splitting</w:t>
            </w:r>
            <w:r w:rsidRPr="008F4000">
              <w:rPr>
                <w:rStyle w:val="Hyperlink"/>
                <w:noProof/>
              </w:rPr>
              <w:t>)</w:t>
            </w:r>
            <w:r>
              <w:rPr>
                <w:noProof/>
                <w:webHidden/>
              </w:rPr>
              <w:tab/>
            </w:r>
            <w:r>
              <w:rPr>
                <w:noProof/>
                <w:webHidden/>
              </w:rPr>
              <w:fldChar w:fldCharType="begin"/>
            </w:r>
            <w:r>
              <w:rPr>
                <w:noProof/>
                <w:webHidden/>
              </w:rPr>
              <w:instrText xml:space="preserve"> PAGEREF _Toc234932436 \h </w:instrText>
            </w:r>
            <w:r>
              <w:rPr>
                <w:noProof/>
                <w:webHidden/>
              </w:rPr>
            </w:r>
            <w:r>
              <w:rPr>
                <w:noProof/>
                <w:webHidden/>
              </w:rPr>
              <w:fldChar w:fldCharType="separate"/>
            </w:r>
            <w:r w:rsidR="007F6756">
              <w:rPr>
                <w:noProof/>
                <w:webHidden/>
              </w:rPr>
              <w:t>64</w:t>
            </w:r>
            <w:r>
              <w:rPr>
                <w:noProof/>
                <w:webHidden/>
              </w:rPr>
              <w:fldChar w:fldCharType="end"/>
            </w:r>
          </w:hyperlink>
        </w:p>
        <w:p w14:paraId="3DB3C9BB" w14:textId="77777777" w:rsidR="00680890" w:rsidRDefault="00680890">
          <w:pPr>
            <w:pStyle w:val="TOC3"/>
            <w:rPr>
              <w:rFonts w:asciiTheme="minorHAnsi" w:hAnsiTheme="minorHAnsi"/>
              <w:noProof/>
              <w:kern w:val="2"/>
              <w:szCs w:val="24"/>
              <w:lang w:val="id-ID" w:eastAsia="id-ID"/>
              <w14:ligatures w14:val="standardContextual"/>
            </w:rPr>
          </w:pPr>
          <w:hyperlink w:anchor="_Toc234932437" w:history="1">
            <w:r w:rsidRPr="008F4000">
              <w:rPr>
                <w:rStyle w:val="Hyperlink"/>
                <w:noProof/>
              </w:rPr>
              <w:t>3.8.2</w:t>
            </w:r>
            <w:r>
              <w:rPr>
                <w:rFonts w:asciiTheme="minorHAnsi" w:hAnsiTheme="minorHAnsi"/>
                <w:noProof/>
                <w:kern w:val="2"/>
                <w:szCs w:val="24"/>
                <w:lang w:val="id-ID" w:eastAsia="id-ID"/>
                <w14:ligatures w14:val="standardContextual"/>
              </w:rPr>
              <w:tab/>
            </w:r>
            <w:r w:rsidRPr="008F4000">
              <w:rPr>
                <w:rStyle w:val="Hyperlink"/>
                <w:noProof/>
              </w:rPr>
              <w:t>Verifikasi Ground Truth Anotasi</w:t>
            </w:r>
            <w:r>
              <w:rPr>
                <w:noProof/>
                <w:webHidden/>
              </w:rPr>
              <w:tab/>
            </w:r>
            <w:r>
              <w:rPr>
                <w:noProof/>
                <w:webHidden/>
              </w:rPr>
              <w:fldChar w:fldCharType="begin"/>
            </w:r>
            <w:r>
              <w:rPr>
                <w:noProof/>
                <w:webHidden/>
              </w:rPr>
              <w:instrText xml:space="preserve"> PAGEREF _Toc234932437 \h </w:instrText>
            </w:r>
            <w:r>
              <w:rPr>
                <w:noProof/>
                <w:webHidden/>
              </w:rPr>
            </w:r>
            <w:r>
              <w:rPr>
                <w:noProof/>
                <w:webHidden/>
              </w:rPr>
              <w:fldChar w:fldCharType="separate"/>
            </w:r>
            <w:r w:rsidR="007F6756">
              <w:rPr>
                <w:noProof/>
                <w:webHidden/>
              </w:rPr>
              <w:t>65</w:t>
            </w:r>
            <w:r>
              <w:rPr>
                <w:noProof/>
                <w:webHidden/>
              </w:rPr>
              <w:fldChar w:fldCharType="end"/>
            </w:r>
          </w:hyperlink>
        </w:p>
        <w:p w14:paraId="354EF316" w14:textId="77777777" w:rsidR="00680890" w:rsidRDefault="00680890">
          <w:pPr>
            <w:pStyle w:val="TOC3"/>
            <w:rPr>
              <w:rFonts w:asciiTheme="minorHAnsi" w:hAnsiTheme="minorHAnsi"/>
              <w:noProof/>
              <w:kern w:val="2"/>
              <w:szCs w:val="24"/>
              <w:lang w:val="id-ID" w:eastAsia="id-ID"/>
              <w14:ligatures w14:val="standardContextual"/>
            </w:rPr>
          </w:pPr>
          <w:hyperlink w:anchor="_Toc234932438" w:history="1">
            <w:r w:rsidRPr="008F4000">
              <w:rPr>
                <w:rStyle w:val="Hyperlink"/>
                <w:noProof/>
                <w:lang w:val="fi-FI"/>
              </w:rPr>
              <w:t>3.8.3</w:t>
            </w:r>
            <w:r>
              <w:rPr>
                <w:rFonts w:asciiTheme="minorHAnsi" w:hAnsiTheme="minorHAnsi"/>
                <w:noProof/>
                <w:kern w:val="2"/>
                <w:szCs w:val="24"/>
                <w:lang w:val="id-ID" w:eastAsia="id-ID"/>
                <w14:ligatures w14:val="standardContextual"/>
              </w:rPr>
              <w:tab/>
            </w:r>
            <w:r w:rsidRPr="008F4000">
              <w:rPr>
                <w:rStyle w:val="Hyperlink"/>
                <w:noProof/>
                <w:lang w:val="fi-FI"/>
              </w:rPr>
              <w:t>Verifikasi Akurasi Pengukuran Morfometri</w:t>
            </w:r>
            <w:r>
              <w:rPr>
                <w:noProof/>
                <w:webHidden/>
              </w:rPr>
              <w:tab/>
            </w:r>
            <w:r>
              <w:rPr>
                <w:noProof/>
                <w:webHidden/>
              </w:rPr>
              <w:fldChar w:fldCharType="begin"/>
            </w:r>
            <w:r>
              <w:rPr>
                <w:noProof/>
                <w:webHidden/>
              </w:rPr>
              <w:instrText xml:space="preserve"> PAGEREF _Toc234932438 \h </w:instrText>
            </w:r>
            <w:r>
              <w:rPr>
                <w:noProof/>
                <w:webHidden/>
              </w:rPr>
            </w:r>
            <w:r>
              <w:rPr>
                <w:noProof/>
                <w:webHidden/>
              </w:rPr>
              <w:fldChar w:fldCharType="separate"/>
            </w:r>
            <w:r w:rsidR="007F6756">
              <w:rPr>
                <w:noProof/>
                <w:webHidden/>
              </w:rPr>
              <w:t>65</w:t>
            </w:r>
            <w:r>
              <w:rPr>
                <w:noProof/>
                <w:webHidden/>
              </w:rPr>
              <w:fldChar w:fldCharType="end"/>
            </w:r>
          </w:hyperlink>
        </w:p>
        <w:p w14:paraId="30D058E7" w14:textId="77777777" w:rsidR="00680890" w:rsidRDefault="00680890">
          <w:pPr>
            <w:pStyle w:val="TOC3"/>
            <w:rPr>
              <w:rFonts w:asciiTheme="minorHAnsi" w:hAnsiTheme="minorHAnsi"/>
              <w:noProof/>
              <w:kern w:val="2"/>
              <w:szCs w:val="24"/>
              <w:lang w:val="id-ID" w:eastAsia="id-ID"/>
              <w14:ligatures w14:val="standardContextual"/>
            </w:rPr>
          </w:pPr>
          <w:hyperlink w:anchor="_Toc234932439" w:history="1">
            <w:r w:rsidRPr="008F4000">
              <w:rPr>
                <w:rStyle w:val="Hyperlink"/>
                <w:noProof/>
              </w:rPr>
              <w:t>3.8.4</w:t>
            </w:r>
            <w:r>
              <w:rPr>
                <w:rFonts w:asciiTheme="minorHAnsi" w:hAnsiTheme="minorHAnsi"/>
                <w:noProof/>
                <w:kern w:val="2"/>
                <w:szCs w:val="24"/>
                <w:lang w:val="id-ID" w:eastAsia="id-ID"/>
                <w14:ligatures w14:val="standardContextual"/>
              </w:rPr>
              <w:tab/>
            </w:r>
            <w:r w:rsidRPr="008F4000">
              <w:rPr>
                <w:rStyle w:val="Hyperlink"/>
                <w:noProof/>
              </w:rPr>
              <w:t>Prosedur Kalibrasi Sensor Suhu (Tiga Titik Rentang)</w:t>
            </w:r>
            <w:r>
              <w:rPr>
                <w:noProof/>
                <w:webHidden/>
              </w:rPr>
              <w:tab/>
            </w:r>
            <w:r>
              <w:rPr>
                <w:noProof/>
                <w:webHidden/>
              </w:rPr>
              <w:fldChar w:fldCharType="begin"/>
            </w:r>
            <w:r>
              <w:rPr>
                <w:noProof/>
                <w:webHidden/>
              </w:rPr>
              <w:instrText xml:space="preserve"> PAGEREF _Toc234932439 \h </w:instrText>
            </w:r>
            <w:r>
              <w:rPr>
                <w:noProof/>
                <w:webHidden/>
              </w:rPr>
            </w:r>
            <w:r>
              <w:rPr>
                <w:noProof/>
                <w:webHidden/>
              </w:rPr>
              <w:fldChar w:fldCharType="separate"/>
            </w:r>
            <w:r w:rsidR="007F6756">
              <w:rPr>
                <w:noProof/>
                <w:webHidden/>
              </w:rPr>
              <w:t>65</w:t>
            </w:r>
            <w:r>
              <w:rPr>
                <w:noProof/>
                <w:webHidden/>
              </w:rPr>
              <w:fldChar w:fldCharType="end"/>
            </w:r>
          </w:hyperlink>
        </w:p>
        <w:p w14:paraId="43EF5B74" w14:textId="77777777" w:rsidR="00680890" w:rsidRDefault="00680890">
          <w:pPr>
            <w:pStyle w:val="TOC3"/>
            <w:rPr>
              <w:rFonts w:asciiTheme="minorHAnsi" w:hAnsiTheme="minorHAnsi"/>
              <w:noProof/>
              <w:kern w:val="2"/>
              <w:szCs w:val="24"/>
              <w:lang w:val="id-ID" w:eastAsia="id-ID"/>
              <w14:ligatures w14:val="standardContextual"/>
            </w:rPr>
          </w:pPr>
          <w:hyperlink w:anchor="_Toc234932440" w:history="1">
            <w:r w:rsidRPr="008F4000">
              <w:rPr>
                <w:rStyle w:val="Hyperlink"/>
                <w:noProof/>
                <w:lang w:val="fi-FI"/>
              </w:rPr>
              <w:t>3.8.5</w:t>
            </w:r>
            <w:r>
              <w:rPr>
                <w:rFonts w:asciiTheme="minorHAnsi" w:hAnsiTheme="minorHAnsi"/>
                <w:noProof/>
                <w:kern w:val="2"/>
                <w:szCs w:val="24"/>
                <w:lang w:val="id-ID" w:eastAsia="id-ID"/>
                <w14:ligatures w14:val="standardContextual"/>
              </w:rPr>
              <w:tab/>
            </w:r>
            <w:r w:rsidRPr="008F4000">
              <w:rPr>
                <w:rStyle w:val="Hyperlink"/>
                <w:noProof/>
                <w:lang w:val="fi-FI"/>
              </w:rPr>
              <w:t>Verifikasi Durasi Agresivitas</w:t>
            </w:r>
            <w:r>
              <w:rPr>
                <w:noProof/>
                <w:webHidden/>
              </w:rPr>
              <w:tab/>
            </w:r>
            <w:r>
              <w:rPr>
                <w:noProof/>
                <w:webHidden/>
              </w:rPr>
              <w:fldChar w:fldCharType="begin"/>
            </w:r>
            <w:r>
              <w:rPr>
                <w:noProof/>
                <w:webHidden/>
              </w:rPr>
              <w:instrText xml:space="preserve"> PAGEREF _Toc234932440 \h </w:instrText>
            </w:r>
            <w:r>
              <w:rPr>
                <w:noProof/>
                <w:webHidden/>
              </w:rPr>
            </w:r>
            <w:r>
              <w:rPr>
                <w:noProof/>
                <w:webHidden/>
              </w:rPr>
              <w:fldChar w:fldCharType="separate"/>
            </w:r>
            <w:r w:rsidR="007F6756">
              <w:rPr>
                <w:noProof/>
                <w:webHidden/>
              </w:rPr>
              <w:t>68</w:t>
            </w:r>
            <w:r>
              <w:rPr>
                <w:noProof/>
                <w:webHidden/>
              </w:rPr>
              <w:fldChar w:fldCharType="end"/>
            </w:r>
          </w:hyperlink>
        </w:p>
        <w:p w14:paraId="50943A32" w14:textId="77777777" w:rsidR="00680890" w:rsidRDefault="00680890">
          <w:pPr>
            <w:pStyle w:val="TOC2"/>
            <w:rPr>
              <w:rFonts w:asciiTheme="minorHAnsi" w:hAnsiTheme="minorHAnsi"/>
              <w:noProof/>
              <w:kern w:val="2"/>
              <w:szCs w:val="24"/>
              <w:lang w:val="id-ID" w:eastAsia="id-ID"/>
              <w14:ligatures w14:val="standardContextual"/>
            </w:rPr>
          </w:pPr>
          <w:hyperlink w:anchor="_Toc234932441" w:history="1">
            <w:r w:rsidRPr="008F4000">
              <w:rPr>
                <w:rStyle w:val="Hyperlink"/>
                <w:noProof/>
              </w:rPr>
              <w:t>3.9</w:t>
            </w:r>
            <w:r>
              <w:rPr>
                <w:rFonts w:asciiTheme="minorHAnsi" w:hAnsiTheme="minorHAnsi"/>
                <w:noProof/>
                <w:kern w:val="2"/>
                <w:szCs w:val="24"/>
                <w:lang w:val="id-ID" w:eastAsia="id-ID"/>
                <w14:ligatures w14:val="standardContextual"/>
              </w:rPr>
              <w:tab/>
            </w:r>
            <w:r w:rsidRPr="008F4000">
              <w:rPr>
                <w:rStyle w:val="Hyperlink"/>
                <w:noProof/>
              </w:rPr>
              <w:t>Teknik Analisis Data</w:t>
            </w:r>
            <w:r>
              <w:rPr>
                <w:noProof/>
                <w:webHidden/>
              </w:rPr>
              <w:tab/>
            </w:r>
            <w:r>
              <w:rPr>
                <w:noProof/>
                <w:webHidden/>
              </w:rPr>
              <w:fldChar w:fldCharType="begin"/>
            </w:r>
            <w:r>
              <w:rPr>
                <w:noProof/>
                <w:webHidden/>
              </w:rPr>
              <w:instrText xml:space="preserve"> PAGEREF _Toc234932441 \h </w:instrText>
            </w:r>
            <w:r>
              <w:rPr>
                <w:noProof/>
                <w:webHidden/>
              </w:rPr>
            </w:r>
            <w:r>
              <w:rPr>
                <w:noProof/>
                <w:webHidden/>
              </w:rPr>
              <w:fldChar w:fldCharType="separate"/>
            </w:r>
            <w:r w:rsidR="007F6756">
              <w:rPr>
                <w:noProof/>
                <w:webHidden/>
              </w:rPr>
              <w:t>68</w:t>
            </w:r>
            <w:r>
              <w:rPr>
                <w:noProof/>
                <w:webHidden/>
              </w:rPr>
              <w:fldChar w:fldCharType="end"/>
            </w:r>
          </w:hyperlink>
        </w:p>
        <w:p w14:paraId="61896DD3" w14:textId="77777777" w:rsidR="00680890" w:rsidRDefault="00680890">
          <w:pPr>
            <w:pStyle w:val="TOC3"/>
            <w:rPr>
              <w:rFonts w:asciiTheme="minorHAnsi" w:hAnsiTheme="minorHAnsi"/>
              <w:noProof/>
              <w:kern w:val="2"/>
              <w:szCs w:val="24"/>
              <w:lang w:val="id-ID" w:eastAsia="id-ID"/>
              <w14:ligatures w14:val="standardContextual"/>
            </w:rPr>
          </w:pPr>
          <w:hyperlink w:anchor="_Toc234932442" w:history="1">
            <w:r w:rsidRPr="008F4000">
              <w:rPr>
                <w:rStyle w:val="Hyperlink"/>
                <w:noProof/>
              </w:rPr>
              <w:t>3.9.1</w:t>
            </w:r>
            <w:r>
              <w:rPr>
                <w:rFonts w:asciiTheme="minorHAnsi" w:hAnsiTheme="minorHAnsi"/>
                <w:noProof/>
                <w:kern w:val="2"/>
                <w:szCs w:val="24"/>
                <w:lang w:val="id-ID" w:eastAsia="id-ID"/>
                <w14:ligatures w14:val="standardContextual"/>
              </w:rPr>
              <w:tab/>
            </w:r>
            <w:r w:rsidRPr="008F4000">
              <w:rPr>
                <w:rStyle w:val="Hyperlink"/>
                <w:noProof/>
              </w:rPr>
              <w:t>Evaluasi Model Deteksi dan Klasifikasi Perilaku</w:t>
            </w:r>
            <w:r>
              <w:rPr>
                <w:noProof/>
                <w:webHidden/>
              </w:rPr>
              <w:tab/>
            </w:r>
            <w:r>
              <w:rPr>
                <w:noProof/>
                <w:webHidden/>
              </w:rPr>
              <w:fldChar w:fldCharType="begin"/>
            </w:r>
            <w:r>
              <w:rPr>
                <w:noProof/>
                <w:webHidden/>
              </w:rPr>
              <w:instrText xml:space="preserve"> PAGEREF _Toc234932442 \h </w:instrText>
            </w:r>
            <w:r>
              <w:rPr>
                <w:noProof/>
                <w:webHidden/>
              </w:rPr>
            </w:r>
            <w:r>
              <w:rPr>
                <w:noProof/>
                <w:webHidden/>
              </w:rPr>
              <w:fldChar w:fldCharType="separate"/>
            </w:r>
            <w:r w:rsidR="007F6756">
              <w:rPr>
                <w:noProof/>
                <w:webHidden/>
              </w:rPr>
              <w:t>68</w:t>
            </w:r>
            <w:r>
              <w:rPr>
                <w:noProof/>
                <w:webHidden/>
              </w:rPr>
              <w:fldChar w:fldCharType="end"/>
            </w:r>
          </w:hyperlink>
        </w:p>
        <w:p w14:paraId="70471370" w14:textId="77777777" w:rsidR="00680890" w:rsidRDefault="00680890">
          <w:pPr>
            <w:pStyle w:val="TOC3"/>
            <w:rPr>
              <w:rFonts w:asciiTheme="minorHAnsi" w:hAnsiTheme="minorHAnsi"/>
              <w:noProof/>
              <w:kern w:val="2"/>
              <w:szCs w:val="24"/>
              <w:lang w:val="id-ID" w:eastAsia="id-ID"/>
              <w14:ligatures w14:val="standardContextual"/>
            </w:rPr>
          </w:pPr>
          <w:hyperlink w:anchor="_Toc234932443" w:history="1">
            <w:r w:rsidRPr="008F4000">
              <w:rPr>
                <w:rStyle w:val="Hyperlink"/>
                <w:noProof/>
              </w:rPr>
              <w:t>3.9.2</w:t>
            </w:r>
            <w:r>
              <w:rPr>
                <w:rFonts w:asciiTheme="minorHAnsi" w:hAnsiTheme="minorHAnsi"/>
                <w:noProof/>
                <w:kern w:val="2"/>
                <w:szCs w:val="24"/>
                <w:lang w:val="id-ID" w:eastAsia="id-ID"/>
                <w14:ligatures w14:val="standardContextual"/>
              </w:rPr>
              <w:tab/>
            </w:r>
            <w:r w:rsidRPr="008F4000">
              <w:rPr>
                <w:rStyle w:val="Hyperlink"/>
                <w:noProof/>
              </w:rPr>
              <w:t>Evaluasi dan Kalibrasi Sensor Suhu (Regresi)</w:t>
            </w:r>
            <w:r>
              <w:rPr>
                <w:noProof/>
                <w:webHidden/>
              </w:rPr>
              <w:tab/>
            </w:r>
            <w:r>
              <w:rPr>
                <w:noProof/>
                <w:webHidden/>
              </w:rPr>
              <w:fldChar w:fldCharType="begin"/>
            </w:r>
            <w:r>
              <w:rPr>
                <w:noProof/>
                <w:webHidden/>
              </w:rPr>
              <w:instrText xml:space="preserve"> PAGEREF _Toc234932443 \h </w:instrText>
            </w:r>
            <w:r>
              <w:rPr>
                <w:noProof/>
                <w:webHidden/>
              </w:rPr>
            </w:r>
            <w:r>
              <w:rPr>
                <w:noProof/>
                <w:webHidden/>
              </w:rPr>
              <w:fldChar w:fldCharType="separate"/>
            </w:r>
            <w:r w:rsidR="007F6756">
              <w:rPr>
                <w:noProof/>
                <w:webHidden/>
              </w:rPr>
              <w:t>69</w:t>
            </w:r>
            <w:r>
              <w:rPr>
                <w:noProof/>
                <w:webHidden/>
              </w:rPr>
              <w:fldChar w:fldCharType="end"/>
            </w:r>
          </w:hyperlink>
        </w:p>
        <w:p w14:paraId="71C19D15" w14:textId="77777777" w:rsidR="00680890" w:rsidRDefault="00680890">
          <w:pPr>
            <w:pStyle w:val="TOC3"/>
            <w:rPr>
              <w:rFonts w:asciiTheme="minorHAnsi" w:hAnsiTheme="minorHAnsi"/>
              <w:noProof/>
              <w:kern w:val="2"/>
              <w:szCs w:val="24"/>
              <w:lang w:val="id-ID" w:eastAsia="id-ID"/>
              <w14:ligatures w14:val="standardContextual"/>
            </w:rPr>
          </w:pPr>
          <w:hyperlink w:anchor="_Toc234932444" w:history="1">
            <w:r w:rsidRPr="008F4000">
              <w:rPr>
                <w:rStyle w:val="Hyperlink"/>
                <w:noProof/>
              </w:rPr>
              <w:t>3.9.3</w:t>
            </w:r>
            <w:r>
              <w:rPr>
                <w:rFonts w:asciiTheme="minorHAnsi" w:hAnsiTheme="minorHAnsi"/>
                <w:noProof/>
                <w:kern w:val="2"/>
                <w:szCs w:val="24"/>
                <w:lang w:val="id-ID" w:eastAsia="id-ID"/>
                <w14:ligatures w14:val="standardContextual"/>
              </w:rPr>
              <w:tab/>
            </w:r>
            <w:r w:rsidRPr="008F4000">
              <w:rPr>
                <w:rStyle w:val="Hyperlink"/>
                <w:noProof/>
              </w:rPr>
              <w:t>Evaluasi Akurasi Pengukuran Morfometri</w:t>
            </w:r>
            <w:r>
              <w:rPr>
                <w:noProof/>
                <w:webHidden/>
              </w:rPr>
              <w:tab/>
            </w:r>
            <w:r>
              <w:rPr>
                <w:noProof/>
                <w:webHidden/>
              </w:rPr>
              <w:fldChar w:fldCharType="begin"/>
            </w:r>
            <w:r>
              <w:rPr>
                <w:noProof/>
                <w:webHidden/>
              </w:rPr>
              <w:instrText xml:space="preserve"> PAGEREF _Toc234932444 \h </w:instrText>
            </w:r>
            <w:r>
              <w:rPr>
                <w:noProof/>
                <w:webHidden/>
              </w:rPr>
            </w:r>
            <w:r>
              <w:rPr>
                <w:noProof/>
                <w:webHidden/>
              </w:rPr>
              <w:fldChar w:fldCharType="separate"/>
            </w:r>
            <w:r w:rsidR="007F6756">
              <w:rPr>
                <w:noProof/>
                <w:webHidden/>
              </w:rPr>
              <w:t>69</w:t>
            </w:r>
            <w:r>
              <w:rPr>
                <w:noProof/>
                <w:webHidden/>
              </w:rPr>
              <w:fldChar w:fldCharType="end"/>
            </w:r>
          </w:hyperlink>
        </w:p>
        <w:p w14:paraId="2BB40FF6" w14:textId="77777777" w:rsidR="00680890" w:rsidRDefault="00680890">
          <w:pPr>
            <w:pStyle w:val="TOC3"/>
            <w:rPr>
              <w:rFonts w:asciiTheme="minorHAnsi" w:hAnsiTheme="minorHAnsi"/>
              <w:noProof/>
              <w:kern w:val="2"/>
              <w:szCs w:val="24"/>
              <w:lang w:val="id-ID" w:eastAsia="id-ID"/>
              <w14:ligatures w14:val="standardContextual"/>
            </w:rPr>
          </w:pPr>
          <w:hyperlink w:anchor="_Toc234932445" w:history="1">
            <w:r w:rsidRPr="008F4000">
              <w:rPr>
                <w:rStyle w:val="Hyperlink"/>
                <w:noProof/>
              </w:rPr>
              <w:t>3.9.4</w:t>
            </w:r>
            <w:r>
              <w:rPr>
                <w:rFonts w:asciiTheme="minorHAnsi" w:hAnsiTheme="minorHAnsi"/>
                <w:noProof/>
                <w:kern w:val="2"/>
                <w:szCs w:val="24"/>
                <w:lang w:val="id-ID" w:eastAsia="id-ID"/>
                <w14:ligatures w14:val="standardContextual"/>
              </w:rPr>
              <w:tab/>
            </w:r>
            <w:r w:rsidRPr="008F4000">
              <w:rPr>
                <w:rStyle w:val="Hyperlink"/>
                <w:noProof/>
              </w:rPr>
              <w:t>Validasi Sistem Inferensi (Rule-Based Validation)</w:t>
            </w:r>
            <w:r>
              <w:rPr>
                <w:noProof/>
                <w:webHidden/>
              </w:rPr>
              <w:tab/>
            </w:r>
            <w:r>
              <w:rPr>
                <w:noProof/>
                <w:webHidden/>
              </w:rPr>
              <w:fldChar w:fldCharType="begin"/>
            </w:r>
            <w:r>
              <w:rPr>
                <w:noProof/>
                <w:webHidden/>
              </w:rPr>
              <w:instrText xml:space="preserve"> PAGEREF _Toc234932445 \h </w:instrText>
            </w:r>
            <w:r>
              <w:rPr>
                <w:noProof/>
                <w:webHidden/>
              </w:rPr>
            </w:r>
            <w:r>
              <w:rPr>
                <w:noProof/>
                <w:webHidden/>
              </w:rPr>
              <w:fldChar w:fldCharType="separate"/>
            </w:r>
            <w:r w:rsidR="007F6756">
              <w:rPr>
                <w:noProof/>
                <w:webHidden/>
              </w:rPr>
              <w:t>70</w:t>
            </w:r>
            <w:r>
              <w:rPr>
                <w:noProof/>
                <w:webHidden/>
              </w:rPr>
              <w:fldChar w:fldCharType="end"/>
            </w:r>
          </w:hyperlink>
        </w:p>
        <w:p w14:paraId="35D52869" w14:textId="77777777" w:rsidR="00680890" w:rsidRDefault="00680890">
          <w:pPr>
            <w:pStyle w:val="TOC2"/>
            <w:rPr>
              <w:rFonts w:asciiTheme="minorHAnsi" w:hAnsiTheme="minorHAnsi"/>
              <w:noProof/>
              <w:kern w:val="2"/>
              <w:szCs w:val="24"/>
              <w:lang w:val="id-ID" w:eastAsia="id-ID"/>
              <w14:ligatures w14:val="standardContextual"/>
            </w:rPr>
          </w:pPr>
          <w:hyperlink w:anchor="_Toc234932446" w:history="1">
            <w:r w:rsidRPr="008F4000">
              <w:rPr>
                <w:rStyle w:val="Hyperlink"/>
                <w:noProof/>
              </w:rPr>
              <w:t>3.10</w:t>
            </w:r>
            <w:r>
              <w:rPr>
                <w:rFonts w:asciiTheme="minorHAnsi" w:hAnsiTheme="minorHAnsi"/>
                <w:noProof/>
                <w:kern w:val="2"/>
                <w:szCs w:val="24"/>
                <w:lang w:val="id-ID" w:eastAsia="id-ID"/>
                <w14:ligatures w14:val="standardContextual"/>
              </w:rPr>
              <w:tab/>
            </w:r>
            <w:r>
              <w:rPr>
                <w:rFonts w:asciiTheme="minorHAnsi" w:hAnsiTheme="minorHAnsi"/>
                <w:noProof/>
                <w:kern w:val="2"/>
                <w:szCs w:val="24"/>
                <w:lang w:val="id-ID" w:eastAsia="id-ID"/>
                <w14:ligatures w14:val="standardContextual"/>
              </w:rPr>
              <w:tab/>
            </w:r>
            <w:r w:rsidRPr="008F4000">
              <w:rPr>
                <w:rStyle w:val="Hyperlink"/>
                <w:noProof/>
              </w:rPr>
              <w:t>Etika Penelitian</w:t>
            </w:r>
            <w:r>
              <w:rPr>
                <w:noProof/>
                <w:webHidden/>
              </w:rPr>
              <w:tab/>
            </w:r>
            <w:r>
              <w:rPr>
                <w:noProof/>
                <w:webHidden/>
              </w:rPr>
              <w:fldChar w:fldCharType="begin"/>
            </w:r>
            <w:r>
              <w:rPr>
                <w:noProof/>
                <w:webHidden/>
              </w:rPr>
              <w:instrText xml:space="preserve"> PAGEREF _Toc234932446 \h </w:instrText>
            </w:r>
            <w:r>
              <w:rPr>
                <w:noProof/>
                <w:webHidden/>
              </w:rPr>
            </w:r>
            <w:r>
              <w:rPr>
                <w:noProof/>
                <w:webHidden/>
              </w:rPr>
              <w:fldChar w:fldCharType="separate"/>
            </w:r>
            <w:r w:rsidR="007F6756">
              <w:rPr>
                <w:noProof/>
                <w:webHidden/>
              </w:rPr>
              <w:t>73</w:t>
            </w:r>
            <w:r>
              <w:rPr>
                <w:noProof/>
                <w:webHidden/>
              </w:rPr>
              <w:fldChar w:fldCharType="end"/>
            </w:r>
          </w:hyperlink>
        </w:p>
        <w:p w14:paraId="4D7C0807" w14:textId="77777777" w:rsidR="00680890" w:rsidRDefault="00680890" w:rsidP="00680890">
          <w:pPr>
            <w:pStyle w:val="TOC3"/>
            <w:tabs>
              <w:tab w:val="clear" w:pos="1560"/>
              <w:tab w:val="left" w:pos="1920"/>
            </w:tabs>
            <w:ind w:left="1843" w:hanging="708"/>
            <w:rPr>
              <w:rFonts w:asciiTheme="minorHAnsi" w:hAnsiTheme="minorHAnsi"/>
              <w:noProof/>
              <w:kern w:val="2"/>
              <w:szCs w:val="24"/>
              <w:lang w:val="id-ID" w:eastAsia="id-ID"/>
              <w14:ligatures w14:val="standardContextual"/>
            </w:rPr>
          </w:pPr>
          <w:hyperlink w:anchor="_Toc234932447" w:history="1">
            <w:r w:rsidRPr="008F4000">
              <w:rPr>
                <w:rStyle w:val="Hyperlink"/>
                <w:noProof/>
              </w:rPr>
              <w:t>3.10.1</w:t>
            </w:r>
            <w:r>
              <w:rPr>
                <w:rFonts w:asciiTheme="minorHAnsi" w:hAnsiTheme="minorHAnsi"/>
                <w:noProof/>
                <w:kern w:val="2"/>
                <w:szCs w:val="24"/>
                <w:lang w:val="id-ID" w:eastAsia="id-ID"/>
                <w14:ligatures w14:val="standardContextual"/>
              </w:rPr>
              <w:tab/>
            </w:r>
            <w:r w:rsidRPr="008F4000">
              <w:rPr>
                <w:rStyle w:val="Hyperlink"/>
                <w:noProof/>
              </w:rPr>
              <w:t>Penerapan Prinsip Refinement (Kesejahteraan Hewan)</w:t>
            </w:r>
            <w:r>
              <w:rPr>
                <w:noProof/>
                <w:webHidden/>
              </w:rPr>
              <w:tab/>
            </w:r>
            <w:r>
              <w:rPr>
                <w:noProof/>
                <w:webHidden/>
              </w:rPr>
              <w:fldChar w:fldCharType="begin"/>
            </w:r>
            <w:r>
              <w:rPr>
                <w:noProof/>
                <w:webHidden/>
              </w:rPr>
              <w:instrText xml:space="preserve"> PAGEREF _Toc234932447 \h </w:instrText>
            </w:r>
            <w:r>
              <w:rPr>
                <w:noProof/>
                <w:webHidden/>
              </w:rPr>
            </w:r>
            <w:r>
              <w:rPr>
                <w:noProof/>
                <w:webHidden/>
              </w:rPr>
              <w:fldChar w:fldCharType="separate"/>
            </w:r>
            <w:r w:rsidR="007F6756">
              <w:rPr>
                <w:noProof/>
                <w:webHidden/>
              </w:rPr>
              <w:t>73</w:t>
            </w:r>
            <w:r>
              <w:rPr>
                <w:noProof/>
                <w:webHidden/>
              </w:rPr>
              <w:fldChar w:fldCharType="end"/>
            </w:r>
          </w:hyperlink>
        </w:p>
        <w:p w14:paraId="2A4CE41D" w14:textId="77777777" w:rsidR="00680890" w:rsidRDefault="00680890" w:rsidP="00680890">
          <w:pPr>
            <w:pStyle w:val="TOC3"/>
            <w:tabs>
              <w:tab w:val="clear" w:pos="1560"/>
              <w:tab w:val="left" w:pos="1920"/>
            </w:tabs>
            <w:ind w:left="1843" w:hanging="708"/>
            <w:rPr>
              <w:rFonts w:asciiTheme="minorHAnsi" w:hAnsiTheme="minorHAnsi"/>
              <w:noProof/>
              <w:kern w:val="2"/>
              <w:szCs w:val="24"/>
              <w:lang w:val="id-ID" w:eastAsia="id-ID"/>
              <w14:ligatures w14:val="standardContextual"/>
            </w:rPr>
          </w:pPr>
          <w:hyperlink w:anchor="_Toc234932448" w:history="1">
            <w:r w:rsidRPr="008F4000">
              <w:rPr>
                <w:rStyle w:val="Hyperlink"/>
                <w:noProof/>
              </w:rPr>
              <w:t>3.10.2</w:t>
            </w:r>
            <w:r>
              <w:rPr>
                <w:rFonts w:asciiTheme="minorHAnsi" w:hAnsiTheme="minorHAnsi"/>
                <w:noProof/>
                <w:kern w:val="2"/>
                <w:szCs w:val="24"/>
                <w:lang w:val="id-ID" w:eastAsia="id-ID"/>
                <w14:ligatures w14:val="standardContextual"/>
              </w:rPr>
              <w:tab/>
            </w:r>
            <w:r w:rsidRPr="008F4000">
              <w:rPr>
                <w:rStyle w:val="Hyperlink"/>
                <w:noProof/>
              </w:rPr>
              <w:t>Pembatasan Prosedur Eksperimen</w:t>
            </w:r>
            <w:r>
              <w:rPr>
                <w:noProof/>
                <w:webHidden/>
              </w:rPr>
              <w:tab/>
            </w:r>
            <w:r>
              <w:rPr>
                <w:noProof/>
                <w:webHidden/>
              </w:rPr>
              <w:fldChar w:fldCharType="begin"/>
            </w:r>
            <w:r>
              <w:rPr>
                <w:noProof/>
                <w:webHidden/>
              </w:rPr>
              <w:instrText xml:space="preserve"> PAGEREF _Toc234932448 \h </w:instrText>
            </w:r>
            <w:r>
              <w:rPr>
                <w:noProof/>
                <w:webHidden/>
              </w:rPr>
            </w:r>
            <w:r>
              <w:rPr>
                <w:noProof/>
                <w:webHidden/>
              </w:rPr>
              <w:fldChar w:fldCharType="separate"/>
            </w:r>
            <w:r w:rsidR="007F6756">
              <w:rPr>
                <w:noProof/>
                <w:webHidden/>
              </w:rPr>
              <w:t>73</w:t>
            </w:r>
            <w:r>
              <w:rPr>
                <w:noProof/>
                <w:webHidden/>
              </w:rPr>
              <w:fldChar w:fldCharType="end"/>
            </w:r>
          </w:hyperlink>
        </w:p>
        <w:p w14:paraId="62D7F1C4" w14:textId="77777777" w:rsidR="00680890" w:rsidRDefault="00680890" w:rsidP="00680890">
          <w:pPr>
            <w:pStyle w:val="TOC3"/>
            <w:tabs>
              <w:tab w:val="clear" w:pos="1560"/>
              <w:tab w:val="left" w:pos="1920"/>
            </w:tabs>
            <w:ind w:left="1843" w:hanging="708"/>
            <w:rPr>
              <w:rFonts w:asciiTheme="minorHAnsi" w:hAnsiTheme="minorHAnsi"/>
              <w:noProof/>
              <w:kern w:val="2"/>
              <w:szCs w:val="24"/>
              <w:lang w:val="id-ID" w:eastAsia="id-ID"/>
              <w14:ligatures w14:val="standardContextual"/>
            </w:rPr>
          </w:pPr>
          <w:hyperlink w:anchor="_Toc234932449" w:history="1">
            <w:r w:rsidRPr="008F4000">
              <w:rPr>
                <w:rStyle w:val="Hyperlink"/>
                <w:noProof/>
                <w:lang w:val="fi-FI"/>
              </w:rPr>
              <w:t>3.10.3</w:t>
            </w:r>
            <w:r>
              <w:rPr>
                <w:rFonts w:asciiTheme="minorHAnsi" w:hAnsiTheme="minorHAnsi"/>
                <w:noProof/>
                <w:kern w:val="2"/>
                <w:szCs w:val="24"/>
                <w:lang w:val="id-ID" w:eastAsia="id-ID"/>
                <w14:ligatures w14:val="standardContextual"/>
              </w:rPr>
              <w:tab/>
            </w:r>
            <w:r w:rsidRPr="008F4000">
              <w:rPr>
                <w:rStyle w:val="Hyperlink"/>
                <w:noProof/>
                <w:lang w:val="fi-FI"/>
              </w:rPr>
              <w:t>Keamanan dan Keselamatan Kerja</w:t>
            </w:r>
            <w:r>
              <w:rPr>
                <w:noProof/>
                <w:webHidden/>
              </w:rPr>
              <w:tab/>
            </w:r>
            <w:r>
              <w:rPr>
                <w:noProof/>
                <w:webHidden/>
              </w:rPr>
              <w:fldChar w:fldCharType="begin"/>
            </w:r>
            <w:r>
              <w:rPr>
                <w:noProof/>
                <w:webHidden/>
              </w:rPr>
              <w:instrText xml:space="preserve"> PAGEREF _Toc234932449 \h </w:instrText>
            </w:r>
            <w:r>
              <w:rPr>
                <w:noProof/>
                <w:webHidden/>
              </w:rPr>
            </w:r>
            <w:r>
              <w:rPr>
                <w:noProof/>
                <w:webHidden/>
              </w:rPr>
              <w:fldChar w:fldCharType="separate"/>
            </w:r>
            <w:r w:rsidR="007F6756">
              <w:rPr>
                <w:noProof/>
                <w:webHidden/>
              </w:rPr>
              <w:t>73</w:t>
            </w:r>
            <w:r>
              <w:rPr>
                <w:noProof/>
                <w:webHidden/>
              </w:rPr>
              <w:fldChar w:fldCharType="end"/>
            </w:r>
          </w:hyperlink>
        </w:p>
        <w:p w14:paraId="1162E61D" w14:textId="77777777" w:rsidR="00680890" w:rsidRDefault="00680890" w:rsidP="00680890">
          <w:pPr>
            <w:pStyle w:val="TOC3"/>
            <w:tabs>
              <w:tab w:val="clear" w:pos="1560"/>
              <w:tab w:val="left" w:pos="1920"/>
            </w:tabs>
            <w:ind w:left="1843" w:hanging="708"/>
            <w:rPr>
              <w:rFonts w:asciiTheme="minorHAnsi" w:hAnsiTheme="minorHAnsi"/>
              <w:noProof/>
              <w:kern w:val="2"/>
              <w:szCs w:val="24"/>
              <w:lang w:val="id-ID" w:eastAsia="id-ID"/>
              <w14:ligatures w14:val="standardContextual"/>
            </w:rPr>
          </w:pPr>
          <w:hyperlink w:anchor="_Toc234932450" w:history="1">
            <w:r w:rsidRPr="008F4000">
              <w:rPr>
                <w:rStyle w:val="Hyperlink"/>
                <w:noProof/>
                <w:lang w:val="fi-FI"/>
              </w:rPr>
              <w:t>3.10.4</w:t>
            </w:r>
            <w:r>
              <w:rPr>
                <w:rFonts w:asciiTheme="minorHAnsi" w:hAnsiTheme="minorHAnsi"/>
                <w:noProof/>
                <w:kern w:val="2"/>
                <w:szCs w:val="24"/>
                <w:lang w:val="id-ID" w:eastAsia="id-ID"/>
                <w14:ligatures w14:val="standardContextual"/>
              </w:rPr>
              <w:tab/>
            </w:r>
            <w:r w:rsidRPr="008F4000">
              <w:rPr>
                <w:rStyle w:val="Hyperlink"/>
                <w:noProof/>
                <w:lang w:val="fi-FI"/>
              </w:rPr>
              <w:t>Integritas Ilmiah</w:t>
            </w:r>
            <w:r>
              <w:rPr>
                <w:noProof/>
                <w:webHidden/>
              </w:rPr>
              <w:tab/>
            </w:r>
            <w:r>
              <w:rPr>
                <w:noProof/>
                <w:webHidden/>
              </w:rPr>
              <w:fldChar w:fldCharType="begin"/>
            </w:r>
            <w:r>
              <w:rPr>
                <w:noProof/>
                <w:webHidden/>
              </w:rPr>
              <w:instrText xml:space="preserve"> PAGEREF _Toc234932450 \h </w:instrText>
            </w:r>
            <w:r>
              <w:rPr>
                <w:noProof/>
                <w:webHidden/>
              </w:rPr>
            </w:r>
            <w:r>
              <w:rPr>
                <w:noProof/>
                <w:webHidden/>
              </w:rPr>
              <w:fldChar w:fldCharType="separate"/>
            </w:r>
            <w:r w:rsidR="007F6756">
              <w:rPr>
                <w:noProof/>
                <w:webHidden/>
              </w:rPr>
              <w:t>74</w:t>
            </w:r>
            <w:r>
              <w:rPr>
                <w:noProof/>
                <w:webHidden/>
              </w:rPr>
              <w:fldChar w:fldCharType="end"/>
            </w:r>
          </w:hyperlink>
        </w:p>
        <w:p w14:paraId="1A22AE52"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451" w:history="1">
            <w:r w:rsidRPr="00680890">
              <w:rPr>
                <w:rStyle w:val="Hyperlink"/>
                <w:b/>
                <w:bCs/>
              </w:rPr>
              <w:t>BAB IV HASIL DAN PEMBAHASAN</w:t>
            </w:r>
            <w:r w:rsidRPr="00680890">
              <w:rPr>
                <w:webHidden/>
              </w:rPr>
              <w:tab/>
            </w:r>
            <w:r w:rsidRPr="00680890">
              <w:rPr>
                <w:webHidden/>
              </w:rPr>
              <w:fldChar w:fldCharType="begin"/>
            </w:r>
            <w:r w:rsidRPr="00680890">
              <w:rPr>
                <w:webHidden/>
              </w:rPr>
              <w:instrText xml:space="preserve"> PAGEREF _Toc234932451 \h </w:instrText>
            </w:r>
            <w:r w:rsidRPr="00680890">
              <w:rPr>
                <w:webHidden/>
              </w:rPr>
            </w:r>
            <w:r w:rsidRPr="00680890">
              <w:rPr>
                <w:webHidden/>
              </w:rPr>
              <w:fldChar w:fldCharType="separate"/>
            </w:r>
            <w:r w:rsidR="007F6756">
              <w:rPr>
                <w:webHidden/>
              </w:rPr>
              <w:t>75</w:t>
            </w:r>
            <w:r w:rsidRPr="00680890">
              <w:rPr>
                <w:webHidden/>
              </w:rPr>
              <w:fldChar w:fldCharType="end"/>
            </w:r>
          </w:hyperlink>
        </w:p>
        <w:p w14:paraId="3F8633B7" w14:textId="77777777" w:rsidR="00680890" w:rsidRDefault="00680890">
          <w:pPr>
            <w:pStyle w:val="TOC2"/>
            <w:rPr>
              <w:rFonts w:asciiTheme="minorHAnsi" w:hAnsiTheme="minorHAnsi"/>
              <w:noProof/>
              <w:kern w:val="2"/>
              <w:szCs w:val="24"/>
              <w:lang w:val="id-ID" w:eastAsia="id-ID"/>
              <w14:ligatures w14:val="standardContextual"/>
            </w:rPr>
          </w:pPr>
          <w:hyperlink w:anchor="_Toc234932452" w:history="1">
            <w:r w:rsidRPr="008F4000">
              <w:rPr>
                <w:rStyle w:val="Hyperlink"/>
                <w:noProof/>
              </w:rPr>
              <w:t>4.1</w:t>
            </w:r>
            <w:r>
              <w:rPr>
                <w:rFonts w:asciiTheme="minorHAnsi" w:hAnsiTheme="minorHAnsi"/>
                <w:noProof/>
                <w:kern w:val="2"/>
                <w:szCs w:val="24"/>
                <w:lang w:val="id-ID" w:eastAsia="id-ID"/>
                <w14:ligatures w14:val="standardContextual"/>
              </w:rPr>
              <w:tab/>
            </w:r>
            <w:r w:rsidRPr="008F4000">
              <w:rPr>
                <w:rStyle w:val="Hyperlink"/>
                <w:noProof/>
              </w:rPr>
              <w:t>Aksesibilitas Data dan Repositori Sistem</w:t>
            </w:r>
            <w:r>
              <w:rPr>
                <w:noProof/>
                <w:webHidden/>
              </w:rPr>
              <w:tab/>
            </w:r>
            <w:r>
              <w:rPr>
                <w:noProof/>
                <w:webHidden/>
              </w:rPr>
              <w:fldChar w:fldCharType="begin"/>
            </w:r>
            <w:r>
              <w:rPr>
                <w:noProof/>
                <w:webHidden/>
              </w:rPr>
              <w:instrText xml:space="preserve"> PAGEREF _Toc234932452 \h </w:instrText>
            </w:r>
            <w:r>
              <w:rPr>
                <w:noProof/>
                <w:webHidden/>
              </w:rPr>
            </w:r>
            <w:r>
              <w:rPr>
                <w:noProof/>
                <w:webHidden/>
              </w:rPr>
              <w:fldChar w:fldCharType="separate"/>
            </w:r>
            <w:r w:rsidR="007F6756">
              <w:rPr>
                <w:noProof/>
                <w:webHidden/>
              </w:rPr>
              <w:t>75</w:t>
            </w:r>
            <w:r>
              <w:rPr>
                <w:noProof/>
                <w:webHidden/>
              </w:rPr>
              <w:fldChar w:fldCharType="end"/>
            </w:r>
          </w:hyperlink>
        </w:p>
        <w:p w14:paraId="1A7AC89A" w14:textId="77777777" w:rsidR="00680890" w:rsidRDefault="00680890">
          <w:pPr>
            <w:pStyle w:val="TOC2"/>
            <w:rPr>
              <w:rFonts w:asciiTheme="minorHAnsi" w:hAnsiTheme="minorHAnsi"/>
              <w:noProof/>
              <w:kern w:val="2"/>
              <w:szCs w:val="24"/>
              <w:lang w:val="id-ID" w:eastAsia="id-ID"/>
              <w14:ligatures w14:val="standardContextual"/>
            </w:rPr>
          </w:pPr>
          <w:hyperlink w:anchor="_Toc234932453" w:history="1">
            <w:r w:rsidRPr="008F4000">
              <w:rPr>
                <w:rStyle w:val="Hyperlink"/>
                <w:noProof/>
              </w:rPr>
              <w:t>4.2</w:t>
            </w:r>
            <w:r>
              <w:rPr>
                <w:rFonts w:asciiTheme="minorHAnsi" w:hAnsiTheme="minorHAnsi"/>
                <w:noProof/>
                <w:kern w:val="2"/>
                <w:szCs w:val="24"/>
                <w:lang w:val="id-ID" w:eastAsia="id-ID"/>
                <w14:ligatures w14:val="standardContextual"/>
              </w:rPr>
              <w:tab/>
            </w:r>
            <w:r w:rsidRPr="008F4000">
              <w:rPr>
                <w:rStyle w:val="Hyperlink"/>
                <w:noProof/>
              </w:rPr>
              <w:t>Implementasi Perangkat Lunak dan Analisis Kode Program</w:t>
            </w:r>
            <w:r>
              <w:rPr>
                <w:noProof/>
                <w:webHidden/>
              </w:rPr>
              <w:tab/>
            </w:r>
            <w:r>
              <w:rPr>
                <w:noProof/>
                <w:webHidden/>
              </w:rPr>
              <w:fldChar w:fldCharType="begin"/>
            </w:r>
            <w:r>
              <w:rPr>
                <w:noProof/>
                <w:webHidden/>
              </w:rPr>
              <w:instrText xml:space="preserve"> PAGEREF _Toc234932453 \h </w:instrText>
            </w:r>
            <w:r>
              <w:rPr>
                <w:noProof/>
                <w:webHidden/>
              </w:rPr>
            </w:r>
            <w:r>
              <w:rPr>
                <w:noProof/>
                <w:webHidden/>
              </w:rPr>
              <w:fldChar w:fldCharType="separate"/>
            </w:r>
            <w:r w:rsidR="007F6756">
              <w:rPr>
                <w:noProof/>
                <w:webHidden/>
              </w:rPr>
              <w:t>76</w:t>
            </w:r>
            <w:r>
              <w:rPr>
                <w:noProof/>
                <w:webHidden/>
              </w:rPr>
              <w:fldChar w:fldCharType="end"/>
            </w:r>
          </w:hyperlink>
        </w:p>
        <w:p w14:paraId="736E7C9B" w14:textId="77777777" w:rsidR="00680890" w:rsidRDefault="00680890">
          <w:pPr>
            <w:pStyle w:val="TOC3"/>
            <w:rPr>
              <w:rFonts w:asciiTheme="minorHAnsi" w:hAnsiTheme="minorHAnsi"/>
              <w:noProof/>
              <w:kern w:val="2"/>
              <w:szCs w:val="24"/>
              <w:lang w:val="id-ID" w:eastAsia="id-ID"/>
              <w14:ligatures w14:val="standardContextual"/>
            </w:rPr>
          </w:pPr>
          <w:hyperlink w:anchor="_Toc234932454" w:history="1">
            <w:r w:rsidRPr="008F4000">
              <w:rPr>
                <w:rStyle w:val="Hyperlink"/>
                <w:noProof/>
              </w:rPr>
              <w:t>4.2.1</w:t>
            </w:r>
            <w:r>
              <w:rPr>
                <w:rFonts w:asciiTheme="minorHAnsi" w:hAnsiTheme="minorHAnsi"/>
                <w:noProof/>
                <w:kern w:val="2"/>
                <w:szCs w:val="24"/>
                <w:lang w:val="id-ID" w:eastAsia="id-ID"/>
                <w14:ligatures w14:val="standardContextual"/>
              </w:rPr>
              <w:tab/>
            </w:r>
            <w:r w:rsidRPr="008F4000">
              <w:rPr>
                <w:rStyle w:val="Hyperlink"/>
                <w:noProof/>
              </w:rPr>
              <w:t>Analisis Logika Program (app.py)</w:t>
            </w:r>
            <w:r>
              <w:rPr>
                <w:noProof/>
                <w:webHidden/>
              </w:rPr>
              <w:tab/>
            </w:r>
            <w:r>
              <w:rPr>
                <w:noProof/>
                <w:webHidden/>
              </w:rPr>
              <w:fldChar w:fldCharType="begin"/>
            </w:r>
            <w:r>
              <w:rPr>
                <w:noProof/>
                <w:webHidden/>
              </w:rPr>
              <w:instrText xml:space="preserve"> PAGEREF _Toc234932454 \h </w:instrText>
            </w:r>
            <w:r>
              <w:rPr>
                <w:noProof/>
                <w:webHidden/>
              </w:rPr>
            </w:r>
            <w:r>
              <w:rPr>
                <w:noProof/>
                <w:webHidden/>
              </w:rPr>
              <w:fldChar w:fldCharType="separate"/>
            </w:r>
            <w:r w:rsidR="007F6756">
              <w:rPr>
                <w:noProof/>
                <w:webHidden/>
              </w:rPr>
              <w:t>76</w:t>
            </w:r>
            <w:r>
              <w:rPr>
                <w:noProof/>
                <w:webHidden/>
              </w:rPr>
              <w:fldChar w:fldCharType="end"/>
            </w:r>
          </w:hyperlink>
        </w:p>
        <w:p w14:paraId="70AF3D24" w14:textId="77777777" w:rsidR="00680890" w:rsidRDefault="00680890">
          <w:pPr>
            <w:pStyle w:val="TOC3"/>
            <w:rPr>
              <w:rFonts w:asciiTheme="minorHAnsi" w:hAnsiTheme="minorHAnsi"/>
              <w:noProof/>
              <w:kern w:val="2"/>
              <w:szCs w:val="24"/>
              <w:lang w:val="id-ID" w:eastAsia="id-ID"/>
              <w14:ligatures w14:val="standardContextual"/>
            </w:rPr>
          </w:pPr>
          <w:hyperlink w:anchor="_Toc234932455" w:history="1">
            <w:r w:rsidRPr="008F4000">
              <w:rPr>
                <w:rStyle w:val="Hyperlink"/>
                <w:noProof/>
              </w:rPr>
              <w:t>4.2.2</w:t>
            </w:r>
            <w:r>
              <w:rPr>
                <w:rFonts w:asciiTheme="minorHAnsi" w:hAnsiTheme="minorHAnsi"/>
                <w:noProof/>
                <w:kern w:val="2"/>
                <w:szCs w:val="24"/>
                <w:lang w:val="id-ID" w:eastAsia="id-ID"/>
                <w14:ligatures w14:val="standardContextual"/>
              </w:rPr>
              <w:tab/>
            </w:r>
            <w:r w:rsidRPr="008F4000">
              <w:rPr>
                <w:rStyle w:val="Hyperlink"/>
                <w:noProof/>
              </w:rPr>
              <w:t>Analisis Antarmuka Pengguna (</w:t>
            </w:r>
            <w:r w:rsidRPr="008F4000">
              <w:rPr>
                <w:rStyle w:val="Hyperlink"/>
                <w:i/>
                <w:iCs/>
                <w:noProof/>
              </w:rPr>
              <w:t>Folder Templates</w:t>
            </w:r>
            <w:r w:rsidRPr="008F4000">
              <w:rPr>
                <w:rStyle w:val="Hyperlink"/>
                <w:noProof/>
              </w:rPr>
              <w:t>)</w:t>
            </w:r>
            <w:r>
              <w:rPr>
                <w:noProof/>
                <w:webHidden/>
              </w:rPr>
              <w:tab/>
            </w:r>
            <w:r>
              <w:rPr>
                <w:noProof/>
                <w:webHidden/>
              </w:rPr>
              <w:fldChar w:fldCharType="begin"/>
            </w:r>
            <w:r>
              <w:rPr>
                <w:noProof/>
                <w:webHidden/>
              </w:rPr>
              <w:instrText xml:space="preserve"> PAGEREF _Toc234932455 \h </w:instrText>
            </w:r>
            <w:r>
              <w:rPr>
                <w:noProof/>
                <w:webHidden/>
              </w:rPr>
            </w:r>
            <w:r>
              <w:rPr>
                <w:noProof/>
                <w:webHidden/>
              </w:rPr>
              <w:fldChar w:fldCharType="separate"/>
            </w:r>
            <w:r w:rsidR="007F6756">
              <w:rPr>
                <w:noProof/>
                <w:webHidden/>
              </w:rPr>
              <w:t>78</w:t>
            </w:r>
            <w:r>
              <w:rPr>
                <w:noProof/>
                <w:webHidden/>
              </w:rPr>
              <w:fldChar w:fldCharType="end"/>
            </w:r>
          </w:hyperlink>
        </w:p>
        <w:p w14:paraId="0DC99195" w14:textId="77777777" w:rsidR="00680890" w:rsidRDefault="00680890">
          <w:pPr>
            <w:pStyle w:val="TOC2"/>
            <w:rPr>
              <w:rFonts w:asciiTheme="minorHAnsi" w:hAnsiTheme="minorHAnsi"/>
              <w:noProof/>
              <w:kern w:val="2"/>
              <w:szCs w:val="24"/>
              <w:lang w:val="id-ID" w:eastAsia="id-ID"/>
              <w14:ligatures w14:val="standardContextual"/>
            </w:rPr>
          </w:pPr>
          <w:hyperlink w:anchor="_Toc234932456" w:history="1">
            <w:r w:rsidRPr="008F4000">
              <w:rPr>
                <w:rStyle w:val="Hyperlink"/>
                <w:noProof/>
              </w:rPr>
              <w:t>4.3</w:t>
            </w:r>
            <w:r>
              <w:rPr>
                <w:rFonts w:asciiTheme="minorHAnsi" w:hAnsiTheme="minorHAnsi"/>
                <w:noProof/>
                <w:kern w:val="2"/>
                <w:szCs w:val="24"/>
                <w:lang w:val="id-ID" w:eastAsia="id-ID"/>
                <w14:ligatures w14:val="standardContextual"/>
              </w:rPr>
              <w:tab/>
            </w:r>
            <w:r w:rsidRPr="008F4000">
              <w:rPr>
                <w:rStyle w:val="Hyperlink"/>
                <w:noProof/>
              </w:rPr>
              <w:t>Evaluasi Kinerja Model Deteksi Objek YOLOv5n (H₂)</w:t>
            </w:r>
            <w:r>
              <w:rPr>
                <w:noProof/>
                <w:webHidden/>
              </w:rPr>
              <w:tab/>
            </w:r>
            <w:r>
              <w:rPr>
                <w:noProof/>
                <w:webHidden/>
              </w:rPr>
              <w:fldChar w:fldCharType="begin"/>
            </w:r>
            <w:r>
              <w:rPr>
                <w:noProof/>
                <w:webHidden/>
              </w:rPr>
              <w:instrText xml:space="preserve"> PAGEREF _Toc234932456 \h </w:instrText>
            </w:r>
            <w:r>
              <w:rPr>
                <w:noProof/>
                <w:webHidden/>
              </w:rPr>
            </w:r>
            <w:r>
              <w:rPr>
                <w:noProof/>
                <w:webHidden/>
              </w:rPr>
              <w:fldChar w:fldCharType="separate"/>
            </w:r>
            <w:r w:rsidR="007F6756">
              <w:rPr>
                <w:noProof/>
                <w:webHidden/>
              </w:rPr>
              <w:t>80</w:t>
            </w:r>
            <w:r>
              <w:rPr>
                <w:noProof/>
                <w:webHidden/>
              </w:rPr>
              <w:fldChar w:fldCharType="end"/>
            </w:r>
          </w:hyperlink>
        </w:p>
        <w:p w14:paraId="08E2AC37" w14:textId="77777777" w:rsidR="00680890" w:rsidRDefault="00680890">
          <w:pPr>
            <w:pStyle w:val="TOC2"/>
            <w:rPr>
              <w:rFonts w:asciiTheme="minorHAnsi" w:hAnsiTheme="minorHAnsi"/>
              <w:noProof/>
              <w:kern w:val="2"/>
              <w:szCs w:val="24"/>
              <w:lang w:val="id-ID" w:eastAsia="id-ID"/>
              <w14:ligatures w14:val="standardContextual"/>
            </w:rPr>
          </w:pPr>
          <w:hyperlink w:anchor="_Toc234932457" w:history="1">
            <w:r w:rsidRPr="008F4000">
              <w:rPr>
                <w:rStyle w:val="Hyperlink"/>
                <w:noProof/>
              </w:rPr>
              <w:t>4.4</w:t>
            </w:r>
            <w:r>
              <w:rPr>
                <w:rFonts w:asciiTheme="minorHAnsi" w:hAnsiTheme="minorHAnsi"/>
                <w:noProof/>
                <w:kern w:val="2"/>
                <w:szCs w:val="24"/>
                <w:lang w:val="id-ID" w:eastAsia="id-ID"/>
                <w14:ligatures w14:val="standardContextual"/>
              </w:rPr>
              <w:tab/>
            </w:r>
            <w:r w:rsidRPr="008F4000">
              <w:rPr>
                <w:rStyle w:val="Hyperlink"/>
                <w:noProof/>
              </w:rPr>
              <w:t>Pengujian dan Kalibrasi Sensor Suhu</w:t>
            </w:r>
            <w:r>
              <w:rPr>
                <w:noProof/>
                <w:webHidden/>
              </w:rPr>
              <w:tab/>
            </w:r>
            <w:r>
              <w:rPr>
                <w:noProof/>
                <w:webHidden/>
              </w:rPr>
              <w:fldChar w:fldCharType="begin"/>
            </w:r>
            <w:r>
              <w:rPr>
                <w:noProof/>
                <w:webHidden/>
              </w:rPr>
              <w:instrText xml:space="preserve"> PAGEREF _Toc234932457 \h </w:instrText>
            </w:r>
            <w:r>
              <w:rPr>
                <w:noProof/>
                <w:webHidden/>
              </w:rPr>
            </w:r>
            <w:r>
              <w:rPr>
                <w:noProof/>
                <w:webHidden/>
              </w:rPr>
              <w:fldChar w:fldCharType="separate"/>
            </w:r>
            <w:r w:rsidR="007F6756">
              <w:rPr>
                <w:noProof/>
                <w:webHidden/>
              </w:rPr>
              <w:t>82</w:t>
            </w:r>
            <w:r>
              <w:rPr>
                <w:noProof/>
                <w:webHidden/>
              </w:rPr>
              <w:fldChar w:fldCharType="end"/>
            </w:r>
          </w:hyperlink>
        </w:p>
        <w:p w14:paraId="7AF57E76" w14:textId="77777777" w:rsidR="00680890" w:rsidRDefault="00680890">
          <w:pPr>
            <w:pStyle w:val="TOC2"/>
            <w:rPr>
              <w:rFonts w:asciiTheme="minorHAnsi" w:hAnsiTheme="minorHAnsi"/>
              <w:noProof/>
              <w:kern w:val="2"/>
              <w:szCs w:val="24"/>
              <w:lang w:val="id-ID" w:eastAsia="id-ID"/>
              <w14:ligatures w14:val="standardContextual"/>
            </w:rPr>
          </w:pPr>
          <w:hyperlink w:anchor="_Toc234932458" w:history="1">
            <w:r w:rsidRPr="008F4000">
              <w:rPr>
                <w:rStyle w:val="Hyperlink"/>
                <w:noProof/>
              </w:rPr>
              <w:t>4.5</w:t>
            </w:r>
            <w:r>
              <w:rPr>
                <w:rFonts w:asciiTheme="minorHAnsi" w:hAnsiTheme="minorHAnsi"/>
                <w:noProof/>
                <w:kern w:val="2"/>
                <w:szCs w:val="24"/>
                <w:lang w:val="id-ID" w:eastAsia="id-ID"/>
                <w14:ligatures w14:val="standardContextual"/>
              </w:rPr>
              <w:tab/>
            </w:r>
            <w:r w:rsidRPr="008F4000">
              <w:rPr>
                <w:rStyle w:val="Hyperlink"/>
                <w:noProof/>
              </w:rPr>
              <w:t>Pengujian Pengukuran Morfometri dan Analisis Perilaku</w:t>
            </w:r>
            <w:r>
              <w:rPr>
                <w:noProof/>
                <w:webHidden/>
              </w:rPr>
              <w:tab/>
            </w:r>
            <w:r>
              <w:rPr>
                <w:noProof/>
                <w:webHidden/>
              </w:rPr>
              <w:fldChar w:fldCharType="begin"/>
            </w:r>
            <w:r>
              <w:rPr>
                <w:noProof/>
                <w:webHidden/>
              </w:rPr>
              <w:instrText xml:space="preserve"> PAGEREF _Toc234932458 \h </w:instrText>
            </w:r>
            <w:r>
              <w:rPr>
                <w:noProof/>
                <w:webHidden/>
              </w:rPr>
            </w:r>
            <w:r>
              <w:rPr>
                <w:noProof/>
                <w:webHidden/>
              </w:rPr>
              <w:fldChar w:fldCharType="separate"/>
            </w:r>
            <w:r w:rsidR="007F6756">
              <w:rPr>
                <w:noProof/>
                <w:webHidden/>
              </w:rPr>
              <w:t>84</w:t>
            </w:r>
            <w:r>
              <w:rPr>
                <w:noProof/>
                <w:webHidden/>
              </w:rPr>
              <w:fldChar w:fldCharType="end"/>
            </w:r>
          </w:hyperlink>
        </w:p>
        <w:p w14:paraId="370175D2" w14:textId="77777777" w:rsidR="00680890" w:rsidRDefault="00680890">
          <w:pPr>
            <w:pStyle w:val="TOC3"/>
            <w:rPr>
              <w:rFonts w:asciiTheme="minorHAnsi" w:hAnsiTheme="minorHAnsi"/>
              <w:noProof/>
              <w:kern w:val="2"/>
              <w:szCs w:val="24"/>
              <w:lang w:val="id-ID" w:eastAsia="id-ID"/>
              <w14:ligatures w14:val="standardContextual"/>
            </w:rPr>
          </w:pPr>
          <w:hyperlink w:anchor="_Toc234932459" w:history="1">
            <w:r w:rsidRPr="008F4000">
              <w:rPr>
                <w:rStyle w:val="Hyperlink"/>
                <w:noProof/>
              </w:rPr>
              <w:t>4.5.1</w:t>
            </w:r>
            <w:r>
              <w:rPr>
                <w:rFonts w:asciiTheme="minorHAnsi" w:hAnsiTheme="minorHAnsi"/>
                <w:noProof/>
                <w:kern w:val="2"/>
                <w:szCs w:val="24"/>
                <w:lang w:val="id-ID" w:eastAsia="id-ID"/>
                <w14:ligatures w14:val="standardContextual"/>
              </w:rPr>
              <w:tab/>
            </w:r>
            <w:r w:rsidRPr="008F4000">
              <w:rPr>
                <w:rStyle w:val="Hyperlink"/>
                <w:noProof/>
              </w:rPr>
              <w:t>Hasil Pengujian Ikan 1</w:t>
            </w:r>
            <w:r>
              <w:rPr>
                <w:noProof/>
                <w:webHidden/>
              </w:rPr>
              <w:tab/>
            </w:r>
            <w:r>
              <w:rPr>
                <w:noProof/>
                <w:webHidden/>
              </w:rPr>
              <w:fldChar w:fldCharType="begin"/>
            </w:r>
            <w:r>
              <w:rPr>
                <w:noProof/>
                <w:webHidden/>
              </w:rPr>
              <w:instrText xml:space="preserve"> PAGEREF _Toc234932459 \h </w:instrText>
            </w:r>
            <w:r>
              <w:rPr>
                <w:noProof/>
                <w:webHidden/>
              </w:rPr>
            </w:r>
            <w:r>
              <w:rPr>
                <w:noProof/>
                <w:webHidden/>
              </w:rPr>
              <w:fldChar w:fldCharType="separate"/>
            </w:r>
            <w:r w:rsidR="007F6756">
              <w:rPr>
                <w:noProof/>
                <w:webHidden/>
              </w:rPr>
              <w:t>87</w:t>
            </w:r>
            <w:r>
              <w:rPr>
                <w:noProof/>
                <w:webHidden/>
              </w:rPr>
              <w:fldChar w:fldCharType="end"/>
            </w:r>
          </w:hyperlink>
        </w:p>
        <w:p w14:paraId="4E11C3FE" w14:textId="77777777" w:rsidR="00680890" w:rsidRDefault="00680890">
          <w:pPr>
            <w:pStyle w:val="TOC3"/>
            <w:rPr>
              <w:rFonts w:asciiTheme="minorHAnsi" w:hAnsiTheme="minorHAnsi"/>
              <w:noProof/>
              <w:kern w:val="2"/>
              <w:szCs w:val="24"/>
              <w:lang w:val="id-ID" w:eastAsia="id-ID"/>
              <w14:ligatures w14:val="standardContextual"/>
            </w:rPr>
          </w:pPr>
          <w:hyperlink w:anchor="_Toc234932460" w:history="1">
            <w:r w:rsidRPr="008F4000">
              <w:rPr>
                <w:rStyle w:val="Hyperlink"/>
                <w:noProof/>
              </w:rPr>
              <w:t>4.5.2</w:t>
            </w:r>
            <w:r>
              <w:rPr>
                <w:rFonts w:asciiTheme="minorHAnsi" w:hAnsiTheme="minorHAnsi"/>
                <w:noProof/>
                <w:kern w:val="2"/>
                <w:szCs w:val="24"/>
                <w:lang w:val="id-ID" w:eastAsia="id-ID"/>
                <w14:ligatures w14:val="standardContextual"/>
              </w:rPr>
              <w:tab/>
            </w:r>
            <w:r w:rsidRPr="008F4000">
              <w:rPr>
                <w:rStyle w:val="Hyperlink"/>
                <w:noProof/>
              </w:rPr>
              <w:t>Hasil Pengujian Ikan 2</w:t>
            </w:r>
            <w:r>
              <w:rPr>
                <w:noProof/>
                <w:webHidden/>
              </w:rPr>
              <w:tab/>
            </w:r>
            <w:r>
              <w:rPr>
                <w:noProof/>
                <w:webHidden/>
              </w:rPr>
              <w:fldChar w:fldCharType="begin"/>
            </w:r>
            <w:r>
              <w:rPr>
                <w:noProof/>
                <w:webHidden/>
              </w:rPr>
              <w:instrText xml:space="preserve"> PAGEREF _Toc234932460 \h </w:instrText>
            </w:r>
            <w:r>
              <w:rPr>
                <w:noProof/>
                <w:webHidden/>
              </w:rPr>
            </w:r>
            <w:r>
              <w:rPr>
                <w:noProof/>
                <w:webHidden/>
              </w:rPr>
              <w:fldChar w:fldCharType="separate"/>
            </w:r>
            <w:r w:rsidR="007F6756">
              <w:rPr>
                <w:noProof/>
                <w:webHidden/>
              </w:rPr>
              <w:t>89</w:t>
            </w:r>
            <w:r>
              <w:rPr>
                <w:noProof/>
                <w:webHidden/>
              </w:rPr>
              <w:fldChar w:fldCharType="end"/>
            </w:r>
          </w:hyperlink>
        </w:p>
        <w:p w14:paraId="1A98C4C9" w14:textId="77777777" w:rsidR="00680890" w:rsidRDefault="00680890">
          <w:pPr>
            <w:pStyle w:val="TOC3"/>
            <w:rPr>
              <w:rFonts w:asciiTheme="minorHAnsi" w:hAnsiTheme="minorHAnsi"/>
              <w:noProof/>
              <w:kern w:val="2"/>
              <w:szCs w:val="24"/>
              <w:lang w:val="id-ID" w:eastAsia="id-ID"/>
              <w14:ligatures w14:val="standardContextual"/>
            </w:rPr>
          </w:pPr>
          <w:hyperlink w:anchor="_Toc234932461" w:history="1">
            <w:r w:rsidRPr="008F4000">
              <w:rPr>
                <w:rStyle w:val="Hyperlink"/>
                <w:noProof/>
                <w:lang w:val="nl-NL"/>
              </w:rPr>
              <w:t>4.5.3</w:t>
            </w:r>
            <w:r>
              <w:rPr>
                <w:rFonts w:asciiTheme="minorHAnsi" w:hAnsiTheme="minorHAnsi"/>
                <w:noProof/>
                <w:kern w:val="2"/>
                <w:szCs w:val="24"/>
                <w:lang w:val="id-ID" w:eastAsia="id-ID"/>
                <w14:ligatures w14:val="standardContextual"/>
              </w:rPr>
              <w:tab/>
            </w:r>
            <w:r w:rsidRPr="008F4000">
              <w:rPr>
                <w:rStyle w:val="Hyperlink"/>
                <w:noProof/>
                <w:lang w:val="nl-NL"/>
              </w:rPr>
              <w:t>Hasil Pengujian Ikan 3</w:t>
            </w:r>
            <w:r>
              <w:rPr>
                <w:noProof/>
                <w:webHidden/>
              </w:rPr>
              <w:tab/>
            </w:r>
            <w:r>
              <w:rPr>
                <w:noProof/>
                <w:webHidden/>
              </w:rPr>
              <w:fldChar w:fldCharType="begin"/>
            </w:r>
            <w:r>
              <w:rPr>
                <w:noProof/>
                <w:webHidden/>
              </w:rPr>
              <w:instrText xml:space="preserve"> PAGEREF _Toc234932461 \h </w:instrText>
            </w:r>
            <w:r>
              <w:rPr>
                <w:noProof/>
                <w:webHidden/>
              </w:rPr>
            </w:r>
            <w:r>
              <w:rPr>
                <w:noProof/>
                <w:webHidden/>
              </w:rPr>
              <w:fldChar w:fldCharType="separate"/>
            </w:r>
            <w:r w:rsidR="007F6756">
              <w:rPr>
                <w:noProof/>
                <w:webHidden/>
              </w:rPr>
              <w:t>91</w:t>
            </w:r>
            <w:r>
              <w:rPr>
                <w:noProof/>
                <w:webHidden/>
              </w:rPr>
              <w:fldChar w:fldCharType="end"/>
            </w:r>
          </w:hyperlink>
        </w:p>
        <w:p w14:paraId="71C220DE" w14:textId="77777777" w:rsidR="00680890" w:rsidRDefault="00680890">
          <w:pPr>
            <w:pStyle w:val="TOC3"/>
            <w:rPr>
              <w:rFonts w:asciiTheme="minorHAnsi" w:hAnsiTheme="minorHAnsi"/>
              <w:noProof/>
              <w:kern w:val="2"/>
              <w:szCs w:val="24"/>
              <w:lang w:val="id-ID" w:eastAsia="id-ID"/>
              <w14:ligatures w14:val="standardContextual"/>
            </w:rPr>
          </w:pPr>
          <w:hyperlink w:anchor="_Toc234932462" w:history="1">
            <w:r w:rsidRPr="008F4000">
              <w:rPr>
                <w:rStyle w:val="Hyperlink"/>
                <w:noProof/>
                <w:lang w:val="nl-NL"/>
              </w:rPr>
              <w:t>4.5.4</w:t>
            </w:r>
            <w:r>
              <w:rPr>
                <w:rFonts w:asciiTheme="minorHAnsi" w:hAnsiTheme="minorHAnsi"/>
                <w:noProof/>
                <w:kern w:val="2"/>
                <w:szCs w:val="24"/>
                <w:lang w:val="id-ID" w:eastAsia="id-ID"/>
                <w14:ligatures w14:val="standardContextual"/>
              </w:rPr>
              <w:tab/>
            </w:r>
            <w:r w:rsidRPr="008F4000">
              <w:rPr>
                <w:rStyle w:val="Hyperlink"/>
                <w:noProof/>
                <w:lang w:val="nl-NL"/>
              </w:rPr>
              <w:t>Hasil Pengujian Ikan 4</w:t>
            </w:r>
            <w:r>
              <w:rPr>
                <w:noProof/>
                <w:webHidden/>
              </w:rPr>
              <w:tab/>
            </w:r>
            <w:r>
              <w:rPr>
                <w:noProof/>
                <w:webHidden/>
              </w:rPr>
              <w:fldChar w:fldCharType="begin"/>
            </w:r>
            <w:r>
              <w:rPr>
                <w:noProof/>
                <w:webHidden/>
              </w:rPr>
              <w:instrText xml:space="preserve"> PAGEREF _Toc234932462 \h </w:instrText>
            </w:r>
            <w:r>
              <w:rPr>
                <w:noProof/>
                <w:webHidden/>
              </w:rPr>
            </w:r>
            <w:r>
              <w:rPr>
                <w:noProof/>
                <w:webHidden/>
              </w:rPr>
              <w:fldChar w:fldCharType="separate"/>
            </w:r>
            <w:r w:rsidR="007F6756">
              <w:rPr>
                <w:noProof/>
                <w:webHidden/>
              </w:rPr>
              <w:t>93</w:t>
            </w:r>
            <w:r>
              <w:rPr>
                <w:noProof/>
                <w:webHidden/>
              </w:rPr>
              <w:fldChar w:fldCharType="end"/>
            </w:r>
          </w:hyperlink>
        </w:p>
        <w:p w14:paraId="3F73DA49" w14:textId="77777777" w:rsidR="00680890" w:rsidRDefault="00680890">
          <w:pPr>
            <w:pStyle w:val="TOC3"/>
            <w:rPr>
              <w:rFonts w:asciiTheme="minorHAnsi" w:hAnsiTheme="minorHAnsi"/>
              <w:noProof/>
              <w:kern w:val="2"/>
              <w:szCs w:val="24"/>
              <w:lang w:val="id-ID" w:eastAsia="id-ID"/>
              <w14:ligatures w14:val="standardContextual"/>
            </w:rPr>
          </w:pPr>
          <w:hyperlink w:anchor="_Toc234932463" w:history="1">
            <w:r w:rsidRPr="008F4000">
              <w:rPr>
                <w:rStyle w:val="Hyperlink"/>
                <w:noProof/>
                <w:lang w:val="nl-NL"/>
              </w:rPr>
              <w:t>4.5.5</w:t>
            </w:r>
            <w:r>
              <w:rPr>
                <w:rFonts w:asciiTheme="minorHAnsi" w:hAnsiTheme="minorHAnsi"/>
                <w:noProof/>
                <w:kern w:val="2"/>
                <w:szCs w:val="24"/>
                <w:lang w:val="id-ID" w:eastAsia="id-ID"/>
                <w14:ligatures w14:val="standardContextual"/>
              </w:rPr>
              <w:tab/>
            </w:r>
            <w:r w:rsidRPr="008F4000">
              <w:rPr>
                <w:rStyle w:val="Hyperlink"/>
                <w:noProof/>
                <w:lang w:val="nl-NL"/>
              </w:rPr>
              <w:t>Hasil Pengujian Ikan 5</w:t>
            </w:r>
            <w:r>
              <w:rPr>
                <w:noProof/>
                <w:webHidden/>
              </w:rPr>
              <w:tab/>
            </w:r>
            <w:r>
              <w:rPr>
                <w:noProof/>
                <w:webHidden/>
              </w:rPr>
              <w:fldChar w:fldCharType="begin"/>
            </w:r>
            <w:r>
              <w:rPr>
                <w:noProof/>
                <w:webHidden/>
              </w:rPr>
              <w:instrText xml:space="preserve"> PAGEREF _Toc234932463 \h </w:instrText>
            </w:r>
            <w:r>
              <w:rPr>
                <w:noProof/>
                <w:webHidden/>
              </w:rPr>
            </w:r>
            <w:r>
              <w:rPr>
                <w:noProof/>
                <w:webHidden/>
              </w:rPr>
              <w:fldChar w:fldCharType="separate"/>
            </w:r>
            <w:r w:rsidR="007F6756">
              <w:rPr>
                <w:noProof/>
                <w:webHidden/>
              </w:rPr>
              <w:t>95</w:t>
            </w:r>
            <w:r>
              <w:rPr>
                <w:noProof/>
                <w:webHidden/>
              </w:rPr>
              <w:fldChar w:fldCharType="end"/>
            </w:r>
          </w:hyperlink>
        </w:p>
        <w:p w14:paraId="5A8A0340" w14:textId="77777777" w:rsidR="00680890" w:rsidRDefault="00680890">
          <w:pPr>
            <w:pStyle w:val="TOC3"/>
            <w:rPr>
              <w:rFonts w:asciiTheme="minorHAnsi" w:hAnsiTheme="minorHAnsi"/>
              <w:noProof/>
              <w:kern w:val="2"/>
              <w:szCs w:val="24"/>
              <w:lang w:val="id-ID" w:eastAsia="id-ID"/>
              <w14:ligatures w14:val="standardContextual"/>
            </w:rPr>
          </w:pPr>
          <w:hyperlink w:anchor="_Toc234932464" w:history="1">
            <w:r w:rsidRPr="008F4000">
              <w:rPr>
                <w:rStyle w:val="Hyperlink"/>
                <w:noProof/>
                <w:lang w:val="nl-NL"/>
              </w:rPr>
              <w:t>4.5.6</w:t>
            </w:r>
            <w:r>
              <w:rPr>
                <w:rFonts w:asciiTheme="minorHAnsi" w:hAnsiTheme="minorHAnsi"/>
                <w:noProof/>
                <w:kern w:val="2"/>
                <w:szCs w:val="24"/>
                <w:lang w:val="id-ID" w:eastAsia="id-ID"/>
                <w14:ligatures w14:val="standardContextual"/>
              </w:rPr>
              <w:tab/>
            </w:r>
            <w:r w:rsidRPr="008F4000">
              <w:rPr>
                <w:rStyle w:val="Hyperlink"/>
                <w:noProof/>
                <w:lang w:val="nl-NL"/>
              </w:rPr>
              <w:t>Hasil Pengujian Ikan 6</w:t>
            </w:r>
            <w:r>
              <w:rPr>
                <w:noProof/>
                <w:webHidden/>
              </w:rPr>
              <w:tab/>
            </w:r>
            <w:r>
              <w:rPr>
                <w:noProof/>
                <w:webHidden/>
              </w:rPr>
              <w:fldChar w:fldCharType="begin"/>
            </w:r>
            <w:r>
              <w:rPr>
                <w:noProof/>
                <w:webHidden/>
              </w:rPr>
              <w:instrText xml:space="preserve"> PAGEREF _Toc234932464 \h </w:instrText>
            </w:r>
            <w:r>
              <w:rPr>
                <w:noProof/>
                <w:webHidden/>
              </w:rPr>
            </w:r>
            <w:r>
              <w:rPr>
                <w:noProof/>
                <w:webHidden/>
              </w:rPr>
              <w:fldChar w:fldCharType="separate"/>
            </w:r>
            <w:r w:rsidR="007F6756">
              <w:rPr>
                <w:noProof/>
                <w:webHidden/>
              </w:rPr>
              <w:t>97</w:t>
            </w:r>
            <w:r>
              <w:rPr>
                <w:noProof/>
                <w:webHidden/>
              </w:rPr>
              <w:fldChar w:fldCharType="end"/>
            </w:r>
          </w:hyperlink>
        </w:p>
        <w:p w14:paraId="7BAB9B31" w14:textId="77777777" w:rsidR="00680890" w:rsidRDefault="00680890">
          <w:pPr>
            <w:pStyle w:val="TOC3"/>
            <w:rPr>
              <w:rFonts w:asciiTheme="minorHAnsi" w:hAnsiTheme="minorHAnsi"/>
              <w:noProof/>
              <w:kern w:val="2"/>
              <w:szCs w:val="24"/>
              <w:lang w:val="id-ID" w:eastAsia="id-ID"/>
              <w14:ligatures w14:val="standardContextual"/>
            </w:rPr>
          </w:pPr>
          <w:hyperlink w:anchor="_Toc234932465" w:history="1">
            <w:r w:rsidRPr="008F4000">
              <w:rPr>
                <w:rStyle w:val="Hyperlink"/>
                <w:noProof/>
                <w:lang w:val="nl-NL"/>
              </w:rPr>
              <w:t>4.5.7</w:t>
            </w:r>
            <w:r>
              <w:rPr>
                <w:rFonts w:asciiTheme="minorHAnsi" w:hAnsiTheme="minorHAnsi"/>
                <w:noProof/>
                <w:kern w:val="2"/>
                <w:szCs w:val="24"/>
                <w:lang w:val="id-ID" w:eastAsia="id-ID"/>
                <w14:ligatures w14:val="standardContextual"/>
              </w:rPr>
              <w:tab/>
            </w:r>
            <w:r w:rsidRPr="008F4000">
              <w:rPr>
                <w:rStyle w:val="Hyperlink"/>
                <w:noProof/>
                <w:lang w:val="nl-NL"/>
              </w:rPr>
              <w:t>Hasil Pengujian Ikan 7</w:t>
            </w:r>
            <w:r>
              <w:rPr>
                <w:noProof/>
                <w:webHidden/>
              </w:rPr>
              <w:tab/>
            </w:r>
            <w:r>
              <w:rPr>
                <w:noProof/>
                <w:webHidden/>
              </w:rPr>
              <w:fldChar w:fldCharType="begin"/>
            </w:r>
            <w:r>
              <w:rPr>
                <w:noProof/>
                <w:webHidden/>
              </w:rPr>
              <w:instrText xml:space="preserve"> PAGEREF _Toc234932465 \h </w:instrText>
            </w:r>
            <w:r>
              <w:rPr>
                <w:noProof/>
                <w:webHidden/>
              </w:rPr>
            </w:r>
            <w:r>
              <w:rPr>
                <w:noProof/>
                <w:webHidden/>
              </w:rPr>
              <w:fldChar w:fldCharType="separate"/>
            </w:r>
            <w:r w:rsidR="007F6756">
              <w:rPr>
                <w:noProof/>
                <w:webHidden/>
              </w:rPr>
              <w:t>99</w:t>
            </w:r>
            <w:r>
              <w:rPr>
                <w:noProof/>
                <w:webHidden/>
              </w:rPr>
              <w:fldChar w:fldCharType="end"/>
            </w:r>
          </w:hyperlink>
        </w:p>
        <w:p w14:paraId="016DAB0E" w14:textId="77777777" w:rsidR="00680890" w:rsidRDefault="00680890">
          <w:pPr>
            <w:pStyle w:val="TOC3"/>
            <w:rPr>
              <w:rFonts w:asciiTheme="minorHAnsi" w:hAnsiTheme="minorHAnsi"/>
              <w:noProof/>
              <w:kern w:val="2"/>
              <w:szCs w:val="24"/>
              <w:lang w:val="id-ID" w:eastAsia="id-ID"/>
              <w14:ligatures w14:val="standardContextual"/>
            </w:rPr>
          </w:pPr>
          <w:hyperlink w:anchor="_Toc234932466" w:history="1">
            <w:r w:rsidRPr="008F4000">
              <w:rPr>
                <w:rStyle w:val="Hyperlink"/>
                <w:noProof/>
                <w:lang w:val="nl-NL"/>
              </w:rPr>
              <w:t>4.5.8</w:t>
            </w:r>
            <w:r>
              <w:rPr>
                <w:rFonts w:asciiTheme="minorHAnsi" w:hAnsiTheme="minorHAnsi"/>
                <w:noProof/>
                <w:kern w:val="2"/>
                <w:szCs w:val="24"/>
                <w:lang w:val="id-ID" w:eastAsia="id-ID"/>
                <w14:ligatures w14:val="standardContextual"/>
              </w:rPr>
              <w:tab/>
            </w:r>
            <w:r w:rsidRPr="008F4000">
              <w:rPr>
                <w:rStyle w:val="Hyperlink"/>
                <w:noProof/>
                <w:lang w:val="nl-NL"/>
              </w:rPr>
              <w:t>Hasil Pengujian Ikan 8</w:t>
            </w:r>
            <w:r>
              <w:rPr>
                <w:noProof/>
                <w:webHidden/>
              </w:rPr>
              <w:tab/>
            </w:r>
            <w:r>
              <w:rPr>
                <w:noProof/>
                <w:webHidden/>
              </w:rPr>
              <w:fldChar w:fldCharType="begin"/>
            </w:r>
            <w:r>
              <w:rPr>
                <w:noProof/>
                <w:webHidden/>
              </w:rPr>
              <w:instrText xml:space="preserve"> PAGEREF _Toc234932466 \h </w:instrText>
            </w:r>
            <w:r>
              <w:rPr>
                <w:noProof/>
                <w:webHidden/>
              </w:rPr>
            </w:r>
            <w:r>
              <w:rPr>
                <w:noProof/>
                <w:webHidden/>
              </w:rPr>
              <w:fldChar w:fldCharType="separate"/>
            </w:r>
            <w:r w:rsidR="007F6756">
              <w:rPr>
                <w:noProof/>
                <w:webHidden/>
              </w:rPr>
              <w:t>101</w:t>
            </w:r>
            <w:r>
              <w:rPr>
                <w:noProof/>
                <w:webHidden/>
              </w:rPr>
              <w:fldChar w:fldCharType="end"/>
            </w:r>
          </w:hyperlink>
        </w:p>
        <w:p w14:paraId="6747DC20" w14:textId="77777777" w:rsidR="00680890" w:rsidRDefault="00680890">
          <w:pPr>
            <w:pStyle w:val="TOC3"/>
            <w:rPr>
              <w:rFonts w:asciiTheme="minorHAnsi" w:hAnsiTheme="minorHAnsi"/>
              <w:noProof/>
              <w:kern w:val="2"/>
              <w:szCs w:val="24"/>
              <w:lang w:val="id-ID" w:eastAsia="id-ID"/>
              <w14:ligatures w14:val="standardContextual"/>
            </w:rPr>
          </w:pPr>
          <w:hyperlink w:anchor="_Toc234932467" w:history="1">
            <w:r w:rsidRPr="008F4000">
              <w:rPr>
                <w:rStyle w:val="Hyperlink"/>
                <w:noProof/>
                <w:lang w:val="nl-NL"/>
              </w:rPr>
              <w:t>4.5.9</w:t>
            </w:r>
            <w:r>
              <w:rPr>
                <w:rFonts w:asciiTheme="minorHAnsi" w:hAnsiTheme="minorHAnsi"/>
                <w:noProof/>
                <w:kern w:val="2"/>
                <w:szCs w:val="24"/>
                <w:lang w:val="id-ID" w:eastAsia="id-ID"/>
                <w14:ligatures w14:val="standardContextual"/>
              </w:rPr>
              <w:tab/>
            </w:r>
            <w:r w:rsidRPr="008F4000">
              <w:rPr>
                <w:rStyle w:val="Hyperlink"/>
                <w:noProof/>
                <w:lang w:val="nl-NL"/>
              </w:rPr>
              <w:t>Hasil Pengujian Ikan 9</w:t>
            </w:r>
            <w:r>
              <w:rPr>
                <w:noProof/>
                <w:webHidden/>
              </w:rPr>
              <w:tab/>
            </w:r>
            <w:r>
              <w:rPr>
                <w:noProof/>
                <w:webHidden/>
              </w:rPr>
              <w:fldChar w:fldCharType="begin"/>
            </w:r>
            <w:r>
              <w:rPr>
                <w:noProof/>
                <w:webHidden/>
              </w:rPr>
              <w:instrText xml:space="preserve"> PAGEREF _Toc234932467 \h </w:instrText>
            </w:r>
            <w:r>
              <w:rPr>
                <w:noProof/>
                <w:webHidden/>
              </w:rPr>
            </w:r>
            <w:r>
              <w:rPr>
                <w:noProof/>
                <w:webHidden/>
              </w:rPr>
              <w:fldChar w:fldCharType="separate"/>
            </w:r>
            <w:r w:rsidR="007F6756">
              <w:rPr>
                <w:noProof/>
                <w:webHidden/>
              </w:rPr>
              <w:t>103</w:t>
            </w:r>
            <w:r>
              <w:rPr>
                <w:noProof/>
                <w:webHidden/>
              </w:rPr>
              <w:fldChar w:fldCharType="end"/>
            </w:r>
          </w:hyperlink>
        </w:p>
        <w:p w14:paraId="4AD49FA0" w14:textId="77777777" w:rsidR="00680890" w:rsidRDefault="00680890" w:rsidP="00680890">
          <w:pPr>
            <w:pStyle w:val="TOC3"/>
            <w:tabs>
              <w:tab w:val="clear" w:pos="1560"/>
              <w:tab w:val="left" w:pos="1920"/>
            </w:tabs>
            <w:ind w:left="1701" w:hanging="708"/>
            <w:rPr>
              <w:rFonts w:asciiTheme="minorHAnsi" w:hAnsiTheme="minorHAnsi"/>
              <w:noProof/>
              <w:kern w:val="2"/>
              <w:szCs w:val="24"/>
              <w:lang w:val="id-ID" w:eastAsia="id-ID"/>
              <w14:ligatures w14:val="standardContextual"/>
            </w:rPr>
          </w:pPr>
          <w:hyperlink w:anchor="_Toc234932468" w:history="1">
            <w:r w:rsidRPr="008F4000">
              <w:rPr>
                <w:rStyle w:val="Hyperlink"/>
                <w:noProof/>
                <w:lang w:val="nl-NL"/>
              </w:rPr>
              <w:t>4.5.10</w:t>
            </w:r>
            <w:r>
              <w:rPr>
                <w:rFonts w:asciiTheme="minorHAnsi" w:hAnsiTheme="minorHAnsi"/>
                <w:noProof/>
                <w:kern w:val="2"/>
                <w:szCs w:val="24"/>
                <w:lang w:val="id-ID" w:eastAsia="id-ID"/>
                <w14:ligatures w14:val="standardContextual"/>
              </w:rPr>
              <w:tab/>
            </w:r>
            <w:r w:rsidRPr="008F4000">
              <w:rPr>
                <w:rStyle w:val="Hyperlink"/>
                <w:noProof/>
                <w:lang w:val="nl-NL"/>
              </w:rPr>
              <w:t>Hasil Pengujian Ikan 10</w:t>
            </w:r>
            <w:r>
              <w:rPr>
                <w:noProof/>
                <w:webHidden/>
              </w:rPr>
              <w:tab/>
            </w:r>
            <w:r>
              <w:rPr>
                <w:noProof/>
                <w:webHidden/>
              </w:rPr>
              <w:fldChar w:fldCharType="begin"/>
            </w:r>
            <w:r>
              <w:rPr>
                <w:noProof/>
                <w:webHidden/>
              </w:rPr>
              <w:instrText xml:space="preserve"> PAGEREF _Toc234932468 \h </w:instrText>
            </w:r>
            <w:r>
              <w:rPr>
                <w:noProof/>
                <w:webHidden/>
              </w:rPr>
            </w:r>
            <w:r>
              <w:rPr>
                <w:noProof/>
                <w:webHidden/>
              </w:rPr>
              <w:fldChar w:fldCharType="separate"/>
            </w:r>
            <w:r w:rsidR="007F6756">
              <w:rPr>
                <w:noProof/>
                <w:webHidden/>
              </w:rPr>
              <w:t>105</w:t>
            </w:r>
            <w:r>
              <w:rPr>
                <w:noProof/>
                <w:webHidden/>
              </w:rPr>
              <w:fldChar w:fldCharType="end"/>
            </w:r>
          </w:hyperlink>
        </w:p>
        <w:p w14:paraId="59FCA6EC" w14:textId="77777777" w:rsidR="00680890" w:rsidRDefault="00680890" w:rsidP="00680890">
          <w:pPr>
            <w:pStyle w:val="TOC3"/>
            <w:tabs>
              <w:tab w:val="clear" w:pos="1560"/>
              <w:tab w:val="left" w:pos="1920"/>
            </w:tabs>
            <w:ind w:left="1701" w:hanging="708"/>
            <w:rPr>
              <w:rFonts w:asciiTheme="minorHAnsi" w:hAnsiTheme="minorHAnsi"/>
              <w:noProof/>
              <w:kern w:val="2"/>
              <w:szCs w:val="24"/>
              <w:lang w:val="id-ID" w:eastAsia="id-ID"/>
              <w14:ligatures w14:val="standardContextual"/>
            </w:rPr>
          </w:pPr>
          <w:hyperlink w:anchor="_Toc234932469" w:history="1">
            <w:r w:rsidRPr="008F4000">
              <w:rPr>
                <w:rStyle w:val="Hyperlink"/>
                <w:noProof/>
              </w:rPr>
              <w:t>4.5.11</w:t>
            </w:r>
            <w:r>
              <w:rPr>
                <w:rFonts w:asciiTheme="minorHAnsi" w:hAnsiTheme="minorHAnsi"/>
                <w:noProof/>
                <w:kern w:val="2"/>
                <w:szCs w:val="24"/>
                <w:lang w:val="id-ID" w:eastAsia="id-ID"/>
                <w14:ligatures w14:val="standardContextual"/>
              </w:rPr>
              <w:tab/>
            </w:r>
            <w:r w:rsidRPr="008F4000">
              <w:rPr>
                <w:rStyle w:val="Hyperlink"/>
                <w:noProof/>
              </w:rPr>
              <w:t>Hasil Pengujian Ikan 11</w:t>
            </w:r>
            <w:r>
              <w:rPr>
                <w:noProof/>
                <w:webHidden/>
              </w:rPr>
              <w:tab/>
            </w:r>
            <w:r>
              <w:rPr>
                <w:noProof/>
                <w:webHidden/>
              </w:rPr>
              <w:fldChar w:fldCharType="begin"/>
            </w:r>
            <w:r>
              <w:rPr>
                <w:noProof/>
                <w:webHidden/>
              </w:rPr>
              <w:instrText xml:space="preserve"> PAGEREF _Toc234932469 \h </w:instrText>
            </w:r>
            <w:r>
              <w:rPr>
                <w:noProof/>
                <w:webHidden/>
              </w:rPr>
            </w:r>
            <w:r>
              <w:rPr>
                <w:noProof/>
                <w:webHidden/>
              </w:rPr>
              <w:fldChar w:fldCharType="separate"/>
            </w:r>
            <w:r w:rsidR="007F6756">
              <w:rPr>
                <w:noProof/>
                <w:webHidden/>
              </w:rPr>
              <w:t>107</w:t>
            </w:r>
            <w:r>
              <w:rPr>
                <w:noProof/>
                <w:webHidden/>
              </w:rPr>
              <w:fldChar w:fldCharType="end"/>
            </w:r>
          </w:hyperlink>
        </w:p>
        <w:p w14:paraId="4C9C97DB" w14:textId="77777777" w:rsidR="00680890" w:rsidRDefault="00680890" w:rsidP="00680890">
          <w:pPr>
            <w:pStyle w:val="TOC3"/>
            <w:tabs>
              <w:tab w:val="clear" w:pos="1560"/>
              <w:tab w:val="left" w:pos="1920"/>
            </w:tabs>
            <w:ind w:left="1701" w:hanging="708"/>
            <w:rPr>
              <w:rFonts w:asciiTheme="minorHAnsi" w:hAnsiTheme="minorHAnsi"/>
              <w:noProof/>
              <w:kern w:val="2"/>
              <w:szCs w:val="24"/>
              <w:lang w:val="id-ID" w:eastAsia="id-ID"/>
              <w14:ligatures w14:val="standardContextual"/>
            </w:rPr>
          </w:pPr>
          <w:hyperlink w:anchor="_Toc234932470" w:history="1">
            <w:r w:rsidRPr="008F4000">
              <w:rPr>
                <w:rStyle w:val="Hyperlink"/>
                <w:noProof/>
              </w:rPr>
              <w:t>4.5.12</w:t>
            </w:r>
            <w:r>
              <w:rPr>
                <w:rFonts w:asciiTheme="minorHAnsi" w:hAnsiTheme="minorHAnsi"/>
                <w:noProof/>
                <w:kern w:val="2"/>
                <w:szCs w:val="24"/>
                <w:lang w:val="id-ID" w:eastAsia="id-ID"/>
                <w14:ligatures w14:val="standardContextual"/>
              </w:rPr>
              <w:tab/>
            </w:r>
            <w:r w:rsidRPr="008F4000">
              <w:rPr>
                <w:rStyle w:val="Hyperlink"/>
                <w:noProof/>
              </w:rPr>
              <w:t>Hasil Pengujian Ikan 12</w:t>
            </w:r>
            <w:r>
              <w:rPr>
                <w:noProof/>
                <w:webHidden/>
              </w:rPr>
              <w:tab/>
            </w:r>
            <w:r>
              <w:rPr>
                <w:noProof/>
                <w:webHidden/>
              </w:rPr>
              <w:fldChar w:fldCharType="begin"/>
            </w:r>
            <w:r>
              <w:rPr>
                <w:noProof/>
                <w:webHidden/>
              </w:rPr>
              <w:instrText xml:space="preserve"> PAGEREF _Toc234932470 \h </w:instrText>
            </w:r>
            <w:r>
              <w:rPr>
                <w:noProof/>
                <w:webHidden/>
              </w:rPr>
            </w:r>
            <w:r>
              <w:rPr>
                <w:noProof/>
                <w:webHidden/>
              </w:rPr>
              <w:fldChar w:fldCharType="separate"/>
            </w:r>
            <w:r w:rsidR="007F6756">
              <w:rPr>
                <w:noProof/>
                <w:webHidden/>
              </w:rPr>
              <w:t>109</w:t>
            </w:r>
            <w:r>
              <w:rPr>
                <w:noProof/>
                <w:webHidden/>
              </w:rPr>
              <w:fldChar w:fldCharType="end"/>
            </w:r>
          </w:hyperlink>
        </w:p>
        <w:p w14:paraId="2E7A8A85" w14:textId="77777777" w:rsidR="00680890" w:rsidRDefault="00680890" w:rsidP="00680890">
          <w:pPr>
            <w:pStyle w:val="TOC3"/>
            <w:tabs>
              <w:tab w:val="clear" w:pos="1560"/>
              <w:tab w:val="left" w:pos="1920"/>
            </w:tabs>
            <w:ind w:left="1701" w:hanging="708"/>
            <w:rPr>
              <w:rFonts w:asciiTheme="minorHAnsi" w:hAnsiTheme="minorHAnsi"/>
              <w:noProof/>
              <w:kern w:val="2"/>
              <w:szCs w:val="24"/>
              <w:lang w:val="id-ID" w:eastAsia="id-ID"/>
              <w14:ligatures w14:val="standardContextual"/>
            </w:rPr>
          </w:pPr>
          <w:hyperlink w:anchor="_Toc234932471" w:history="1">
            <w:r w:rsidRPr="008F4000">
              <w:rPr>
                <w:rStyle w:val="Hyperlink"/>
                <w:noProof/>
              </w:rPr>
              <w:t>4.5.13</w:t>
            </w:r>
            <w:r>
              <w:rPr>
                <w:rFonts w:asciiTheme="minorHAnsi" w:hAnsiTheme="minorHAnsi"/>
                <w:noProof/>
                <w:kern w:val="2"/>
                <w:szCs w:val="24"/>
                <w:lang w:val="id-ID" w:eastAsia="id-ID"/>
                <w14:ligatures w14:val="standardContextual"/>
              </w:rPr>
              <w:tab/>
            </w:r>
            <w:r w:rsidRPr="008F4000">
              <w:rPr>
                <w:rStyle w:val="Hyperlink"/>
                <w:noProof/>
              </w:rPr>
              <w:t>Hasil Pengujian Ikan 13</w:t>
            </w:r>
            <w:r>
              <w:rPr>
                <w:noProof/>
                <w:webHidden/>
              </w:rPr>
              <w:tab/>
            </w:r>
            <w:r>
              <w:rPr>
                <w:noProof/>
                <w:webHidden/>
              </w:rPr>
              <w:fldChar w:fldCharType="begin"/>
            </w:r>
            <w:r>
              <w:rPr>
                <w:noProof/>
                <w:webHidden/>
              </w:rPr>
              <w:instrText xml:space="preserve"> PAGEREF _Toc234932471 \h </w:instrText>
            </w:r>
            <w:r>
              <w:rPr>
                <w:noProof/>
                <w:webHidden/>
              </w:rPr>
            </w:r>
            <w:r>
              <w:rPr>
                <w:noProof/>
                <w:webHidden/>
              </w:rPr>
              <w:fldChar w:fldCharType="separate"/>
            </w:r>
            <w:r w:rsidR="007F6756">
              <w:rPr>
                <w:noProof/>
                <w:webHidden/>
              </w:rPr>
              <w:t>111</w:t>
            </w:r>
            <w:r>
              <w:rPr>
                <w:noProof/>
                <w:webHidden/>
              </w:rPr>
              <w:fldChar w:fldCharType="end"/>
            </w:r>
          </w:hyperlink>
        </w:p>
        <w:p w14:paraId="2E20E19D" w14:textId="77777777" w:rsidR="00680890" w:rsidRDefault="00680890" w:rsidP="00680890">
          <w:pPr>
            <w:pStyle w:val="TOC3"/>
            <w:tabs>
              <w:tab w:val="clear" w:pos="1560"/>
              <w:tab w:val="left" w:pos="1920"/>
            </w:tabs>
            <w:ind w:left="1701" w:hanging="708"/>
            <w:rPr>
              <w:rFonts w:asciiTheme="minorHAnsi" w:hAnsiTheme="minorHAnsi"/>
              <w:noProof/>
              <w:kern w:val="2"/>
              <w:szCs w:val="24"/>
              <w:lang w:val="id-ID" w:eastAsia="id-ID"/>
              <w14:ligatures w14:val="standardContextual"/>
            </w:rPr>
          </w:pPr>
          <w:hyperlink w:anchor="_Toc234932472" w:history="1">
            <w:r w:rsidRPr="008F4000">
              <w:rPr>
                <w:rStyle w:val="Hyperlink"/>
                <w:noProof/>
              </w:rPr>
              <w:t>4.5.14</w:t>
            </w:r>
            <w:r>
              <w:rPr>
                <w:rFonts w:asciiTheme="minorHAnsi" w:hAnsiTheme="minorHAnsi"/>
                <w:noProof/>
                <w:kern w:val="2"/>
                <w:szCs w:val="24"/>
                <w:lang w:val="id-ID" w:eastAsia="id-ID"/>
                <w14:ligatures w14:val="standardContextual"/>
              </w:rPr>
              <w:tab/>
            </w:r>
            <w:r w:rsidRPr="008F4000">
              <w:rPr>
                <w:rStyle w:val="Hyperlink"/>
                <w:noProof/>
              </w:rPr>
              <w:t>Hasil Pengujian Ikan 14</w:t>
            </w:r>
            <w:r>
              <w:rPr>
                <w:noProof/>
                <w:webHidden/>
              </w:rPr>
              <w:tab/>
            </w:r>
            <w:r>
              <w:rPr>
                <w:noProof/>
                <w:webHidden/>
              </w:rPr>
              <w:fldChar w:fldCharType="begin"/>
            </w:r>
            <w:r>
              <w:rPr>
                <w:noProof/>
                <w:webHidden/>
              </w:rPr>
              <w:instrText xml:space="preserve"> PAGEREF _Toc234932472 \h </w:instrText>
            </w:r>
            <w:r>
              <w:rPr>
                <w:noProof/>
                <w:webHidden/>
              </w:rPr>
            </w:r>
            <w:r>
              <w:rPr>
                <w:noProof/>
                <w:webHidden/>
              </w:rPr>
              <w:fldChar w:fldCharType="separate"/>
            </w:r>
            <w:r w:rsidR="007F6756">
              <w:rPr>
                <w:noProof/>
                <w:webHidden/>
              </w:rPr>
              <w:t>113</w:t>
            </w:r>
            <w:r>
              <w:rPr>
                <w:noProof/>
                <w:webHidden/>
              </w:rPr>
              <w:fldChar w:fldCharType="end"/>
            </w:r>
          </w:hyperlink>
        </w:p>
        <w:p w14:paraId="3E7C20F2" w14:textId="77777777" w:rsidR="00680890" w:rsidRDefault="00680890" w:rsidP="00680890">
          <w:pPr>
            <w:pStyle w:val="TOC3"/>
            <w:tabs>
              <w:tab w:val="clear" w:pos="1560"/>
              <w:tab w:val="left" w:pos="1920"/>
            </w:tabs>
            <w:ind w:left="1701" w:hanging="708"/>
            <w:rPr>
              <w:rFonts w:asciiTheme="minorHAnsi" w:hAnsiTheme="minorHAnsi"/>
              <w:noProof/>
              <w:kern w:val="2"/>
              <w:szCs w:val="24"/>
              <w:lang w:val="id-ID" w:eastAsia="id-ID"/>
              <w14:ligatures w14:val="standardContextual"/>
            </w:rPr>
          </w:pPr>
          <w:hyperlink w:anchor="_Toc234932473" w:history="1">
            <w:r w:rsidRPr="008F4000">
              <w:rPr>
                <w:rStyle w:val="Hyperlink"/>
                <w:noProof/>
                <w:lang w:val="nl-NL"/>
              </w:rPr>
              <w:t>4.5.15</w:t>
            </w:r>
            <w:r>
              <w:rPr>
                <w:rFonts w:asciiTheme="minorHAnsi" w:hAnsiTheme="minorHAnsi"/>
                <w:noProof/>
                <w:kern w:val="2"/>
                <w:szCs w:val="24"/>
                <w:lang w:val="id-ID" w:eastAsia="id-ID"/>
                <w14:ligatures w14:val="standardContextual"/>
              </w:rPr>
              <w:tab/>
            </w:r>
            <w:r w:rsidRPr="008F4000">
              <w:rPr>
                <w:rStyle w:val="Hyperlink"/>
                <w:noProof/>
                <w:lang w:val="nl-NL"/>
              </w:rPr>
              <w:t>Hasil Pengujian Ikan 15</w:t>
            </w:r>
            <w:r>
              <w:rPr>
                <w:noProof/>
                <w:webHidden/>
              </w:rPr>
              <w:tab/>
            </w:r>
            <w:r>
              <w:rPr>
                <w:noProof/>
                <w:webHidden/>
              </w:rPr>
              <w:fldChar w:fldCharType="begin"/>
            </w:r>
            <w:r>
              <w:rPr>
                <w:noProof/>
                <w:webHidden/>
              </w:rPr>
              <w:instrText xml:space="preserve"> PAGEREF _Toc234932473 \h </w:instrText>
            </w:r>
            <w:r>
              <w:rPr>
                <w:noProof/>
                <w:webHidden/>
              </w:rPr>
            </w:r>
            <w:r>
              <w:rPr>
                <w:noProof/>
                <w:webHidden/>
              </w:rPr>
              <w:fldChar w:fldCharType="separate"/>
            </w:r>
            <w:r w:rsidR="007F6756">
              <w:rPr>
                <w:noProof/>
                <w:webHidden/>
              </w:rPr>
              <w:t>115</w:t>
            </w:r>
            <w:r>
              <w:rPr>
                <w:noProof/>
                <w:webHidden/>
              </w:rPr>
              <w:fldChar w:fldCharType="end"/>
            </w:r>
          </w:hyperlink>
        </w:p>
        <w:p w14:paraId="3B08C6BF" w14:textId="77777777" w:rsidR="00680890" w:rsidRDefault="00680890">
          <w:pPr>
            <w:pStyle w:val="TOC2"/>
            <w:rPr>
              <w:rFonts w:asciiTheme="minorHAnsi" w:hAnsiTheme="minorHAnsi"/>
              <w:noProof/>
              <w:kern w:val="2"/>
              <w:szCs w:val="24"/>
              <w:lang w:val="id-ID" w:eastAsia="id-ID"/>
              <w14:ligatures w14:val="standardContextual"/>
            </w:rPr>
          </w:pPr>
          <w:hyperlink w:anchor="_Toc234932474" w:history="1">
            <w:r w:rsidRPr="008F4000">
              <w:rPr>
                <w:rStyle w:val="Hyperlink"/>
                <w:noProof/>
              </w:rPr>
              <w:t>4.6</w:t>
            </w:r>
            <w:r>
              <w:rPr>
                <w:rFonts w:asciiTheme="minorHAnsi" w:hAnsiTheme="minorHAnsi"/>
                <w:noProof/>
                <w:kern w:val="2"/>
                <w:szCs w:val="24"/>
                <w:lang w:val="id-ID" w:eastAsia="id-ID"/>
                <w14:ligatures w14:val="standardContextual"/>
              </w:rPr>
              <w:tab/>
            </w:r>
            <w:r w:rsidRPr="008F4000">
              <w:rPr>
                <w:rStyle w:val="Hyperlink"/>
                <w:noProof/>
              </w:rPr>
              <w:t>Perbandingan Performa Model (Tuning dan Pre-Tuning)</w:t>
            </w:r>
            <w:r>
              <w:rPr>
                <w:noProof/>
                <w:webHidden/>
              </w:rPr>
              <w:tab/>
            </w:r>
            <w:r>
              <w:rPr>
                <w:noProof/>
                <w:webHidden/>
              </w:rPr>
              <w:fldChar w:fldCharType="begin"/>
            </w:r>
            <w:r>
              <w:rPr>
                <w:noProof/>
                <w:webHidden/>
              </w:rPr>
              <w:instrText xml:space="preserve"> PAGEREF _Toc234932474 \h </w:instrText>
            </w:r>
            <w:r>
              <w:rPr>
                <w:noProof/>
                <w:webHidden/>
              </w:rPr>
            </w:r>
            <w:r>
              <w:rPr>
                <w:noProof/>
                <w:webHidden/>
              </w:rPr>
              <w:fldChar w:fldCharType="separate"/>
            </w:r>
            <w:r w:rsidR="007F6756">
              <w:rPr>
                <w:noProof/>
                <w:webHidden/>
              </w:rPr>
              <w:t>117</w:t>
            </w:r>
            <w:r>
              <w:rPr>
                <w:noProof/>
                <w:webHidden/>
              </w:rPr>
              <w:fldChar w:fldCharType="end"/>
            </w:r>
          </w:hyperlink>
        </w:p>
        <w:p w14:paraId="5ABD5744" w14:textId="77777777" w:rsidR="00680890" w:rsidRDefault="00680890">
          <w:pPr>
            <w:pStyle w:val="TOC2"/>
            <w:rPr>
              <w:rFonts w:asciiTheme="minorHAnsi" w:hAnsiTheme="minorHAnsi"/>
              <w:noProof/>
              <w:kern w:val="2"/>
              <w:szCs w:val="24"/>
              <w:lang w:val="id-ID" w:eastAsia="id-ID"/>
              <w14:ligatures w14:val="standardContextual"/>
            </w:rPr>
          </w:pPr>
          <w:hyperlink w:anchor="_Toc234932475" w:history="1">
            <w:r w:rsidRPr="008F4000">
              <w:rPr>
                <w:rStyle w:val="Hyperlink"/>
                <w:noProof/>
              </w:rPr>
              <w:t>4.7</w:t>
            </w:r>
            <w:r>
              <w:rPr>
                <w:rFonts w:asciiTheme="minorHAnsi" w:hAnsiTheme="minorHAnsi"/>
                <w:noProof/>
                <w:kern w:val="2"/>
                <w:szCs w:val="24"/>
                <w:lang w:val="id-ID" w:eastAsia="id-ID"/>
                <w14:ligatures w14:val="standardContextual"/>
              </w:rPr>
              <w:tab/>
            </w:r>
            <w:r w:rsidRPr="008F4000">
              <w:rPr>
                <w:rStyle w:val="Hyperlink"/>
                <w:noProof/>
              </w:rPr>
              <w:t>Analisis Error Menyeluruh</w:t>
            </w:r>
            <w:r>
              <w:rPr>
                <w:noProof/>
                <w:webHidden/>
              </w:rPr>
              <w:tab/>
            </w:r>
            <w:r>
              <w:rPr>
                <w:noProof/>
                <w:webHidden/>
              </w:rPr>
              <w:fldChar w:fldCharType="begin"/>
            </w:r>
            <w:r>
              <w:rPr>
                <w:noProof/>
                <w:webHidden/>
              </w:rPr>
              <w:instrText xml:space="preserve"> PAGEREF _Toc234932475 \h </w:instrText>
            </w:r>
            <w:r>
              <w:rPr>
                <w:noProof/>
                <w:webHidden/>
              </w:rPr>
            </w:r>
            <w:r>
              <w:rPr>
                <w:noProof/>
                <w:webHidden/>
              </w:rPr>
              <w:fldChar w:fldCharType="separate"/>
            </w:r>
            <w:r w:rsidR="007F6756">
              <w:rPr>
                <w:noProof/>
                <w:webHidden/>
              </w:rPr>
              <w:t>119</w:t>
            </w:r>
            <w:r>
              <w:rPr>
                <w:noProof/>
                <w:webHidden/>
              </w:rPr>
              <w:fldChar w:fldCharType="end"/>
            </w:r>
          </w:hyperlink>
        </w:p>
        <w:p w14:paraId="2CC9A94A" w14:textId="77777777" w:rsidR="00680890" w:rsidRDefault="00680890">
          <w:pPr>
            <w:pStyle w:val="TOC2"/>
            <w:rPr>
              <w:rFonts w:asciiTheme="minorHAnsi" w:hAnsiTheme="minorHAnsi"/>
              <w:noProof/>
              <w:kern w:val="2"/>
              <w:szCs w:val="24"/>
              <w:lang w:val="id-ID" w:eastAsia="id-ID"/>
              <w14:ligatures w14:val="standardContextual"/>
            </w:rPr>
          </w:pPr>
          <w:hyperlink w:anchor="_Toc234932476" w:history="1">
            <w:r w:rsidRPr="008F4000">
              <w:rPr>
                <w:rStyle w:val="Hyperlink"/>
                <w:noProof/>
              </w:rPr>
              <w:t>4.8</w:t>
            </w:r>
            <w:r>
              <w:rPr>
                <w:rFonts w:asciiTheme="minorHAnsi" w:hAnsiTheme="minorHAnsi"/>
                <w:noProof/>
                <w:kern w:val="2"/>
                <w:szCs w:val="24"/>
                <w:lang w:val="id-ID" w:eastAsia="id-ID"/>
                <w14:ligatures w14:val="standardContextual"/>
              </w:rPr>
              <w:tab/>
            </w:r>
            <w:r w:rsidRPr="008F4000">
              <w:rPr>
                <w:rStyle w:val="Hyperlink"/>
                <w:noProof/>
              </w:rPr>
              <w:t>Evaluasi Hipotesis Penelitian</w:t>
            </w:r>
            <w:r>
              <w:rPr>
                <w:noProof/>
                <w:webHidden/>
              </w:rPr>
              <w:tab/>
            </w:r>
            <w:r>
              <w:rPr>
                <w:noProof/>
                <w:webHidden/>
              </w:rPr>
              <w:fldChar w:fldCharType="begin"/>
            </w:r>
            <w:r>
              <w:rPr>
                <w:noProof/>
                <w:webHidden/>
              </w:rPr>
              <w:instrText xml:space="preserve"> PAGEREF _Toc234932476 \h </w:instrText>
            </w:r>
            <w:r>
              <w:rPr>
                <w:noProof/>
                <w:webHidden/>
              </w:rPr>
            </w:r>
            <w:r>
              <w:rPr>
                <w:noProof/>
                <w:webHidden/>
              </w:rPr>
              <w:fldChar w:fldCharType="separate"/>
            </w:r>
            <w:r w:rsidR="007F6756">
              <w:rPr>
                <w:noProof/>
                <w:webHidden/>
              </w:rPr>
              <w:t>120</w:t>
            </w:r>
            <w:r>
              <w:rPr>
                <w:noProof/>
                <w:webHidden/>
              </w:rPr>
              <w:fldChar w:fldCharType="end"/>
            </w:r>
          </w:hyperlink>
        </w:p>
        <w:p w14:paraId="4F7050B3" w14:textId="77777777" w:rsidR="00680890" w:rsidRDefault="00680890">
          <w:pPr>
            <w:pStyle w:val="TOC2"/>
            <w:rPr>
              <w:rFonts w:asciiTheme="minorHAnsi" w:hAnsiTheme="minorHAnsi"/>
              <w:noProof/>
              <w:kern w:val="2"/>
              <w:szCs w:val="24"/>
              <w:lang w:val="id-ID" w:eastAsia="id-ID"/>
              <w14:ligatures w14:val="standardContextual"/>
            </w:rPr>
          </w:pPr>
          <w:hyperlink w:anchor="_Toc234932477" w:history="1">
            <w:r w:rsidRPr="008F4000">
              <w:rPr>
                <w:rStyle w:val="Hyperlink"/>
                <w:noProof/>
              </w:rPr>
              <w:t>4.9</w:t>
            </w:r>
            <w:r>
              <w:rPr>
                <w:rFonts w:asciiTheme="minorHAnsi" w:hAnsiTheme="minorHAnsi"/>
                <w:noProof/>
                <w:kern w:val="2"/>
                <w:szCs w:val="24"/>
                <w:lang w:val="id-ID" w:eastAsia="id-ID"/>
                <w14:ligatures w14:val="standardContextual"/>
              </w:rPr>
              <w:tab/>
            </w:r>
            <w:r w:rsidRPr="008F4000">
              <w:rPr>
                <w:rStyle w:val="Hyperlink"/>
                <w:noProof/>
              </w:rPr>
              <w:t>Sintesis Hasil Penelitian</w:t>
            </w:r>
            <w:r>
              <w:rPr>
                <w:noProof/>
                <w:webHidden/>
              </w:rPr>
              <w:tab/>
            </w:r>
            <w:r>
              <w:rPr>
                <w:noProof/>
                <w:webHidden/>
              </w:rPr>
              <w:fldChar w:fldCharType="begin"/>
            </w:r>
            <w:r>
              <w:rPr>
                <w:noProof/>
                <w:webHidden/>
              </w:rPr>
              <w:instrText xml:space="preserve"> PAGEREF _Toc234932477 \h </w:instrText>
            </w:r>
            <w:r>
              <w:rPr>
                <w:noProof/>
                <w:webHidden/>
              </w:rPr>
            </w:r>
            <w:r>
              <w:rPr>
                <w:noProof/>
                <w:webHidden/>
              </w:rPr>
              <w:fldChar w:fldCharType="separate"/>
            </w:r>
            <w:r w:rsidR="007F6756">
              <w:rPr>
                <w:noProof/>
                <w:webHidden/>
              </w:rPr>
              <w:t>123</w:t>
            </w:r>
            <w:r>
              <w:rPr>
                <w:noProof/>
                <w:webHidden/>
              </w:rPr>
              <w:fldChar w:fldCharType="end"/>
            </w:r>
          </w:hyperlink>
        </w:p>
        <w:p w14:paraId="22D4D48C"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478" w:history="1">
            <w:r w:rsidRPr="00680890">
              <w:rPr>
                <w:rStyle w:val="Hyperlink"/>
                <w:b/>
                <w:bCs/>
              </w:rPr>
              <w:t>BAB V  PENUTUP</w:t>
            </w:r>
            <w:r w:rsidRPr="00680890">
              <w:rPr>
                <w:webHidden/>
              </w:rPr>
              <w:tab/>
            </w:r>
            <w:r w:rsidRPr="00680890">
              <w:rPr>
                <w:webHidden/>
              </w:rPr>
              <w:fldChar w:fldCharType="begin"/>
            </w:r>
            <w:r w:rsidRPr="00680890">
              <w:rPr>
                <w:webHidden/>
              </w:rPr>
              <w:instrText xml:space="preserve"> PAGEREF _Toc234932478 \h </w:instrText>
            </w:r>
            <w:r w:rsidRPr="00680890">
              <w:rPr>
                <w:webHidden/>
              </w:rPr>
            </w:r>
            <w:r w:rsidRPr="00680890">
              <w:rPr>
                <w:webHidden/>
              </w:rPr>
              <w:fldChar w:fldCharType="separate"/>
            </w:r>
            <w:r w:rsidR="007F6756">
              <w:rPr>
                <w:webHidden/>
              </w:rPr>
              <w:t>124</w:t>
            </w:r>
            <w:r w:rsidRPr="00680890">
              <w:rPr>
                <w:webHidden/>
              </w:rPr>
              <w:fldChar w:fldCharType="end"/>
            </w:r>
          </w:hyperlink>
        </w:p>
        <w:p w14:paraId="59EAB974" w14:textId="77777777" w:rsidR="00680890" w:rsidRDefault="00680890">
          <w:pPr>
            <w:pStyle w:val="TOC2"/>
            <w:rPr>
              <w:rFonts w:asciiTheme="minorHAnsi" w:hAnsiTheme="minorHAnsi"/>
              <w:noProof/>
              <w:kern w:val="2"/>
              <w:szCs w:val="24"/>
              <w:lang w:val="id-ID" w:eastAsia="id-ID"/>
              <w14:ligatures w14:val="standardContextual"/>
            </w:rPr>
          </w:pPr>
          <w:hyperlink w:anchor="_Toc234932479" w:history="1">
            <w:r w:rsidRPr="008F4000">
              <w:rPr>
                <w:rStyle w:val="Hyperlink"/>
                <w:noProof/>
              </w:rPr>
              <w:t>5.1</w:t>
            </w:r>
            <w:r>
              <w:rPr>
                <w:rFonts w:asciiTheme="minorHAnsi" w:hAnsiTheme="minorHAnsi"/>
                <w:noProof/>
                <w:kern w:val="2"/>
                <w:szCs w:val="24"/>
                <w:lang w:val="id-ID" w:eastAsia="id-ID"/>
                <w14:ligatures w14:val="standardContextual"/>
              </w:rPr>
              <w:tab/>
            </w:r>
            <w:r w:rsidRPr="008F4000">
              <w:rPr>
                <w:rStyle w:val="Hyperlink"/>
                <w:noProof/>
              </w:rPr>
              <w:t>Simpulan</w:t>
            </w:r>
            <w:r>
              <w:rPr>
                <w:noProof/>
                <w:webHidden/>
              </w:rPr>
              <w:tab/>
            </w:r>
            <w:r>
              <w:rPr>
                <w:noProof/>
                <w:webHidden/>
              </w:rPr>
              <w:fldChar w:fldCharType="begin"/>
            </w:r>
            <w:r>
              <w:rPr>
                <w:noProof/>
                <w:webHidden/>
              </w:rPr>
              <w:instrText xml:space="preserve"> PAGEREF _Toc234932479 \h </w:instrText>
            </w:r>
            <w:r>
              <w:rPr>
                <w:noProof/>
                <w:webHidden/>
              </w:rPr>
            </w:r>
            <w:r>
              <w:rPr>
                <w:noProof/>
                <w:webHidden/>
              </w:rPr>
              <w:fldChar w:fldCharType="separate"/>
            </w:r>
            <w:r w:rsidR="007F6756">
              <w:rPr>
                <w:noProof/>
                <w:webHidden/>
              </w:rPr>
              <w:t>124</w:t>
            </w:r>
            <w:r>
              <w:rPr>
                <w:noProof/>
                <w:webHidden/>
              </w:rPr>
              <w:fldChar w:fldCharType="end"/>
            </w:r>
          </w:hyperlink>
        </w:p>
        <w:p w14:paraId="1CD972A1" w14:textId="77777777" w:rsidR="00680890" w:rsidRDefault="00680890">
          <w:pPr>
            <w:pStyle w:val="TOC2"/>
            <w:rPr>
              <w:rFonts w:asciiTheme="minorHAnsi" w:hAnsiTheme="minorHAnsi"/>
              <w:noProof/>
              <w:kern w:val="2"/>
              <w:szCs w:val="24"/>
              <w:lang w:val="id-ID" w:eastAsia="id-ID"/>
              <w14:ligatures w14:val="standardContextual"/>
            </w:rPr>
          </w:pPr>
          <w:hyperlink w:anchor="_Toc234932480" w:history="1">
            <w:r w:rsidRPr="008F4000">
              <w:rPr>
                <w:rStyle w:val="Hyperlink"/>
                <w:noProof/>
              </w:rPr>
              <w:t>5.2</w:t>
            </w:r>
            <w:r>
              <w:rPr>
                <w:rFonts w:asciiTheme="minorHAnsi" w:hAnsiTheme="minorHAnsi"/>
                <w:noProof/>
                <w:kern w:val="2"/>
                <w:szCs w:val="24"/>
                <w:lang w:val="id-ID" w:eastAsia="id-ID"/>
                <w14:ligatures w14:val="standardContextual"/>
              </w:rPr>
              <w:tab/>
            </w:r>
            <w:r w:rsidRPr="008F4000">
              <w:rPr>
                <w:rStyle w:val="Hyperlink"/>
                <w:noProof/>
              </w:rPr>
              <w:t>Saran</w:t>
            </w:r>
            <w:r>
              <w:rPr>
                <w:noProof/>
                <w:webHidden/>
              </w:rPr>
              <w:tab/>
            </w:r>
            <w:r>
              <w:rPr>
                <w:noProof/>
                <w:webHidden/>
              </w:rPr>
              <w:fldChar w:fldCharType="begin"/>
            </w:r>
            <w:r>
              <w:rPr>
                <w:noProof/>
                <w:webHidden/>
              </w:rPr>
              <w:instrText xml:space="preserve"> PAGEREF _Toc234932480 \h </w:instrText>
            </w:r>
            <w:r>
              <w:rPr>
                <w:noProof/>
                <w:webHidden/>
              </w:rPr>
            </w:r>
            <w:r>
              <w:rPr>
                <w:noProof/>
                <w:webHidden/>
              </w:rPr>
              <w:fldChar w:fldCharType="separate"/>
            </w:r>
            <w:r w:rsidR="007F6756">
              <w:rPr>
                <w:noProof/>
                <w:webHidden/>
              </w:rPr>
              <w:t>125</w:t>
            </w:r>
            <w:r>
              <w:rPr>
                <w:noProof/>
                <w:webHidden/>
              </w:rPr>
              <w:fldChar w:fldCharType="end"/>
            </w:r>
          </w:hyperlink>
        </w:p>
        <w:p w14:paraId="5D0F5C02"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481" w:history="1">
            <w:r w:rsidRPr="00680890">
              <w:rPr>
                <w:rStyle w:val="Hyperlink"/>
                <w:b/>
                <w:bCs/>
              </w:rPr>
              <w:t>DAFTAR PUSTAKA</w:t>
            </w:r>
            <w:r w:rsidRPr="00680890">
              <w:rPr>
                <w:webHidden/>
              </w:rPr>
              <w:tab/>
            </w:r>
            <w:r w:rsidRPr="00680890">
              <w:rPr>
                <w:webHidden/>
              </w:rPr>
              <w:fldChar w:fldCharType="begin"/>
            </w:r>
            <w:r w:rsidRPr="00680890">
              <w:rPr>
                <w:webHidden/>
              </w:rPr>
              <w:instrText xml:space="preserve"> PAGEREF _Toc234932481 \h </w:instrText>
            </w:r>
            <w:r w:rsidRPr="00680890">
              <w:rPr>
                <w:webHidden/>
              </w:rPr>
            </w:r>
            <w:r w:rsidRPr="00680890">
              <w:rPr>
                <w:webHidden/>
              </w:rPr>
              <w:fldChar w:fldCharType="separate"/>
            </w:r>
            <w:r w:rsidR="007F6756">
              <w:rPr>
                <w:webHidden/>
              </w:rPr>
              <w:t>126</w:t>
            </w:r>
            <w:r w:rsidRPr="00680890">
              <w:rPr>
                <w:webHidden/>
              </w:rPr>
              <w:fldChar w:fldCharType="end"/>
            </w:r>
          </w:hyperlink>
        </w:p>
        <w:p w14:paraId="3149AA8B" w14:textId="77777777" w:rsidR="00680890" w:rsidRPr="00680890" w:rsidRDefault="00680890" w:rsidP="00680890">
          <w:pPr>
            <w:pStyle w:val="TOC1"/>
            <w:rPr>
              <w:rFonts w:asciiTheme="minorHAnsi" w:hAnsiTheme="minorHAnsi"/>
              <w:kern w:val="2"/>
              <w:szCs w:val="24"/>
              <w:lang w:val="id-ID" w:eastAsia="id-ID"/>
              <w14:ligatures w14:val="standardContextual"/>
            </w:rPr>
          </w:pPr>
          <w:hyperlink w:anchor="_Toc234932482" w:history="1">
            <w:r w:rsidRPr="00680890">
              <w:rPr>
                <w:rStyle w:val="Hyperlink"/>
                <w:b/>
                <w:bCs/>
              </w:rPr>
              <w:t>LAMPIRAN</w:t>
            </w:r>
            <w:r w:rsidRPr="00680890">
              <w:rPr>
                <w:webHidden/>
              </w:rPr>
              <w:tab/>
            </w:r>
            <w:r w:rsidRPr="00680890">
              <w:rPr>
                <w:webHidden/>
              </w:rPr>
              <w:fldChar w:fldCharType="begin"/>
            </w:r>
            <w:r w:rsidRPr="00680890">
              <w:rPr>
                <w:webHidden/>
              </w:rPr>
              <w:instrText xml:space="preserve"> PAGEREF _Toc234932482 \h </w:instrText>
            </w:r>
            <w:r w:rsidRPr="00680890">
              <w:rPr>
                <w:webHidden/>
              </w:rPr>
            </w:r>
            <w:r w:rsidRPr="00680890">
              <w:rPr>
                <w:webHidden/>
              </w:rPr>
              <w:fldChar w:fldCharType="separate"/>
            </w:r>
            <w:r w:rsidR="007F6756">
              <w:rPr>
                <w:webHidden/>
              </w:rPr>
              <w:t>130</w:t>
            </w:r>
            <w:r w:rsidRPr="00680890">
              <w:rPr>
                <w:webHidden/>
              </w:rPr>
              <w:fldChar w:fldCharType="end"/>
            </w:r>
          </w:hyperlink>
        </w:p>
        <w:p w14:paraId="72206CF6" w14:textId="77777777" w:rsidR="00680890" w:rsidRDefault="00680890">
          <w:r>
            <w:rPr>
              <w:b/>
              <w:bCs/>
            </w:rPr>
            <w:fldChar w:fldCharType="end"/>
          </w:r>
        </w:p>
      </w:sdtContent>
    </w:sdt>
    <w:p w14:paraId="61010ABB" w14:textId="77777777" w:rsidR="00680890" w:rsidRPr="00680890" w:rsidRDefault="00680890" w:rsidP="00680890"/>
    <w:p w14:paraId="0005A166" w14:textId="77777777" w:rsidR="00680890" w:rsidRPr="00680890" w:rsidRDefault="00680890" w:rsidP="00680890"/>
    <w:p w14:paraId="730D6406" w14:textId="77777777" w:rsidR="00D6561C" w:rsidRDefault="00D6561C">
      <w:pPr>
        <w:rPr>
          <w:rFonts w:eastAsiaTheme="majorEastAsia" w:cs="Times New Roman"/>
          <w:b/>
          <w:bCs/>
          <w:color w:val="000000"/>
          <w:sz w:val="28"/>
          <w:szCs w:val="28"/>
          <w:lang w:val="fi-FI"/>
        </w:rPr>
      </w:pPr>
      <w:r>
        <w:br w:type="page"/>
      </w:r>
    </w:p>
    <w:p w14:paraId="63C32D32" w14:textId="77777777" w:rsidR="00D6561C" w:rsidRDefault="00D6561C" w:rsidP="00D6561C">
      <w:pPr>
        <w:pStyle w:val="Judul1"/>
      </w:pPr>
      <w:bookmarkStart w:id="10" w:name="_Toc234932365"/>
      <w:r w:rsidRPr="00D6561C">
        <w:lastRenderedPageBreak/>
        <w:t>DAFTAR GAMBAR</w:t>
      </w:r>
      <w:bookmarkEnd w:id="10"/>
    </w:p>
    <w:p w14:paraId="51A9B7E5" w14:textId="77777777" w:rsidR="00680890" w:rsidRDefault="00680890">
      <w:pPr>
        <w:pStyle w:val="TabelGambar"/>
        <w:tabs>
          <w:tab w:val="right" w:leader="dot" w:pos="7927"/>
        </w:tabs>
        <w:rPr>
          <w:lang w:val="nl-NL"/>
        </w:rPr>
      </w:pPr>
    </w:p>
    <w:p w14:paraId="7700B922" w14:textId="77777777" w:rsidR="00680890" w:rsidRPr="00680890" w:rsidRDefault="00680890" w:rsidP="00680890">
      <w:pPr>
        <w:pStyle w:val="TabelGambar"/>
        <w:tabs>
          <w:tab w:val="right" w:leader="dot" w:pos="7927"/>
        </w:tabs>
        <w:spacing w:line="360" w:lineRule="auto"/>
        <w:ind w:left="1276" w:hanging="1276"/>
        <w:rPr>
          <w:rFonts w:asciiTheme="minorHAnsi" w:hAnsiTheme="minorHAnsi"/>
          <w:noProof/>
          <w:kern w:val="2"/>
          <w:szCs w:val="24"/>
          <w:lang w:val="id-ID" w:eastAsia="id-ID"/>
          <w14:ligatures w14:val="standardContextual"/>
        </w:rPr>
      </w:pPr>
      <w:r w:rsidRPr="00680890">
        <w:rPr>
          <w:lang w:val="nl-NL"/>
        </w:rPr>
        <w:fldChar w:fldCharType="begin"/>
      </w:r>
      <w:r w:rsidRPr="00680890">
        <w:rPr>
          <w:lang w:val="nl-NL"/>
        </w:rPr>
        <w:instrText xml:space="preserve"> TOC \h \z \c "Gambar 2." </w:instrText>
      </w:r>
      <w:r w:rsidRPr="00680890">
        <w:rPr>
          <w:lang w:val="nl-NL"/>
        </w:rPr>
        <w:fldChar w:fldCharType="separate"/>
      </w:r>
      <w:hyperlink w:anchor="_Toc234932088" w:history="1">
        <w:r w:rsidRPr="00680890">
          <w:rPr>
            <w:rStyle w:val="Hyperlink"/>
            <w:noProof/>
          </w:rPr>
          <w:t>Gambar 2. 1 Alur Proses Systematic Literature Review (SLR) menggunakan Protokol PRISMA 2020</w:t>
        </w:r>
        <w:r w:rsidRPr="00680890">
          <w:rPr>
            <w:noProof/>
            <w:webHidden/>
          </w:rPr>
          <w:tab/>
        </w:r>
        <w:r w:rsidRPr="00680890">
          <w:rPr>
            <w:noProof/>
            <w:webHidden/>
          </w:rPr>
          <w:fldChar w:fldCharType="begin"/>
        </w:r>
        <w:r w:rsidRPr="00680890">
          <w:rPr>
            <w:noProof/>
            <w:webHidden/>
          </w:rPr>
          <w:instrText xml:space="preserve"> PAGEREF _Toc234932088 \h </w:instrText>
        </w:r>
        <w:r w:rsidRPr="00680890">
          <w:rPr>
            <w:noProof/>
            <w:webHidden/>
          </w:rPr>
        </w:r>
        <w:r w:rsidRPr="00680890">
          <w:rPr>
            <w:noProof/>
            <w:webHidden/>
          </w:rPr>
          <w:fldChar w:fldCharType="separate"/>
        </w:r>
        <w:r w:rsidR="007F6756">
          <w:rPr>
            <w:noProof/>
            <w:webHidden/>
          </w:rPr>
          <w:t>15</w:t>
        </w:r>
        <w:r w:rsidRPr="00680890">
          <w:rPr>
            <w:noProof/>
            <w:webHidden/>
          </w:rPr>
          <w:fldChar w:fldCharType="end"/>
        </w:r>
      </w:hyperlink>
    </w:p>
    <w:p w14:paraId="71CB5199" w14:textId="77777777" w:rsidR="00680890" w:rsidRPr="00680890" w:rsidRDefault="00680890" w:rsidP="00680890">
      <w:pPr>
        <w:pStyle w:val="TabelGambar"/>
        <w:tabs>
          <w:tab w:val="right" w:leader="dot" w:pos="7927"/>
        </w:tabs>
        <w:spacing w:line="360" w:lineRule="auto"/>
        <w:ind w:left="1276" w:hanging="1276"/>
        <w:rPr>
          <w:rFonts w:asciiTheme="minorHAnsi" w:hAnsiTheme="minorHAnsi"/>
          <w:noProof/>
          <w:kern w:val="2"/>
          <w:szCs w:val="24"/>
          <w:lang w:val="id-ID" w:eastAsia="id-ID"/>
          <w14:ligatures w14:val="standardContextual"/>
        </w:rPr>
      </w:pPr>
      <w:hyperlink w:anchor="_Toc234932089" w:history="1">
        <w:r w:rsidRPr="00680890">
          <w:rPr>
            <w:rStyle w:val="Hyperlink"/>
            <w:noProof/>
          </w:rPr>
          <w:t xml:space="preserve">Gambar 2. 2 Pemetaan 29 Artikel SLR ke Empat Tema dan Pertanyaan </w:t>
        </w:r>
        <w:r>
          <w:rPr>
            <w:rStyle w:val="Hyperlink"/>
            <w:noProof/>
          </w:rPr>
          <w:br/>
        </w:r>
        <w:r w:rsidRPr="00680890">
          <w:rPr>
            <w:rStyle w:val="Hyperlink"/>
            <w:noProof/>
          </w:rPr>
          <w:t>Penelitian</w:t>
        </w:r>
        <w:r w:rsidRPr="00680890">
          <w:rPr>
            <w:noProof/>
            <w:webHidden/>
          </w:rPr>
          <w:tab/>
        </w:r>
        <w:r w:rsidRPr="00680890">
          <w:rPr>
            <w:noProof/>
            <w:webHidden/>
          </w:rPr>
          <w:fldChar w:fldCharType="begin"/>
        </w:r>
        <w:r w:rsidRPr="00680890">
          <w:rPr>
            <w:noProof/>
            <w:webHidden/>
          </w:rPr>
          <w:instrText xml:space="preserve"> PAGEREF _Toc234932089 \h </w:instrText>
        </w:r>
        <w:r w:rsidRPr="00680890">
          <w:rPr>
            <w:noProof/>
            <w:webHidden/>
          </w:rPr>
        </w:r>
        <w:r w:rsidRPr="00680890">
          <w:rPr>
            <w:noProof/>
            <w:webHidden/>
          </w:rPr>
          <w:fldChar w:fldCharType="separate"/>
        </w:r>
        <w:r w:rsidR="007F6756">
          <w:rPr>
            <w:noProof/>
            <w:webHidden/>
          </w:rPr>
          <w:t>18</w:t>
        </w:r>
        <w:r w:rsidRPr="00680890">
          <w:rPr>
            <w:noProof/>
            <w:webHidden/>
          </w:rPr>
          <w:fldChar w:fldCharType="end"/>
        </w:r>
      </w:hyperlink>
    </w:p>
    <w:p w14:paraId="20064B5A" w14:textId="77777777" w:rsidR="00680890" w:rsidRPr="00680890" w:rsidRDefault="00680890" w:rsidP="00680890">
      <w:pPr>
        <w:pStyle w:val="TabelGambar"/>
        <w:tabs>
          <w:tab w:val="right" w:leader="dot" w:pos="7927"/>
        </w:tabs>
        <w:spacing w:line="360" w:lineRule="auto"/>
        <w:ind w:left="1276" w:hanging="1276"/>
        <w:rPr>
          <w:rFonts w:asciiTheme="minorHAnsi" w:hAnsiTheme="minorHAnsi"/>
          <w:noProof/>
          <w:kern w:val="2"/>
          <w:szCs w:val="24"/>
          <w:lang w:val="id-ID" w:eastAsia="id-ID"/>
          <w14:ligatures w14:val="standardContextual"/>
        </w:rPr>
      </w:pPr>
      <w:hyperlink w:anchor="_Toc234932090" w:history="1">
        <w:r w:rsidRPr="00680890">
          <w:rPr>
            <w:rStyle w:val="Hyperlink"/>
            <w:noProof/>
          </w:rPr>
          <w:t xml:space="preserve">Gambar 2. 3 </w:t>
        </w:r>
        <w:r w:rsidRPr="00680890">
          <w:rPr>
            <w:rStyle w:val="Hyperlink"/>
            <w:rFonts w:cs="Times New Roman"/>
            <w:noProof/>
          </w:rPr>
          <w:t xml:space="preserve">Ikan </w:t>
        </w:r>
        <w:r w:rsidRPr="00680890">
          <w:rPr>
            <w:rStyle w:val="Hyperlink"/>
            <w:rFonts w:cs="Times New Roman"/>
            <w:iCs/>
            <w:noProof/>
          </w:rPr>
          <w:t>shortfin halfmoon betta</w:t>
        </w:r>
        <w:r w:rsidRPr="00680890">
          <w:rPr>
            <w:rStyle w:val="Hyperlink"/>
            <w:rFonts w:cs="Times New Roman"/>
            <w:noProof/>
          </w:rPr>
          <w:t xml:space="preserve"> .</w:t>
        </w:r>
        <w:r w:rsidRPr="00680890">
          <w:rPr>
            <w:noProof/>
            <w:webHidden/>
          </w:rPr>
          <w:tab/>
        </w:r>
        <w:r w:rsidRPr="00680890">
          <w:rPr>
            <w:noProof/>
            <w:webHidden/>
          </w:rPr>
          <w:fldChar w:fldCharType="begin"/>
        </w:r>
        <w:r w:rsidRPr="00680890">
          <w:rPr>
            <w:noProof/>
            <w:webHidden/>
          </w:rPr>
          <w:instrText xml:space="preserve"> PAGEREF _Toc234932090 \h </w:instrText>
        </w:r>
        <w:r w:rsidRPr="00680890">
          <w:rPr>
            <w:noProof/>
            <w:webHidden/>
          </w:rPr>
        </w:r>
        <w:r w:rsidRPr="00680890">
          <w:rPr>
            <w:noProof/>
            <w:webHidden/>
          </w:rPr>
          <w:fldChar w:fldCharType="separate"/>
        </w:r>
        <w:r w:rsidR="007F6756">
          <w:rPr>
            <w:noProof/>
            <w:webHidden/>
          </w:rPr>
          <w:t>20</w:t>
        </w:r>
        <w:r w:rsidRPr="00680890">
          <w:rPr>
            <w:noProof/>
            <w:webHidden/>
          </w:rPr>
          <w:fldChar w:fldCharType="end"/>
        </w:r>
      </w:hyperlink>
    </w:p>
    <w:p w14:paraId="2C857D69" w14:textId="77777777" w:rsidR="00680890" w:rsidRPr="00680890" w:rsidRDefault="00680890" w:rsidP="00680890">
      <w:pPr>
        <w:pStyle w:val="TabelGambar"/>
        <w:tabs>
          <w:tab w:val="right" w:leader="dot" w:pos="7927"/>
        </w:tabs>
        <w:spacing w:line="360" w:lineRule="auto"/>
        <w:ind w:left="1276" w:hanging="1276"/>
        <w:rPr>
          <w:rFonts w:asciiTheme="minorHAnsi" w:hAnsiTheme="minorHAnsi"/>
          <w:noProof/>
          <w:kern w:val="2"/>
          <w:szCs w:val="24"/>
          <w:lang w:val="id-ID" w:eastAsia="id-ID"/>
          <w14:ligatures w14:val="standardContextual"/>
        </w:rPr>
      </w:pPr>
      <w:hyperlink w:anchor="_Toc234932091" w:history="1">
        <w:r w:rsidRPr="00680890">
          <w:rPr>
            <w:rStyle w:val="Hyperlink"/>
            <w:noProof/>
          </w:rPr>
          <w:t xml:space="preserve">Gambar 2. 4 </w:t>
        </w:r>
        <w:r w:rsidRPr="00680890">
          <w:rPr>
            <w:rStyle w:val="Hyperlink"/>
            <w:rFonts w:cs="Times New Roman"/>
            <w:noProof/>
          </w:rPr>
          <w:t>Sensor DS18B20 dan diagram pin .</w:t>
        </w:r>
        <w:r w:rsidRPr="00680890">
          <w:rPr>
            <w:noProof/>
            <w:webHidden/>
          </w:rPr>
          <w:tab/>
        </w:r>
        <w:r w:rsidRPr="00680890">
          <w:rPr>
            <w:noProof/>
            <w:webHidden/>
          </w:rPr>
          <w:fldChar w:fldCharType="begin"/>
        </w:r>
        <w:r w:rsidRPr="00680890">
          <w:rPr>
            <w:noProof/>
            <w:webHidden/>
          </w:rPr>
          <w:instrText xml:space="preserve"> PAGEREF _Toc234932091 \h </w:instrText>
        </w:r>
        <w:r w:rsidRPr="00680890">
          <w:rPr>
            <w:noProof/>
            <w:webHidden/>
          </w:rPr>
        </w:r>
        <w:r w:rsidRPr="00680890">
          <w:rPr>
            <w:noProof/>
            <w:webHidden/>
          </w:rPr>
          <w:fldChar w:fldCharType="separate"/>
        </w:r>
        <w:r w:rsidR="007F6756">
          <w:rPr>
            <w:noProof/>
            <w:webHidden/>
          </w:rPr>
          <w:t>23</w:t>
        </w:r>
        <w:r w:rsidRPr="00680890">
          <w:rPr>
            <w:noProof/>
            <w:webHidden/>
          </w:rPr>
          <w:fldChar w:fldCharType="end"/>
        </w:r>
      </w:hyperlink>
    </w:p>
    <w:p w14:paraId="1828E416" w14:textId="77777777" w:rsidR="00680890" w:rsidRPr="00680890" w:rsidRDefault="00680890" w:rsidP="00680890">
      <w:pPr>
        <w:pStyle w:val="TabelGambar"/>
        <w:tabs>
          <w:tab w:val="right" w:leader="dot" w:pos="7927"/>
        </w:tabs>
        <w:spacing w:line="360" w:lineRule="auto"/>
        <w:ind w:left="1276" w:hanging="1276"/>
        <w:rPr>
          <w:rFonts w:asciiTheme="minorHAnsi" w:hAnsiTheme="minorHAnsi"/>
          <w:noProof/>
          <w:kern w:val="2"/>
          <w:szCs w:val="24"/>
          <w:lang w:val="id-ID" w:eastAsia="id-ID"/>
          <w14:ligatures w14:val="standardContextual"/>
        </w:rPr>
      </w:pPr>
      <w:hyperlink w:anchor="_Toc234932092" w:history="1">
        <w:r w:rsidRPr="00680890">
          <w:rPr>
            <w:rStyle w:val="Hyperlink"/>
            <w:noProof/>
          </w:rPr>
          <w:t xml:space="preserve">Gambar 2. 5 </w:t>
        </w:r>
        <w:r w:rsidRPr="00680890">
          <w:rPr>
            <w:rStyle w:val="Hyperlink"/>
            <w:rFonts w:cs="Times New Roman"/>
            <w:noProof/>
          </w:rPr>
          <w:t xml:space="preserve">Arsitektur dasar YOLOv5 </w:t>
        </w:r>
        <w:r w:rsidRPr="00680890">
          <w:rPr>
            <w:noProof/>
            <w:webHidden/>
          </w:rPr>
          <w:tab/>
        </w:r>
        <w:r w:rsidRPr="00680890">
          <w:rPr>
            <w:noProof/>
            <w:webHidden/>
          </w:rPr>
          <w:fldChar w:fldCharType="begin"/>
        </w:r>
        <w:r w:rsidRPr="00680890">
          <w:rPr>
            <w:noProof/>
            <w:webHidden/>
          </w:rPr>
          <w:instrText xml:space="preserve"> PAGEREF _Toc234932092 \h </w:instrText>
        </w:r>
        <w:r w:rsidRPr="00680890">
          <w:rPr>
            <w:noProof/>
            <w:webHidden/>
          </w:rPr>
        </w:r>
        <w:r w:rsidRPr="00680890">
          <w:rPr>
            <w:noProof/>
            <w:webHidden/>
          </w:rPr>
          <w:fldChar w:fldCharType="separate"/>
        </w:r>
        <w:r w:rsidR="007F6756">
          <w:rPr>
            <w:noProof/>
            <w:webHidden/>
          </w:rPr>
          <w:t>24</w:t>
        </w:r>
        <w:r w:rsidRPr="00680890">
          <w:rPr>
            <w:noProof/>
            <w:webHidden/>
          </w:rPr>
          <w:fldChar w:fldCharType="end"/>
        </w:r>
      </w:hyperlink>
    </w:p>
    <w:p w14:paraId="73C2E9A5" w14:textId="77777777" w:rsidR="00680890" w:rsidRPr="00680890" w:rsidRDefault="00680890" w:rsidP="00680890">
      <w:pPr>
        <w:pStyle w:val="TabelGambar"/>
        <w:tabs>
          <w:tab w:val="right" w:leader="dot" w:pos="7927"/>
        </w:tabs>
        <w:spacing w:line="360" w:lineRule="auto"/>
        <w:ind w:left="1276" w:hanging="1276"/>
        <w:rPr>
          <w:rFonts w:asciiTheme="minorHAnsi" w:hAnsiTheme="minorHAnsi"/>
          <w:noProof/>
          <w:kern w:val="2"/>
          <w:szCs w:val="24"/>
          <w:lang w:val="id-ID" w:eastAsia="id-ID"/>
          <w14:ligatures w14:val="standardContextual"/>
        </w:rPr>
      </w:pPr>
      <w:hyperlink w:anchor="_Toc234932093" w:history="1">
        <w:r w:rsidRPr="00680890">
          <w:rPr>
            <w:rStyle w:val="Hyperlink"/>
            <w:noProof/>
            <w:lang w:val="fi-FI"/>
          </w:rPr>
          <w:t>Gambar 2. 6 Arsitektur Pipeline YOLOv5 untuk Deteksi dan Klasifikasi Ikan</w:t>
        </w:r>
        <w:r w:rsidRPr="00680890">
          <w:rPr>
            <w:noProof/>
            <w:webHidden/>
          </w:rPr>
          <w:tab/>
        </w:r>
        <w:r w:rsidRPr="00680890">
          <w:rPr>
            <w:noProof/>
            <w:webHidden/>
          </w:rPr>
          <w:fldChar w:fldCharType="begin"/>
        </w:r>
        <w:r w:rsidRPr="00680890">
          <w:rPr>
            <w:noProof/>
            <w:webHidden/>
          </w:rPr>
          <w:instrText xml:space="preserve"> PAGEREF _Toc234932093 \h </w:instrText>
        </w:r>
        <w:r w:rsidRPr="00680890">
          <w:rPr>
            <w:noProof/>
            <w:webHidden/>
          </w:rPr>
        </w:r>
        <w:r w:rsidRPr="00680890">
          <w:rPr>
            <w:noProof/>
            <w:webHidden/>
          </w:rPr>
          <w:fldChar w:fldCharType="separate"/>
        </w:r>
        <w:r w:rsidR="007F6756">
          <w:rPr>
            <w:noProof/>
            <w:webHidden/>
          </w:rPr>
          <w:t>25</w:t>
        </w:r>
        <w:r w:rsidRPr="00680890">
          <w:rPr>
            <w:noProof/>
            <w:webHidden/>
          </w:rPr>
          <w:fldChar w:fldCharType="end"/>
        </w:r>
      </w:hyperlink>
    </w:p>
    <w:p w14:paraId="178A4DFD" w14:textId="77777777" w:rsidR="00680890" w:rsidRPr="00680890" w:rsidRDefault="00680890" w:rsidP="00680890">
      <w:pPr>
        <w:pStyle w:val="TabelGambar"/>
        <w:tabs>
          <w:tab w:val="right" w:leader="dot" w:pos="7927"/>
        </w:tabs>
        <w:spacing w:line="360" w:lineRule="auto"/>
        <w:ind w:left="1276" w:hanging="1276"/>
        <w:rPr>
          <w:rFonts w:asciiTheme="minorHAnsi" w:hAnsiTheme="minorHAnsi"/>
          <w:noProof/>
          <w:kern w:val="2"/>
          <w:szCs w:val="24"/>
          <w:lang w:val="id-ID" w:eastAsia="id-ID"/>
          <w14:ligatures w14:val="standardContextual"/>
        </w:rPr>
      </w:pPr>
      <w:hyperlink w:anchor="_Toc234932094" w:history="1">
        <w:r w:rsidRPr="00680890">
          <w:rPr>
            <w:rStyle w:val="Hyperlink"/>
            <w:noProof/>
          </w:rPr>
          <w:t xml:space="preserve">Gambar 2. 7 </w:t>
        </w:r>
        <w:r w:rsidRPr="00680890">
          <w:rPr>
            <w:rStyle w:val="Hyperlink"/>
            <w:rFonts w:cs="Times New Roman"/>
            <w:noProof/>
          </w:rPr>
          <w:t>Raspberry Pi 3 Model B+ .</w:t>
        </w:r>
        <w:r w:rsidRPr="00680890">
          <w:rPr>
            <w:noProof/>
            <w:webHidden/>
          </w:rPr>
          <w:tab/>
        </w:r>
        <w:r w:rsidRPr="00680890">
          <w:rPr>
            <w:noProof/>
            <w:webHidden/>
          </w:rPr>
          <w:fldChar w:fldCharType="begin"/>
        </w:r>
        <w:r w:rsidRPr="00680890">
          <w:rPr>
            <w:noProof/>
            <w:webHidden/>
          </w:rPr>
          <w:instrText xml:space="preserve"> PAGEREF _Toc234932094 \h </w:instrText>
        </w:r>
        <w:r w:rsidRPr="00680890">
          <w:rPr>
            <w:noProof/>
            <w:webHidden/>
          </w:rPr>
        </w:r>
        <w:r w:rsidRPr="00680890">
          <w:rPr>
            <w:noProof/>
            <w:webHidden/>
          </w:rPr>
          <w:fldChar w:fldCharType="separate"/>
        </w:r>
        <w:r w:rsidR="007F6756">
          <w:rPr>
            <w:noProof/>
            <w:webHidden/>
          </w:rPr>
          <w:t>25</w:t>
        </w:r>
        <w:r w:rsidRPr="00680890">
          <w:rPr>
            <w:noProof/>
            <w:webHidden/>
          </w:rPr>
          <w:fldChar w:fldCharType="end"/>
        </w:r>
      </w:hyperlink>
    </w:p>
    <w:p w14:paraId="2FDE9DE1" w14:textId="77777777" w:rsidR="00680890" w:rsidRPr="00680890" w:rsidRDefault="00680890" w:rsidP="00680890">
      <w:pPr>
        <w:pStyle w:val="TabelGambar"/>
        <w:tabs>
          <w:tab w:val="right" w:leader="dot" w:pos="7927"/>
        </w:tabs>
        <w:spacing w:line="360" w:lineRule="auto"/>
        <w:ind w:left="1276" w:hanging="1276"/>
        <w:rPr>
          <w:rFonts w:asciiTheme="minorHAnsi" w:hAnsiTheme="minorHAnsi"/>
          <w:noProof/>
          <w:kern w:val="2"/>
          <w:szCs w:val="24"/>
          <w:lang w:val="id-ID" w:eastAsia="id-ID"/>
          <w14:ligatures w14:val="standardContextual"/>
        </w:rPr>
      </w:pPr>
      <w:hyperlink w:anchor="_Toc234932095" w:history="1">
        <w:r w:rsidRPr="00680890">
          <w:rPr>
            <w:rStyle w:val="Hyperlink"/>
            <w:noProof/>
          </w:rPr>
          <w:t xml:space="preserve">Gambar 2. 8 Alur Logika Sistem Inferensi Berbasis Aturan (Rule-Based </w:t>
        </w:r>
        <w:r>
          <w:rPr>
            <w:rStyle w:val="Hyperlink"/>
            <w:noProof/>
          </w:rPr>
          <w:br/>
        </w:r>
        <w:r w:rsidRPr="00680890">
          <w:rPr>
            <w:rStyle w:val="Hyperlink"/>
            <w:noProof/>
          </w:rPr>
          <w:t>System)</w:t>
        </w:r>
        <w:r w:rsidRPr="00680890">
          <w:rPr>
            <w:noProof/>
            <w:webHidden/>
          </w:rPr>
          <w:tab/>
        </w:r>
        <w:r w:rsidRPr="00680890">
          <w:rPr>
            <w:noProof/>
            <w:webHidden/>
          </w:rPr>
          <w:fldChar w:fldCharType="begin"/>
        </w:r>
        <w:r w:rsidRPr="00680890">
          <w:rPr>
            <w:noProof/>
            <w:webHidden/>
          </w:rPr>
          <w:instrText xml:space="preserve"> PAGEREF _Toc234932095 \h </w:instrText>
        </w:r>
        <w:r w:rsidRPr="00680890">
          <w:rPr>
            <w:noProof/>
            <w:webHidden/>
          </w:rPr>
        </w:r>
        <w:r w:rsidRPr="00680890">
          <w:rPr>
            <w:noProof/>
            <w:webHidden/>
          </w:rPr>
          <w:fldChar w:fldCharType="separate"/>
        </w:r>
        <w:r w:rsidR="007F6756">
          <w:rPr>
            <w:noProof/>
            <w:webHidden/>
          </w:rPr>
          <w:t>27</w:t>
        </w:r>
        <w:r w:rsidRPr="00680890">
          <w:rPr>
            <w:noProof/>
            <w:webHidden/>
          </w:rPr>
          <w:fldChar w:fldCharType="end"/>
        </w:r>
      </w:hyperlink>
    </w:p>
    <w:p w14:paraId="0A5B98B5" w14:textId="77777777" w:rsidR="00680890" w:rsidRPr="00680890" w:rsidRDefault="00680890" w:rsidP="00680890">
      <w:pPr>
        <w:pStyle w:val="TabelGambar"/>
        <w:tabs>
          <w:tab w:val="right" w:leader="dot" w:pos="7927"/>
        </w:tabs>
        <w:spacing w:line="360" w:lineRule="auto"/>
        <w:ind w:left="1276" w:hanging="1276"/>
        <w:rPr>
          <w:rFonts w:asciiTheme="minorHAnsi" w:hAnsiTheme="minorHAnsi"/>
          <w:noProof/>
          <w:kern w:val="2"/>
          <w:szCs w:val="24"/>
          <w:lang w:val="id-ID" w:eastAsia="id-ID"/>
          <w14:ligatures w14:val="standardContextual"/>
        </w:rPr>
      </w:pPr>
      <w:hyperlink w:anchor="_Toc234932096" w:history="1">
        <w:r w:rsidRPr="00680890">
          <w:rPr>
            <w:rStyle w:val="Hyperlink"/>
            <w:noProof/>
          </w:rPr>
          <w:t xml:space="preserve">Gambar 2. </w:t>
        </w:r>
        <w:r w:rsidRPr="00680890">
          <w:rPr>
            <w:rStyle w:val="Hyperlink"/>
            <w:noProof/>
            <w:lang w:val="fi-FI"/>
          </w:rPr>
          <w:t xml:space="preserve">9 Alur Kalibrasi Sensor Suhu DS18B20 menggunakan Regresi </w:t>
        </w:r>
        <w:r>
          <w:rPr>
            <w:rStyle w:val="Hyperlink"/>
            <w:noProof/>
            <w:lang w:val="fi-FI"/>
          </w:rPr>
          <w:br/>
        </w:r>
        <w:r w:rsidRPr="00680890">
          <w:rPr>
            <w:rStyle w:val="Hyperlink"/>
            <w:noProof/>
            <w:lang w:val="fi-FI"/>
          </w:rPr>
          <w:t>Linear</w:t>
        </w:r>
        <w:r w:rsidRPr="00680890">
          <w:rPr>
            <w:noProof/>
            <w:webHidden/>
          </w:rPr>
          <w:tab/>
        </w:r>
        <w:r w:rsidRPr="00680890">
          <w:rPr>
            <w:noProof/>
            <w:webHidden/>
          </w:rPr>
          <w:fldChar w:fldCharType="begin"/>
        </w:r>
        <w:r w:rsidRPr="00680890">
          <w:rPr>
            <w:noProof/>
            <w:webHidden/>
          </w:rPr>
          <w:instrText xml:space="preserve"> PAGEREF _Toc234932096 \h </w:instrText>
        </w:r>
        <w:r w:rsidRPr="00680890">
          <w:rPr>
            <w:noProof/>
            <w:webHidden/>
          </w:rPr>
        </w:r>
        <w:r w:rsidRPr="00680890">
          <w:rPr>
            <w:noProof/>
            <w:webHidden/>
          </w:rPr>
          <w:fldChar w:fldCharType="separate"/>
        </w:r>
        <w:r w:rsidR="007F6756">
          <w:rPr>
            <w:noProof/>
            <w:webHidden/>
          </w:rPr>
          <w:t>28</w:t>
        </w:r>
        <w:r w:rsidRPr="00680890">
          <w:rPr>
            <w:noProof/>
            <w:webHidden/>
          </w:rPr>
          <w:fldChar w:fldCharType="end"/>
        </w:r>
      </w:hyperlink>
    </w:p>
    <w:p w14:paraId="76FE14AB" w14:textId="77777777" w:rsidR="00680890" w:rsidRPr="00680890" w:rsidRDefault="00680890" w:rsidP="00680890">
      <w:pPr>
        <w:pStyle w:val="TabelGambar"/>
        <w:tabs>
          <w:tab w:val="right" w:leader="dot" w:pos="7927"/>
        </w:tabs>
        <w:spacing w:line="360" w:lineRule="auto"/>
        <w:rPr>
          <w:noProof/>
        </w:rPr>
      </w:pPr>
      <w:hyperlink w:anchor="_Toc234932097" w:history="1">
        <w:r w:rsidRPr="00680890">
          <w:rPr>
            <w:rStyle w:val="Hyperlink"/>
            <w:noProof/>
          </w:rPr>
          <w:t xml:space="preserve">Gambar 2. 10 </w:t>
        </w:r>
        <w:r w:rsidRPr="00680890">
          <w:rPr>
            <w:rStyle w:val="Hyperlink"/>
            <w:rFonts w:cs="Times New Roman"/>
            <w:noProof/>
          </w:rPr>
          <w:t>Alur Kerangka Berpikir</w:t>
        </w:r>
        <w:r w:rsidRPr="00680890">
          <w:rPr>
            <w:noProof/>
            <w:webHidden/>
          </w:rPr>
          <w:tab/>
        </w:r>
        <w:r w:rsidRPr="00680890">
          <w:rPr>
            <w:noProof/>
            <w:webHidden/>
          </w:rPr>
          <w:fldChar w:fldCharType="begin"/>
        </w:r>
        <w:r w:rsidRPr="00680890">
          <w:rPr>
            <w:noProof/>
            <w:webHidden/>
          </w:rPr>
          <w:instrText xml:space="preserve"> PAGEREF _Toc234932097 \h </w:instrText>
        </w:r>
        <w:r w:rsidRPr="00680890">
          <w:rPr>
            <w:noProof/>
            <w:webHidden/>
          </w:rPr>
        </w:r>
        <w:r w:rsidRPr="00680890">
          <w:rPr>
            <w:noProof/>
            <w:webHidden/>
          </w:rPr>
          <w:fldChar w:fldCharType="separate"/>
        </w:r>
        <w:r w:rsidR="007F6756">
          <w:rPr>
            <w:noProof/>
            <w:webHidden/>
          </w:rPr>
          <w:t>34</w:t>
        </w:r>
        <w:r w:rsidRPr="00680890">
          <w:rPr>
            <w:noProof/>
            <w:webHidden/>
          </w:rPr>
          <w:fldChar w:fldCharType="end"/>
        </w:r>
      </w:hyperlink>
      <w:r w:rsidRPr="00680890">
        <w:rPr>
          <w:lang w:val="nl-NL"/>
        </w:rPr>
        <w:fldChar w:fldCharType="end"/>
      </w:r>
      <w:r w:rsidRPr="00680890">
        <w:rPr>
          <w:lang w:val="nl-NL"/>
        </w:rPr>
        <w:fldChar w:fldCharType="begin"/>
      </w:r>
      <w:r w:rsidRPr="00680890">
        <w:rPr>
          <w:lang w:val="nl-NL"/>
        </w:rPr>
        <w:instrText xml:space="preserve"> TOC \h \z \c "Gambar 3." </w:instrText>
      </w:r>
      <w:r w:rsidRPr="00680890">
        <w:rPr>
          <w:lang w:val="nl-NL"/>
        </w:rPr>
        <w:fldChar w:fldCharType="separate"/>
      </w:r>
    </w:p>
    <w:p w14:paraId="0C6BD7D0"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100" w:history="1">
        <w:r w:rsidRPr="00680890">
          <w:rPr>
            <w:rStyle w:val="Hyperlink"/>
            <w:noProof/>
          </w:rPr>
          <w:t xml:space="preserve">Gambar 3. 1 </w:t>
        </w:r>
        <w:r w:rsidRPr="00680890">
          <w:rPr>
            <w:rStyle w:val="Hyperlink"/>
            <w:rFonts w:cs="Times New Roman"/>
            <w:noProof/>
          </w:rPr>
          <w:t>Konfigurasi Headless pada Raspberry Pi Imager</w:t>
        </w:r>
        <w:r w:rsidRPr="00680890">
          <w:rPr>
            <w:noProof/>
            <w:webHidden/>
          </w:rPr>
          <w:tab/>
        </w:r>
        <w:r w:rsidRPr="00680890">
          <w:rPr>
            <w:noProof/>
            <w:webHidden/>
          </w:rPr>
          <w:fldChar w:fldCharType="begin"/>
        </w:r>
        <w:r w:rsidRPr="00680890">
          <w:rPr>
            <w:noProof/>
            <w:webHidden/>
          </w:rPr>
          <w:instrText xml:space="preserve"> PAGEREF _Toc234932100 \h </w:instrText>
        </w:r>
        <w:r w:rsidRPr="00680890">
          <w:rPr>
            <w:noProof/>
            <w:webHidden/>
          </w:rPr>
        </w:r>
        <w:r w:rsidRPr="00680890">
          <w:rPr>
            <w:noProof/>
            <w:webHidden/>
          </w:rPr>
          <w:fldChar w:fldCharType="separate"/>
        </w:r>
        <w:r w:rsidR="007F6756">
          <w:rPr>
            <w:noProof/>
            <w:webHidden/>
          </w:rPr>
          <w:t>49</w:t>
        </w:r>
        <w:r w:rsidRPr="00680890">
          <w:rPr>
            <w:noProof/>
            <w:webHidden/>
          </w:rPr>
          <w:fldChar w:fldCharType="end"/>
        </w:r>
      </w:hyperlink>
    </w:p>
    <w:p w14:paraId="20430B6D"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101" w:history="1">
        <w:r w:rsidRPr="00680890">
          <w:rPr>
            <w:rStyle w:val="Hyperlink"/>
            <w:noProof/>
          </w:rPr>
          <w:t xml:space="preserve">Gambar 3. 2 </w:t>
        </w:r>
        <w:r w:rsidRPr="00680890">
          <w:rPr>
            <w:rStyle w:val="Hyperlink"/>
            <w:rFonts w:cs="Times New Roman"/>
            <w:noProof/>
          </w:rPr>
          <w:t>Akses Terminal Raspberry Pi menggunakan SSH</w:t>
        </w:r>
        <w:r w:rsidRPr="00680890">
          <w:rPr>
            <w:noProof/>
            <w:webHidden/>
          </w:rPr>
          <w:tab/>
        </w:r>
        <w:r w:rsidRPr="00680890">
          <w:rPr>
            <w:noProof/>
            <w:webHidden/>
          </w:rPr>
          <w:fldChar w:fldCharType="begin"/>
        </w:r>
        <w:r w:rsidRPr="00680890">
          <w:rPr>
            <w:noProof/>
            <w:webHidden/>
          </w:rPr>
          <w:instrText xml:space="preserve"> PAGEREF _Toc234932101 \h </w:instrText>
        </w:r>
        <w:r w:rsidRPr="00680890">
          <w:rPr>
            <w:noProof/>
            <w:webHidden/>
          </w:rPr>
        </w:r>
        <w:r w:rsidRPr="00680890">
          <w:rPr>
            <w:noProof/>
            <w:webHidden/>
          </w:rPr>
          <w:fldChar w:fldCharType="separate"/>
        </w:r>
        <w:r w:rsidR="007F6756">
          <w:rPr>
            <w:noProof/>
            <w:webHidden/>
          </w:rPr>
          <w:t>49</w:t>
        </w:r>
        <w:r w:rsidRPr="00680890">
          <w:rPr>
            <w:noProof/>
            <w:webHidden/>
          </w:rPr>
          <w:fldChar w:fldCharType="end"/>
        </w:r>
      </w:hyperlink>
    </w:p>
    <w:p w14:paraId="471A054D"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102" w:history="1">
        <w:r w:rsidRPr="00680890">
          <w:rPr>
            <w:rStyle w:val="Hyperlink"/>
            <w:noProof/>
            <w:lang w:val="fi-FI"/>
          </w:rPr>
          <w:t xml:space="preserve">Gambar 3. 3 </w:t>
        </w:r>
        <w:r w:rsidRPr="00680890">
          <w:rPr>
            <w:rStyle w:val="Hyperlink"/>
            <w:rFonts w:cs="Times New Roman"/>
            <w:noProof/>
            <w:lang w:val="fi-FI"/>
          </w:rPr>
          <w:t>Eksekusi Skrip Server dan Status Akses Tautan</w:t>
        </w:r>
        <w:r w:rsidRPr="00680890">
          <w:rPr>
            <w:noProof/>
            <w:webHidden/>
          </w:rPr>
          <w:tab/>
        </w:r>
        <w:r w:rsidRPr="00680890">
          <w:rPr>
            <w:noProof/>
            <w:webHidden/>
          </w:rPr>
          <w:fldChar w:fldCharType="begin"/>
        </w:r>
        <w:r w:rsidRPr="00680890">
          <w:rPr>
            <w:noProof/>
            <w:webHidden/>
          </w:rPr>
          <w:instrText xml:space="preserve"> PAGEREF _Toc234932102 \h </w:instrText>
        </w:r>
        <w:r w:rsidRPr="00680890">
          <w:rPr>
            <w:noProof/>
            <w:webHidden/>
          </w:rPr>
        </w:r>
        <w:r w:rsidRPr="00680890">
          <w:rPr>
            <w:noProof/>
            <w:webHidden/>
          </w:rPr>
          <w:fldChar w:fldCharType="separate"/>
        </w:r>
        <w:r w:rsidR="007F6756">
          <w:rPr>
            <w:noProof/>
            <w:webHidden/>
          </w:rPr>
          <w:t>50</w:t>
        </w:r>
        <w:r w:rsidRPr="00680890">
          <w:rPr>
            <w:noProof/>
            <w:webHidden/>
          </w:rPr>
          <w:fldChar w:fldCharType="end"/>
        </w:r>
      </w:hyperlink>
    </w:p>
    <w:p w14:paraId="4C4A375C"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103" w:history="1">
        <w:r w:rsidRPr="00680890">
          <w:rPr>
            <w:rStyle w:val="Hyperlink"/>
            <w:noProof/>
          </w:rPr>
          <w:t xml:space="preserve">Gambar 3. 4 </w:t>
        </w:r>
        <w:r w:rsidRPr="00680890">
          <w:rPr>
            <w:rStyle w:val="Hyperlink"/>
            <w:rFonts w:cs="Times New Roman"/>
            <w:noProof/>
          </w:rPr>
          <w:t>Proses Transfer Data melalui Antarmuka WinSCP</w:t>
        </w:r>
        <w:r w:rsidRPr="00680890">
          <w:rPr>
            <w:noProof/>
            <w:webHidden/>
          </w:rPr>
          <w:tab/>
        </w:r>
        <w:r w:rsidRPr="00680890">
          <w:rPr>
            <w:noProof/>
            <w:webHidden/>
          </w:rPr>
          <w:fldChar w:fldCharType="begin"/>
        </w:r>
        <w:r w:rsidRPr="00680890">
          <w:rPr>
            <w:noProof/>
            <w:webHidden/>
          </w:rPr>
          <w:instrText xml:space="preserve"> PAGEREF _Toc234932103 \h </w:instrText>
        </w:r>
        <w:r w:rsidRPr="00680890">
          <w:rPr>
            <w:noProof/>
            <w:webHidden/>
          </w:rPr>
        </w:r>
        <w:r w:rsidRPr="00680890">
          <w:rPr>
            <w:noProof/>
            <w:webHidden/>
          </w:rPr>
          <w:fldChar w:fldCharType="separate"/>
        </w:r>
        <w:r w:rsidR="007F6756">
          <w:rPr>
            <w:noProof/>
            <w:webHidden/>
          </w:rPr>
          <w:t>51</w:t>
        </w:r>
        <w:r w:rsidRPr="00680890">
          <w:rPr>
            <w:noProof/>
            <w:webHidden/>
          </w:rPr>
          <w:fldChar w:fldCharType="end"/>
        </w:r>
      </w:hyperlink>
    </w:p>
    <w:p w14:paraId="563A9CD6"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104" w:history="1">
        <w:r w:rsidRPr="00680890">
          <w:rPr>
            <w:rStyle w:val="Hyperlink"/>
            <w:noProof/>
          </w:rPr>
          <w:t xml:space="preserve">Gambar 3. </w:t>
        </w:r>
        <w:r w:rsidRPr="00680890">
          <w:rPr>
            <w:rStyle w:val="Hyperlink"/>
            <w:noProof/>
            <w:lang w:val="fi-FI"/>
          </w:rPr>
          <w:t xml:space="preserve">5 </w:t>
        </w:r>
        <w:r w:rsidRPr="00680890">
          <w:rPr>
            <w:rStyle w:val="Hyperlink"/>
            <w:rFonts w:cs="Times New Roman"/>
            <w:noProof/>
            <w:lang w:val="fi-FI"/>
          </w:rPr>
          <w:t>Pemosisian Kamera Webcam dari Akuarium</w:t>
        </w:r>
        <w:r w:rsidRPr="00680890">
          <w:rPr>
            <w:noProof/>
            <w:webHidden/>
          </w:rPr>
          <w:tab/>
        </w:r>
        <w:r w:rsidRPr="00680890">
          <w:rPr>
            <w:noProof/>
            <w:webHidden/>
          </w:rPr>
          <w:fldChar w:fldCharType="begin"/>
        </w:r>
        <w:r w:rsidRPr="00680890">
          <w:rPr>
            <w:noProof/>
            <w:webHidden/>
          </w:rPr>
          <w:instrText xml:space="preserve"> PAGEREF _Toc234932104 \h </w:instrText>
        </w:r>
        <w:r w:rsidRPr="00680890">
          <w:rPr>
            <w:noProof/>
            <w:webHidden/>
          </w:rPr>
        </w:r>
        <w:r w:rsidRPr="00680890">
          <w:rPr>
            <w:noProof/>
            <w:webHidden/>
          </w:rPr>
          <w:fldChar w:fldCharType="separate"/>
        </w:r>
        <w:r w:rsidR="007F6756">
          <w:rPr>
            <w:noProof/>
            <w:webHidden/>
          </w:rPr>
          <w:t>51</w:t>
        </w:r>
        <w:r w:rsidRPr="00680890">
          <w:rPr>
            <w:noProof/>
            <w:webHidden/>
          </w:rPr>
          <w:fldChar w:fldCharType="end"/>
        </w:r>
      </w:hyperlink>
    </w:p>
    <w:p w14:paraId="219FA479" w14:textId="77777777" w:rsidR="00680890" w:rsidRPr="00680890" w:rsidRDefault="00680890" w:rsidP="00680890">
      <w:pPr>
        <w:pStyle w:val="TabelGambar"/>
        <w:tabs>
          <w:tab w:val="right" w:leader="dot" w:pos="7927"/>
        </w:tabs>
        <w:spacing w:line="360" w:lineRule="auto"/>
        <w:ind w:left="1276" w:hanging="1276"/>
        <w:rPr>
          <w:noProof/>
        </w:rPr>
      </w:pPr>
      <w:hyperlink w:anchor="_Toc234932106" w:history="1">
        <w:r w:rsidRPr="00680890">
          <w:rPr>
            <w:rStyle w:val="Hyperlink"/>
            <w:noProof/>
          </w:rPr>
          <w:t xml:space="preserve">Gambar 3. </w:t>
        </w:r>
        <w:r w:rsidR="004A7869">
          <w:rPr>
            <w:rStyle w:val="Hyperlink"/>
            <w:noProof/>
          </w:rPr>
          <w:t>6</w:t>
        </w:r>
        <w:r w:rsidRPr="00680890">
          <w:rPr>
            <w:rStyle w:val="Hyperlink"/>
            <w:noProof/>
          </w:rPr>
          <w:t xml:space="preserve"> </w:t>
        </w:r>
        <w:r w:rsidRPr="00680890">
          <w:rPr>
            <w:rStyle w:val="Hyperlink"/>
            <w:rFonts w:cs="Times New Roman"/>
            <w:noProof/>
          </w:rPr>
          <w:t xml:space="preserve">Penempatan Koin Rp500 sebagai Objek Referensi Kalibrasi di Tengah Dasar Akuarium (Ukuran akuarium: 11,5 × 11,5 × 15 cm; Jarak koin ke setiap dinding: 5,75 cm; Diameter koin: 2,7 cm; </w:t>
        </w:r>
        <w:r>
          <w:rPr>
            <w:rStyle w:val="Hyperlink"/>
            <w:rFonts w:cs="Times New Roman"/>
            <w:noProof/>
          </w:rPr>
          <w:br/>
        </w:r>
        <w:r w:rsidRPr="00680890">
          <w:rPr>
            <w:rStyle w:val="Hyperlink"/>
            <w:rFonts w:cs="Times New Roman"/>
            <w:noProof/>
          </w:rPr>
          <w:t>Jarak kamera: 30 cm).</w:t>
        </w:r>
        <w:r w:rsidRPr="00680890">
          <w:rPr>
            <w:noProof/>
            <w:webHidden/>
          </w:rPr>
          <w:tab/>
        </w:r>
        <w:r w:rsidRPr="00680890">
          <w:rPr>
            <w:noProof/>
            <w:webHidden/>
          </w:rPr>
          <w:fldChar w:fldCharType="begin"/>
        </w:r>
        <w:r w:rsidRPr="00680890">
          <w:rPr>
            <w:noProof/>
            <w:webHidden/>
          </w:rPr>
          <w:instrText xml:space="preserve"> PAGEREF _Toc234932106 \h </w:instrText>
        </w:r>
        <w:r w:rsidRPr="00680890">
          <w:rPr>
            <w:noProof/>
            <w:webHidden/>
          </w:rPr>
        </w:r>
        <w:r w:rsidRPr="00680890">
          <w:rPr>
            <w:noProof/>
            <w:webHidden/>
          </w:rPr>
          <w:fldChar w:fldCharType="separate"/>
        </w:r>
        <w:r w:rsidR="007F6756">
          <w:rPr>
            <w:noProof/>
            <w:webHidden/>
          </w:rPr>
          <w:t>54</w:t>
        </w:r>
        <w:r w:rsidRPr="00680890">
          <w:rPr>
            <w:noProof/>
            <w:webHidden/>
          </w:rPr>
          <w:fldChar w:fldCharType="end"/>
        </w:r>
      </w:hyperlink>
      <w:r w:rsidRPr="00680890">
        <w:rPr>
          <w:lang w:val="nl-NL"/>
        </w:rPr>
        <w:fldChar w:fldCharType="end"/>
      </w:r>
      <w:r w:rsidRPr="00680890">
        <w:rPr>
          <w:lang w:val="nl-NL"/>
        </w:rPr>
        <w:fldChar w:fldCharType="begin"/>
      </w:r>
      <w:r w:rsidRPr="00680890">
        <w:rPr>
          <w:lang w:val="nl-NL"/>
        </w:rPr>
        <w:instrText xml:space="preserve"> TOC \h \z \c "Gambar 4." </w:instrText>
      </w:r>
      <w:r w:rsidRPr="00680890">
        <w:rPr>
          <w:lang w:val="nl-NL"/>
        </w:rPr>
        <w:fldChar w:fldCharType="separate"/>
      </w:r>
    </w:p>
    <w:p w14:paraId="04756A90"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07" w:history="1">
        <w:r w:rsidRPr="00680890">
          <w:rPr>
            <w:rStyle w:val="Hyperlink"/>
            <w:noProof/>
          </w:rPr>
          <w:t>Gambar 4. 1 QR Code Data Hasil Pengujian dan Rekaman Video</w:t>
        </w:r>
        <w:r w:rsidRPr="00680890">
          <w:rPr>
            <w:noProof/>
            <w:webHidden/>
          </w:rPr>
          <w:tab/>
        </w:r>
        <w:r w:rsidRPr="00680890">
          <w:rPr>
            <w:noProof/>
            <w:webHidden/>
          </w:rPr>
          <w:fldChar w:fldCharType="begin"/>
        </w:r>
        <w:r w:rsidRPr="00680890">
          <w:rPr>
            <w:noProof/>
            <w:webHidden/>
          </w:rPr>
          <w:instrText xml:space="preserve"> PAGEREF _Toc234932107 \h </w:instrText>
        </w:r>
        <w:r w:rsidRPr="00680890">
          <w:rPr>
            <w:noProof/>
            <w:webHidden/>
          </w:rPr>
        </w:r>
        <w:r w:rsidRPr="00680890">
          <w:rPr>
            <w:noProof/>
            <w:webHidden/>
          </w:rPr>
          <w:fldChar w:fldCharType="separate"/>
        </w:r>
        <w:r w:rsidR="007F6756">
          <w:rPr>
            <w:noProof/>
            <w:webHidden/>
          </w:rPr>
          <w:t>75</w:t>
        </w:r>
        <w:r w:rsidRPr="00680890">
          <w:rPr>
            <w:noProof/>
            <w:webHidden/>
          </w:rPr>
          <w:fldChar w:fldCharType="end"/>
        </w:r>
      </w:hyperlink>
    </w:p>
    <w:p w14:paraId="2785B70F"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08" w:history="1">
        <w:r w:rsidRPr="00680890">
          <w:rPr>
            <w:rStyle w:val="Hyperlink"/>
            <w:noProof/>
          </w:rPr>
          <w:t>Gambar 4. 2 QR Code Source Code Program pada GitHub</w:t>
        </w:r>
        <w:r w:rsidRPr="00680890">
          <w:rPr>
            <w:noProof/>
            <w:webHidden/>
          </w:rPr>
          <w:tab/>
        </w:r>
        <w:r w:rsidRPr="00680890">
          <w:rPr>
            <w:noProof/>
            <w:webHidden/>
          </w:rPr>
          <w:fldChar w:fldCharType="begin"/>
        </w:r>
        <w:r w:rsidRPr="00680890">
          <w:rPr>
            <w:noProof/>
            <w:webHidden/>
          </w:rPr>
          <w:instrText xml:space="preserve"> PAGEREF _Toc234932108 \h </w:instrText>
        </w:r>
        <w:r w:rsidRPr="00680890">
          <w:rPr>
            <w:noProof/>
            <w:webHidden/>
          </w:rPr>
        </w:r>
        <w:r w:rsidRPr="00680890">
          <w:rPr>
            <w:noProof/>
            <w:webHidden/>
          </w:rPr>
          <w:fldChar w:fldCharType="separate"/>
        </w:r>
        <w:r w:rsidR="007F6756">
          <w:rPr>
            <w:noProof/>
            <w:webHidden/>
          </w:rPr>
          <w:t>76</w:t>
        </w:r>
        <w:r w:rsidRPr="00680890">
          <w:rPr>
            <w:noProof/>
            <w:webHidden/>
          </w:rPr>
          <w:fldChar w:fldCharType="end"/>
        </w:r>
      </w:hyperlink>
    </w:p>
    <w:p w14:paraId="4FCC7C63"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09" w:history="1">
        <w:r w:rsidRPr="00680890">
          <w:rPr>
            <w:rStyle w:val="Hyperlink"/>
            <w:noProof/>
          </w:rPr>
          <w:t>Gambar 4. 3 Tampilan Tab Live Monitoring</w:t>
        </w:r>
        <w:r w:rsidRPr="00680890">
          <w:rPr>
            <w:noProof/>
            <w:webHidden/>
          </w:rPr>
          <w:tab/>
        </w:r>
        <w:r w:rsidRPr="00680890">
          <w:rPr>
            <w:noProof/>
            <w:webHidden/>
          </w:rPr>
          <w:fldChar w:fldCharType="begin"/>
        </w:r>
        <w:r w:rsidRPr="00680890">
          <w:rPr>
            <w:noProof/>
            <w:webHidden/>
          </w:rPr>
          <w:instrText xml:space="preserve"> PAGEREF _Toc234932109 \h </w:instrText>
        </w:r>
        <w:r w:rsidRPr="00680890">
          <w:rPr>
            <w:noProof/>
            <w:webHidden/>
          </w:rPr>
        </w:r>
        <w:r w:rsidRPr="00680890">
          <w:rPr>
            <w:noProof/>
            <w:webHidden/>
          </w:rPr>
          <w:fldChar w:fldCharType="separate"/>
        </w:r>
        <w:r w:rsidR="007F6756">
          <w:rPr>
            <w:noProof/>
            <w:webHidden/>
          </w:rPr>
          <w:t>78</w:t>
        </w:r>
        <w:r w:rsidRPr="00680890">
          <w:rPr>
            <w:noProof/>
            <w:webHidden/>
          </w:rPr>
          <w:fldChar w:fldCharType="end"/>
        </w:r>
      </w:hyperlink>
    </w:p>
    <w:p w14:paraId="72CCB5CF"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0" w:history="1">
        <w:r w:rsidRPr="00680890">
          <w:rPr>
            <w:rStyle w:val="Hyperlink"/>
            <w:noProof/>
          </w:rPr>
          <w:t>Gambar 4. 4 Tampilan Tab Profil Ikan</w:t>
        </w:r>
        <w:r w:rsidRPr="00680890">
          <w:rPr>
            <w:noProof/>
            <w:webHidden/>
          </w:rPr>
          <w:tab/>
        </w:r>
        <w:r w:rsidRPr="00680890">
          <w:rPr>
            <w:noProof/>
            <w:webHidden/>
          </w:rPr>
          <w:fldChar w:fldCharType="begin"/>
        </w:r>
        <w:r w:rsidRPr="00680890">
          <w:rPr>
            <w:noProof/>
            <w:webHidden/>
          </w:rPr>
          <w:instrText xml:space="preserve"> PAGEREF _Toc234932110 \h </w:instrText>
        </w:r>
        <w:r w:rsidRPr="00680890">
          <w:rPr>
            <w:noProof/>
            <w:webHidden/>
          </w:rPr>
        </w:r>
        <w:r w:rsidRPr="00680890">
          <w:rPr>
            <w:noProof/>
            <w:webHidden/>
          </w:rPr>
          <w:fldChar w:fldCharType="separate"/>
        </w:r>
        <w:r w:rsidR="007F6756">
          <w:rPr>
            <w:noProof/>
            <w:webHidden/>
          </w:rPr>
          <w:t>79</w:t>
        </w:r>
        <w:r w:rsidRPr="00680890">
          <w:rPr>
            <w:noProof/>
            <w:webHidden/>
          </w:rPr>
          <w:fldChar w:fldCharType="end"/>
        </w:r>
      </w:hyperlink>
    </w:p>
    <w:p w14:paraId="3267A9DB"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1" w:history="1">
        <w:r w:rsidRPr="00680890">
          <w:rPr>
            <w:rStyle w:val="Hyperlink"/>
            <w:noProof/>
          </w:rPr>
          <w:t xml:space="preserve">Gambar 4. 5 </w:t>
        </w:r>
        <w:r w:rsidRPr="00680890">
          <w:rPr>
            <w:rStyle w:val="Hyperlink"/>
            <w:iCs/>
            <w:noProof/>
          </w:rPr>
          <w:t>Tampilan Tab Grafik &amp; Database</w:t>
        </w:r>
        <w:r w:rsidRPr="00680890">
          <w:rPr>
            <w:noProof/>
            <w:webHidden/>
          </w:rPr>
          <w:tab/>
        </w:r>
        <w:r w:rsidRPr="00680890">
          <w:rPr>
            <w:noProof/>
            <w:webHidden/>
          </w:rPr>
          <w:fldChar w:fldCharType="begin"/>
        </w:r>
        <w:r w:rsidRPr="00680890">
          <w:rPr>
            <w:noProof/>
            <w:webHidden/>
          </w:rPr>
          <w:instrText xml:space="preserve"> PAGEREF _Toc234932111 \h </w:instrText>
        </w:r>
        <w:r w:rsidRPr="00680890">
          <w:rPr>
            <w:noProof/>
            <w:webHidden/>
          </w:rPr>
        </w:r>
        <w:r w:rsidRPr="00680890">
          <w:rPr>
            <w:noProof/>
            <w:webHidden/>
          </w:rPr>
          <w:fldChar w:fldCharType="separate"/>
        </w:r>
        <w:r w:rsidR="007F6756">
          <w:rPr>
            <w:noProof/>
            <w:webHidden/>
          </w:rPr>
          <w:t>79</w:t>
        </w:r>
        <w:r w:rsidRPr="00680890">
          <w:rPr>
            <w:noProof/>
            <w:webHidden/>
          </w:rPr>
          <w:fldChar w:fldCharType="end"/>
        </w:r>
      </w:hyperlink>
    </w:p>
    <w:p w14:paraId="4DEC0083"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2" w:history="1">
        <w:r w:rsidRPr="00680890">
          <w:rPr>
            <w:rStyle w:val="Hyperlink"/>
            <w:noProof/>
            <w:lang w:val="fi-FI"/>
          </w:rPr>
          <w:t xml:space="preserve">Gambar 4. 6 </w:t>
        </w:r>
        <w:r w:rsidRPr="00680890">
          <w:rPr>
            <w:rStyle w:val="Hyperlink"/>
            <w:iCs/>
            <w:noProof/>
            <w:lang w:val="fi-FI"/>
          </w:rPr>
          <w:t>Tampilan Tab Riwayat Rekaman</w:t>
        </w:r>
        <w:r w:rsidRPr="00680890">
          <w:rPr>
            <w:noProof/>
            <w:webHidden/>
          </w:rPr>
          <w:tab/>
        </w:r>
        <w:r w:rsidRPr="00680890">
          <w:rPr>
            <w:noProof/>
            <w:webHidden/>
          </w:rPr>
          <w:fldChar w:fldCharType="begin"/>
        </w:r>
        <w:r w:rsidRPr="00680890">
          <w:rPr>
            <w:noProof/>
            <w:webHidden/>
          </w:rPr>
          <w:instrText xml:space="preserve"> PAGEREF _Toc234932112 \h </w:instrText>
        </w:r>
        <w:r w:rsidRPr="00680890">
          <w:rPr>
            <w:noProof/>
            <w:webHidden/>
          </w:rPr>
        </w:r>
        <w:r w:rsidRPr="00680890">
          <w:rPr>
            <w:noProof/>
            <w:webHidden/>
          </w:rPr>
          <w:fldChar w:fldCharType="separate"/>
        </w:r>
        <w:r w:rsidR="007F6756">
          <w:rPr>
            <w:noProof/>
            <w:webHidden/>
          </w:rPr>
          <w:t>80</w:t>
        </w:r>
        <w:r w:rsidRPr="00680890">
          <w:rPr>
            <w:noProof/>
            <w:webHidden/>
          </w:rPr>
          <w:fldChar w:fldCharType="end"/>
        </w:r>
      </w:hyperlink>
    </w:p>
    <w:p w14:paraId="71DC8624"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3" w:history="1">
        <w:r w:rsidRPr="00680890">
          <w:rPr>
            <w:rStyle w:val="Hyperlink"/>
            <w:noProof/>
          </w:rPr>
          <w:t>Gambar 4. 7 Grafik Tren Perbandingan Rata-rata Panjang Normal dan Flaring</w:t>
        </w:r>
        <w:r w:rsidRPr="00680890">
          <w:rPr>
            <w:noProof/>
            <w:webHidden/>
          </w:rPr>
          <w:tab/>
        </w:r>
        <w:r w:rsidRPr="00680890">
          <w:rPr>
            <w:noProof/>
            <w:webHidden/>
          </w:rPr>
          <w:fldChar w:fldCharType="begin"/>
        </w:r>
        <w:r w:rsidRPr="00680890">
          <w:rPr>
            <w:noProof/>
            <w:webHidden/>
          </w:rPr>
          <w:instrText xml:space="preserve"> PAGEREF _Toc234932113 \h </w:instrText>
        </w:r>
        <w:r w:rsidRPr="00680890">
          <w:rPr>
            <w:noProof/>
            <w:webHidden/>
          </w:rPr>
        </w:r>
        <w:r w:rsidRPr="00680890">
          <w:rPr>
            <w:noProof/>
            <w:webHidden/>
          </w:rPr>
          <w:fldChar w:fldCharType="separate"/>
        </w:r>
        <w:r w:rsidR="007F6756">
          <w:rPr>
            <w:noProof/>
            <w:webHidden/>
          </w:rPr>
          <w:t>85</w:t>
        </w:r>
        <w:r w:rsidRPr="00680890">
          <w:rPr>
            <w:noProof/>
            <w:webHidden/>
          </w:rPr>
          <w:fldChar w:fldCharType="end"/>
        </w:r>
      </w:hyperlink>
    </w:p>
    <w:p w14:paraId="34130A24"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4" w:history="1">
        <w:r w:rsidRPr="00680890">
          <w:rPr>
            <w:rStyle w:val="Hyperlink"/>
            <w:noProof/>
          </w:rPr>
          <w:t xml:space="preserve">Gambar 4. </w:t>
        </w:r>
        <w:r w:rsidRPr="00680890">
          <w:rPr>
            <w:rStyle w:val="Hyperlink"/>
            <w:noProof/>
            <w:lang w:val="fi-FI"/>
          </w:rPr>
          <w:t>8 Tren Hasil Estimasi Panjang Ikan 1 Antar Sesi</w:t>
        </w:r>
        <w:r w:rsidRPr="00680890">
          <w:rPr>
            <w:noProof/>
            <w:webHidden/>
          </w:rPr>
          <w:tab/>
        </w:r>
        <w:r w:rsidRPr="00680890">
          <w:rPr>
            <w:noProof/>
            <w:webHidden/>
          </w:rPr>
          <w:fldChar w:fldCharType="begin"/>
        </w:r>
        <w:r w:rsidRPr="00680890">
          <w:rPr>
            <w:noProof/>
            <w:webHidden/>
          </w:rPr>
          <w:instrText xml:space="preserve"> PAGEREF _Toc234932114 \h </w:instrText>
        </w:r>
        <w:r w:rsidRPr="00680890">
          <w:rPr>
            <w:noProof/>
            <w:webHidden/>
          </w:rPr>
        </w:r>
        <w:r w:rsidRPr="00680890">
          <w:rPr>
            <w:noProof/>
            <w:webHidden/>
          </w:rPr>
          <w:fldChar w:fldCharType="separate"/>
        </w:r>
        <w:r w:rsidR="007F6756">
          <w:rPr>
            <w:noProof/>
            <w:webHidden/>
          </w:rPr>
          <w:t>88</w:t>
        </w:r>
        <w:r w:rsidRPr="00680890">
          <w:rPr>
            <w:noProof/>
            <w:webHidden/>
          </w:rPr>
          <w:fldChar w:fldCharType="end"/>
        </w:r>
      </w:hyperlink>
    </w:p>
    <w:p w14:paraId="5978D2AE"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5" w:history="1">
        <w:r w:rsidRPr="00680890">
          <w:rPr>
            <w:rStyle w:val="Hyperlink"/>
            <w:noProof/>
          </w:rPr>
          <w:t>Gambar 4. 9 Perbandingan Estimasi Panjang Ikan 1 (Normal dan Flaring)</w:t>
        </w:r>
        <w:r w:rsidRPr="00680890">
          <w:rPr>
            <w:noProof/>
            <w:webHidden/>
          </w:rPr>
          <w:tab/>
        </w:r>
        <w:r w:rsidRPr="00680890">
          <w:rPr>
            <w:noProof/>
            <w:webHidden/>
          </w:rPr>
          <w:fldChar w:fldCharType="begin"/>
        </w:r>
        <w:r w:rsidRPr="00680890">
          <w:rPr>
            <w:noProof/>
            <w:webHidden/>
          </w:rPr>
          <w:instrText xml:space="preserve"> PAGEREF _Toc234932115 \h </w:instrText>
        </w:r>
        <w:r w:rsidRPr="00680890">
          <w:rPr>
            <w:noProof/>
            <w:webHidden/>
          </w:rPr>
        </w:r>
        <w:r w:rsidRPr="00680890">
          <w:rPr>
            <w:noProof/>
            <w:webHidden/>
          </w:rPr>
          <w:fldChar w:fldCharType="separate"/>
        </w:r>
        <w:r w:rsidR="007F6756">
          <w:rPr>
            <w:noProof/>
            <w:webHidden/>
          </w:rPr>
          <w:t>89</w:t>
        </w:r>
        <w:r w:rsidRPr="00680890">
          <w:rPr>
            <w:noProof/>
            <w:webHidden/>
          </w:rPr>
          <w:fldChar w:fldCharType="end"/>
        </w:r>
      </w:hyperlink>
    </w:p>
    <w:p w14:paraId="0B37419E"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6" w:history="1">
        <w:r w:rsidRPr="00680890">
          <w:rPr>
            <w:rStyle w:val="Hyperlink"/>
            <w:noProof/>
          </w:rPr>
          <w:t xml:space="preserve">Gambar 4. </w:t>
        </w:r>
        <w:r w:rsidRPr="00680890">
          <w:rPr>
            <w:rStyle w:val="Hyperlink"/>
            <w:noProof/>
            <w:lang w:val="fi-FI"/>
          </w:rPr>
          <w:t>10 Tren Hasil Estimasi Panjang Ikan 2 Antar Sesi</w:t>
        </w:r>
        <w:r w:rsidRPr="00680890">
          <w:rPr>
            <w:noProof/>
            <w:webHidden/>
          </w:rPr>
          <w:tab/>
        </w:r>
        <w:r w:rsidRPr="00680890">
          <w:rPr>
            <w:noProof/>
            <w:webHidden/>
          </w:rPr>
          <w:fldChar w:fldCharType="begin"/>
        </w:r>
        <w:r w:rsidRPr="00680890">
          <w:rPr>
            <w:noProof/>
            <w:webHidden/>
          </w:rPr>
          <w:instrText xml:space="preserve"> PAGEREF _Toc234932116 \h </w:instrText>
        </w:r>
        <w:r w:rsidRPr="00680890">
          <w:rPr>
            <w:noProof/>
            <w:webHidden/>
          </w:rPr>
        </w:r>
        <w:r w:rsidRPr="00680890">
          <w:rPr>
            <w:noProof/>
            <w:webHidden/>
          </w:rPr>
          <w:fldChar w:fldCharType="separate"/>
        </w:r>
        <w:r w:rsidR="007F6756">
          <w:rPr>
            <w:noProof/>
            <w:webHidden/>
          </w:rPr>
          <w:t>90</w:t>
        </w:r>
        <w:r w:rsidRPr="00680890">
          <w:rPr>
            <w:noProof/>
            <w:webHidden/>
          </w:rPr>
          <w:fldChar w:fldCharType="end"/>
        </w:r>
      </w:hyperlink>
    </w:p>
    <w:p w14:paraId="61DD0D28"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7" w:history="1">
        <w:r w:rsidRPr="00680890">
          <w:rPr>
            <w:rStyle w:val="Hyperlink"/>
            <w:noProof/>
          </w:rPr>
          <w:t>Gambar 4. 11 Perbandingan Estimasi Panjang Ikan 2 (Normal dan Flaring)</w:t>
        </w:r>
        <w:r w:rsidRPr="00680890">
          <w:rPr>
            <w:noProof/>
            <w:webHidden/>
          </w:rPr>
          <w:tab/>
        </w:r>
        <w:r w:rsidRPr="00680890">
          <w:rPr>
            <w:noProof/>
            <w:webHidden/>
          </w:rPr>
          <w:fldChar w:fldCharType="begin"/>
        </w:r>
        <w:r w:rsidRPr="00680890">
          <w:rPr>
            <w:noProof/>
            <w:webHidden/>
          </w:rPr>
          <w:instrText xml:space="preserve"> PAGEREF _Toc234932117 \h </w:instrText>
        </w:r>
        <w:r w:rsidRPr="00680890">
          <w:rPr>
            <w:noProof/>
            <w:webHidden/>
          </w:rPr>
        </w:r>
        <w:r w:rsidRPr="00680890">
          <w:rPr>
            <w:noProof/>
            <w:webHidden/>
          </w:rPr>
          <w:fldChar w:fldCharType="separate"/>
        </w:r>
        <w:r w:rsidR="007F6756">
          <w:rPr>
            <w:noProof/>
            <w:webHidden/>
          </w:rPr>
          <w:t>91</w:t>
        </w:r>
        <w:r w:rsidRPr="00680890">
          <w:rPr>
            <w:noProof/>
            <w:webHidden/>
          </w:rPr>
          <w:fldChar w:fldCharType="end"/>
        </w:r>
      </w:hyperlink>
    </w:p>
    <w:p w14:paraId="784EB1A9"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8" w:history="1">
        <w:r w:rsidRPr="00680890">
          <w:rPr>
            <w:rStyle w:val="Hyperlink"/>
            <w:noProof/>
          </w:rPr>
          <w:t xml:space="preserve">Gambar 4. 12 Grafik Hasil Pengukuran dan Perbandingan Normal/Flaring </w:t>
        </w:r>
        <w:r>
          <w:rPr>
            <w:rStyle w:val="Hyperlink"/>
            <w:noProof/>
          </w:rPr>
          <w:br/>
        </w:r>
        <w:r w:rsidRPr="00680890">
          <w:rPr>
            <w:rStyle w:val="Hyperlink"/>
            <w:noProof/>
          </w:rPr>
          <w:t>untuk Ikan 3</w:t>
        </w:r>
        <w:r w:rsidRPr="00680890">
          <w:rPr>
            <w:noProof/>
            <w:webHidden/>
          </w:rPr>
          <w:tab/>
        </w:r>
        <w:r w:rsidRPr="00680890">
          <w:rPr>
            <w:noProof/>
            <w:webHidden/>
          </w:rPr>
          <w:fldChar w:fldCharType="begin"/>
        </w:r>
        <w:r w:rsidRPr="00680890">
          <w:rPr>
            <w:noProof/>
            <w:webHidden/>
          </w:rPr>
          <w:instrText xml:space="preserve"> PAGEREF _Toc234932118 \h </w:instrText>
        </w:r>
        <w:r w:rsidRPr="00680890">
          <w:rPr>
            <w:noProof/>
            <w:webHidden/>
          </w:rPr>
        </w:r>
        <w:r w:rsidRPr="00680890">
          <w:rPr>
            <w:noProof/>
            <w:webHidden/>
          </w:rPr>
          <w:fldChar w:fldCharType="separate"/>
        </w:r>
        <w:r w:rsidR="007F6756">
          <w:rPr>
            <w:noProof/>
            <w:webHidden/>
          </w:rPr>
          <w:t>93</w:t>
        </w:r>
        <w:r w:rsidRPr="00680890">
          <w:rPr>
            <w:noProof/>
            <w:webHidden/>
          </w:rPr>
          <w:fldChar w:fldCharType="end"/>
        </w:r>
      </w:hyperlink>
    </w:p>
    <w:p w14:paraId="7E02A371"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19" w:history="1">
        <w:r w:rsidRPr="00680890">
          <w:rPr>
            <w:rStyle w:val="Hyperlink"/>
            <w:noProof/>
          </w:rPr>
          <w:t xml:space="preserve">Gambar 4. 13 Grafik Hasil Pengukuran dan Perbandingan Normal/Flaring </w:t>
        </w:r>
        <w:r>
          <w:rPr>
            <w:rStyle w:val="Hyperlink"/>
            <w:noProof/>
          </w:rPr>
          <w:br/>
        </w:r>
        <w:r w:rsidRPr="00680890">
          <w:rPr>
            <w:rStyle w:val="Hyperlink"/>
            <w:noProof/>
          </w:rPr>
          <w:t>untuk Ikan 4</w:t>
        </w:r>
        <w:r w:rsidRPr="00680890">
          <w:rPr>
            <w:noProof/>
            <w:webHidden/>
          </w:rPr>
          <w:tab/>
        </w:r>
        <w:r w:rsidRPr="00680890">
          <w:rPr>
            <w:noProof/>
            <w:webHidden/>
          </w:rPr>
          <w:fldChar w:fldCharType="begin"/>
        </w:r>
        <w:r w:rsidRPr="00680890">
          <w:rPr>
            <w:noProof/>
            <w:webHidden/>
          </w:rPr>
          <w:instrText xml:space="preserve"> PAGEREF _Toc234932119 \h </w:instrText>
        </w:r>
        <w:r w:rsidRPr="00680890">
          <w:rPr>
            <w:noProof/>
            <w:webHidden/>
          </w:rPr>
        </w:r>
        <w:r w:rsidRPr="00680890">
          <w:rPr>
            <w:noProof/>
            <w:webHidden/>
          </w:rPr>
          <w:fldChar w:fldCharType="separate"/>
        </w:r>
        <w:r w:rsidR="007F6756">
          <w:rPr>
            <w:noProof/>
            <w:webHidden/>
          </w:rPr>
          <w:t>95</w:t>
        </w:r>
        <w:r w:rsidRPr="00680890">
          <w:rPr>
            <w:noProof/>
            <w:webHidden/>
          </w:rPr>
          <w:fldChar w:fldCharType="end"/>
        </w:r>
      </w:hyperlink>
    </w:p>
    <w:p w14:paraId="46451A6A"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0" w:history="1">
        <w:r w:rsidRPr="00680890">
          <w:rPr>
            <w:rStyle w:val="Hyperlink"/>
            <w:noProof/>
          </w:rPr>
          <w:t xml:space="preserve">Gambar 4. 14 Grafik Hasil Pengukuran dan Perbandingan Normal/Flaring </w:t>
        </w:r>
        <w:r>
          <w:rPr>
            <w:rStyle w:val="Hyperlink"/>
            <w:noProof/>
          </w:rPr>
          <w:br/>
        </w:r>
        <w:r w:rsidRPr="00680890">
          <w:rPr>
            <w:rStyle w:val="Hyperlink"/>
            <w:noProof/>
          </w:rPr>
          <w:t>untuk Ikan 5</w:t>
        </w:r>
        <w:r w:rsidRPr="00680890">
          <w:rPr>
            <w:noProof/>
            <w:webHidden/>
          </w:rPr>
          <w:tab/>
        </w:r>
        <w:r w:rsidRPr="00680890">
          <w:rPr>
            <w:noProof/>
            <w:webHidden/>
          </w:rPr>
          <w:fldChar w:fldCharType="begin"/>
        </w:r>
        <w:r w:rsidRPr="00680890">
          <w:rPr>
            <w:noProof/>
            <w:webHidden/>
          </w:rPr>
          <w:instrText xml:space="preserve"> PAGEREF _Toc234932120 \h </w:instrText>
        </w:r>
        <w:r w:rsidRPr="00680890">
          <w:rPr>
            <w:noProof/>
            <w:webHidden/>
          </w:rPr>
        </w:r>
        <w:r w:rsidRPr="00680890">
          <w:rPr>
            <w:noProof/>
            <w:webHidden/>
          </w:rPr>
          <w:fldChar w:fldCharType="separate"/>
        </w:r>
        <w:r w:rsidR="007F6756">
          <w:rPr>
            <w:noProof/>
            <w:webHidden/>
          </w:rPr>
          <w:t>96</w:t>
        </w:r>
        <w:r w:rsidRPr="00680890">
          <w:rPr>
            <w:noProof/>
            <w:webHidden/>
          </w:rPr>
          <w:fldChar w:fldCharType="end"/>
        </w:r>
      </w:hyperlink>
    </w:p>
    <w:p w14:paraId="641331CB"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1" w:history="1">
        <w:r w:rsidRPr="00680890">
          <w:rPr>
            <w:rStyle w:val="Hyperlink"/>
            <w:noProof/>
          </w:rPr>
          <w:t xml:space="preserve">Gambar 4. 15 Grafik Hasil Pengukuran dan Perbandingan Normal/Flaring </w:t>
        </w:r>
        <w:r>
          <w:rPr>
            <w:rStyle w:val="Hyperlink"/>
            <w:noProof/>
          </w:rPr>
          <w:br/>
        </w:r>
        <w:r w:rsidRPr="00680890">
          <w:rPr>
            <w:rStyle w:val="Hyperlink"/>
            <w:noProof/>
          </w:rPr>
          <w:t>untuk Ikan 6</w:t>
        </w:r>
        <w:r w:rsidRPr="00680890">
          <w:rPr>
            <w:noProof/>
            <w:webHidden/>
          </w:rPr>
          <w:tab/>
        </w:r>
        <w:r w:rsidRPr="00680890">
          <w:rPr>
            <w:noProof/>
            <w:webHidden/>
          </w:rPr>
          <w:fldChar w:fldCharType="begin"/>
        </w:r>
        <w:r w:rsidRPr="00680890">
          <w:rPr>
            <w:noProof/>
            <w:webHidden/>
          </w:rPr>
          <w:instrText xml:space="preserve"> PAGEREF _Toc234932121 \h </w:instrText>
        </w:r>
        <w:r w:rsidRPr="00680890">
          <w:rPr>
            <w:noProof/>
            <w:webHidden/>
          </w:rPr>
        </w:r>
        <w:r w:rsidRPr="00680890">
          <w:rPr>
            <w:noProof/>
            <w:webHidden/>
          </w:rPr>
          <w:fldChar w:fldCharType="separate"/>
        </w:r>
        <w:r w:rsidR="007F6756">
          <w:rPr>
            <w:noProof/>
            <w:webHidden/>
          </w:rPr>
          <w:t>98</w:t>
        </w:r>
        <w:r w:rsidRPr="00680890">
          <w:rPr>
            <w:noProof/>
            <w:webHidden/>
          </w:rPr>
          <w:fldChar w:fldCharType="end"/>
        </w:r>
      </w:hyperlink>
    </w:p>
    <w:p w14:paraId="4F6A180E"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2" w:history="1">
        <w:r w:rsidRPr="00680890">
          <w:rPr>
            <w:rStyle w:val="Hyperlink"/>
            <w:noProof/>
          </w:rPr>
          <w:t xml:space="preserve">Gambar 4. 16 Grafik Hasil Pengukuran dan Perbandingan Normal/Flaring </w:t>
        </w:r>
        <w:r>
          <w:rPr>
            <w:rStyle w:val="Hyperlink"/>
            <w:noProof/>
          </w:rPr>
          <w:br/>
        </w:r>
        <w:r w:rsidRPr="00680890">
          <w:rPr>
            <w:rStyle w:val="Hyperlink"/>
            <w:noProof/>
          </w:rPr>
          <w:t>untuk Ikan 7</w:t>
        </w:r>
        <w:r w:rsidRPr="00680890">
          <w:rPr>
            <w:noProof/>
            <w:webHidden/>
          </w:rPr>
          <w:tab/>
        </w:r>
        <w:r w:rsidRPr="00680890">
          <w:rPr>
            <w:noProof/>
            <w:webHidden/>
          </w:rPr>
          <w:fldChar w:fldCharType="begin"/>
        </w:r>
        <w:r w:rsidRPr="00680890">
          <w:rPr>
            <w:noProof/>
            <w:webHidden/>
          </w:rPr>
          <w:instrText xml:space="preserve"> PAGEREF _Toc234932122 \h </w:instrText>
        </w:r>
        <w:r w:rsidRPr="00680890">
          <w:rPr>
            <w:noProof/>
            <w:webHidden/>
          </w:rPr>
        </w:r>
        <w:r w:rsidRPr="00680890">
          <w:rPr>
            <w:noProof/>
            <w:webHidden/>
          </w:rPr>
          <w:fldChar w:fldCharType="separate"/>
        </w:r>
        <w:r w:rsidR="007F6756">
          <w:rPr>
            <w:noProof/>
            <w:webHidden/>
          </w:rPr>
          <w:t>100</w:t>
        </w:r>
        <w:r w:rsidRPr="00680890">
          <w:rPr>
            <w:noProof/>
            <w:webHidden/>
          </w:rPr>
          <w:fldChar w:fldCharType="end"/>
        </w:r>
      </w:hyperlink>
    </w:p>
    <w:p w14:paraId="3429ACB9"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3" w:history="1">
        <w:r w:rsidRPr="00680890">
          <w:rPr>
            <w:rStyle w:val="Hyperlink"/>
            <w:noProof/>
          </w:rPr>
          <w:t xml:space="preserve">Gambar 4. 17 Grafik Hasil Pengukuran dan Perbandingan Normal/Flaring </w:t>
        </w:r>
        <w:r>
          <w:rPr>
            <w:rStyle w:val="Hyperlink"/>
            <w:noProof/>
          </w:rPr>
          <w:br/>
        </w:r>
        <w:r w:rsidRPr="00680890">
          <w:rPr>
            <w:rStyle w:val="Hyperlink"/>
            <w:noProof/>
          </w:rPr>
          <w:t>untuk Ikan 8</w:t>
        </w:r>
        <w:r w:rsidRPr="00680890">
          <w:rPr>
            <w:noProof/>
            <w:webHidden/>
          </w:rPr>
          <w:tab/>
        </w:r>
        <w:r w:rsidRPr="00680890">
          <w:rPr>
            <w:noProof/>
            <w:webHidden/>
          </w:rPr>
          <w:fldChar w:fldCharType="begin"/>
        </w:r>
        <w:r w:rsidRPr="00680890">
          <w:rPr>
            <w:noProof/>
            <w:webHidden/>
          </w:rPr>
          <w:instrText xml:space="preserve"> PAGEREF _Toc234932123 \h </w:instrText>
        </w:r>
        <w:r w:rsidRPr="00680890">
          <w:rPr>
            <w:noProof/>
            <w:webHidden/>
          </w:rPr>
        </w:r>
        <w:r w:rsidRPr="00680890">
          <w:rPr>
            <w:noProof/>
            <w:webHidden/>
          </w:rPr>
          <w:fldChar w:fldCharType="separate"/>
        </w:r>
        <w:r w:rsidR="007F6756">
          <w:rPr>
            <w:noProof/>
            <w:webHidden/>
          </w:rPr>
          <w:t>102</w:t>
        </w:r>
        <w:r w:rsidRPr="00680890">
          <w:rPr>
            <w:noProof/>
            <w:webHidden/>
          </w:rPr>
          <w:fldChar w:fldCharType="end"/>
        </w:r>
      </w:hyperlink>
    </w:p>
    <w:p w14:paraId="3DD414AB"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4" w:history="1">
        <w:r w:rsidRPr="00680890">
          <w:rPr>
            <w:rStyle w:val="Hyperlink"/>
            <w:noProof/>
          </w:rPr>
          <w:t xml:space="preserve">Gambar 4. 18 Grafik Hasil Pengukuran dan Perbandingan Normal/Flaring </w:t>
        </w:r>
        <w:r>
          <w:rPr>
            <w:rStyle w:val="Hyperlink"/>
            <w:noProof/>
          </w:rPr>
          <w:br/>
        </w:r>
        <w:r w:rsidRPr="00680890">
          <w:rPr>
            <w:rStyle w:val="Hyperlink"/>
            <w:noProof/>
          </w:rPr>
          <w:t>untuk Ikan 9</w:t>
        </w:r>
        <w:r w:rsidRPr="00680890">
          <w:rPr>
            <w:noProof/>
            <w:webHidden/>
          </w:rPr>
          <w:tab/>
        </w:r>
        <w:r w:rsidRPr="00680890">
          <w:rPr>
            <w:noProof/>
            <w:webHidden/>
          </w:rPr>
          <w:fldChar w:fldCharType="begin"/>
        </w:r>
        <w:r w:rsidRPr="00680890">
          <w:rPr>
            <w:noProof/>
            <w:webHidden/>
          </w:rPr>
          <w:instrText xml:space="preserve"> PAGEREF _Toc234932124 \h </w:instrText>
        </w:r>
        <w:r w:rsidRPr="00680890">
          <w:rPr>
            <w:noProof/>
            <w:webHidden/>
          </w:rPr>
        </w:r>
        <w:r w:rsidRPr="00680890">
          <w:rPr>
            <w:noProof/>
            <w:webHidden/>
          </w:rPr>
          <w:fldChar w:fldCharType="separate"/>
        </w:r>
        <w:r w:rsidR="007F6756">
          <w:rPr>
            <w:noProof/>
            <w:webHidden/>
          </w:rPr>
          <w:t>104</w:t>
        </w:r>
        <w:r w:rsidRPr="00680890">
          <w:rPr>
            <w:noProof/>
            <w:webHidden/>
          </w:rPr>
          <w:fldChar w:fldCharType="end"/>
        </w:r>
      </w:hyperlink>
    </w:p>
    <w:p w14:paraId="0C29A756"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5" w:history="1">
        <w:r w:rsidRPr="00680890">
          <w:rPr>
            <w:rStyle w:val="Hyperlink"/>
            <w:noProof/>
          </w:rPr>
          <w:t xml:space="preserve">Gambar 4. 19 Grafik Hasil Pengukuran dan Perbandingan Normal/Flaring </w:t>
        </w:r>
        <w:r>
          <w:rPr>
            <w:rStyle w:val="Hyperlink"/>
            <w:noProof/>
          </w:rPr>
          <w:br/>
        </w:r>
        <w:r w:rsidRPr="00680890">
          <w:rPr>
            <w:rStyle w:val="Hyperlink"/>
            <w:noProof/>
          </w:rPr>
          <w:t>untuk Ikan 10</w:t>
        </w:r>
        <w:r w:rsidRPr="00680890">
          <w:rPr>
            <w:noProof/>
            <w:webHidden/>
          </w:rPr>
          <w:tab/>
        </w:r>
        <w:r w:rsidRPr="00680890">
          <w:rPr>
            <w:noProof/>
            <w:webHidden/>
          </w:rPr>
          <w:fldChar w:fldCharType="begin"/>
        </w:r>
        <w:r w:rsidRPr="00680890">
          <w:rPr>
            <w:noProof/>
            <w:webHidden/>
          </w:rPr>
          <w:instrText xml:space="preserve"> PAGEREF _Toc234932125 \h </w:instrText>
        </w:r>
        <w:r w:rsidRPr="00680890">
          <w:rPr>
            <w:noProof/>
            <w:webHidden/>
          </w:rPr>
        </w:r>
        <w:r w:rsidRPr="00680890">
          <w:rPr>
            <w:noProof/>
            <w:webHidden/>
          </w:rPr>
          <w:fldChar w:fldCharType="separate"/>
        </w:r>
        <w:r w:rsidR="007F6756">
          <w:rPr>
            <w:noProof/>
            <w:webHidden/>
          </w:rPr>
          <w:t>106</w:t>
        </w:r>
        <w:r w:rsidRPr="00680890">
          <w:rPr>
            <w:noProof/>
            <w:webHidden/>
          </w:rPr>
          <w:fldChar w:fldCharType="end"/>
        </w:r>
      </w:hyperlink>
    </w:p>
    <w:p w14:paraId="35053F19"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6" w:history="1">
        <w:r w:rsidRPr="00680890">
          <w:rPr>
            <w:rStyle w:val="Hyperlink"/>
            <w:noProof/>
          </w:rPr>
          <w:t xml:space="preserve">Gambar 4. 20 Grafik Hasil Pengukuran dan Perbandingan Normal/Flaring </w:t>
        </w:r>
        <w:r>
          <w:rPr>
            <w:rStyle w:val="Hyperlink"/>
            <w:noProof/>
          </w:rPr>
          <w:br/>
        </w:r>
        <w:r w:rsidRPr="00680890">
          <w:rPr>
            <w:rStyle w:val="Hyperlink"/>
            <w:noProof/>
          </w:rPr>
          <w:t>untuk Ikan 11</w:t>
        </w:r>
        <w:r w:rsidRPr="00680890">
          <w:rPr>
            <w:noProof/>
            <w:webHidden/>
          </w:rPr>
          <w:tab/>
        </w:r>
        <w:r w:rsidRPr="00680890">
          <w:rPr>
            <w:noProof/>
            <w:webHidden/>
          </w:rPr>
          <w:fldChar w:fldCharType="begin"/>
        </w:r>
        <w:r w:rsidRPr="00680890">
          <w:rPr>
            <w:noProof/>
            <w:webHidden/>
          </w:rPr>
          <w:instrText xml:space="preserve"> PAGEREF _Toc234932126 \h </w:instrText>
        </w:r>
        <w:r w:rsidRPr="00680890">
          <w:rPr>
            <w:noProof/>
            <w:webHidden/>
          </w:rPr>
        </w:r>
        <w:r w:rsidRPr="00680890">
          <w:rPr>
            <w:noProof/>
            <w:webHidden/>
          </w:rPr>
          <w:fldChar w:fldCharType="separate"/>
        </w:r>
        <w:r w:rsidR="007F6756">
          <w:rPr>
            <w:noProof/>
            <w:webHidden/>
          </w:rPr>
          <w:t>108</w:t>
        </w:r>
        <w:r w:rsidRPr="00680890">
          <w:rPr>
            <w:noProof/>
            <w:webHidden/>
          </w:rPr>
          <w:fldChar w:fldCharType="end"/>
        </w:r>
      </w:hyperlink>
    </w:p>
    <w:p w14:paraId="2552660B"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7" w:history="1">
        <w:r w:rsidRPr="00680890">
          <w:rPr>
            <w:rStyle w:val="Hyperlink"/>
            <w:noProof/>
          </w:rPr>
          <w:t xml:space="preserve">Gambar 4. 21 Grafik Hasil Pengukuran dan Perbandingan Normal/Flaring </w:t>
        </w:r>
        <w:r>
          <w:rPr>
            <w:rStyle w:val="Hyperlink"/>
            <w:noProof/>
          </w:rPr>
          <w:br/>
        </w:r>
        <w:r w:rsidRPr="00680890">
          <w:rPr>
            <w:rStyle w:val="Hyperlink"/>
            <w:noProof/>
          </w:rPr>
          <w:t>untuk Ikan 12</w:t>
        </w:r>
        <w:r w:rsidRPr="00680890">
          <w:rPr>
            <w:noProof/>
            <w:webHidden/>
          </w:rPr>
          <w:tab/>
        </w:r>
        <w:r w:rsidRPr="00680890">
          <w:rPr>
            <w:noProof/>
            <w:webHidden/>
          </w:rPr>
          <w:fldChar w:fldCharType="begin"/>
        </w:r>
        <w:r w:rsidRPr="00680890">
          <w:rPr>
            <w:noProof/>
            <w:webHidden/>
          </w:rPr>
          <w:instrText xml:space="preserve"> PAGEREF _Toc234932127 \h </w:instrText>
        </w:r>
        <w:r w:rsidRPr="00680890">
          <w:rPr>
            <w:noProof/>
            <w:webHidden/>
          </w:rPr>
        </w:r>
        <w:r w:rsidRPr="00680890">
          <w:rPr>
            <w:noProof/>
            <w:webHidden/>
          </w:rPr>
          <w:fldChar w:fldCharType="separate"/>
        </w:r>
        <w:r w:rsidR="007F6756">
          <w:rPr>
            <w:noProof/>
            <w:webHidden/>
          </w:rPr>
          <w:t>109</w:t>
        </w:r>
        <w:r w:rsidRPr="00680890">
          <w:rPr>
            <w:noProof/>
            <w:webHidden/>
          </w:rPr>
          <w:fldChar w:fldCharType="end"/>
        </w:r>
      </w:hyperlink>
    </w:p>
    <w:p w14:paraId="6521842B"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8" w:history="1">
        <w:r w:rsidRPr="00680890">
          <w:rPr>
            <w:rStyle w:val="Hyperlink"/>
            <w:noProof/>
          </w:rPr>
          <w:t xml:space="preserve">Gambar 4. 22 Grafik Hasil Pengukuran dan Perbandingan Normal/Flaring </w:t>
        </w:r>
        <w:r>
          <w:rPr>
            <w:rStyle w:val="Hyperlink"/>
            <w:noProof/>
          </w:rPr>
          <w:br/>
        </w:r>
        <w:r w:rsidRPr="00680890">
          <w:rPr>
            <w:rStyle w:val="Hyperlink"/>
            <w:noProof/>
          </w:rPr>
          <w:t>untuk Ikan 13</w:t>
        </w:r>
        <w:r w:rsidRPr="00680890">
          <w:rPr>
            <w:noProof/>
            <w:webHidden/>
          </w:rPr>
          <w:tab/>
        </w:r>
        <w:r w:rsidRPr="00680890">
          <w:rPr>
            <w:noProof/>
            <w:webHidden/>
          </w:rPr>
          <w:fldChar w:fldCharType="begin"/>
        </w:r>
        <w:r w:rsidRPr="00680890">
          <w:rPr>
            <w:noProof/>
            <w:webHidden/>
          </w:rPr>
          <w:instrText xml:space="preserve"> PAGEREF _Toc234932128 \h </w:instrText>
        </w:r>
        <w:r w:rsidRPr="00680890">
          <w:rPr>
            <w:noProof/>
            <w:webHidden/>
          </w:rPr>
        </w:r>
        <w:r w:rsidRPr="00680890">
          <w:rPr>
            <w:noProof/>
            <w:webHidden/>
          </w:rPr>
          <w:fldChar w:fldCharType="separate"/>
        </w:r>
        <w:r w:rsidR="007F6756">
          <w:rPr>
            <w:noProof/>
            <w:webHidden/>
          </w:rPr>
          <w:t>111</w:t>
        </w:r>
        <w:r w:rsidRPr="00680890">
          <w:rPr>
            <w:noProof/>
            <w:webHidden/>
          </w:rPr>
          <w:fldChar w:fldCharType="end"/>
        </w:r>
      </w:hyperlink>
    </w:p>
    <w:p w14:paraId="51D84D19"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29" w:history="1">
        <w:r w:rsidRPr="00680890">
          <w:rPr>
            <w:rStyle w:val="Hyperlink"/>
            <w:noProof/>
          </w:rPr>
          <w:t xml:space="preserve">Gambar 4. 23 Grafik Hasil Pengukuran dan Perbandingan Normal/Flaring </w:t>
        </w:r>
        <w:r>
          <w:rPr>
            <w:rStyle w:val="Hyperlink"/>
            <w:noProof/>
          </w:rPr>
          <w:br/>
        </w:r>
        <w:r w:rsidRPr="00680890">
          <w:rPr>
            <w:rStyle w:val="Hyperlink"/>
            <w:noProof/>
          </w:rPr>
          <w:t>untuk Ikan 14</w:t>
        </w:r>
        <w:r w:rsidRPr="00680890">
          <w:rPr>
            <w:noProof/>
            <w:webHidden/>
          </w:rPr>
          <w:tab/>
        </w:r>
        <w:r w:rsidRPr="00680890">
          <w:rPr>
            <w:noProof/>
            <w:webHidden/>
          </w:rPr>
          <w:fldChar w:fldCharType="begin"/>
        </w:r>
        <w:r w:rsidRPr="00680890">
          <w:rPr>
            <w:noProof/>
            <w:webHidden/>
          </w:rPr>
          <w:instrText xml:space="preserve"> PAGEREF _Toc234932129 \h </w:instrText>
        </w:r>
        <w:r w:rsidRPr="00680890">
          <w:rPr>
            <w:noProof/>
            <w:webHidden/>
          </w:rPr>
        </w:r>
        <w:r w:rsidRPr="00680890">
          <w:rPr>
            <w:noProof/>
            <w:webHidden/>
          </w:rPr>
          <w:fldChar w:fldCharType="separate"/>
        </w:r>
        <w:r w:rsidR="007F6756">
          <w:rPr>
            <w:noProof/>
            <w:webHidden/>
          </w:rPr>
          <w:t>113</w:t>
        </w:r>
        <w:r w:rsidRPr="00680890">
          <w:rPr>
            <w:noProof/>
            <w:webHidden/>
          </w:rPr>
          <w:fldChar w:fldCharType="end"/>
        </w:r>
      </w:hyperlink>
    </w:p>
    <w:p w14:paraId="72128C00"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30" w:history="1">
        <w:r w:rsidRPr="00680890">
          <w:rPr>
            <w:rStyle w:val="Hyperlink"/>
            <w:noProof/>
          </w:rPr>
          <w:t xml:space="preserve">Gambar 4. 24 Grafik Hasil Pengukuran dan Perbandingan Normal/Flaring </w:t>
        </w:r>
        <w:r>
          <w:rPr>
            <w:rStyle w:val="Hyperlink"/>
            <w:noProof/>
          </w:rPr>
          <w:br/>
        </w:r>
        <w:r w:rsidRPr="00680890">
          <w:rPr>
            <w:rStyle w:val="Hyperlink"/>
            <w:noProof/>
          </w:rPr>
          <w:t>untuk Ikan 15</w:t>
        </w:r>
        <w:r w:rsidRPr="00680890">
          <w:rPr>
            <w:noProof/>
            <w:webHidden/>
          </w:rPr>
          <w:tab/>
        </w:r>
        <w:r w:rsidRPr="00680890">
          <w:rPr>
            <w:noProof/>
            <w:webHidden/>
          </w:rPr>
          <w:fldChar w:fldCharType="begin"/>
        </w:r>
        <w:r w:rsidRPr="00680890">
          <w:rPr>
            <w:noProof/>
            <w:webHidden/>
          </w:rPr>
          <w:instrText xml:space="preserve"> PAGEREF _Toc234932130 \h </w:instrText>
        </w:r>
        <w:r w:rsidRPr="00680890">
          <w:rPr>
            <w:noProof/>
            <w:webHidden/>
          </w:rPr>
        </w:r>
        <w:r w:rsidRPr="00680890">
          <w:rPr>
            <w:noProof/>
            <w:webHidden/>
          </w:rPr>
          <w:fldChar w:fldCharType="separate"/>
        </w:r>
        <w:r w:rsidR="007F6756">
          <w:rPr>
            <w:noProof/>
            <w:webHidden/>
          </w:rPr>
          <w:t>115</w:t>
        </w:r>
        <w:r w:rsidRPr="00680890">
          <w:rPr>
            <w:noProof/>
            <w:webHidden/>
          </w:rPr>
          <w:fldChar w:fldCharType="end"/>
        </w:r>
      </w:hyperlink>
    </w:p>
    <w:p w14:paraId="4C91C69F" w14:textId="77777777" w:rsidR="00680890" w:rsidRPr="00680890" w:rsidRDefault="00680890" w:rsidP="00680890">
      <w:pPr>
        <w:pStyle w:val="TabelGambar"/>
        <w:tabs>
          <w:tab w:val="right" w:leader="dot" w:pos="7927"/>
        </w:tabs>
        <w:spacing w:line="360" w:lineRule="auto"/>
        <w:ind w:left="1418" w:hanging="1418"/>
        <w:rPr>
          <w:rFonts w:asciiTheme="minorHAnsi" w:hAnsiTheme="minorHAnsi"/>
          <w:noProof/>
          <w:kern w:val="2"/>
          <w:szCs w:val="24"/>
          <w:lang w:val="id-ID" w:eastAsia="id-ID"/>
          <w14:ligatures w14:val="standardContextual"/>
        </w:rPr>
      </w:pPr>
      <w:hyperlink w:anchor="_Toc234932131" w:history="1">
        <w:r w:rsidRPr="00680890">
          <w:rPr>
            <w:rStyle w:val="Hyperlink"/>
            <w:noProof/>
          </w:rPr>
          <w:t>Gambar 4. 25 Grafik Tren Perbandingan MRE Model YOLO</w:t>
        </w:r>
        <w:r w:rsidRPr="00680890">
          <w:rPr>
            <w:noProof/>
            <w:webHidden/>
          </w:rPr>
          <w:tab/>
        </w:r>
        <w:r w:rsidRPr="00680890">
          <w:rPr>
            <w:noProof/>
            <w:webHidden/>
          </w:rPr>
          <w:fldChar w:fldCharType="begin"/>
        </w:r>
        <w:r w:rsidRPr="00680890">
          <w:rPr>
            <w:noProof/>
            <w:webHidden/>
          </w:rPr>
          <w:instrText xml:space="preserve"> PAGEREF _Toc234932131 \h </w:instrText>
        </w:r>
        <w:r w:rsidRPr="00680890">
          <w:rPr>
            <w:noProof/>
            <w:webHidden/>
          </w:rPr>
        </w:r>
        <w:r w:rsidRPr="00680890">
          <w:rPr>
            <w:noProof/>
            <w:webHidden/>
          </w:rPr>
          <w:fldChar w:fldCharType="separate"/>
        </w:r>
        <w:r w:rsidR="007F6756">
          <w:rPr>
            <w:noProof/>
            <w:webHidden/>
          </w:rPr>
          <w:t>118</w:t>
        </w:r>
        <w:r w:rsidRPr="00680890">
          <w:rPr>
            <w:noProof/>
            <w:webHidden/>
          </w:rPr>
          <w:fldChar w:fldCharType="end"/>
        </w:r>
      </w:hyperlink>
    </w:p>
    <w:p w14:paraId="0F7DADE3" w14:textId="77777777" w:rsidR="00680890" w:rsidRPr="00680890" w:rsidRDefault="00680890" w:rsidP="00680890">
      <w:pPr>
        <w:spacing w:line="360" w:lineRule="auto"/>
        <w:rPr>
          <w:lang w:val="nl-NL"/>
        </w:rPr>
      </w:pPr>
      <w:r w:rsidRPr="00680890">
        <w:rPr>
          <w:lang w:val="nl-NL"/>
        </w:rPr>
        <w:fldChar w:fldCharType="end"/>
      </w:r>
    </w:p>
    <w:p w14:paraId="6384950F" w14:textId="77777777" w:rsidR="00D6561C" w:rsidRPr="00680890" w:rsidRDefault="00D6561C">
      <w:pPr>
        <w:rPr>
          <w:rFonts w:eastAsiaTheme="majorEastAsia" w:cs="Times New Roman"/>
          <w:b/>
          <w:bCs/>
          <w:color w:val="000000"/>
          <w:sz w:val="28"/>
          <w:szCs w:val="28"/>
          <w:lang w:val="nl-NL"/>
        </w:rPr>
      </w:pPr>
      <w:r w:rsidRPr="00680890">
        <w:rPr>
          <w:lang w:val="nl-NL"/>
        </w:rPr>
        <w:lastRenderedPageBreak/>
        <w:br w:type="page"/>
      </w:r>
    </w:p>
    <w:p w14:paraId="7057581B" w14:textId="77777777" w:rsidR="00D6561C" w:rsidRDefault="00D6561C" w:rsidP="00D6561C">
      <w:pPr>
        <w:pStyle w:val="Judul1"/>
      </w:pPr>
      <w:bookmarkStart w:id="11" w:name="_Toc234932366"/>
      <w:r w:rsidRPr="00D6561C">
        <w:lastRenderedPageBreak/>
        <w:t>DAFTAR TABEL</w:t>
      </w:r>
      <w:bookmarkEnd w:id="11"/>
    </w:p>
    <w:p w14:paraId="61DC0715" w14:textId="77777777" w:rsidR="00680890" w:rsidRDefault="00680890">
      <w:pPr>
        <w:pStyle w:val="TabelGambar"/>
        <w:tabs>
          <w:tab w:val="right" w:leader="dot" w:pos="7927"/>
        </w:tabs>
        <w:rPr>
          <w:lang w:val="nl-NL"/>
        </w:rPr>
      </w:pPr>
    </w:p>
    <w:p w14:paraId="51089375" w14:textId="77777777" w:rsidR="004A7869" w:rsidRPr="004A7869" w:rsidRDefault="00680890">
      <w:pPr>
        <w:pStyle w:val="TabelGambar"/>
        <w:tabs>
          <w:tab w:val="right" w:leader="dot" w:pos="7927"/>
        </w:tabs>
        <w:rPr>
          <w:rFonts w:asciiTheme="minorHAnsi" w:hAnsiTheme="minorHAnsi"/>
          <w:noProof/>
          <w:kern w:val="2"/>
          <w:szCs w:val="24"/>
          <w:lang w:val="id-ID" w:eastAsia="id-ID"/>
          <w14:ligatures w14:val="standardContextual"/>
        </w:rPr>
      </w:pPr>
      <w:r w:rsidRPr="004A7869">
        <w:rPr>
          <w:lang w:val="nl-NL"/>
        </w:rPr>
        <w:fldChar w:fldCharType="begin"/>
      </w:r>
      <w:r w:rsidRPr="004A7869">
        <w:rPr>
          <w:lang w:val="nl-NL"/>
        </w:rPr>
        <w:instrText xml:space="preserve"> TOC \h \z \c "Tabel 2." </w:instrText>
      </w:r>
      <w:r w:rsidRPr="004A7869">
        <w:rPr>
          <w:lang w:val="nl-NL"/>
        </w:rPr>
        <w:fldChar w:fldCharType="separate"/>
      </w:r>
      <w:hyperlink w:anchor="_Toc235018021" w:history="1">
        <w:r w:rsidR="004A7869" w:rsidRPr="004A7869">
          <w:rPr>
            <w:rStyle w:val="Hyperlink"/>
            <w:noProof/>
          </w:rPr>
          <w:t>Tabel 2. 1 Database dan String Pencarian Literatur</w:t>
        </w:r>
        <w:r w:rsidR="004A7869" w:rsidRPr="004A7869">
          <w:rPr>
            <w:noProof/>
            <w:webHidden/>
          </w:rPr>
          <w:tab/>
        </w:r>
        <w:r w:rsidR="004A7869" w:rsidRPr="004A7869">
          <w:rPr>
            <w:noProof/>
            <w:webHidden/>
          </w:rPr>
          <w:fldChar w:fldCharType="begin"/>
        </w:r>
        <w:r w:rsidR="004A7869" w:rsidRPr="004A7869">
          <w:rPr>
            <w:noProof/>
            <w:webHidden/>
          </w:rPr>
          <w:instrText xml:space="preserve"> PAGEREF _Toc235018021 \h </w:instrText>
        </w:r>
        <w:r w:rsidR="004A7869" w:rsidRPr="004A7869">
          <w:rPr>
            <w:noProof/>
            <w:webHidden/>
          </w:rPr>
        </w:r>
        <w:r w:rsidR="004A7869" w:rsidRPr="004A7869">
          <w:rPr>
            <w:noProof/>
            <w:webHidden/>
          </w:rPr>
          <w:fldChar w:fldCharType="separate"/>
        </w:r>
        <w:r w:rsidR="004A7869" w:rsidRPr="004A7869">
          <w:rPr>
            <w:noProof/>
            <w:webHidden/>
          </w:rPr>
          <w:t>10</w:t>
        </w:r>
        <w:r w:rsidR="004A7869" w:rsidRPr="004A7869">
          <w:rPr>
            <w:noProof/>
            <w:webHidden/>
          </w:rPr>
          <w:fldChar w:fldCharType="end"/>
        </w:r>
      </w:hyperlink>
    </w:p>
    <w:p w14:paraId="510DDFBF" w14:textId="77777777" w:rsidR="004A7869" w:rsidRPr="004A7869" w:rsidRDefault="004A7869">
      <w:pPr>
        <w:pStyle w:val="TabelGambar"/>
        <w:tabs>
          <w:tab w:val="right" w:leader="dot" w:pos="7927"/>
        </w:tabs>
        <w:rPr>
          <w:rFonts w:asciiTheme="minorHAnsi" w:hAnsiTheme="minorHAnsi"/>
          <w:noProof/>
          <w:kern w:val="2"/>
          <w:szCs w:val="24"/>
          <w:lang w:val="id-ID" w:eastAsia="id-ID"/>
          <w14:ligatures w14:val="standardContextual"/>
        </w:rPr>
      </w:pPr>
      <w:hyperlink w:anchor="_Toc235018022" w:history="1">
        <w:r w:rsidRPr="004A7869">
          <w:rPr>
            <w:rStyle w:val="Hyperlink"/>
            <w:noProof/>
          </w:rPr>
          <w:t>Tabel 2. 2 Daftar 29 Artikel Final Hasil Seleksi SLR</w:t>
        </w:r>
        <w:r w:rsidRPr="004A7869">
          <w:rPr>
            <w:noProof/>
            <w:webHidden/>
          </w:rPr>
          <w:tab/>
        </w:r>
        <w:r w:rsidRPr="004A7869">
          <w:rPr>
            <w:noProof/>
            <w:webHidden/>
          </w:rPr>
          <w:fldChar w:fldCharType="begin"/>
        </w:r>
        <w:r w:rsidRPr="004A7869">
          <w:rPr>
            <w:noProof/>
            <w:webHidden/>
          </w:rPr>
          <w:instrText xml:space="preserve"> PAGEREF _Toc235018022 \h </w:instrText>
        </w:r>
        <w:r w:rsidRPr="004A7869">
          <w:rPr>
            <w:noProof/>
            <w:webHidden/>
          </w:rPr>
        </w:r>
        <w:r w:rsidRPr="004A7869">
          <w:rPr>
            <w:noProof/>
            <w:webHidden/>
          </w:rPr>
          <w:fldChar w:fldCharType="separate"/>
        </w:r>
        <w:r w:rsidRPr="004A7869">
          <w:rPr>
            <w:noProof/>
            <w:webHidden/>
          </w:rPr>
          <w:t>15</w:t>
        </w:r>
        <w:r w:rsidRPr="004A7869">
          <w:rPr>
            <w:noProof/>
            <w:webHidden/>
          </w:rPr>
          <w:fldChar w:fldCharType="end"/>
        </w:r>
      </w:hyperlink>
    </w:p>
    <w:p w14:paraId="1C4D7FFA" w14:textId="77777777" w:rsidR="004A7869" w:rsidRPr="004A7869" w:rsidRDefault="004A7869">
      <w:pPr>
        <w:pStyle w:val="TabelGambar"/>
        <w:tabs>
          <w:tab w:val="right" w:leader="dot" w:pos="7927"/>
        </w:tabs>
        <w:rPr>
          <w:rFonts w:asciiTheme="minorHAnsi" w:hAnsiTheme="minorHAnsi"/>
          <w:noProof/>
          <w:kern w:val="2"/>
          <w:szCs w:val="24"/>
          <w:lang w:val="id-ID" w:eastAsia="id-ID"/>
          <w14:ligatures w14:val="standardContextual"/>
        </w:rPr>
      </w:pPr>
      <w:hyperlink w:anchor="_Toc235018023" w:history="1">
        <w:r w:rsidRPr="004A7869">
          <w:rPr>
            <w:rStyle w:val="Hyperlink"/>
            <w:noProof/>
          </w:rPr>
          <w:t>Tabel 2. 3 Kriteria Parameter Penentu Kesiapan Lomba Ikan Cupang (IBC 2025)</w:t>
        </w:r>
        <w:r w:rsidRPr="004A7869">
          <w:rPr>
            <w:noProof/>
            <w:webHidden/>
          </w:rPr>
          <w:tab/>
        </w:r>
        <w:r w:rsidRPr="004A7869">
          <w:rPr>
            <w:noProof/>
            <w:webHidden/>
          </w:rPr>
          <w:fldChar w:fldCharType="begin"/>
        </w:r>
        <w:r w:rsidRPr="004A7869">
          <w:rPr>
            <w:noProof/>
            <w:webHidden/>
          </w:rPr>
          <w:instrText xml:space="preserve"> PAGEREF _Toc235018023 \h </w:instrText>
        </w:r>
        <w:r w:rsidRPr="004A7869">
          <w:rPr>
            <w:noProof/>
            <w:webHidden/>
          </w:rPr>
        </w:r>
        <w:r w:rsidRPr="004A7869">
          <w:rPr>
            <w:noProof/>
            <w:webHidden/>
          </w:rPr>
          <w:fldChar w:fldCharType="separate"/>
        </w:r>
        <w:r w:rsidRPr="004A7869">
          <w:rPr>
            <w:noProof/>
            <w:webHidden/>
          </w:rPr>
          <w:t>21</w:t>
        </w:r>
        <w:r w:rsidRPr="004A7869">
          <w:rPr>
            <w:noProof/>
            <w:webHidden/>
          </w:rPr>
          <w:fldChar w:fldCharType="end"/>
        </w:r>
      </w:hyperlink>
    </w:p>
    <w:p w14:paraId="64334846" w14:textId="77777777" w:rsidR="004A7869" w:rsidRPr="004A7869" w:rsidRDefault="004A7869">
      <w:pPr>
        <w:pStyle w:val="TabelGambar"/>
        <w:tabs>
          <w:tab w:val="right" w:leader="dot" w:pos="7927"/>
        </w:tabs>
        <w:rPr>
          <w:rFonts w:asciiTheme="minorHAnsi" w:hAnsiTheme="minorHAnsi"/>
          <w:noProof/>
          <w:kern w:val="2"/>
          <w:szCs w:val="24"/>
          <w:lang w:val="id-ID" w:eastAsia="id-ID"/>
          <w14:ligatures w14:val="standardContextual"/>
        </w:rPr>
      </w:pPr>
      <w:hyperlink w:anchor="_Toc235018024" w:history="1">
        <w:r w:rsidRPr="004A7869">
          <w:rPr>
            <w:rStyle w:val="Hyperlink"/>
            <w:noProof/>
            <w:lang w:val="fi-FI"/>
          </w:rPr>
          <w:t>Tabel 2. 4 Komponen Persamaan Regresi Linear untuk Kalibrasi Sensor Suhu</w:t>
        </w:r>
        <w:r w:rsidRPr="004A7869">
          <w:rPr>
            <w:noProof/>
            <w:webHidden/>
          </w:rPr>
          <w:tab/>
        </w:r>
        <w:r w:rsidRPr="004A7869">
          <w:rPr>
            <w:noProof/>
            <w:webHidden/>
          </w:rPr>
          <w:fldChar w:fldCharType="begin"/>
        </w:r>
        <w:r w:rsidRPr="004A7869">
          <w:rPr>
            <w:noProof/>
            <w:webHidden/>
          </w:rPr>
          <w:instrText xml:space="preserve"> PAGEREF _Toc235018024 \h </w:instrText>
        </w:r>
        <w:r w:rsidRPr="004A7869">
          <w:rPr>
            <w:noProof/>
            <w:webHidden/>
          </w:rPr>
        </w:r>
        <w:r w:rsidRPr="004A7869">
          <w:rPr>
            <w:noProof/>
            <w:webHidden/>
          </w:rPr>
          <w:fldChar w:fldCharType="separate"/>
        </w:r>
        <w:r w:rsidRPr="004A7869">
          <w:rPr>
            <w:noProof/>
            <w:webHidden/>
          </w:rPr>
          <w:t>27</w:t>
        </w:r>
        <w:r w:rsidRPr="004A7869">
          <w:rPr>
            <w:noProof/>
            <w:webHidden/>
          </w:rPr>
          <w:fldChar w:fldCharType="end"/>
        </w:r>
      </w:hyperlink>
    </w:p>
    <w:p w14:paraId="1E6896F3" w14:textId="77777777" w:rsidR="004A7869" w:rsidRPr="004A7869" w:rsidRDefault="004A7869">
      <w:pPr>
        <w:pStyle w:val="TabelGambar"/>
        <w:tabs>
          <w:tab w:val="right" w:leader="dot" w:pos="7927"/>
        </w:tabs>
        <w:rPr>
          <w:rFonts w:asciiTheme="minorHAnsi" w:hAnsiTheme="minorHAnsi"/>
          <w:noProof/>
          <w:kern w:val="2"/>
          <w:szCs w:val="24"/>
          <w:lang w:val="id-ID" w:eastAsia="id-ID"/>
          <w14:ligatures w14:val="standardContextual"/>
        </w:rPr>
      </w:pPr>
      <w:hyperlink w:anchor="_Toc235018025" w:history="1">
        <w:r w:rsidRPr="004A7869">
          <w:rPr>
            <w:rStyle w:val="Hyperlink"/>
            <w:noProof/>
          </w:rPr>
          <w:t>Tabel 2. 5 Ringkasan Metrik Evaluasi Model Klasifikasi dan Deteksi</w:t>
        </w:r>
        <w:r w:rsidRPr="004A7869">
          <w:rPr>
            <w:noProof/>
            <w:webHidden/>
          </w:rPr>
          <w:tab/>
        </w:r>
        <w:r w:rsidRPr="004A7869">
          <w:rPr>
            <w:noProof/>
            <w:webHidden/>
          </w:rPr>
          <w:fldChar w:fldCharType="begin"/>
        </w:r>
        <w:r w:rsidRPr="004A7869">
          <w:rPr>
            <w:noProof/>
            <w:webHidden/>
          </w:rPr>
          <w:instrText xml:space="preserve"> PAGEREF _Toc235018025 \h </w:instrText>
        </w:r>
        <w:r w:rsidRPr="004A7869">
          <w:rPr>
            <w:noProof/>
            <w:webHidden/>
          </w:rPr>
        </w:r>
        <w:r w:rsidRPr="004A7869">
          <w:rPr>
            <w:noProof/>
            <w:webHidden/>
          </w:rPr>
          <w:fldChar w:fldCharType="separate"/>
        </w:r>
        <w:r w:rsidRPr="004A7869">
          <w:rPr>
            <w:noProof/>
            <w:webHidden/>
          </w:rPr>
          <w:t>29</w:t>
        </w:r>
        <w:r w:rsidRPr="004A7869">
          <w:rPr>
            <w:noProof/>
            <w:webHidden/>
          </w:rPr>
          <w:fldChar w:fldCharType="end"/>
        </w:r>
      </w:hyperlink>
    </w:p>
    <w:p w14:paraId="2D73A2DF" w14:textId="77777777" w:rsidR="004A7869" w:rsidRPr="004A7869" w:rsidRDefault="004A7869">
      <w:pPr>
        <w:pStyle w:val="TabelGambar"/>
        <w:tabs>
          <w:tab w:val="right" w:leader="dot" w:pos="7927"/>
        </w:tabs>
        <w:rPr>
          <w:rFonts w:asciiTheme="minorHAnsi" w:hAnsiTheme="minorHAnsi"/>
          <w:noProof/>
          <w:kern w:val="2"/>
          <w:szCs w:val="24"/>
          <w:lang w:val="id-ID" w:eastAsia="id-ID"/>
          <w14:ligatures w14:val="standardContextual"/>
        </w:rPr>
      </w:pPr>
      <w:hyperlink w:anchor="_Toc235018026" w:history="1">
        <w:r w:rsidRPr="004A7869">
          <w:rPr>
            <w:rStyle w:val="Hyperlink"/>
            <w:noProof/>
            <w:lang w:val="fi-FI"/>
          </w:rPr>
          <w:t>Tabel 2. 6. Ringkasan Metrik Evaluasi Model Regresi (Suhu &amp; Morfometri)</w:t>
        </w:r>
        <w:r w:rsidRPr="004A7869">
          <w:rPr>
            <w:noProof/>
            <w:webHidden/>
          </w:rPr>
          <w:tab/>
        </w:r>
        <w:r w:rsidRPr="004A7869">
          <w:rPr>
            <w:noProof/>
            <w:webHidden/>
          </w:rPr>
          <w:fldChar w:fldCharType="begin"/>
        </w:r>
        <w:r w:rsidRPr="004A7869">
          <w:rPr>
            <w:noProof/>
            <w:webHidden/>
          </w:rPr>
          <w:instrText xml:space="preserve"> PAGEREF _Toc235018026 \h </w:instrText>
        </w:r>
        <w:r w:rsidRPr="004A7869">
          <w:rPr>
            <w:noProof/>
            <w:webHidden/>
          </w:rPr>
        </w:r>
        <w:r w:rsidRPr="004A7869">
          <w:rPr>
            <w:noProof/>
            <w:webHidden/>
          </w:rPr>
          <w:fldChar w:fldCharType="separate"/>
        </w:r>
        <w:r w:rsidRPr="004A7869">
          <w:rPr>
            <w:noProof/>
            <w:webHidden/>
          </w:rPr>
          <w:t>31</w:t>
        </w:r>
        <w:r w:rsidRPr="004A7869">
          <w:rPr>
            <w:noProof/>
            <w:webHidden/>
          </w:rPr>
          <w:fldChar w:fldCharType="end"/>
        </w:r>
      </w:hyperlink>
    </w:p>
    <w:p w14:paraId="483C2080" w14:textId="77777777" w:rsidR="00680890" w:rsidRPr="00680890" w:rsidRDefault="00680890" w:rsidP="00680890">
      <w:pPr>
        <w:pStyle w:val="TabelGambar"/>
        <w:tabs>
          <w:tab w:val="right" w:leader="dot" w:pos="7927"/>
        </w:tabs>
        <w:spacing w:line="360" w:lineRule="auto"/>
        <w:rPr>
          <w:noProof/>
        </w:rPr>
      </w:pPr>
      <w:r w:rsidRPr="004A7869">
        <w:rPr>
          <w:lang w:val="nl-NL"/>
        </w:rPr>
        <w:fldChar w:fldCharType="end"/>
      </w:r>
      <w:r w:rsidRPr="00680890">
        <w:rPr>
          <w:lang w:val="nl-NL"/>
        </w:rPr>
        <w:fldChar w:fldCharType="begin"/>
      </w:r>
      <w:r w:rsidRPr="00680890">
        <w:rPr>
          <w:lang w:val="nl-NL"/>
        </w:rPr>
        <w:instrText xml:space="preserve"> TOC \h \z \c "Tabel 3." </w:instrText>
      </w:r>
      <w:r w:rsidRPr="00680890">
        <w:rPr>
          <w:lang w:val="nl-NL"/>
        </w:rPr>
        <w:fldChar w:fldCharType="separate"/>
      </w:r>
    </w:p>
    <w:p w14:paraId="45B7A006"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34" w:history="1">
        <w:r w:rsidRPr="00680890">
          <w:rPr>
            <w:rStyle w:val="Hyperlink"/>
            <w:noProof/>
            <w:lang w:val="fi-FI"/>
          </w:rPr>
          <w:t xml:space="preserve">Tabel 3. 1 </w:t>
        </w:r>
        <w:r w:rsidRPr="00680890">
          <w:rPr>
            <w:rStyle w:val="Hyperlink"/>
            <w:rFonts w:cs="Times New Roman"/>
            <w:noProof/>
            <w:lang w:val="fi-FI"/>
          </w:rPr>
          <w:t>Rincian Tahapan dan Waktu Pelaksanaan</w:t>
        </w:r>
        <w:r w:rsidRPr="00680890">
          <w:rPr>
            <w:noProof/>
            <w:webHidden/>
          </w:rPr>
          <w:tab/>
        </w:r>
        <w:r w:rsidRPr="00680890">
          <w:rPr>
            <w:noProof/>
            <w:webHidden/>
          </w:rPr>
          <w:fldChar w:fldCharType="begin"/>
        </w:r>
        <w:r w:rsidRPr="00680890">
          <w:rPr>
            <w:noProof/>
            <w:webHidden/>
          </w:rPr>
          <w:instrText xml:space="preserve"> PAGEREF _Toc234932034 \h </w:instrText>
        </w:r>
        <w:r w:rsidRPr="00680890">
          <w:rPr>
            <w:noProof/>
            <w:webHidden/>
          </w:rPr>
        </w:r>
        <w:r w:rsidRPr="00680890">
          <w:rPr>
            <w:noProof/>
            <w:webHidden/>
          </w:rPr>
          <w:fldChar w:fldCharType="separate"/>
        </w:r>
        <w:r w:rsidR="007F6756">
          <w:rPr>
            <w:noProof/>
            <w:webHidden/>
          </w:rPr>
          <w:t>39</w:t>
        </w:r>
        <w:r w:rsidRPr="00680890">
          <w:rPr>
            <w:noProof/>
            <w:webHidden/>
          </w:rPr>
          <w:fldChar w:fldCharType="end"/>
        </w:r>
      </w:hyperlink>
    </w:p>
    <w:p w14:paraId="3082D1A2"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35" w:history="1">
        <w:r w:rsidRPr="00680890">
          <w:rPr>
            <w:rStyle w:val="Hyperlink"/>
            <w:noProof/>
          </w:rPr>
          <w:t xml:space="preserve">Tabel 3. 2 </w:t>
        </w:r>
        <w:r w:rsidRPr="00680890">
          <w:rPr>
            <w:rStyle w:val="Hyperlink"/>
            <w:rFonts w:cs="Times New Roman"/>
            <w:noProof/>
          </w:rPr>
          <w:t>Definisi Operasional Variabel Penelitian</w:t>
        </w:r>
        <w:r w:rsidRPr="00680890">
          <w:rPr>
            <w:noProof/>
            <w:webHidden/>
          </w:rPr>
          <w:tab/>
        </w:r>
        <w:r w:rsidRPr="00680890">
          <w:rPr>
            <w:noProof/>
            <w:webHidden/>
          </w:rPr>
          <w:fldChar w:fldCharType="begin"/>
        </w:r>
        <w:r w:rsidRPr="00680890">
          <w:rPr>
            <w:noProof/>
            <w:webHidden/>
          </w:rPr>
          <w:instrText xml:space="preserve"> PAGEREF _Toc234932035 \h </w:instrText>
        </w:r>
        <w:r w:rsidRPr="00680890">
          <w:rPr>
            <w:noProof/>
            <w:webHidden/>
          </w:rPr>
        </w:r>
        <w:r w:rsidRPr="00680890">
          <w:rPr>
            <w:noProof/>
            <w:webHidden/>
          </w:rPr>
          <w:fldChar w:fldCharType="separate"/>
        </w:r>
        <w:r w:rsidR="007F6756">
          <w:rPr>
            <w:noProof/>
            <w:webHidden/>
          </w:rPr>
          <w:t>43</w:t>
        </w:r>
        <w:r w:rsidRPr="00680890">
          <w:rPr>
            <w:noProof/>
            <w:webHidden/>
          </w:rPr>
          <w:fldChar w:fldCharType="end"/>
        </w:r>
      </w:hyperlink>
    </w:p>
    <w:p w14:paraId="25B10A52"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36" w:history="1">
        <w:r w:rsidRPr="00680890">
          <w:rPr>
            <w:rStyle w:val="Hyperlink"/>
            <w:noProof/>
          </w:rPr>
          <w:t xml:space="preserve">Tabel 3. 3 </w:t>
        </w:r>
        <w:r w:rsidRPr="00680890">
          <w:rPr>
            <w:rStyle w:val="Hyperlink"/>
            <w:rFonts w:cs="Times New Roman"/>
            <w:noProof/>
          </w:rPr>
          <w:t>Daftar Komponen Unit Sistem yang Digunakan</w:t>
        </w:r>
        <w:r w:rsidRPr="00680890">
          <w:rPr>
            <w:noProof/>
            <w:webHidden/>
          </w:rPr>
          <w:tab/>
        </w:r>
        <w:r w:rsidRPr="00680890">
          <w:rPr>
            <w:noProof/>
            <w:webHidden/>
          </w:rPr>
          <w:fldChar w:fldCharType="begin"/>
        </w:r>
        <w:r w:rsidRPr="00680890">
          <w:rPr>
            <w:noProof/>
            <w:webHidden/>
          </w:rPr>
          <w:instrText xml:space="preserve"> PAGEREF _Toc234932036 \h </w:instrText>
        </w:r>
        <w:r w:rsidRPr="00680890">
          <w:rPr>
            <w:noProof/>
            <w:webHidden/>
          </w:rPr>
        </w:r>
        <w:r w:rsidRPr="00680890">
          <w:rPr>
            <w:noProof/>
            <w:webHidden/>
          </w:rPr>
          <w:fldChar w:fldCharType="separate"/>
        </w:r>
        <w:r w:rsidR="007F6756">
          <w:rPr>
            <w:noProof/>
            <w:webHidden/>
          </w:rPr>
          <w:t>47</w:t>
        </w:r>
        <w:r w:rsidRPr="00680890">
          <w:rPr>
            <w:noProof/>
            <w:webHidden/>
          </w:rPr>
          <w:fldChar w:fldCharType="end"/>
        </w:r>
      </w:hyperlink>
    </w:p>
    <w:p w14:paraId="13E5B6CC"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37" w:history="1">
        <w:r w:rsidRPr="00680890">
          <w:rPr>
            <w:rStyle w:val="Hyperlink"/>
            <w:noProof/>
          </w:rPr>
          <w:t>Tabel 3. 4 Perangkat Lunak yang Digunakan</w:t>
        </w:r>
        <w:r w:rsidRPr="00680890">
          <w:rPr>
            <w:noProof/>
            <w:webHidden/>
          </w:rPr>
          <w:tab/>
        </w:r>
        <w:r w:rsidRPr="00680890">
          <w:rPr>
            <w:noProof/>
            <w:webHidden/>
          </w:rPr>
          <w:fldChar w:fldCharType="begin"/>
        </w:r>
        <w:r w:rsidRPr="00680890">
          <w:rPr>
            <w:noProof/>
            <w:webHidden/>
          </w:rPr>
          <w:instrText xml:space="preserve"> PAGEREF _Toc234932037 \h </w:instrText>
        </w:r>
        <w:r w:rsidRPr="00680890">
          <w:rPr>
            <w:noProof/>
            <w:webHidden/>
          </w:rPr>
        </w:r>
        <w:r w:rsidRPr="00680890">
          <w:rPr>
            <w:noProof/>
            <w:webHidden/>
          </w:rPr>
          <w:fldChar w:fldCharType="separate"/>
        </w:r>
        <w:r w:rsidR="007F6756">
          <w:rPr>
            <w:noProof/>
            <w:webHidden/>
          </w:rPr>
          <w:t>47</w:t>
        </w:r>
        <w:r w:rsidRPr="00680890">
          <w:rPr>
            <w:noProof/>
            <w:webHidden/>
          </w:rPr>
          <w:fldChar w:fldCharType="end"/>
        </w:r>
      </w:hyperlink>
    </w:p>
    <w:p w14:paraId="6EA25CC4"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38" w:history="1">
        <w:r w:rsidRPr="00680890">
          <w:rPr>
            <w:rStyle w:val="Hyperlink"/>
            <w:noProof/>
          </w:rPr>
          <w:t xml:space="preserve">Tabel 3. 5 </w:t>
        </w:r>
        <w:r w:rsidRPr="00680890">
          <w:rPr>
            <w:rStyle w:val="Hyperlink"/>
            <w:rFonts w:cs="Times New Roman"/>
            <w:noProof/>
          </w:rPr>
          <w:t>Konfigurasi Pin Rangkaian</w:t>
        </w:r>
        <w:r w:rsidRPr="00680890">
          <w:rPr>
            <w:noProof/>
            <w:webHidden/>
          </w:rPr>
          <w:tab/>
        </w:r>
        <w:r w:rsidRPr="00680890">
          <w:rPr>
            <w:noProof/>
            <w:webHidden/>
          </w:rPr>
          <w:fldChar w:fldCharType="begin"/>
        </w:r>
        <w:r w:rsidRPr="00680890">
          <w:rPr>
            <w:noProof/>
            <w:webHidden/>
          </w:rPr>
          <w:instrText xml:space="preserve"> PAGEREF _Toc234932038 \h </w:instrText>
        </w:r>
        <w:r w:rsidRPr="00680890">
          <w:rPr>
            <w:noProof/>
            <w:webHidden/>
          </w:rPr>
        </w:r>
        <w:r w:rsidRPr="00680890">
          <w:rPr>
            <w:noProof/>
            <w:webHidden/>
          </w:rPr>
          <w:fldChar w:fldCharType="separate"/>
        </w:r>
        <w:r w:rsidR="007F6756">
          <w:rPr>
            <w:noProof/>
            <w:webHidden/>
          </w:rPr>
          <w:t>52</w:t>
        </w:r>
        <w:r w:rsidRPr="00680890">
          <w:rPr>
            <w:noProof/>
            <w:webHidden/>
          </w:rPr>
          <w:fldChar w:fldCharType="end"/>
        </w:r>
      </w:hyperlink>
    </w:p>
    <w:p w14:paraId="65CDAEEE"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39" w:history="1">
        <w:r w:rsidRPr="00680890">
          <w:rPr>
            <w:rStyle w:val="Hyperlink"/>
            <w:noProof/>
          </w:rPr>
          <w:t xml:space="preserve">Tabel 3. </w:t>
        </w:r>
        <w:r w:rsidRPr="00680890">
          <w:rPr>
            <w:rStyle w:val="Hyperlink"/>
            <w:noProof/>
            <w:lang w:val="fi-FI"/>
          </w:rPr>
          <w:t xml:space="preserve">6 </w:t>
        </w:r>
        <w:r w:rsidRPr="00680890">
          <w:rPr>
            <w:rStyle w:val="Hyperlink"/>
            <w:rFonts w:cs="Times New Roman"/>
            <w:noProof/>
            <w:lang w:val="fi-FI"/>
          </w:rPr>
          <w:t>Parameter Implementasi Algoritma Estimasi Panjang Ikan</w:t>
        </w:r>
        <w:r w:rsidRPr="00680890">
          <w:rPr>
            <w:noProof/>
            <w:webHidden/>
          </w:rPr>
          <w:tab/>
        </w:r>
        <w:r w:rsidRPr="00680890">
          <w:rPr>
            <w:noProof/>
            <w:webHidden/>
          </w:rPr>
          <w:fldChar w:fldCharType="begin"/>
        </w:r>
        <w:r w:rsidRPr="00680890">
          <w:rPr>
            <w:noProof/>
            <w:webHidden/>
          </w:rPr>
          <w:instrText xml:space="preserve"> PAGEREF _Toc234932039 \h </w:instrText>
        </w:r>
        <w:r w:rsidRPr="00680890">
          <w:rPr>
            <w:noProof/>
            <w:webHidden/>
          </w:rPr>
        </w:r>
        <w:r w:rsidRPr="00680890">
          <w:rPr>
            <w:noProof/>
            <w:webHidden/>
          </w:rPr>
          <w:fldChar w:fldCharType="separate"/>
        </w:r>
        <w:r w:rsidR="007F6756">
          <w:rPr>
            <w:noProof/>
            <w:webHidden/>
          </w:rPr>
          <w:t>56</w:t>
        </w:r>
        <w:r w:rsidRPr="00680890">
          <w:rPr>
            <w:noProof/>
            <w:webHidden/>
          </w:rPr>
          <w:fldChar w:fldCharType="end"/>
        </w:r>
      </w:hyperlink>
    </w:p>
    <w:p w14:paraId="1EBCD7AD"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40" w:history="1">
        <w:r w:rsidRPr="00680890">
          <w:rPr>
            <w:rStyle w:val="Hyperlink"/>
            <w:noProof/>
          </w:rPr>
          <w:t xml:space="preserve">Tabel 3. 7 </w:t>
        </w:r>
        <w:r w:rsidRPr="00680890">
          <w:rPr>
            <w:rStyle w:val="Hyperlink"/>
            <w:rFonts w:cs="Times New Roman"/>
            <w:noProof/>
          </w:rPr>
          <w:t>Alur Prosedur Akuisisi Data Per Individu Ikan (4 Fase)</w:t>
        </w:r>
        <w:r w:rsidRPr="00680890">
          <w:rPr>
            <w:noProof/>
            <w:webHidden/>
          </w:rPr>
          <w:tab/>
        </w:r>
        <w:r w:rsidRPr="00680890">
          <w:rPr>
            <w:noProof/>
            <w:webHidden/>
          </w:rPr>
          <w:fldChar w:fldCharType="begin"/>
        </w:r>
        <w:r w:rsidRPr="00680890">
          <w:rPr>
            <w:noProof/>
            <w:webHidden/>
          </w:rPr>
          <w:instrText xml:space="preserve"> PAGEREF _Toc234932040 \h </w:instrText>
        </w:r>
        <w:r w:rsidRPr="00680890">
          <w:rPr>
            <w:noProof/>
            <w:webHidden/>
          </w:rPr>
        </w:r>
        <w:r w:rsidRPr="00680890">
          <w:rPr>
            <w:noProof/>
            <w:webHidden/>
          </w:rPr>
          <w:fldChar w:fldCharType="separate"/>
        </w:r>
        <w:r w:rsidR="007F6756">
          <w:rPr>
            <w:noProof/>
            <w:webHidden/>
          </w:rPr>
          <w:t>60</w:t>
        </w:r>
        <w:r w:rsidRPr="00680890">
          <w:rPr>
            <w:noProof/>
            <w:webHidden/>
          </w:rPr>
          <w:fldChar w:fldCharType="end"/>
        </w:r>
      </w:hyperlink>
    </w:p>
    <w:p w14:paraId="4DAABAF3"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41" w:history="1">
        <w:r w:rsidRPr="00680890">
          <w:rPr>
            <w:rStyle w:val="Hyperlink"/>
            <w:noProof/>
          </w:rPr>
          <w:t xml:space="preserve">Tabel 3. 8 </w:t>
        </w:r>
        <w:r w:rsidRPr="00680890">
          <w:rPr>
            <w:rStyle w:val="Hyperlink"/>
            <w:rFonts w:cs="Times New Roman"/>
            <w:noProof/>
          </w:rPr>
          <w:t>Jadwal Tiga Sesi Pengambilan Data Post-Tuning</w:t>
        </w:r>
        <w:r w:rsidRPr="00680890">
          <w:rPr>
            <w:noProof/>
            <w:webHidden/>
          </w:rPr>
          <w:tab/>
        </w:r>
        <w:r w:rsidRPr="00680890">
          <w:rPr>
            <w:noProof/>
            <w:webHidden/>
          </w:rPr>
          <w:fldChar w:fldCharType="begin"/>
        </w:r>
        <w:r w:rsidRPr="00680890">
          <w:rPr>
            <w:noProof/>
            <w:webHidden/>
          </w:rPr>
          <w:instrText xml:space="preserve"> PAGEREF _Toc234932041 \h </w:instrText>
        </w:r>
        <w:r w:rsidRPr="00680890">
          <w:rPr>
            <w:noProof/>
            <w:webHidden/>
          </w:rPr>
        </w:r>
        <w:r w:rsidRPr="00680890">
          <w:rPr>
            <w:noProof/>
            <w:webHidden/>
          </w:rPr>
          <w:fldChar w:fldCharType="separate"/>
        </w:r>
        <w:r w:rsidR="007F6756">
          <w:rPr>
            <w:noProof/>
            <w:webHidden/>
          </w:rPr>
          <w:t>61</w:t>
        </w:r>
        <w:r w:rsidRPr="00680890">
          <w:rPr>
            <w:noProof/>
            <w:webHidden/>
          </w:rPr>
          <w:fldChar w:fldCharType="end"/>
        </w:r>
      </w:hyperlink>
    </w:p>
    <w:p w14:paraId="29D2D179" w14:textId="77777777" w:rsidR="00680890" w:rsidRPr="00680890" w:rsidRDefault="00680890" w:rsidP="00680890">
      <w:pPr>
        <w:pStyle w:val="TabelGambar"/>
        <w:tabs>
          <w:tab w:val="right" w:leader="dot" w:pos="7927"/>
        </w:tabs>
        <w:spacing w:line="360" w:lineRule="auto"/>
        <w:ind w:left="993" w:hanging="993"/>
        <w:rPr>
          <w:rFonts w:asciiTheme="minorHAnsi" w:hAnsiTheme="minorHAnsi"/>
          <w:noProof/>
          <w:kern w:val="2"/>
          <w:szCs w:val="24"/>
          <w:lang w:val="id-ID" w:eastAsia="id-ID"/>
          <w14:ligatures w14:val="standardContextual"/>
        </w:rPr>
      </w:pPr>
      <w:hyperlink w:anchor="_Toc234932042" w:history="1">
        <w:r w:rsidRPr="00680890">
          <w:rPr>
            <w:rStyle w:val="Hyperlink"/>
            <w:noProof/>
          </w:rPr>
          <w:t xml:space="preserve">Tabel 3. 9 </w:t>
        </w:r>
        <w:r w:rsidRPr="00680890">
          <w:rPr>
            <w:rStyle w:val="Hyperlink"/>
            <w:rFonts w:cs="Times New Roman"/>
            <w:noProof/>
          </w:rPr>
          <w:t xml:space="preserve">Format Analisis Komparasi Performa Pre-Tuning vs Post-Tuning </w:t>
        </w:r>
        <w:r>
          <w:rPr>
            <w:rStyle w:val="Hyperlink"/>
            <w:rFonts w:cs="Times New Roman"/>
            <w:noProof/>
          </w:rPr>
          <w:br/>
        </w:r>
        <w:r w:rsidRPr="00680890">
          <w:rPr>
            <w:rStyle w:val="Hyperlink"/>
            <w:rFonts w:cs="Times New Roman"/>
            <w:noProof/>
          </w:rPr>
          <w:t>(Per Individu)</w:t>
        </w:r>
        <w:r w:rsidRPr="00680890">
          <w:rPr>
            <w:noProof/>
            <w:webHidden/>
          </w:rPr>
          <w:tab/>
        </w:r>
        <w:r w:rsidRPr="00680890">
          <w:rPr>
            <w:noProof/>
            <w:webHidden/>
          </w:rPr>
          <w:fldChar w:fldCharType="begin"/>
        </w:r>
        <w:r w:rsidRPr="00680890">
          <w:rPr>
            <w:noProof/>
            <w:webHidden/>
          </w:rPr>
          <w:instrText xml:space="preserve"> PAGEREF _Toc234932042 \h </w:instrText>
        </w:r>
        <w:r w:rsidRPr="00680890">
          <w:rPr>
            <w:noProof/>
            <w:webHidden/>
          </w:rPr>
        </w:r>
        <w:r w:rsidRPr="00680890">
          <w:rPr>
            <w:noProof/>
            <w:webHidden/>
          </w:rPr>
          <w:fldChar w:fldCharType="separate"/>
        </w:r>
        <w:r w:rsidR="007F6756">
          <w:rPr>
            <w:noProof/>
            <w:webHidden/>
          </w:rPr>
          <w:t>62</w:t>
        </w:r>
        <w:r w:rsidRPr="00680890">
          <w:rPr>
            <w:noProof/>
            <w:webHidden/>
          </w:rPr>
          <w:fldChar w:fldCharType="end"/>
        </w:r>
      </w:hyperlink>
    </w:p>
    <w:p w14:paraId="17BAD697"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43" w:history="1">
        <w:r w:rsidRPr="00680890">
          <w:rPr>
            <w:rStyle w:val="Hyperlink"/>
            <w:noProof/>
          </w:rPr>
          <w:t xml:space="preserve">Tabel 3. 10 </w:t>
        </w:r>
        <w:r w:rsidRPr="00680890">
          <w:rPr>
            <w:rStyle w:val="Hyperlink"/>
            <w:rFonts w:cs="Times New Roman"/>
            <w:noProof/>
          </w:rPr>
          <w:t>Data Kalibrasi Sensor Akuarium 1 (Tabel Penolong Regresi)</w:t>
        </w:r>
        <w:r w:rsidRPr="00680890">
          <w:rPr>
            <w:noProof/>
            <w:webHidden/>
          </w:rPr>
          <w:tab/>
        </w:r>
        <w:r w:rsidRPr="00680890">
          <w:rPr>
            <w:noProof/>
            <w:webHidden/>
          </w:rPr>
          <w:fldChar w:fldCharType="begin"/>
        </w:r>
        <w:r w:rsidRPr="00680890">
          <w:rPr>
            <w:noProof/>
            <w:webHidden/>
          </w:rPr>
          <w:instrText xml:space="preserve"> PAGEREF _Toc234932043 \h </w:instrText>
        </w:r>
        <w:r w:rsidRPr="00680890">
          <w:rPr>
            <w:noProof/>
            <w:webHidden/>
          </w:rPr>
        </w:r>
        <w:r w:rsidRPr="00680890">
          <w:rPr>
            <w:noProof/>
            <w:webHidden/>
          </w:rPr>
          <w:fldChar w:fldCharType="separate"/>
        </w:r>
        <w:r w:rsidR="007F6756">
          <w:rPr>
            <w:noProof/>
            <w:webHidden/>
          </w:rPr>
          <w:t>66</w:t>
        </w:r>
        <w:r w:rsidRPr="00680890">
          <w:rPr>
            <w:noProof/>
            <w:webHidden/>
          </w:rPr>
          <w:fldChar w:fldCharType="end"/>
        </w:r>
      </w:hyperlink>
    </w:p>
    <w:p w14:paraId="75C72B34"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44" w:history="1">
        <w:r w:rsidRPr="00680890">
          <w:rPr>
            <w:rStyle w:val="Hyperlink"/>
            <w:noProof/>
          </w:rPr>
          <w:t xml:space="preserve">Tabel 3. 11 </w:t>
        </w:r>
        <w:r w:rsidRPr="00680890">
          <w:rPr>
            <w:rStyle w:val="Hyperlink"/>
            <w:rFonts w:cs="Times New Roman"/>
            <w:noProof/>
          </w:rPr>
          <w:t>Data Kalibrasi Sensor Akuarium 2 (Tabel Penolong Regresi)</w:t>
        </w:r>
        <w:r w:rsidRPr="00680890">
          <w:rPr>
            <w:noProof/>
            <w:webHidden/>
          </w:rPr>
          <w:tab/>
        </w:r>
        <w:r w:rsidRPr="00680890">
          <w:rPr>
            <w:noProof/>
            <w:webHidden/>
          </w:rPr>
          <w:fldChar w:fldCharType="begin"/>
        </w:r>
        <w:r w:rsidRPr="00680890">
          <w:rPr>
            <w:noProof/>
            <w:webHidden/>
          </w:rPr>
          <w:instrText xml:space="preserve"> PAGEREF _Toc234932044 \h </w:instrText>
        </w:r>
        <w:r w:rsidRPr="00680890">
          <w:rPr>
            <w:noProof/>
            <w:webHidden/>
          </w:rPr>
        </w:r>
        <w:r w:rsidRPr="00680890">
          <w:rPr>
            <w:noProof/>
            <w:webHidden/>
          </w:rPr>
          <w:fldChar w:fldCharType="separate"/>
        </w:r>
        <w:r w:rsidR="007F6756">
          <w:rPr>
            <w:noProof/>
            <w:webHidden/>
          </w:rPr>
          <w:t>66</w:t>
        </w:r>
        <w:r w:rsidRPr="00680890">
          <w:rPr>
            <w:noProof/>
            <w:webHidden/>
          </w:rPr>
          <w:fldChar w:fldCharType="end"/>
        </w:r>
      </w:hyperlink>
    </w:p>
    <w:p w14:paraId="74D16D9D"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45" w:history="1">
        <w:r w:rsidRPr="00680890">
          <w:rPr>
            <w:rStyle w:val="Hyperlink"/>
            <w:noProof/>
            <w:lang w:val="fi-FI"/>
          </w:rPr>
          <w:t xml:space="preserve">Tabel 3. 12 </w:t>
        </w:r>
        <w:r w:rsidRPr="00680890">
          <w:rPr>
            <w:rStyle w:val="Hyperlink"/>
            <w:rFonts w:cs="Times New Roman"/>
            <w:noProof/>
            <w:lang w:val="fi-FI"/>
          </w:rPr>
          <w:t>Verifikasi Persamaan Kalibrasi Sensor Akuarium 1</w:t>
        </w:r>
        <w:r w:rsidRPr="00680890">
          <w:rPr>
            <w:noProof/>
            <w:webHidden/>
          </w:rPr>
          <w:tab/>
        </w:r>
        <w:r w:rsidRPr="00680890">
          <w:rPr>
            <w:noProof/>
            <w:webHidden/>
          </w:rPr>
          <w:fldChar w:fldCharType="begin"/>
        </w:r>
        <w:r w:rsidRPr="00680890">
          <w:rPr>
            <w:noProof/>
            <w:webHidden/>
          </w:rPr>
          <w:instrText xml:space="preserve"> PAGEREF _Toc234932045 \h </w:instrText>
        </w:r>
        <w:r w:rsidRPr="00680890">
          <w:rPr>
            <w:noProof/>
            <w:webHidden/>
          </w:rPr>
        </w:r>
        <w:r w:rsidRPr="00680890">
          <w:rPr>
            <w:noProof/>
            <w:webHidden/>
          </w:rPr>
          <w:fldChar w:fldCharType="separate"/>
        </w:r>
        <w:r w:rsidR="007F6756">
          <w:rPr>
            <w:noProof/>
            <w:webHidden/>
          </w:rPr>
          <w:t>67</w:t>
        </w:r>
        <w:r w:rsidRPr="00680890">
          <w:rPr>
            <w:noProof/>
            <w:webHidden/>
          </w:rPr>
          <w:fldChar w:fldCharType="end"/>
        </w:r>
      </w:hyperlink>
    </w:p>
    <w:p w14:paraId="21670677"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46" w:history="1">
        <w:r w:rsidRPr="00680890">
          <w:rPr>
            <w:rStyle w:val="Hyperlink"/>
            <w:noProof/>
            <w:lang w:val="fi-FI"/>
          </w:rPr>
          <w:t xml:space="preserve">Tabel 3. 13 </w:t>
        </w:r>
        <w:r w:rsidRPr="00680890">
          <w:rPr>
            <w:rStyle w:val="Hyperlink"/>
            <w:rFonts w:cs="Times New Roman"/>
            <w:noProof/>
            <w:lang w:val="fi-FI"/>
          </w:rPr>
          <w:t>Verifikasi Persamaan Kalibrasi Sensor Akuarium 2</w:t>
        </w:r>
        <w:r w:rsidRPr="00680890">
          <w:rPr>
            <w:noProof/>
            <w:webHidden/>
          </w:rPr>
          <w:tab/>
        </w:r>
        <w:r w:rsidRPr="00680890">
          <w:rPr>
            <w:noProof/>
            <w:webHidden/>
          </w:rPr>
          <w:fldChar w:fldCharType="begin"/>
        </w:r>
        <w:r w:rsidRPr="00680890">
          <w:rPr>
            <w:noProof/>
            <w:webHidden/>
          </w:rPr>
          <w:instrText xml:space="preserve"> PAGEREF _Toc234932046 \h </w:instrText>
        </w:r>
        <w:r w:rsidRPr="00680890">
          <w:rPr>
            <w:noProof/>
            <w:webHidden/>
          </w:rPr>
        </w:r>
        <w:r w:rsidRPr="00680890">
          <w:rPr>
            <w:noProof/>
            <w:webHidden/>
          </w:rPr>
          <w:fldChar w:fldCharType="separate"/>
        </w:r>
        <w:r w:rsidR="007F6756">
          <w:rPr>
            <w:noProof/>
            <w:webHidden/>
          </w:rPr>
          <w:t>67</w:t>
        </w:r>
        <w:r w:rsidRPr="00680890">
          <w:rPr>
            <w:noProof/>
            <w:webHidden/>
          </w:rPr>
          <w:fldChar w:fldCharType="end"/>
        </w:r>
      </w:hyperlink>
    </w:p>
    <w:p w14:paraId="086FC266" w14:textId="77777777" w:rsidR="00680890" w:rsidRPr="00680890" w:rsidRDefault="00680890" w:rsidP="00680890">
      <w:pPr>
        <w:pStyle w:val="TabelGambar"/>
        <w:tabs>
          <w:tab w:val="right" w:leader="dot" w:pos="7927"/>
        </w:tabs>
        <w:spacing w:line="360" w:lineRule="auto"/>
        <w:rPr>
          <w:noProof/>
        </w:rPr>
      </w:pPr>
      <w:hyperlink w:anchor="_Toc234932047" w:history="1">
        <w:r w:rsidRPr="00680890">
          <w:rPr>
            <w:rStyle w:val="Hyperlink"/>
            <w:noProof/>
          </w:rPr>
          <w:t xml:space="preserve">Tabel 3. 14 </w:t>
        </w:r>
        <w:r w:rsidRPr="00680890">
          <w:rPr>
            <w:rStyle w:val="Hyperlink"/>
            <w:rFonts w:cs="Times New Roman"/>
            <w:noProof/>
          </w:rPr>
          <w:t>Parameter Ambang Batas Sistem Inferensi</w:t>
        </w:r>
        <w:r w:rsidRPr="00680890">
          <w:rPr>
            <w:noProof/>
            <w:webHidden/>
          </w:rPr>
          <w:tab/>
        </w:r>
        <w:r w:rsidRPr="00680890">
          <w:rPr>
            <w:noProof/>
            <w:webHidden/>
          </w:rPr>
          <w:fldChar w:fldCharType="begin"/>
        </w:r>
        <w:r w:rsidRPr="00680890">
          <w:rPr>
            <w:noProof/>
            <w:webHidden/>
          </w:rPr>
          <w:instrText xml:space="preserve"> PAGEREF _Toc234932047 \h </w:instrText>
        </w:r>
        <w:r w:rsidRPr="00680890">
          <w:rPr>
            <w:noProof/>
            <w:webHidden/>
          </w:rPr>
        </w:r>
        <w:r w:rsidRPr="00680890">
          <w:rPr>
            <w:noProof/>
            <w:webHidden/>
          </w:rPr>
          <w:fldChar w:fldCharType="separate"/>
        </w:r>
        <w:r w:rsidR="007F6756">
          <w:rPr>
            <w:noProof/>
            <w:webHidden/>
          </w:rPr>
          <w:t>70</w:t>
        </w:r>
        <w:r w:rsidRPr="00680890">
          <w:rPr>
            <w:noProof/>
            <w:webHidden/>
          </w:rPr>
          <w:fldChar w:fldCharType="end"/>
        </w:r>
      </w:hyperlink>
      <w:r w:rsidRPr="00680890">
        <w:rPr>
          <w:lang w:val="nl-NL"/>
        </w:rPr>
        <w:fldChar w:fldCharType="end"/>
      </w:r>
      <w:r w:rsidRPr="00680890">
        <w:rPr>
          <w:lang w:val="nl-NL"/>
        </w:rPr>
        <w:fldChar w:fldCharType="begin"/>
      </w:r>
      <w:r w:rsidRPr="00680890">
        <w:rPr>
          <w:lang w:val="nl-NL"/>
        </w:rPr>
        <w:instrText xml:space="preserve"> TOC \h \z \c "Tabel 4." </w:instrText>
      </w:r>
      <w:r w:rsidRPr="00680890">
        <w:rPr>
          <w:lang w:val="nl-NL"/>
        </w:rPr>
        <w:fldChar w:fldCharType="separate"/>
      </w:r>
    </w:p>
    <w:p w14:paraId="42817B40"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48" w:history="1">
        <w:r w:rsidRPr="00680890">
          <w:rPr>
            <w:rStyle w:val="Hyperlink"/>
            <w:noProof/>
          </w:rPr>
          <w:t xml:space="preserve">Tabel 4. </w:t>
        </w:r>
        <w:r w:rsidRPr="00680890">
          <w:rPr>
            <w:rStyle w:val="Hyperlink"/>
            <w:noProof/>
            <w:lang w:val="fi-FI"/>
          </w:rPr>
          <w:t>1 Rekapitulasi Hasil Evaluasi Model YOLOv5n (mAP@0.5)</w:t>
        </w:r>
        <w:r w:rsidRPr="00680890">
          <w:rPr>
            <w:noProof/>
            <w:webHidden/>
          </w:rPr>
          <w:tab/>
        </w:r>
        <w:r w:rsidRPr="00680890">
          <w:rPr>
            <w:noProof/>
            <w:webHidden/>
          </w:rPr>
          <w:fldChar w:fldCharType="begin"/>
        </w:r>
        <w:r w:rsidRPr="00680890">
          <w:rPr>
            <w:noProof/>
            <w:webHidden/>
          </w:rPr>
          <w:instrText xml:space="preserve"> PAGEREF _Toc234932048 \h </w:instrText>
        </w:r>
        <w:r w:rsidRPr="00680890">
          <w:rPr>
            <w:noProof/>
            <w:webHidden/>
          </w:rPr>
        </w:r>
        <w:r w:rsidRPr="00680890">
          <w:rPr>
            <w:noProof/>
            <w:webHidden/>
          </w:rPr>
          <w:fldChar w:fldCharType="separate"/>
        </w:r>
        <w:r w:rsidR="007F6756">
          <w:rPr>
            <w:noProof/>
            <w:webHidden/>
          </w:rPr>
          <w:t>81</w:t>
        </w:r>
        <w:r w:rsidRPr="00680890">
          <w:rPr>
            <w:noProof/>
            <w:webHidden/>
          </w:rPr>
          <w:fldChar w:fldCharType="end"/>
        </w:r>
      </w:hyperlink>
    </w:p>
    <w:p w14:paraId="7C6228ED"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49" w:history="1">
        <w:r w:rsidRPr="00680890">
          <w:rPr>
            <w:rStyle w:val="Hyperlink"/>
            <w:noProof/>
            <w:lang w:val="fi-FI"/>
          </w:rPr>
          <w:t>Tabel 4. 2 Hasil Pengukuran Kalibrasi Suhu pada Referensi 28,0 °C</w:t>
        </w:r>
        <w:r w:rsidRPr="00680890">
          <w:rPr>
            <w:noProof/>
            <w:webHidden/>
          </w:rPr>
          <w:tab/>
        </w:r>
        <w:r w:rsidRPr="00680890">
          <w:rPr>
            <w:noProof/>
            <w:webHidden/>
          </w:rPr>
          <w:fldChar w:fldCharType="begin"/>
        </w:r>
        <w:r w:rsidRPr="00680890">
          <w:rPr>
            <w:noProof/>
            <w:webHidden/>
          </w:rPr>
          <w:instrText xml:space="preserve"> PAGEREF _Toc234932049 \h </w:instrText>
        </w:r>
        <w:r w:rsidRPr="00680890">
          <w:rPr>
            <w:noProof/>
            <w:webHidden/>
          </w:rPr>
        </w:r>
        <w:r w:rsidRPr="00680890">
          <w:rPr>
            <w:noProof/>
            <w:webHidden/>
          </w:rPr>
          <w:fldChar w:fldCharType="separate"/>
        </w:r>
        <w:r w:rsidR="007F6756">
          <w:rPr>
            <w:noProof/>
            <w:webHidden/>
          </w:rPr>
          <w:t>83</w:t>
        </w:r>
        <w:r w:rsidRPr="00680890">
          <w:rPr>
            <w:noProof/>
            <w:webHidden/>
          </w:rPr>
          <w:fldChar w:fldCharType="end"/>
        </w:r>
      </w:hyperlink>
    </w:p>
    <w:p w14:paraId="5CC914C4"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0" w:history="1">
        <w:r w:rsidRPr="00680890">
          <w:rPr>
            <w:rStyle w:val="Hyperlink"/>
            <w:noProof/>
            <w:lang w:val="fi-FI"/>
          </w:rPr>
          <w:t>Tabel 4. 3 Hasil Pengukuran Kalibrasi Suhu pada Referensi 29,0 °C</w:t>
        </w:r>
        <w:r w:rsidRPr="00680890">
          <w:rPr>
            <w:noProof/>
            <w:webHidden/>
          </w:rPr>
          <w:tab/>
        </w:r>
        <w:r w:rsidRPr="00680890">
          <w:rPr>
            <w:noProof/>
            <w:webHidden/>
          </w:rPr>
          <w:fldChar w:fldCharType="begin"/>
        </w:r>
        <w:r w:rsidRPr="00680890">
          <w:rPr>
            <w:noProof/>
            <w:webHidden/>
          </w:rPr>
          <w:instrText xml:space="preserve"> PAGEREF _Toc234932050 \h </w:instrText>
        </w:r>
        <w:r w:rsidRPr="00680890">
          <w:rPr>
            <w:noProof/>
            <w:webHidden/>
          </w:rPr>
        </w:r>
        <w:r w:rsidRPr="00680890">
          <w:rPr>
            <w:noProof/>
            <w:webHidden/>
          </w:rPr>
          <w:fldChar w:fldCharType="separate"/>
        </w:r>
        <w:r w:rsidR="007F6756">
          <w:rPr>
            <w:noProof/>
            <w:webHidden/>
          </w:rPr>
          <w:t>84</w:t>
        </w:r>
        <w:r w:rsidRPr="00680890">
          <w:rPr>
            <w:noProof/>
            <w:webHidden/>
          </w:rPr>
          <w:fldChar w:fldCharType="end"/>
        </w:r>
      </w:hyperlink>
    </w:p>
    <w:p w14:paraId="292E8908"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1" w:history="1">
        <w:r w:rsidRPr="00680890">
          <w:rPr>
            <w:rStyle w:val="Hyperlink"/>
            <w:noProof/>
          </w:rPr>
          <w:t>Tabel 4. 4 Hasil Pengukuran dan Inferensi Ikan 1</w:t>
        </w:r>
        <w:r w:rsidRPr="00680890">
          <w:rPr>
            <w:noProof/>
            <w:webHidden/>
          </w:rPr>
          <w:tab/>
        </w:r>
        <w:r w:rsidRPr="00680890">
          <w:rPr>
            <w:noProof/>
            <w:webHidden/>
          </w:rPr>
          <w:fldChar w:fldCharType="begin"/>
        </w:r>
        <w:r w:rsidRPr="00680890">
          <w:rPr>
            <w:noProof/>
            <w:webHidden/>
          </w:rPr>
          <w:instrText xml:space="preserve"> PAGEREF _Toc234932051 \h </w:instrText>
        </w:r>
        <w:r w:rsidRPr="00680890">
          <w:rPr>
            <w:noProof/>
            <w:webHidden/>
          </w:rPr>
        </w:r>
        <w:r w:rsidRPr="00680890">
          <w:rPr>
            <w:noProof/>
            <w:webHidden/>
          </w:rPr>
          <w:fldChar w:fldCharType="separate"/>
        </w:r>
        <w:r w:rsidR="007F6756">
          <w:rPr>
            <w:noProof/>
            <w:webHidden/>
          </w:rPr>
          <w:t>88</w:t>
        </w:r>
        <w:r w:rsidRPr="00680890">
          <w:rPr>
            <w:noProof/>
            <w:webHidden/>
          </w:rPr>
          <w:fldChar w:fldCharType="end"/>
        </w:r>
      </w:hyperlink>
    </w:p>
    <w:p w14:paraId="794BCBF9"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2" w:history="1">
        <w:r w:rsidRPr="00680890">
          <w:rPr>
            <w:rStyle w:val="Hyperlink"/>
            <w:noProof/>
          </w:rPr>
          <w:t>Tabel 4. 5 Hasil Pengukuran dan Inferensi Ikan 2</w:t>
        </w:r>
        <w:r w:rsidRPr="00680890">
          <w:rPr>
            <w:noProof/>
            <w:webHidden/>
          </w:rPr>
          <w:tab/>
        </w:r>
        <w:r w:rsidRPr="00680890">
          <w:rPr>
            <w:noProof/>
            <w:webHidden/>
          </w:rPr>
          <w:fldChar w:fldCharType="begin"/>
        </w:r>
        <w:r w:rsidRPr="00680890">
          <w:rPr>
            <w:noProof/>
            <w:webHidden/>
          </w:rPr>
          <w:instrText xml:space="preserve"> PAGEREF _Toc234932052 \h </w:instrText>
        </w:r>
        <w:r w:rsidRPr="00680890">
          <w:rPr>
            <w:noProof/>
            <w:webHidden/>
          </w:rPr>
        </w:r>
        <w:r w:rsidRPr="00680890">
          <w:rPr>
            <w:noProof/>
            <w:webHidden/>
          </w:rPr>
          <w:fldChar w:fldCharType="separate"/>
        </w:r>
        <w:r w:rsidR="007F6756">
          <w:rPr>
            <w:noProof/>
            <w:webHidden/>
          </w:rPr>
          <w:t>90</w:t>
        </w:r>
        <w:r w:rsidRPr="00680890">
          <w:rPr>
            <w:noProof/>
            <w:webHidden/>
          </w:rPr>
          <w:fldChar w:fldCharType="end"/>
        </w:r>
      </w:hyperlink>
    </w:p>
    <w:p w14:paraId="6BDD0804"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3" w:history="1">
        <w:r w:rsidRPr="00680890">
          <w:rPr>
            <w:rStyle w:val="Hyperlink"/>
            <w:noProof/>
          </w:rPr>
          <w:t>Tabel 4. 6 Hasil Pengukuran dan Inferensi Ikan 3</w:t>
        </w:r>
        <w:r w:rsidRPr="00680890">
          <w:rPr>
            <w:noProof/>
            <w:webHidden/>
          </w:rPr>
          <w:tab/>
        </w:r>
        <w:r w:rsidRPr="00680890">
          <w:rPr>
            <w:noProof/>
            <w:webHidden/>
          </w:rPr>
          <w:fldChar w:fldCharType="begin"/>
        </w:r>
        <w:r w:rsidRPr="00680890">
          <w:rPr>
            <w:noProof/>
            <w:webHidden/>
          </w:rPr>
          <w:instrText xml:space="preserve"> PAGEREF _Toc234932053 \h </w:instrText>
        </w:r>
        <w:r w:rsidRPr="00680890">
          <w:rPr>
            <w:noProof/>
            <w:webHidden/>
          </w:rPr>
        </w:r>
        <w:r w:rsidRPr="00680890">
          <w:rPr>
            <w:noProof/>
            <w:webHidden/>
          </w:rPr>
          <w:fldChar w:fldCharType="separate"/>
        </w:r>
        <w:r w:rsidR="007F6756">
          <w:rPr>
            <w:noProof/>
            <w:webHidden/>
          </w:rPr>
          <w:t>92</w:t>
        </w:r>
        <w:r w:rsidRPr="00680890">
          <w:rPr>
            <w:noProof/>
            <w:webHidden/>
          </w:rPr>
          <w:fldChar w:fldCharType="end"/>
        </w:r>
      </w:hyperlink>
    </w:p>
    <w:p w14:paraId="19896556"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4" w:history="1">
        <w:r w:rsidRPr="00680890">
          <w:rPr>
            <w:rStyle w:val="Hyperlink"/>
            <w:noProof/>
          </w:rPr>
          <w:t>Tabel 4. 7 Hasil Pengukuran dan Inferensi Ikan 4</w:t>
        </w:r>
        <w:r w:rsidRPr="00680890">
          <w:rPr>
            <w:noProof/>
            <w:webHidden/>
          </w:rPr>
          <w:tab/>
        </w:r>
        <w:r w:rsidRPr="00680890">
          <w:rPr>
            <w:noProof/>
            <w:webHidden/>
          </w:rPr>
          <w:fldChar w:fldCharType="begin"/>
        </w:r>
        <w:r w:rsidRPr="00680890">
          <w:rPr>
            <w:noProof/>
            <w:webHidden/>
          </w:rPr>
          <w:instrText xml:space="preserve"> PAGEREF _Toc234932054 \h </w:instrText>
        </w:r>
        <w:r w:rsidRPr="00680890">
          <w:rPr>
            <w:noProof/>
            <w:webHidden/>
          </w:rPr>
        </w:r>
        <w:r w:rsidRPr="00680890">
          <w:rPr>
            <w:noProof/>
            <w:webHidden/>
          </w:rPr>
          <w:fldChar w:fldCharType="separate"/>
        </w:r>
        <w:r w:rsidR="007F6756">
          <w:rPr>
            <w:noProof/>
            <w:webHidden/>
          </w:rPr>
          <w:t>94</w:t>
        </w:r>
        <w:r w:rsidRPr="00680890">
          <w:rPr>
            <w:noProof/>
            <w:webHidden/>
          </w:rPr>
          <w:fldChar w:fldCharType="end"/>
        </w:r>
      </w:hyperlink>
    </w:p>
    <w:p w14:paraId="47014CAA"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5" w:history="1">
        <w:r w:rsidRPr="00680890">
          <w:rPr>
            <w:rStyle w:val="Hyperlink"/>
            <w:noProof/>
          </w:rPr>
          <w:t>Tabel 4. 8 Hasil Pengukuran dan Inferensi Ikan 5</w:t>
        </w:r>
        <w:r w:rsidRPr="00680890">
          <w:rPr>
            <w:noProof/>
            <w:webHidden/>
          </w:rPr>
          <w:tab/>
        </w:r>
        <w:r w:rsidRPr="00680890">
          <w:rPr>
            <w:noProof/>
            <w:webHidden/>
          </w:rPr>
          <w:fldChar w:fldCharType="begin"/>
        </w:r>
        <w:r w:rsidRPr="00680890">
          <w:rPr>
            <w:noProof/>
            <w:webHidden/>
          </w:rPr>
          <w:instrText xml:space="preserve"> PAGEREF _Toc234932055 \h </w:instrText>
        </w:r>
        <w:r w:rsidRPr="00680890">
          <w:rPr>
            <w:noProof/>
            <w:webHidden/>
          </w:rPr>
        </w:r>
        <w:r w:rsidRPr="00680890">
          <w:rPr>
            <w:noProof/>
            <w:webHidden/>
          </w:rPr>
          <w:fldChar w:fldCharType="separate"/>
        </w:r>
        <w:r w:rsidR="007F6756">
          <w:rPr>
            <w:noProof/>
            <w:webHidden/>
          </w:rPr>
          <w:t>96</w:t>
        </w:r>
        <w:r w:rsidRPr="00680890">
          <w:rPr>
            <w:noProof/>
            <w:webHidden/>
          </w:rPr>
          <w:fldChar w:fldCharType="end"/>
        </w:r>
      </w:hyperlink>
    </w:p>
    <w:p w14:paraId="17E6E6FC"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6" w:history="1">
        <w:r w:rsidRPr="00680890">
          <w:rPr>
            <w:rStyle w:val="Hyperlink"/>
            <w:noProof/>
          </w:rPr>
          <w:t>Tabel 4. 9 Hasil Pengukuran dan Inferensi Ikan 6</w:t>
        </w:r>
        <w:r w:rsidRPr="00680890">
          <w:rPr>
            <w:noProof/>
            <w:webHidden/>
          </w:rPr>
          <w:tab/>
        </w:r>
        <w:r w:rsidRPr="00680890">
          <w:rPr>
            <w:noProof/>
            <w:webHidden/>
          </w:rPr>
          <w:fldChar w:fldCharType="begin"/>
        </w:r>
        <w:r w:rsidRPr="00680890">
          <w:rPr>
            <w:noProof/>
            <w:webHidden/>
          </w:rPr>
          <w:instrText xml:space="preserve"> PAGEREF _Toc234932056 \h </w:instrText>
        </w:r>
        <w:r w:rsidRPr="00680890">
          <w:rPr>
            <w:noProof/>
            <w:webHidden/>
          </w:rPr>
        </w:r>
        <w:r w:rsidRPr="00680890">
          <w:rPr>
            <w:noProof/>
            <w:webHidden/>
          </w:rPr>
          <w:fldChar w:fldCharType="separate"/>
        </w:r>
        <w:r w:rsidR="007F6756">
          <w:rPr>
            <w:noProof/>
            <w:webHidden/>
          </w:rPr>
          <w:t>98</w:t>
        </w:r>
        <w:r w:rsidRPr="00680890">
          <w:rPr>
            <w:noProof/>
            <w:webHidden/>
          </w:rPr>
          <w:fldChar w:fldCharType="end"/>
        </w:r>
      </w:hyperlink>
    </w:p>
    <w:p w14:paraId="10380121"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7" w:history="1">
        <w:r w:rsidRPr="00680890">
          <w:rPr>
            <w:rStyle w:val="Hyperlink"/>
            <w:noProof/>
          </w:rPr>
          <w:t>Tabel 4. 10 Hasil Pengukuran dan Inferensi Ikan 7</w:t>
        </w:r>
        <w:r w:rsidRPr="00680890">
          <w:rPr>
            <w:noProof/>
            <w:webHidden/>
          </w:rPr>
          <w:tab/>
        </w:r>
        <w:r w:rsidRPr="00680890">
          <w:rPr>
            <w:noProof/>
            <w:webHidden/>
          </w:rPr>
          <w:fldChar w:fldCharType="begin"/>
        </w:r>
        <w:r w:rsidRPr="00680890">
          <w:rPr>
            <w:noProof/>
            <w:webHidden/>
          </w:rPr>
          <w:instrText xml:space="preserve"> PAGEREF _Toc234932057 \h </w:instrText>
        </w:r>
        <w:r w:rsidRPr="00680890">
          <w:rPr>
            <w:noProof/>
            <w:webHidden/>
          </w:rPr>
        </w:r>
        <w:r w:rsidRPr="00680890">
          <w:rPr>
            <w:noProof/>
            <w:webHidden/>
          </w:rPr>
          <w:fldChar w:fldCharType="separate"/>
        </w:r>
        <w:r w:rsidR="007F6756">
          <w:rPr>
            <w:noProof/>
            <w:webHidden/>
          </w:rPr>
          <w:t>100</w:t>
        </w:r>
        <w:r w:rsidRPr="00680890">
          <w:rPr>
            <w:noProof/>
            <w:webHidden/>
          </w:rPr>
          <w:fldChar w:fldCharType="end"/>
        </w:r>
      </w:hyperlink>
    </w:p>
    <w:p w14:paraId="4F900F93"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8" w:history="1">
        <w:r w:rsidRPr="00680890">
          <w:rPr>
            <w:rStyle w:val="Hyperlink"/>
            <w:noProof/>
          </w:rPr>
          <w:t>Tabel 4. 11 Hasil Pengukuran dan Inferensi Ikan 8</w:t>
        </w:r>
        <w:r w:rsidRPr="00680890">
          <w:rPr>
            <w:noProof/>
            <w:webHidden/>
          </w:rPr>
          <w:tab/>
        </w:r>
        <w:r w:rsidRPr="00680890">
          <w:rPr>
            <w:noProof/>
            <w:webHidden/>
          </w:rPr>
          <w:fldChar w:fldCharType="begin"/>
        </w:r>
        <w:r w:rsidRPr="00680890">
          <w:rPr>
            <w:noProof/>
            <w:webHidden/>
          </w:rPr>
          <w:instrText xml:space="preserve"> PAGEREF _Toc234932058 \h </w:instrText>
        </w:r>
        <w:r w:rsidRPr="00680890">
          <w:rPr>
            <w:noProof/>
            <w:webHidden/>
          </w:rPr>
        </w:r>
        <w:r w:rsidRPr="00680890">
          <w:rPr>
            <w:noProof/>
            <w:webHidden/>
          </w:rPr>
          <w:fldChar w:fldCharType="separate"/>
        </w:r>
        <w:r w:rsidR="007F6756">
          <w:rPr>
            <w:noProof/>
            <w:webHidden/>
          </w:rPr>
          <w:t>102</w:t>
        </w:r>
        <w:r w:rsidRPr="00680890">
          <w:rPr>
            <w:noProof/>
            <w:webHidden/>
          </w:rPr>
          <w:fldChar w:fldCharType="end"/>
        </w:r>
      </w:hyperlink>
    </w:p>
    <w:p w14:paraId="64B26A45"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59" w:history="1">
        <w:r w:rsidRPr="00680890">
          <w:rPr>
            <w:rStyle w:val="Hyperlink"/>
            <w:noProof/>
          </w:rPr>
          <w:t>Tabel 4. 12 Hasil Pengukuran dan Inferensi Ikan 10</w:t>
        </w:r>
        <w:r w:rsidRPr="00680890">
          <w:rPr>
            <w:noProof/>
            <w:webHidden/>
          </w:rPr>
          <w:tab/>
        </w:r>
        <w:r w:rsidRPr="00680890">
          <w:rPr>
            <w:noProof/>
            <w:webHidden/>
          </w:rPr>
          <w:fldChar w:fldCharType="begin"/>
        </w:r>
        <w:r w:rsidRPr="00680890">
          <w:rPr>
            <w:noProof/>
            <w:webHidden/>
          </w:rPr>
          <w:instrText xml:space="preserve"> PAGEREF _Toc234932059 \h </w:instrText>
        </w:r>
        <w:r w:rsidRPr="00680890">
          <w:rPr>
            <w:noProof/>
            <w:webHidden/>
          </w:rPr>
        </w:r>
        <w:r w:rsidRPr="00680890">
          <w:rPr>
            <w:noProof/>
            <w:webHidden/>
          </w:rPr>
          <w:fldChar w:fldCharType="separate"/>
        </w:r>
        <w:r w:rsidR="007F6756">
          <w:rPr>
            <w:noProof/>
            <w:webHidden/>
          </w:rPr>
          <w:t>106</w:t>
        </w:r>
        <w:r w:rsidRPr="00680890">
          <w:rPr>
            <w:noProof/>
            <w:webHidden/>
          </w:rPr>
          <w:fldChar w:fldCharType="end"/>
        </w:r>
      </w:hyperlink>
    </w:p>
    <w:p w14:paraId="2BA3BA2D"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60" w:history="1">
        <w:r w:rsidRPr="00680890">
          <w:rPr>
            <w:rStyle w:val="Hyperlink"/>
            <w:noProof/>
          </w:rPr>
          <w:t>Tabel 4. 13 Hasil Pengukuran dan Inferensi Ikan 11</w:t>
        </w:r>
        <w:r w:rsidRPr="00680890">
          <w:rPr>
            <w:noProof/>
            <w:webHidden/>
          </w:rPr>
          <w:tab/>
        </w:r>
        <w:r w:rsidRPr="00680890">
          <w:rPr>
            <w:noProof/>
            <w:webHidden/>
          </w:rPr>
          <w:fldChar w:fldCharType="begin"/>
        </w:r>
        <w:r w:rsidRPr="00680890">
          <w:rPr>
            <w:noProof/>
            <w:webHidden/>
          </w:rPr>
          <w:instrText xml:space="preserve"> PAGEREF _Toc234932060 \h </w:instrText>
        </w:r>
        <w:r w:rsidRPr="00680890">
          <w:rPr>
            <w:noProof/>
            <w:webHidden/>
          </w:rPr>
        </w:r>
        <w:r w:rsidRPr="00680890">
          <w:rPr>
            <w:noProof/>
            <w:webHidden/>
          </w:rPr>
          <w:fldChar w:fldCharType="separate"/>
        </w:r>
        <w:r w:rsidR="007F6756">
          <w:rPr>
            <w:noProof/>
            <w:webHidden/>
          </w:rPr>
          <w:t>108</w:t>
        </w:r>
        <w:r w:rsidRPr="00680890">
          <w:rPr>
            <w:noProof/>
            <w:webHidden/>
          </w:rPr>
          <w:fldChar w:fldCharType="end"/>
        </w:r>
      </w:hyperlink>
    </w:p>
    <w:p w14:paraId="432A1369"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61" w:history="1">
        <w:r w:rsidRPr="00680890">
          <w:rPr>
            <w:rStyle w:val="Hyperlink"/>
            <w:noProof/>
          </w:rPr>
          <w:t>Tabel 4. 14 Hasil Pengukuran dan Inferensi Ikan 12</w:t>
        </w:r>
        <w:r w:rsidRPr="00680890">
          <w:rPr>
            <w:noProof/>
            <w:webHidden/>
          </w:rPr>
          <w:tab/>
        </w:r>
        <w:r w:rsidRPr="00680890">
          <w:rPr>
            <w:noProof/>
            <w:webHidden/>
          </w:rPr>
          <w:fldChar w:fldCharType="begin"/>
        </w:r>
        <w:r w:rsidRPr="00680890">
          <w:rPr>
            <w:noProof/>
            <w:webHidden/>
          </w:rPr>
          <w:instrText xml:space="preserve"> PAGEREF _Toc234932061 \h </w:instrText>
        </w:r>
        <w:r w:rsidRPr="00680890">
          <w:rPr>
            <w:noProof/>
            <w:webHidden/>
          </w:rPr>
        </w:r>
        <w:r w:rsidRPr="00680890">
          <w:rPr>
            <w:noProof/>
            <w:webHidden/>
          </w:rPr>
          <w:fldChar w:fldCharType="separate"/>
        </w:r>
        <w:r w:rsidR="007F6756">
          <w:rPr>
            <w:noProof/>
            <w:webHidden/>
          </w:rPr>
          <w:t>110</w:t>
        </w:r>
        <w:r w:rsidRPr="00680890">
          <w:rPr>
            <w:noProof/>
            <w:webHidden/>
          </w:rPr>
          <w:fldChar w:fldCharType="end"/>
        </w:r>
      </w:hyperlink>
    </w:p>
    <w:p w14:paraId="40376C6D"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62" w:history="1">
        <w:r w:rsidRPr="00680890">
          <w:rPr>
            <w:rStyle w:val="Hyperlink"/>
            <w:noProof/>
          </w:rPr>
          <w:t>Tabel 4. 15 Hasil Pengukuran dan Inferensi Ikan 13</w:t>
        </w:r>
        <w:r w:rsidRPr="00680890">
          <w:rPr>
            <w:noProof/>
            <w:webHidden/>
          </w:rPr>
          <w:tab/>
        </w:r>
        <w:r w:rsidRPr="00680890">
          <w:rPr>
            <w:noProof/>
            <w:webHidden/>
          </w:rPr>
          <w:fldChar w:fldCharType="begin"/>
        </w:r>
        <w:r w:rsidRPr="00680890">
          <w:rPr>
            <w:noProof/>
            <w:webHidden/>
          </w:rPr>
          <w:instrText xml:space="preserve"> PAGEREF _Toc234932062 \h </w:instrText>
        </w:r>
        <w:r w:rsidRPr="00680890">
          <w:rPr>
            <w:noProof/>
            <w:webHidden/>
          </w:rPr>
        </w:r>
        <w:r w:rsidRPr="00680890">
          <w:rPr>
            <w:noProof/>
            <w:webHidden/>
          </w:rPr>
          <w:fldChar w:fldCharType="separate"/>
        </w:r>
        <w:r w:rsidR="007F6756">
          <w:rPr>
            <w:noProof/>
            <w:webHidden/>
          </w:rPr>
          <w:t>112</w:t>
        </w:r>
        <w:r w:rsidRPr="00680890">
          <w:rPr>
            <w:noProof/>
            <w:webHidden/>
          </w:rPr>
          <w:fldChar w:fldCharType="end"/>
        </w:r>
      </w:hyperlink>
    </w:p>
    <w:p w14:paraId="29475DCD"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63" w:history="1">
        <w:r w:rsidRPr="00680890">
          <w:rPr>
            <w:rStyle w:val="Hyperlink"/>
            <w:noProof/>
          </w:rPr>
          <w:t>Tabel 4. 16 Hasil Pengukuran dan Inferensi Ikan 14</w:t>
        </w:r>
        <w:r w:rsidRPr="00680890">
          <w:rPr>
            <w:noProof/>
            <w:webHidden/>
          </w:rPr>
          <w:tab/>
        </w:r>
        <w:r w:rsidRPr="00680890">
          <w:rPr>
            <w:noProof/>
            <w:webHidden/>
          </w:rPr>
          <w:fldChar w:fldCharType="begin"/>
        </w:r>
        <w:r w:rsidRPr="00680890">
          <w:rPr>
            <w:noProof/>
            <w:webHidden/>
          </w:rPr>
          <w:instrText xml:space="preserve"> PAGEREF _Toc234932063 \h </w:instrText>
        </w:r>
        <w:r w:rsidRPr="00680890">
          <w:rPr>
            <w:noProof/>
            <w:webHidden/>
          </w:rPr>
        </w:r>
        <w:r w:rsidRPr="00680890">
          <w:rPr>
            <w:noProof/>
            <w:webHidden/>
          </w:rPr>
          <w:fldChar w:fldCharType="separate"/>
        </w:r>
        <w:r w:rsidR="007F6756">
          <w:rPr>
            <w:noProof/>
            <w:webHidden/>
          </w:rPr>
          <w:t>114</w:t>
        </w:r>
        <w:r w:rsidRPr="00680890">
          <w:rPr>
            <w:noProof/>
            <w:webHidden/>
          </w:rPr>
          <w:fldChar w:fldCharType="end"/>
        </w:r>
      </w:hyperlink>
    </w:p>
    <w:p w14:paraId="31E650E6"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64" w:history="1">
        <w:r w:rsidRPr="00680890">
          <w:rPr>
            <w:rStyle w:val="Hyperlink"/>
            <w:noProof/>
          </w:rPr>
          <w:t>Tabel 4. 17 Hasil Pengukuran dan Inferensi Ikan 15</w:t>
        </w:r>
        <w:r w:rsidRPr="00680890">
          <w:rPr>
            <w:noProof/>
            <w:webHidden/>
          </w:rPr>
          <w:tab/>
        </w:r>
        <w:r w:rsidRPr="00680890">
          <w:rPr>
            <w:noProof/>
            <w:webHidden/>
          </w:rPr>
          <w:fldChar w:fldCharType="begin"/>
        </w:r>
        <w:r w:rsidRPr="00680890">
          <w:rPr>
            <w:noProof/>
            <w:webHidden/>
          </w:rPr>
          <w:instrText xml:space="preserve"> PAGEREF _Toc234932064 \h </w:instrText>
        </w:r>
        <w:r w:rsidRPr="00680890">
          <w:rPr>
            <w:noProof/>
            <w:webHidden/>
          </w:rPr>
        </w:r>
        <w:r w:rsidRPr="00680890">
          <w:rPr>
            <w:noProof/>
            <w:webHidden/>
          </w:rPr>
          <w:fldChar w:fldCharType="separate"/>
        </w:r>
        <w:r w:rsidR="007F6756">
          <w:rPr>
            <w:noProof/>
            <w:webHidden/>
          </w:rPr>
          <w:t>116</w:t>
        </w:r>
        <w:r w:rsidRPr="00680890">
          <w:rPr>
            <w:noProof/>
            <w:webHidden/>
          </w:rPr>
          <w:fldChar w:fldCharType="end"/>
        </w:r>
      </w:hyperlink>
    </w:p>
    <w:p w14:paraId="6BBA4FB5"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65" w:history="1">
        <w:r w:rsidRPr="00680890">
          <w:rPr>
            <w:rStyle w:val="Hyperlink"/>
            <w:noProof/>
          </w:rPr>
          <w:t>Tabel 4. 18 Rekapitulasi Relative Error (RE%) dan MAE per Fase Pengujian</w:t>
        </w:r>
        <w:r w:rsidRPr="00680890">
          <w:rPr>
            <w:noProof/>
            <w:webHidden/>
          </w:rPr>
          <w:tab/>
        </w:r>
        <w:r w:rsidRPr="00680890">
          <w:rPr>
            <w:noProof/>
            <w:webHidden/>
          </w:rPr>
          <w:fldChar w:fldCharType="begin"/>
        </w:r>
        <w:r w:rsidRPr="00680890">
          <w:rPr>
            <w:noProof/>
            <w:webHidden/>
          </w:rPr>
          <w:instrText xml:space="preserve"> PAGEREF _Toc234932065 \h </w:instrText>
        </w:r>
        <w:r w:rsidRPr="00680890">
          <w:rPr>
            <w:noProof/>
            <w:webHidden/>
          </w:rPr>
        </w:r>
        <w:r w:rsidRPr="00680890">
          <w:rPr>
            <w:noProof/>
            <w:webHidden/>
          </w:rPr>
          <w:fldChar w:fldCharType="separate"/>
        </w:r>
        <w:r w:rsidR="007F6756">
          <w:rPr>
            <w:noProof/>
            <w:webHidden/>
          </w:rPr>
          <w:t>117</w:t>
        </w:r>
        <w:r w:rsidRPr="00680890">
          <w:rPr>
            <w:noProof/>
            <w:webHidden/>
          </w:rPr>
          <w:fldChar w:fldCharType="end"/>
        </w:r>
      </w:hyperlink>
    </w:p>
    <w:p w14:paraId="6590CFE2"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66" w:history="1">
        <w:r w:rsidRPr="00680890">
          <w:rPr>
            <w:rStyle w:val="Hyperlink"/>
            <w:noProof/>
          </w:rPr>
          <w:t>Tabel 4. 19 Tabel Confusion Matrix Hasil Pengujian Inferensi Sistem (Sesi 3)</w:t>
        </w:r>
        <w:r w:rsidRPr="00680890">
          <w:rPr>
            <w:noProof/>
            <w:webHidden/>
          </w:rPr>
          <w:tab/>
        </w:r>
        <w:r w:rsidRPr="00680890">
          <w:rPr>
            <w:noProof/>
            <w:webHidden/>
          </w:rPr>
          <w:fldChar w:fldCharType="begin"/>
        </w:r>
        <w:r w:rsidRPr="00680890">
          <w:rPr>
            <w:noProof/>
            <w:webHidden/>
          </w:rPr>
          <w:instrText xml:space="preserve"> PAGEREF _Toc234932066 \h </w:instrText>
        </w:r>
        <w:r w:rsidRPr="00680890">
          <w:rPr>
            <w:noProof/>
            <w:webHidden/>
          </w:rPr>
        </w:r>
        <w:r w:rsidRPr="00680890">
          <w:rPr>
            <w:noProof/>
            <w:webHidden/>
          </w:rPr>
          <w:fldChar w:fldCharType="separate"/>
        </w:r>
        <w:r w:rsidR="007F6756">
          <w:rPr>
            <w:noProof/>
            <w:webHidden/>
          </w:rPr>
          <w:t>121</w:t>
        </w:r>
        <w:r w:rsidRPr="00680890">
          <w:rPr>
            <w:noProof/>
            <w:webHidden/>
          </w:rPr>
          <w:fldChar w:fldCharType="end"/>
        </w:r>
      </w:hyperlink>
    </w:p>
    <w:p w14:paraId="7F83F820" w14:textId="77777777" w:rsidR="00680890" w:rsidRPr="00680890" w:rsidRDefault="00680890" w:rsidP="00680890">
      <w:pPr>
        <w:pStyle w:val="TabelGambar"/>
        <w:tabs>
          <w:tab w:val="right" w:leader="dot" w:pos="7927"/>
        </w:tabs>
        <w:spacing w:line="360" w:lineRule="auto"/>
        <w:rPr>
          <w:rFonts w:asciiTheme="minorHAnsi" w:hAnsiTheme="minorHAnsi"/>
          <w:noProof/>
          <w:kern w:val="2"/>
          <w:szCs w:val="24"/>
          <w:lang w:val="id-ID" w:eastAsia="id-ID"/>
          <w14:ligatures w14:val="standardContextual"/>
        </w:rPr>
      </w:pPr>
      <w:hyperlink w:anchor="_Toc234932067" w:history="1">
        <w:r w:rsidRPr="00680890">
          <w:rPr>
            <w:rStyle w:val="Hyperlink"/>
            <w:noProof/>
          </w:rPr>
          <w:t>Tabel 4. 20 Tabel Hasil Pengujian (Accuracy, Precision, Recall, F1-Score)</w:t>
        </w:r>
        <w:r w:rsidRPr="00680890">
          <w:rPr>
            <w:noProof/>
            <w:webHidden/>
          </w:rPr>
          <w:tab/>
        </w:r>
        <w:r w:rsidRPr="00680890">
          <w:rPr>
            <w:noProof/>
            <w:webHidden/>
          </w:rPr>
          <w:fldChar w:fldCharType="begin"/>
        </w:r>
        <w:r w:rsidRPr="00680890">
          <w:rPr>
            <w:noProof/>
            <w:webHidden/>
          </w:rPr>
          <w:instrText xml:space="preserve"> PAGEREF _Toc234932067 \h </w:instrText>
        </w:r>
        <w:r w:rsidRPr="00680890">
          <w:rPr>
            <w:noProof/>
            <w:webHidden/>
          </w:rPr>
        </w:r>
        <w:r w:rsidRPr="00680890">
          <w:rPr>
            <w:noProof/>
            <w:webHidden/>
          </w:rPr>
          <w:fldChar w:fldCharType="separate"/>
        </w:r>
        <w:r w:rsidR="007F6756">
          <w:rPr>
            <w:noProof/>
            <w:webHidden/>
          </w:rPr>
          <w:t>123</w:t>
        </w:r>
        <w:r w:rsidRPr="00680890">
          <w:rPr>
            <w:noProof/>
            <w:webHidden/>
          </w:rPr>
          <w:fldChar w:fldCharType="end"/>
        </w:r>
      </w:hyperlink>
    </w:p>
    <w:p w14:paraId="04D2DA77" w14:textId="77777777" w:rsidR="00680890" w:rsidRPr="00680890" w:rsidRDefault="00680890" w:rsidP="00680890">
      <w:pPr>
        <w:spacing w:line="360" w:lineRule="auto"/>
        <w:rPr>
          <w:lang w:val="nl-NL"/>
        </w:rPr>
      </w:pPr>
      <w:r w:rsidRPr="00680890">
        <w:rPr>
          <w:lang w:val="nl-NL"/>
        </w:rPr>
        <w:fldChar w:fldCharType="end"/>
      </w:r>
    </w:p>
    <w:p w14:paraId="2813BE01" w14:textId="77777777" w:rsidR="00D6561C" w:rsidRPr="00680890" w:rsidRDefault="00D6561C">
      <w:pPr>
        <w:rPr>
          <w:rFonts w:eastAsiaTheme="majorEastAsia" w:cs="Times New Roman"/>
          <w:b/>
          <w:bCs/>
          <w:color w:val="000000"/>
          <w:sz w:val="28"/>
          <w:szCs w:val="28"/>
          <w:lang w:val="nl-NL"/>
        </w:rPr>
      </w:pPr>
      <w:r w:rsidRPr="00680890">
        <w:rPr>
          <w:lang w:val="nl-NL"/>
        </w:rPr>
        <w:br w:type="page"/>
      </w:r>
    </w:p>
    <w:p w14:paraId="186CFDBD" w14:textId="77777777" w:rsidR="00680890" w:rsidRPr="00680890" w:rsidRDefault="00680890" w:rsidP="00D6561C">
      <w:pPr>
        <w:pStyle w:val="Judul1"/>
        <w:rPr>
          <w:lang w:val="nl-NL"/>
        </w:rPr>
        <w:sectPr w:rsidR="00680890" w:rsidRPr="00680890" w:rsidSect="00EE6F0B">
          <w:footerReference w:type="default" r:id="rId14"/>
          <w:pgSz w:w="11906" w:h="16838"/>
          <w:pgMar w:top="1701" w:right="1701" w:bottom="1701" w:left="2268" w:header="720" w:footer="720" w:gutter="0"/>
          <w:pgNumType w:fmt="lowerRoman" w:start="0"/>
          <w:cols w:space="720"/>
          <w:titlePg/>
          <w:docGrid w:linePitch="360"/>
        </w:sectPr>
      </w:pPr>
    </w:p>
    <w:p w14:paraId="284EF92E" w14:textId="77777777" w:rsidR="007F2ED8" w:rsidRDefault="009C5EFC" w:rsidP="00D6561C">
      <w:pPr>
        <w:pStyle w:val="Judul1"/>
        <w:rPr>
          <w:lang w:val="en-US"/>
        </w:rPr>
      </w:pPr>
      <w:bookmarkStart w:id="12" w:name="_Toc234932367"/>
      <w:r w:rsidRPr="00D6561C">
        <w:rPr>
          <w:lang w:val="en-US"/>
        </w:rPr>
        <w:lastRenderedPageBreak/>
        <w:t>BAB I</w:t>
      </w:r>
      <w:r w:rsidR="005148F5" w:rsidRPr="00D6561C">
        <w:rPr>
          <w:lang w:val="en-US"/>
        </w:rPr>
        <w:br/>
      </w:r>
      <w:r w:rsidRPr="00D6561C">
        <w:rPr>
          <w:lang w:val="en-US"/>
        </w:rPr>
        <w:t>PENDAHULUAN</w:t>
      </w:r>
      <w:bookmarkEnd w:id="2"/>
      <w:bookmarkEnd w:id="1"/>
      <w:bookmarkEnd w:id="12"/>
    </w:p>
    <w:p w14:paraId="78BA120E" w14:textId="77777777" w:rsidR="00D6561C" w:rsidRPr="00D6561C" w:rsidRDefault="00D6561C" w:rsidP="00D6561C">
      <w:pPr>
        <w:pStyle w:val="TidakAdaSpasi"/>
      </w:pPr>
    </w:p>
    <w:p w14:paraId="155393B5" w14:textId="77777777" w:rsidR="007F2ED8" w:rsidRPr="005148F5" w:rsidRDefault="009C5EFC" w:rsidP="00823A8F">
      <w:pPr>
        <w:pStyle w:val="subab1"/>
      </w:pPr>
      <w:bookmarkStart w:id="13" w:name="_Toc222178933"/>
      <w:bookmarkStart w:id="14" w:name="_Toc234914474"/>
      <w:bookmarkStart w:id="15" w:name="_Toc234932368"/>
      <w:r w:rsidRPr="005148F5">
        <w:t>Latar Belakang</w:t>
      </w:r>
      <w:bookmarkEnd w:id="13"/>
      <w:bookmarkEnd w:id="14"/>
      <w:bookmarkEnd w:id="15"/>
    </w:p>
    <w:p w14:paraId="42563A88" w14:textId="77777777" w:rsidR="007F2ED8" w:rsidRPr="005148F5" w:rsidRDefault="009C5EFC" w:rsidP="00823A8F">
      <w:pPr>
        <w:pStyle w:val="ubahnormal"/>
      </w:pPr>
      <w:r w:rsidRPr="005148F5">
        <w:t>Ikan cupang jantan (Betta splendens) dikenal luas bukan hanya sebagai ikan hias, melainkan juga sebagai objek kompetisi yang memiliki nilai ekonomi tinggi [6]. Di Indonesia, kontes ikan cupang menjadi ajang yang diminati banyak peternak dan kolektor, dengan penilaian yang mencakup keindahan sirip, warna, dan perilaku ikan. Namun di balik populernya kontes tersebut, peternak masih menghadapi tantangan yang belum banyak mendapat perhatian: menilai kesiapan lomba indukan jantan secara akurat sebelum dipijahkan.</w:t>
      </w:r>
    </w:p>
    <w:p w14:paraId="01103A98" w14:textId="77777777" w:rsidR="007F2ED8" w:rsidRPr="005148F5" w:rsidRDefault="009C5EFC" w:rsidP="00823A8F">
      <w:pPr>
        <w:pStyle w:val="ubahnormal"/>
      </w:pPr>
      <w:r w:rsidRPr="005148F5">
        <w:t>Selama ini, keputusan untuk mengawinkan indukan cupang jantan sepenuhnya bergantung pada pengamatan visual peternak — sebuah proses yang sifatnya subjektif dan rentan terhadap perbedaan penilaian antar individu [5]. Ketika penilaian ini meleset, konsekuensinya tidak sepele: kegagalan pemijahan, pemborosan sumber daya pemeliharaan, bahkan stres yang mengancam kesehatan ikan itu sendiri [10]. Literatur ilmiah sebenarnya telah mengidentifikasi beberapa parameter biologis dan lingkungan yang berkorelasi kuat dengan kesiapan reproduksi Betta splendens, namun pendekatan pengukurannya masih terpisah-pisah.</w:t>
      </w:r>
    </w:p>
    <w:p w14:paraId="66A47BC2" w14:textId="77777777" w:rsidR="007F2ED8" w:rsidRPr="005148F5" w:rsidRDefault="009C5EFC" w:rsidP="00823A8F">
      <w:pPr>
        <w:pStyle w:val="ubahnormal"/>
      </w:pPr>
      <w:r w:rsidRPr="005148F5">
        <w:t>Parameter pertama yang berpengaruh adalah suhu air. Suhu yang stabil pada rentang 27–29°C terbukti merangsang aktivitas reproduksi ikan cupang, termasuk perilaku pembuatan sarang busa [6]. Pemantauan suhu secara real-time sudah menjadi bagian standar dari sistem IoT akuakultur modern [2], dan sensor DS18B20 yang berbiaya rendah dapat dikalibrasi untuk mencapai akurasi setara alat ukur profesional [20].</w:t>
      </w:r>
    </w:p>
    <w:p w14:paraId="4F2CB790" w14:textId="77777777" w:rsidR="007F2ED8" w:rsidRPr="005148F5" w:rsidRDefault="009C5EFC" w:rsidP="00823A8F">
      <w:pPr>
        <w:pStyle w:val="ubahnormal"/>
      </w:pPr>
      <w:r w:rsidRPr="005148F5">
        <w:t xml:space="preserve">Parameter kedua adalah ukuran fisik atau morfometri. Studi perilaku Betta splendens menunjukkan bahwa betina secara konsisten memilih jantan yang berukuran lebih besar, menjadikan ukuran tubuh sebagai indikator kematangan fisik yang valid [13]. Metode pengukuran morfometri berbasis visi komputer — menggunakan estimasi bounding box dari model deteksi objek — sudah terbukti </w:t>
      </w:r>
      <w:r w:rsidRPr="005148F5">
        <w:lastRenderedPageBreak/>
        <w:t>dapat menghasilkan perkiraan panjang tubuh ikan dengan akurasi yang memadai untuk kebutuhan pemantauan [8], [9].</w:t>
      </w:r>
    </w:p>
    <w:p w14:paraId="018AFECF" w14:textId="77777777" w:rsidR="007F2ED8" w:rsidRPr="005148F5" w:rsidRDefault="009C5EFC" w:rsidP="00823A8F">
      <w:pPr>
        <w:pStyle w:val="ubahnormal"/>
      </w:pPr>
      <w:r w:rsidRPr="005148F5">
        <w:t>Dari sisi teknologi, perkembangan deep learning — khususnya arsitektur YOLO (You Only Look Once) — membuka peluang nyata untuk otomatisasi pengukuran ketiga parameter ini. YOLOv5 dan variannya telah diaplikasikan secara luas untuk deteksi dan klasifikasi spesies ikan secara real-time dengan akurasi yang konsisten tinggi [3], [15], [21]. Sementara itu, pendekatan penggabungan data visual seperti RGB dan optical flow telah terbukti meningkatkan akurasi klasifikasi perilaku ikan secara signifikan [18].</w:t>
      </w:r>
    </w:p>
    <w:p w14:paraId="4C5E0977" w14:textId="77777777" w:rsidR="007F2ED8" w:rsidRPr="005148F5" w:rsidRDefault="009C5EFC" w:rsidP="003543EA">
      <w:pPr>
        <w:pStyle w:val="ubahnormal"/>
      </w:pPr>
      <w:r w:rsidRPr="005148F5">
        <w:t>Dari sisi infrastruktur, sistem IoT berbasis Raspberry Pi sudah terbukti mampu menjalankan monitoring akuakultur skala kecil dengan biaya terjangkau dan keandalan yang cukup untuk kebutuhan penelitian [12]. Integrasi sensor fisik dengan analisis visual pada satu platform ini menjadi fondasi teknis yang akan dimanfaatkan dalam penelitian ini.</w:t>
      </w:r>
    </w:p>
    <w:p w14:paraId="4E9DF1E6" w14:textId="77777777" w:rsidR="007F2ED8" w:rsidRPr="005148F5" w:rsidRDefault="009C5EFC" w:rsidP="003543EA">
      <w:pPr>
        <w:pStyle w:val="ubahnormal"/>
      </w:pPr>
      <w:r w:rsidRPr="005148F5">
        <w:t>Tinjauan literatur sistematis yang dilakukan dalam penelitian ini menemukan bahwa, meskipun masing-masing parameter (suhu, morfometri, agresivitas) sudah memiliki pendekatan pengukuran otomatis yang mapan, belum ada sistem yang mengintegrasikan ketiganya secara bersamaan dalam satu platform untuk keperluan penilaian kesiapan lomba Betta splendens [1], [3], [5]. Celah inilah yang menjadi motivasi utama penelitian ini.</w:t>
      </w:r>
    </w:p>
    <w:p w14:paraId="1C55D76E" w14:textId="77777777" w:rsidR="007F2ED8" w:rsidRDefault="009C5EFC" w:rsidP="003543EA">
      <w:pPr>
        <w:pStyle w:val="ubahnormal"/>
      </w:pPr>
      <w:r w:rsidRPr="005148F5">
        <w:t>Penelitian ini mengusulkan rancang bangun sistem monitoring terintegrasi berbasis IoT dan visi komputer yang menggabungkan sensor suhu DS18B20, kamera, dan model YOLOv5 pada platform Raspberry Pi 3B+. Sistem mengukur tiga parameter sekaligus, lalu menyimpulkan status kesiapan lomba menggunakan sistem inferensi berbasis aturan (rule-based system). Hasilnya disajikan melalui antarmuka web yang dapat dipantau dari jarak jauh, memberikan peternak landasan keputusan yang bersifat objektif dan terukur.</w:t>
      </w:r>
    </w:p>
    <w:p w14:paraId="24364664" w14:textId="77777777" w:rsidR="003543EA" w:rsidRPr="005148F5" w:rsidRDefault="003543EA" w:rsidP="003543EA">
      <w:pPr>
        <w:pStyle w:val="TidakAdaSpasi"/>
      </w:pPr>
    </w:p>
    <w:p w14:paraId="51374358" w14:textId="77777777" w:rsidR="007F2ED8" w:rsidRPr="005148F5" w:rsidRDefault="009C5EFC" w:rsidP="003543EA">
      <w:pPr>
        <w:pStyle w:val="subab1"/>
      </w:pPr>
      <w:bookmarkStart w:id="16" w:name="_Toc222178934"/>
      <w:bookmarkStart w:id="17" w:name="_Toc234914475"/>
      <w:bookmarkStart w:id="18" w:name="_Toc234932369"/>
      <w:r w:rsidRPr="005148F5">
        <w:t>Batasan Masalah</w:t>
      </w:r>
      <w:bookmarkEnd w:id="16"/>
      <w:bookmarkEnd w:id="17"/>
      <w:bookmarkEnd w:id="18"/>
    </w:p>
    <w:p w14:paraId="501F58B7" w14:textId="77777777" w:rsidR="007F2ED8" w:rsidRPr="005148F5" w:rsidRDefault="009C5EFC" w:rsidP="003543EA">
      <w:pPr>
        <w:pStyle w:val="ubahnormal"/>
      </w:pPr>
      <w:r w:rsidRPr="005148F5">
        <w:t>Agar penelitian ini lebih fokus, terarah, dan dapat diselesaikan dalam ruang lingkup Skripsi Sarjana, maka ditetapkan batasan masalah sebagai berikut:</w:t>
      </w:r>
    </w:p>
    <w:p w14:paraId="5D9B44D6" w14:textId="77777777" w:rsidR="007F2ED8" w:rsidRPr="003543EA" w:rsidRDefault="009C5EFC">
      <w:pPr>
        <w:pStyle w:val="DaftarParagraf"/>
        <w:numPr>
          <w:ilvl w:val="0"/>
          <w:numId w:val="19"/>
        </w:numPr>
        <w:ind w:left="426"/>
        <w:jc w:val="both"/>
        <w:rPr>
          <w:rFonts w:cs="Times New Roman"/>
          <w:szCs w:val="24"/>
        </w:rPr>
      </w:pPr>
      <w:r w:rsidRPr="003543EA">
        <w:rPr>
          <w:rFonts w:cs="Times New Roman"/>
          <w:szCs w:val="24"/>
        </w:rPr>
        <w:t xml:space="preserve">Perangkat keras pemrosesan utama dibatasi pada </w:t>
      </w:r>
      <w:r w:rsidRPr="003543EA">
        <w:rPr>
          <w:rFonts w:cs="Times New Roman"/>
          <w:i/>
          <w:iCs/>
          <w:szCs w:val="24"/>
        </w:rPr>
        <w:t>Single-Board Computer</w:t>
      </w:r>
      <w:r w:rsidRPr="003543EA">
        <w:rPr>
          <w:rFonts w:cs="Times New Roman"/>
          <w:szCs w:val="24"/>
        </w:rPr>
        <w:t xml:space="preserve"> (SBC) Raspberry Pi 3B+.</w:t>
      </w:r>
    </w:p>
    <w:p w14:paraId="28ACB636" w14:textId="77777777" w:rsidR="007F2ED8" w:rsidRPr="003543EA" w:rsidRDefault="009C5EFC">
      <w:pPr>
        <w:pStyle w:val="DaftarParagraf"/>
        <w:numPr>
          <w:ilvl w:val="0"/>
          <w:numId w:val="19"/>
        </w:numPr>
        <w:ind w:left="426"/>
        <w:jc w:val="both"/>
        <w:rPr>
          <w:rFonts w:cs="Times New Roman"/>
          <w:szCs w:val="24"/>
        </w:rPr>
      </w:pPr>
      <w:r w:rsidRPr="003543EA">
        <w:rPr>
          <w:rFonts w:cs="Times New Roman"/>
          <w:szCs w:val="24"/>
        </w:rPr>
        <w:lastRenderedPageBreak/>
        <w:t>Akuisisi data visual dibatasi menggunakan satu unit USB Webcam dengan resolusi dan posisi yang tetap (pandangan samping).</w:t>
      </w:r>
    </w:p>
    <w:p w14:paraId="04D701C0" w14:textId="77777777" w:rsidR="007F2ED8" w:rsidRPr="003543EA" w:rsidRDefault="009C5EFC">
      <w:pPr>
        <w:pStyle w:val="DaftarParagraf"/>
        <w:numPr>
          <w:ilvl w:val="0"/>
          <w:numId w:val="19"/>
        </w:numPr>
        <w:ind w:left="426"/>
        <w:jc w:val="both"/>
        <w:rPr>
          <w:rFonts w:cs="Times New Roman"/>
          <w:szCs w:val="24"/>
        </w:rPr>
      </w:pPr>
      <w:r w:rsidRPr="003543EA">
        <w:rPr>
          <w:rFonts w:cs="Times New Roman"/>
          <w:szCs w:val="24"/>
        </w:rPr>
        <w:t xml:space="preserve">Akuisisi data fisis dibatasi menggunakan satu sensor suhu </w:t>
      </w:r>
      <w:r w:rsidRPr="003543EA">
        <w:rPr>
          <w:rFonts w:cs="Times New Roman"/>
          <w:i/>
          <w:iCs/>
          <w:szCs w:val="24"/>
        </w:rPr>
        <w:t>waterproof</w:t>
      </w:r>
      <w:r w:rsidRPr="003543EA">
        <w:rPr>
          <w:rFonts w:cs="Times New Roman"/>
          <w:szCs w:val="24"/>
        </w:rPr>
        <w:t xml:space="preserve"> model DS18B20 [20].</w:t>
      </w:r>
    </w:p>
    <w:p w14:paraId="476AC4D8" w14:textId="77777777" w:rsidR="007F2ED8" w:rsidRPr="003543EA" w:rsidRDefault="009C5EFC">
      <w:pPr>
        <w:pStyle w:val="DaftarParagraf"/>
        <w:numPr>
          <w:ilvl w:val="0"/>
          <w:numId w:val="19"/>
        </w:numPr>
        <w:ind w:left="426"/>
        <w:jc w:val="both"/>
        <w:rPr>
          <w:rFonts w:cs="Times New Roman"/>
          <w:szCs w:val="24"/>
        </w:rPr>
      </w:pPr>
      <w:r w:rsidRPr="003543EA">
        <w:rPr>
          <w:rFonts w:cs="Times New Roman"/>
          <w:szCs w:val="24"/>
        </w:rPr>
        <w:t xml:space="preserve">Objek penelitian difokuskan hanya pada ikan cupang jantan varietas </w:t>
      </w:r>
      <w:r w:rsidRPr="003543EA">
        <w:rPr>
          <w:rFonts w:cs="Times New Roman"/>
          <w:i/>
          <w:iCs/>
          <w:szCs w:val="24"/>
        </w:rPr>
        <w:t>Halfmoon</w:t>
      </w:r>
      <w:r w:rsidRPr="003543EA">
        <w:rPr>
          <w:rFonts w:cs="Times New Roman"/>
          <w:szCs w:val="24"/>
        </w:rPr>
        <w:t xml:space="preserve"> (</w:t>
      </w:r>
      <w:r w:rsidRPr="003543EA">
        <w:rPr>
          <w:rFonts w:cs="Times New Roman"/>
          <w:i/>
          <w:iCs/>
          <w:szCs w:val="24"/>
        </w:rPr>
        <w:t>Betta splendens</w:t>
      </w:r>
      <w:r w:rsidRPr="003543EA">
        <w:rPr>
          <w:rFonts w:cs="Times New Roman"/>
          <w:szCs w:val="24"/>
        </w:rPr>
        <w:t>) [6].</w:t>
      </w:r>
    </w:p>
    <w:p w14:paraId="660E5EBE" w14:textId="77777777" w:rsidR="007F2ED8" w:rsidRPr="003543EA" w:rsidRDefault="009C5EFC">
      <w:pPr>
        <w:pStyle w:val="DaftarParagraf"/>
        <w:numPr>
          <w:ilvl w:val="0"/>
          <w:numId w:val="19"/>
        </w:numPr>
        <w:ind w:left="426"/>
        <w:jc w:val="both"/>
        <w:rPr>
          <w:rFonts w:cs="Times New Roman"/>
          <w:szCs w:val="24"/>
        </w:rPr>
      </w:pPr>
      <w:r w:rsidRPr="003543EA">
        <w:rPr>
          <w:rFonts w:cs="Times New Roman"/>
          <w:szCs w:val="24"/>
        </w:rPr>
        <w:t xml:space="preserve">Ikan akan ditempatkan pada akuarium kaca bervolume </w:t>
      </w:r>
      <w:r w:rsidRPr="003543EA">
        <w:rPr>
          <w:rFonts w:cs="Times New Roman"/>
          <w:b/>
          <w:bCs/>
          <w:szCs w:val="24"/>
        </w:rPr>
        <w:t xml:space="preserve">± </w:t>
      </w:r>
      <w:r w:rsidRPr="003543EA">
        <w:rPr>
          <w:rFonts w:cs="Times New Roman"/>
          <w:szCs w:val="24"/>
        </w:rPr>
        <w:t>2</w:t>
      </w:r>
      <w:r w:rsidRPr="003543EA">
        <w:rPr>
          <w:rFonts w:cs="Times New Roman"/>
          <w:b/>
          <w:bCs/>
          <w:szCs w:val="24"/>
        </w:rPr>
        <w:t xml:space="preserve"> </w:t>
      </w:r>
      <w:r w:rsidRPr="003543EA">
        <w:rPr>
          <w:rFonts w:cs="Times New Roman"/>
          <w:szCs w:val="24"/>
        </w:rPr>
        <w:t>liter (ukuran 11,5 x 11,5 x 15 cm), yang sesuai dengan rentang volume pemeliharaan dalam penelitian [6].</w:t>
      </w:r>
    </w:p>
    <w:p w14:paraId="50559BC7" w14:textId="77777777" w:rsidR="007F2ED8" w:rsidRPr="003543EA" w:rsidRDefault="009C5EFC">
      <w:pPr>
        <w:pStyle w:val="DaftarParagraf"/>
        <w:numPr>
          <w:ilvl w:val="0"/>
          <w:numId w:val="19"/>
        </w:numPr>
        <w:ind w:left="426"/>
        <w:jc w:val="both"/>
        <w:rPr>
          <w:rFonts w:cs="Times New Roman"/>
          <w:szCs w:val="24"/>
        </w:rPr>
      </w:pPr>
      <w:r w:rsidRPr="003543EA">
        <w:rPr>
          <w:rFonts w:cs="Times New Roman"/>
          <w:szCs w:val="24"/>
        </w:rPr>
        <w:t>Parameter yang diukur terbatas pada suhu air, agresivitas, dan morfometri.</w:t>
      </w:r>
    </w:p>
    <w:p w14:paraId="7F460BB0" w14:textId="77777777" w:rsidR="007F2ED8" w:rsidRPr="003543EA" w:rsidRDefault="009C5EFC">
      <w:pPr>
        <w:pStyle w:val="DaftarParagraf"/>
        <w:numPr>
          <w:ilvl w:val="0"/>
          <w:numId w:val="19"/>
        </w:numPr>
        <w:ind w:left="426"/>
        <w:jc w:val="both"/>
        <w:rPr>
          <w:rFonts w:cs="Times New Roman"/>
          <w:szCs w:val="24"/>
        </w:rPr>
      </w:pPr>
      <w:r w:rsidRPr="003543EA">
        <w:rPr>
          <w:rFonts w:cs="Times New Roman"/>
          <w:szCs w:val="24"/>
        </w:rPr>
        <w:t xml:space="preserve">Pengukuran agresivitas dilakukan dengan mengkuantifikasi perilaku </w:t>
      </w:r>
      <w:r w:rsidRPr="003543EA">
        <w:rPr>
          <w:rFonts w:cs="Times New Roman"/>
          <w:i/>
          <w:iCs/>
          <w:szCs w:val="24"/>
        </w:rPr>
        <w:t>flaring</w:t>
      </w:r>
      <w:r w:rsidRPr="003543EA">
        <w:rPr>
          <w:rFonts w:cs="Times New Roman"/>
          <w:szCs w:val="24"/>
        </w:rPr>
        <w:t xml:space="preserve"> yang dipicu oleh stimulus cermin [14].</w:t>
      </w:r>
    </w:p>
    <w:p w14:paraId="3D3B5C71" w14:textId="77777777" w:rsidR="007F2ED8" w:rsidRPr="003543EA" w:rsidRDefault="009C5EFC">
      <w:pPr>
        <w:pStyle w:val="DaftarParagraf"/>
        <w:numPr>
          <w:ilvl w:val="0"/>
          <w:numId w:val="19"/>
        </w:numPr>
        <w:ind w:left="426"/>
        <w:jc w:val="both"/>
        <w:rPr>
          <w:rFonts w:cs="Times New Roman"/>
          <w:szCs w:val="24"/>
          <w:lang w:val="fi-FI"/>
        </w:rPr>
      </w:pPr>
      <w:r w:rsidRPr="003543EA">
        <w:rPr>
          <w:rFonts w:cs="Times New Roman"/>
          <w:szCs w:val="24"/>
          <w:lang w:val="fi-FI"/>
        </w:rPr>
        <w:t>Pengukuran morfometri dibatasi pada estimasi panjang tubuh ikan [8].</w:t>
      </w:r>
    </w:p>
    <w:p w14:paraId="29563E7B" w14:textId="77777777" w:rsidR="007F2ED8" w:rsidRPr="003543EA" w:rsidRDefault="009C5EFC">
      <w:pPr>
        <w:pStyle w:val="DaftarParagraf"/>
        <w:numPr>
          <w:ilvl w:val="0"/>
          <w:numId w:val="19"/>
        </w:numPr>
        <w:ind w:left="426"/>
        <w:jc w:val="both"/>
        <w:rPr>
          <w:rFonts w:cs="Times New Roman"/>
          <w:szCs w:val="24"/>
        </w:rPr>
      </w:pPr>
      <w:r w:rsidRPr="003543EA">
        <w:rPr>
          <w:rFonts w:cs="Times New Roman"/>
          <w:szCs w:val="24"/>
          <w:lang w:val="fi-FI"/>
        </w:rPr>
        <w:t xml:space="preserve">Model visi komputer yang digunakan adalah varian YOLOv5n (Nano). Pemilihan varian teringan ini dilakukan untuk menyesuaikan dengan keterbatasan sumber daya komputasi pada Raspberry Pi 3 Model B+ agar sistem dapat berjalan mendekati real-time. </w:t>
      </w:r>
      <w:r w:rsidRPr="003543EA">
        <w:rPr>
          <w:rFonts w:cs="Times New Roman"/>
          <w:szCs w:val="24"/>
        </w:rPr>
        <w:t>[21].</w:t>
      </w:r>
    </w:p>
    <w:p w14:paraId="6CA7CFF2" w14:textId="77777777" w:rsidR="007F2ED8" w:rsidRPr="003543EA" w:rsidRDefault="009C5EFC">
      <w:pPr>
        <w:pStyle w:val="DaftarParagraf"/>
        <w:numPr>
          <w:ilvl w:val="0"/>
          <w:numId w:val="19"/>
        </w:numPr>
        <w:ind w:left="426"/>
        <w:jc w:val="both"/>
        <w:rPr>
          <w:rFonts w:cs="Times New Roman"/>
          <w:szCs w:val="24"/>
        </w:rPr>
      </w:pPr>
      <w:r w:rsidRPr="003543EA">
        <w:rPr>
          <w:rFonts w:cs="Times New Roman"/>
          <w:szCs w:val="24"/>
        </w:rPr>
        <w:t>Model inferensi untuk status kesiapan lomba dibangun menggunakan sistem berbasis aturan (</w:t>
      </w:r>
      <w:r w:rsidRPr="003543EA">
        <w:rPr>
          <w:rFonts w:cs="Times New Roman"/>
          <w:i/>
          <w:iCs/>
          <w:szCs w:val="24"/>
        </w:rPr>
        <w:t>rule-based system</w:t>
      </w:r>
      <w:r w:rsidRPr="003543EA">
        <w:rPr>
          <w:rFonts w:cs="Times New Roman"/>
          <w:szCs w:val="24"/>
        </w:rPr>
        <w:t>) untuk inferensi akhir.</w:t>
      </w:r>
    </w:p>
    <w:p w14:paraId="7CE159E4" w14:textId="77777777" w:rsidR="007F2ED8" w:rsidRPr="005148F5" w:rsidRDefault="007F2ED8" w:rsidP="003543EA">
      <w:pPr>
        <w:pStyle w:val="TidakAdaSpasi"/>
      </w:pPr>
    </w:p>
    <w:p w14:paraId="6C427E14" w14:textId="77777777" w:rsidR="007F2ED8" w:rsidRPr="005148F5" w:rsidRDefault="009C5EFC" w:rsidP="003543EA">
      <w:pPr>
        <w:pStyle w:val="subab1"/>
      </w:pPr>
      <w:bookmarkStart w:id="19" w:name="_Toc222178935"/>
      <w:bookmarkStart w:id="20" w:name="_Toc234914476"/>
      <w:bookmarkStart w:id="21" w:name="_Toc234932370"/>
      <w:r w:rsidRPr="005148F5">
        <w:t>Rumusan Masalah</w:t>
      </w:r>
      <w:bookmarkEnd w:id="19"/>
      <w:bookmarkEnd w:id="20"/>
      <w:bookmarkEnd w:id="21"/>
    </w:p>
    <w:p w14:paraId="4DEBC804" w14:textId="77777777" w:rsidR="007F2ED8" w:rsidRPr="005148F5" w:rsidRDefault="009C5EFC" w:rsidP="003543EA">
      <w:pPr>
        <w:pStyle w:val="ubahnormal"/>
      </w:pPr>
      <w:r w:rsidRPr="005148F5">
        <w:t>Berdasarkan latar belakang yang telah diuraikan, rumusan masalah dalam penelitian ini adalah:</w:t>
      </w:r>
    </w:p>
    <w:p w14:paraId="696519F1" w14:textId="77777777" w:rsidR="007F2ED8" w:rsidRPr="003543EA" w:rsidRDefault="009C5EFC">
      <w:pPr>
        <w:pStyle w:val="DaftarParagraf"/>
        <w:numPr>
          <w:ilvl w:val="0"/>
          <w:numId w:val="20"/>
        </w:numPr>
        <w:ind w:left="426"/>
        <w:jc w:val="both"/>
        <w:rPr>
          <w:rFonts w:cs="Times New Roman"/>
          <w:szCs w:val="24"/>
        </w:rPr>
      </w:pPr>
      <w:r w:rsidRPr="003543EA">
        <w:rPr>
          <w:rFonts w:cs="Times New Roman"/>
          <w:szCs w:val="24"/>
        </w:rPr>
        <w:t xml:space="preserve">Bagaimana merancang arsitektur sistem terintegrasi yang mampu mengakuisisi data suhu, morfometri (ukuran tubuh), agresivitas dan melakukan inferensi status kesiapan lomba ikan cupang </w:t>
      </w:r>
      <w:r w:rsidRPr="003543EA">
        <w:rPr>
          <w:rFonts w:cs="Times New Roman"/>
          <w:i/>
          <w:iCs/>
          <w:szCs w:val="24"/>
        </w:rPr>
        <w:t>Halfmoon</w:t>
      </w:r>
      <w:r w:rsidRPr="003543EA">
        <w:rPr>
          <w:rFonts w:cs="Times New Roman"/>
          <w:szCs w:val="24"/>
        </w:rPr>
        <w:t>?</w:t>
      </w:r>
    </w:p>
    <w:p w14:paraId="66A1203E" w14:textId="77777777" w:rsidR="007F2ED8" w:rsidRPr="003543EA" w:rsidRDefault="009C5EFC">
      <w:pPr>
        <w:pStyle w:val="DaftarParagraf"/>
        <w:numPr>
          <w:ilvl w:val="0"/>
          <w:numId w:val="20"/>
        </w:numPr>
        <w:ind w:left="426"/>
        <w:jc w:val="both"/>
        <w:rPr>
          <w:rFonts w:cs="Times New Roman"/>
          <w:szCs w:val="24"/>
        </w:rPr>
      </w:pPr>
      <w:r w:rsidRPr="003543EA">
        <w:rPr>
          <w:rFonts w:cs="Times New Roman"/>
          <w:szCs w:val="24"/>
        </w:rPr>
        <w:t>Bagaimana cara mengimplementasikan algoritma YOLO untuk mengukur (kuantifikasi) perilaku agresif (</w:t>
      </w:r>
      <w:r w:rsidRPr="003543EA">
        <w:rPr>
          <w:rFonts w:cs="Times New Roman"/>
          <w:i/>
          <w:iCs/>
          <w:szCs w:val="24"/>
        </w:rPr>
        <w:t>flaring</w:t>
      </w:r>
      <w:r w:rsidRPr="003543EA">
        <w:rPr>
          <w:rFonts w:cs="Times New Roman"/>
          <w:szCs w:val="24"/>
        </w:rPr>
        <w:t>) [17] dan ukuran panjang tubuh (morfometri) [8] secara otomatis?</w:t>
      </w:r>
    </w:p>
    <w:p w14:paraId="4E5EE7BA" w14:textId="77777777" w:rsidR="007F2ED8" w:rsidRPr="003543EA" w:rsidRDefault="009C5EFC">
      <w:pPr>
        <w:pStyle w:val="DaftarParagraf"/>
        <w:numPr>
          <w:ilvl w:val="0"/>
          <w:numId w:val="20"/>
        </w:numPr>
        <w:ind w:left="426"/>
        <w:jc w:val="both"/>
        <w:rPr>
          <w:rFonts w:cs="Times New Roman"/>
          <w:szCs w:val="24"/>
          <w:lang w:val="fi-FI"/>
        </w:rPr>
      </w:pPr>
      <w:r w:rsidRPr="003543EA">
        <w:rPr>
          <w:rFonts w:cs="Times New Roman"/>
          <w:szCs w:val="24"/>
          <w:lang w:val="fi-FI"/>
        </w:rPr>
        <w:t>Bagaimana cara melakukan uji validasi dan kalibrasi untuk memastikan akurasi data dari sensor suhu dan algoritma visi komputer [20]?</w:t>
      </w:r>
    </w:p>
    <w:p w14:paraId="29ECB86B" w14:textId="77777777" w:rsidR="007F2ED8" w:rsidRDefault="009C5EFC">
      <w:pPr>
        <w:pStyle w:val="DaftarParagraf"/>
        <w:numPr>
          <w:ilvl w:val="0"/>
          <w:numId w:val="20"/>
        </w:numPr>
        <w:ind w:left="426"/>
        <w:jc w:val="both"/>
        <w:rPr>
          <w:rFonts w:cs="Times New Roman"/>
          <w:szCs w:val="24"/>
          <w:lang w:val="fi-FI"/>
        </w:rPr>
      </w:pPr>
      <w:r w:rsidRPr="003543EA">
        <w:rPr>
          <w:rFonts w:cs="Times New Roman"/>
          <w:szCs w:val="24"/>
          <w:lang w:val="fi-FI"/>
        </w:rPr>
        <w:lastRenderedPageBreak/>
        <w:t xml:space="preserve">Bagaimana performa (kalibrasi, akurasi, resolusi, dan </w:t>
      </w:r>
      <w:r w:rsidRPr="003543EA">
        <w:rPr>
          <w:rFonts w:cs="Times New Roman"/>
          <w:i/>
          <w:iCs/>
          <w:szCs w:val="24"/>
          <w:lang w:val="fi-FI"/>
        </w:rPr>
        <w:t>error</w:t>
      </w:r>
      <w:r w:rsidRPr="003543EA">
        <w:rPr>
          <w:rFonts w:cs="Times New Roman"/>
          <w:szCs w:val="24"/>
          <w:lang w:val="fi-FI"/>
        </w:rPr>
        <w:t>) dari sistem pemantauan suhu dan visi komputer yang dikembangkan dalam mengukur morfometri (ukuran tubuh) dan agresivitas berdasarkan pengujian?</w:t>
      </w:r>
    </w:p>
    <w:p w14:paraId="796B9F48" w14:textId="77777777" w:rsidR="003543EA" w:rsidRPr="003543EA" w:rsidRDefault="003543EA" w:rsidP="003543EA">
      <w:pPr>
        <w:pStyle w:val="TidakAdaSpasi"/>
        <w:rPr>
          <w:lang w:val="fi-FI"/>
        </w:rPr>
      </w:pPr>
    </w:p>
    <w:p w14:paraId="30CA9920" w14:textId="77777777" w:rsidR="007F2ED8" w:rsidRPr="00D6561C" w:rsidRDefault="009C5EFC" w:rsidP="003543EA">
      <w:pPr>
        <w:pStyle w:val="subab1"/>
        <w:rPr>
          <w:lang w:val="fi-FI"/>
        </w:rPr>
      </w:pPr>
      <w:bookmarkStart w:id="22" w:name="_Toc222178936"/>
      <w:bookmarkStart w:id="23" w:name="_Toc234914477"/>
      <w:bookmarkStart w:id="24" w:name="_Toc234932371"/>
      <w:r w:rsidRPr="00D6561C">
        <w:rPr>
          <w:lang w:val="fi-FI"/>
        </w:rPr>
        <w:t>Tujuan Penelitian</w:t>
      </w:r>
      <w:bookmarkEnd w:id="22"/>
      <w:bookmarkEnd w:id="23"/>
      <w:bookmarkEnd w:id="24"/>
    </w:p>
    <w:p w14:paraId="67611FCA" w14:textId="77777777" w:rsidR="007F2ED8" w:rsidRPr="00D6561C" w:rsidRDefault="009C5EFC" w:rsidP="003543EA">
      <w:pPr>
        <w:pStyle w:val="ubahnormal"/>
        <w:ind w:firstLine="0"/>
        <w:rPr>
          <w:lang w:val="fi-FI"/>
        </w:rPr>
      </w:pPr>
      <w:r w:rsidRPr="00D6561C">
        <w:rPr>
          <w:lang w:val="fi-FI"/>
        </w:rPr>
        <w:t>Adapun tujuan dari penelitian ini adalah:</w:t>
      </w:r>
    </w:p>
    <w:p w14:paraId="140D66F2" w14:textId="77777777" w:rsidR="007F2ED8" w:rsidRPr="003543EA" w:rsidRDefault="009C5EFC">
      <w:pPr>
        <w:pStyle w:val="DaftarParagraf"/>
        <w:numPr>
          <w:ilvl w:val="0"/>
          <w:numId w:val="21"/>
        </w:numPr>
        <w:ind w:left="426"/>
        <w:jc w:val="both"/>
        <w:rPr>
          <w:rFonts w:cs="Times New Roman"/>
          <w:szCs w:val="24"/>
          <w:lang w:val="fi-FI"/>
        </w:rPr>
      </w:pPr>
      <w:r w:rsidRPr="003543EA">
        <w:rPr>
          <w:rFonts w:cs="Times New Roman"/>
          <w:szCs w:val="24"/>
          <w:lang w:val="fi-FI"/>
        </w:rPr>
        <w:t>Membangun prototipe sistem akuisisi data multi-parameter yang fungsional menggunakan sensor suhu [12] dan kamera yang terhubung ke SBC.</w:t>
      </w:r>
    </w:p>
    <w:p w14:paraId="61330E3B" w14:textId="77777777" w:rsidR="007F2ED8" w:rsidRPr="003543EA" w:rsidRDefault="009C5EFC">
      <w:pPr>
        <w:pStyle w:val="DaftarParagraf"/>
        <w:numPr>
          <w:ilvl w:val="0"/>
          <w:numId w:val="21"/>
        </w:numPr>
        <w:ind w:left="426"/>
        <w:jc w:val="both"/>
        <w:rPr>
          <w:rFonts w:cs="Times New Roman"/>
          <w:szCs w:val="24"/>
          <w:lang w:val="fi-FI"/>
        </w:rPr>
      </w:pPr>
      <w:r w:rsidRPr="003543EA">
        <w:rPr>
          <w:rFonts w:cs="Times New Roman"/>
          <w:szCs w:val="24"/>
          <w:lang w:val="fi-FI"/>
        </w:rPr>
        <w:t xml:space="preserve">Menerapkan dan menganalisis kinerja model </w:t>
      </w:r>
      <w:r w:rsidRPr="003543EA">
        <w:rPr>
          <w:rFonts w:cs="Times New Roman"/>
          <w:i/>
          <w:iCs/>
          <w:szCs w:val="24"/>
          <w:lang w:val="fi-FI"/>
        </w:rPr>
        <w:t>deep learning</w:t>
      </w:r>
      <w:r w:rsidRPr="003543EA">
        <w:rPr>
          <w:rFonts w:cs="Times New Roman"/>
          <w:szCs w:val="24"/>
          <w:lang w:val="fi-FI"/>
        </w:rPr>
        <w:t xml:space="preserve"> YOLO [15] untuk mendeteksi ikan, mengklasifikasikan perilakunya [17], dan menghitung panjang tubuhnya [8].</w:t>
      </w:r>
    </w:p>
    <w:p w14:paraId="7EB5CFBC" w14:textId="77777777" w:rsidR="007F2ED8" w:rsidRPr="003543EA" w:rsidRDefault="009C5EFC">
      <w:pPr>
        <w:pStyle w:val="DaftarParagraf"/>
        <w:numPr>
          <w:ilvl w:val="0"/>
          <w:numId w:val="21"/>
        </w:numPr>
        <w:ind w:left="426"/>
        <w:jc w:val="both"/>
        <w:rPr>
          <w:rFonts w:cs="Times New Roman"/>
          <w:szCs w:val="24"/>
          <w:lang w:val="fi-FI"/>
        </w:rPr>
      </w:pPr>
      <w:r w:rsidRPr="003543EA">
        <w:rPr>
          <w:rFonts w:cs="Times New Roman"/>
          <w:szCs w:val="24"/>
          <w:lang w:val="fi-FI"/>
        </w:rPr>
        <w:t xml:space="preserve">Melakukan analisis kalibrasi, akurasi, dan </w:t>
      </w:r>
      <w:r w:rsidRPr="003543EA">
        <w:rPr>
          <w:rFonts w:cs="Times New Roman"/>
          <w:i/>
          <w:iCs/>
          <w:szCs w:val="24"/>
          <w:lang w:val="fi-FI"/>
        </w:rPr>
        <w:t>error</w:t>
      </w:r>
      <w:r w:rsidRPr="003543EA">
        <w:rPr>
          <w:rFonts w:cs="Times New Roman"/>
          <w:szCs w:val="24"/>
          <w:lang w:val="fi-FI"/>
        </w:rPr>
        <w:t xml:space="preserve"> pengukuran untuk setiap parameter yang diukur terhadap standar kalibrasi [20].</w:t>
      </w:r>
    </w:p>
    <w:p w14:paraId="1FEF6B7D" w14:textId="77777777" w:rsidR="007F2ED8" w:rsidRDefault="009C5EFC">
      <w:pPr>
        <w:pStyle w:val="DaftarParagraf"/>
        <w:numPr>
          <w:ilvl w:val="0"/>
          <w:numId w:val="21"/>
        </w:numPr>
        <w:ind w:left="426"/>
        <w:jc w:val="both"/>
        <w:rPr>
          <w:rFonts w:cs="Times New Roman"/>
          <w:szCs w:val="24"/>
          <w:lang w:val="fi-FI"/>
        </w:rPr>
      </w:pPr>
      <w:r w:rsidRPr="003543EA">
        <w:rPr>
          <w:rFonts w:cs="Times New Roman"/>
          <w:szCs w:val="24"/>
          <w:lang w:val="fi-FI"/>
        </w:rPr>
        <w:t>Merancang dan menguji sebuah model inferensi berbasis aturan yang dapat menentukan status kesiapan lomba ikan cupang berdasarkan data yang telah divalidasi.</w:t>
      </w:r>
    </w:p>
    <w:p w14:paraId="3EFB6E8E" w14:textId="77777777" w:rsidR="003543EA" w:rsidRPr="003543EA" w:rsidRDefault="003543EA" w:rsidP="003543EA">
      <w:pPr>
        <w:pStyle w:val="TidakAdaSpasi"/>
        <w:rPr>
          <w:lang w:val="fi-FI"/>
        </w:rPr>
      </w:pPr>
    </w:p>
    <w:p w14:paraId="4ECD16C0" w14:textId="77777777" w:rsidR="007F2ED8" w:rsidRPr="005148F5" w:rsidRDefault="009C5EFC" w:rsidP="003543EA">
      <w:pPr>
        <w:pStyle w:val="subab1"/>
      </w:pPr>
      <w:bookmarkStart w:id="25" w:name="_Toc222178937"/>
      <w:bookmarkStart w:id="26" w:name="_Toc234914478"/>
      <w:bookmarkStart w:id="27" w:name="_Toc234932372"/>
      <w:r w:rsidRPr="005148F5">
        <w:t>Manfaat Penelitian</w:t>
      </w:r>
      <w:bookmarkEnd w:id="25"/>
      <w:bookmarkEnd w:id="26"/>
      <w:bookmarkEnd w:id="27"/>
    </w:p>
    <w:p w14:paraId="2CEEA36F" w14:textId="77777777" w:rsidR="005148F5" w:rsidRPr="00680890" w:rsidRDefault="005148F5" w:rsidP="003543EA">
      <w:pPr>
        <w:pStyle w:val="ubahnormal"/>
        <w:ind w:firstLine="0"/>
        <w:rPr>
          <w:lang w:val="nl-NL"/>
        </w:rPr>
      </w:pPr>
      <w:r w:rsidRPr="00680890">
        <w:rPr>
          <w:lang w:val="nl-NL"/>
        </w:rPr>
        <w:t>Penelitian ini diharapkan dapat memberikan manfaat teoretis dan praktis:</w:t>
      </w:r>
    </w:p>
    <w:p w14:paraId="5A00B170" w14:textId="77777777" w:rsidR="003543EA" w:rsidRPr="00680890" w:rsidRDefault="003543EA" w:rsidP="003543EA">
      <w:pPr>
        <w:pStyle w:val="TidakAdaSpasi"/>
        <w:rPr>
          <w:lang w:val="nl-NL"/>
        </w:rPr>
      </w:pPr>
    </w:p>
    <w:p w14:paraId="67A406E7" w14:textId="77777777" w:rsidR="005148F5" w:rsidRPr="005148F5" w:rsidRDefault="005148F5" w:rsidP="003543EA">
      <w:pPr>
        <w:pStyle w:val="151"/>
      </w:pPr>
      <w:bookmarkStart w:id="28" w:name="_Toc222178938"/>
      <w:bookmarkStart w:id="29" w:name="_Toc234932373"/>
      <w:r w:rsidRPr="003543EA">
        <w:t>Manfaat</w:t>
      </w:r>
      <w:r w:rsidRPr="005148F5">
        <w:t xml:space="preserve"> Teoretis</w:t>
      </w:r>
      <w:bookmarkEnd w:id="28"/>
      <w:bookmarkEnd w:id="29"/>
    </w:p>
    <w:p w14:paraId="1AA9B75E" w14:textId="77777777" w:rsidR="005148F5" w:rsidRPr="003543EA" w:rsidRDefault="005148F5">
      <w:pPr>
        <w:pStyle w:val="DaftarParagraf"/>
        <w:numPr>
          <w:ilvl w:val="0"/>
          <w:numId w:val="23"/>
        </w:numPr>
        <w:ind w:left="426"/>
        <w:jc w:val="both"/>
        <w:rPr>
          <w:rFonts w:cs="Times New Roman"/>
          <w:szCs w:val="24"/>
        </w:rPr>
      </w:pPr>
      <w:r w:rsidRPr="003543EA">
        <w:rPr>
          <w:rFonts w:cs="Times New Roman"/>
          <w:szCs w:val="24"/>
        </w:rPr>
        <w:t>Menyumbangkan rancangan sistem cerdas terintegrasi yang menggabungkan IoT dan Visi Komputer untuk aplikasi akuakultur [3].</w:t>
      </w:r>
    </w:p>
    <w:p w14:paraId="7BEC56C1" w14:textId="77777777" w:rsidR="005148F5" w:rsidRPr="003543EA" w:rsidRDefault="005148F5">
      <w:pPr>
        <w:pStyle w:val="DaftarParagraf"/>
        <w:numPr>
          <w:ilvl w:val="0"/>
          <w:numId w:val="23"/>
        </w:numPr>
        <w:ind w:left="426"/>
        <w:jc w:val="both"/>
        <w:rPr>
          <w:rFonts w:cs="Times New Roman"/>
          <w:szCs w:val="24"/>
        </w:rPr>
      </w:pPr>
      <w:r w:rsidRPr="003543EA">
        <w:rPr>
          <w:rFonts w:cs="Times New Roman"/>
          <w:szCs w:val="24"/>
        </w:rPr>
        <w:t>Menyediakan metodologi kuantitatif non-intrusif untuk studi perilaku hewan [5].</w:t>
      </w:r>
    </w:p>
    <w:p w14:paraId="34C92080" w14:textId="77777777" w:rsidR="005148F5" w:rsidRDefault="005148F5">
      <w:pPr>
        <w:pStyle w:val="DaftarParagraf"/>
        <w:numPr>
          <w:ilvl w:val="0"/>
          <w:numId w:val="23"/>
        </w:numPr>
        <w:ind w:left="426"/>
        <w:jc w:val="both"/>
        <w:rPr>
          <w:rFonts w:cs="Times New Roman"/>
          <w:szCs w:val="24"/>
          <w:lang w:val="fi-FI"/>
        </w:rPr>
      </w:pPr>
      <w:r w:rsidRPr="003543EA">
        <w:rPr>
          <w:rFonts w:cs="Times New Roman"/>
          <w:szCs w:val="24"/>
          <w:lang w:val="fi-FI"/>
        </w:rPr>
        <w:t>Metode pelacakan dan analisis perilaku ini dapat diaplikasikan dalam penelitian ekologi [19].</w:t>
      </w:r>
    </w:p>
    <w:p w14:paraId="22F0A80B" w14:textId="77777777" w:rsidR="003543EA" w:rsidRPr="003543EA" w:rsidRDefault="003543EA" w:rsidP="003543EA">
      <w:pPr>
        <w:pStyle w:val="TidakAdaSpasi"/>
        <w:rPr>
          <w:lang w:val="fi-FI"/>
        </w:rPr>
      </w:pPr>
    </w:p>
    <w:p w14:paraId="056B63CC" w14:textId="77777777" w:rsidR="005148F5" w:rsidRPr="005148F5" w:rsidRDefault="005148F5" w:rsidP="003543EA">
      <w:pPr>
        <w:pStyle w:val="151"/>
      </w:pPr>
      <w:bookmarkStart w:id="30" w:name="_Toc222178939"/>
      <w:bookmarkStart w:id="31" w:name="_Toc234932374"/>
      <w:r w:rsidRPr="005148F5">
        <w:t>Manfaat Praktis</w:t>
      </w:r>
      <w:bookmarkEnd w:id="30"/>
      <w:bookmarkEnd w:id="31"/>
    </w:p>
    <w:p w14:paraId="03E04CA0" w14:textId="77777777" w:rsidR="005148F5" w:rsidRPr="003543EA" w:rsidRDefault="005148F5">
      <w:pPr>
        <w:pStyle w:val="DaftarParagraf"/>
        <w:numPr>
          <w:ilvl w:val="0"/>
          <w:numId w:val="24"/>
        </w:numPr>
        <w:ind w:left="426"/>
        <w:jc w:val="both"/>
        <w:rPr>
          <w:rFonts w:cs="Times New Roman"/>
          <w:szCs w:val="24"/>
        </w:rPr>
      </w:pPr>
      <w:r w:rsidRPr="003543EA">
        <w:rPr>
          <w:rFonts w:cs="Times New Roman"/>
          <w:szCs w:val="24"/>
        </w:rPr>
        <w:t>Menghasilkan konsep alat bantu pengambilan keputusan (</w:t>
      </w:r>
      <w:r w:rsidRPr="003543EA">
        <w:rPr>
          <w:rFonts w:cs="Times New Roman"/>
          <w:i/>
          <w:iCs/>
          <w:szCs w:val="24"/>
        </w:rPr>
        <w:t>Decision Support System</w:t>
      </w:r>
      <w:r w:rsidRPr="003543EA">
        <w:rPr>
          <w:rFonts w:cs="Times New Roman"/>
          <w:szCs w:val="24"/>
        </w:rPr>
        <w:t>) [1] untuk peternak ikan cupang agar dapat menyeleksi indukan secara lebih objektif.</w:t>
      </w:r>
    </w:p>
    <w:p w14:paraId="4EE83C7D" w14:textId="77777777" w:rsidR="005148F5" w:rsidRPr="003543EA" w:rsidRDefault="005148F5">
      <w:pPr>
        <w:pStyle w:val="DaftarParagraf"/>
        <w:numPr>
          <w:ilvl w:val="0"/>
          <w:numId w:val="24"/>
        </w:numPr>
        <w:ind w:left="426"/>
        <w:jc w:val="both"/>
        <w:rPr>
          <w:rFonts w:cs="Times New Roman"/>
          <w:szCs w:val="24"/>
          <w:lang w:val="fi-FI"/>
        </w:rPr>
      </w:pPr>
      <w:r w:rsidRPr="003543EA">
        <w:rPr>
          <w:rFonts w:cs="Times New Roman"/>
          <w:szCs w:val="24"/>
          <w:lang w:val="fi-FI"/>
        </w:rPr>
        <w:t>Berpotensi meningkatkan kesejahteraan ikan dengan mengurangi stres akibat kegagalan pemijahan [10].</w:t>
      </w:r>
    </w:p>
    <w:p w14:paraId="3E656140" w14:textId="77777777" w:rsidR="005148F5" w:rsidRPr="005148F5" w:rsidRDefault="005148F5" w:rsidP="003543EA">
      <w:pPr>
        <w:pStyle w:val="subab1"/>
      </w:pPr>
      <w:bookmarkStart w:id="32" w:name="_Toc222178940"/>
      <w:bookmarkStart w:id="33" w:name="_Toc234932375"/>
      <w:r w:rsidRPr="005148F5">
        <w:lastRenderedPageBreak/>
        <w:t>Kebaruan Penelitian</w:t>
      </w:r>
      <w:bookmarkEnd w:id="32"/>
      <w:bookmarkEnd w:id="33"/>
    </w:p>
    <w:p w14:paraId="5250A5EC" w14:textId="77777777" w:rsidR="005148F5" w:rsidRPr="005148F5" w:rsidRDefault="005148F5" w:rsidP="003543EA">
      <w:pPr>
        <w:pStyle w:val="ubahnormal"/>
      </w:pPr>
      <w:r w:rsidRPr="005148F5">
        <w:t xml:space="preserve">Penelitian </w:t>
      </w:r>
      <w:r w:rsidRPr="005148F5">
        <w:rPr>
          <w:i/>
          <w:iCs/>
        </w:rPr>
        <w:t>state-of-the-art</w:t>
      </w:r>
      <w:r w:rsidRPr="005148F5">
        <w:t xml:space="preserve"> di bidang akuakultur cerdas saat ini menunjukkan fokus yang cenderung terspesialisasi. Sejumlah besar penelitian berfokus pada aplikasi IoT untuk monitoring kualitas air (termasuk suhu, pH, dan amonia) secara </w:t>
      </w:r>
      <w:r w:rsidRPr="005148F5">
        <w:rPr>
          <w:i/>
          <w:iCs/>
        </w:rPr>
        <w:t>real-time</w:t>
      </w:r>
      <w:r w:rsidRPr="005148F5">
        <w:t xml:space="preserve"> [2], [12], [20]. Di sisi lain, bidang visi komputer juga berkembang pesat, namun umumnya terbagi menjadi tiga jalur utama: (1) estimasi biomassa, yang berfokus pada pengukuran morfometri seperti panjang dan berat untuk memantau pertumbuhan [8], [16], [9], dan (2) analisis perilaku, yang biasanya ditujukan untuk mengoptimalkan pemberian pakan atau mendeteksi stres [18], [17], [19]. (3) Perbandingan performa deteksi objek bawah air menggunakan varian YOLOv5 [21]. Sementara itu, penelitian di bidang biologi telah berhasil mengidentifikasi berbagai indikator kesiapan lomba pada </w:t>
      </w:r>
      <w:r w:rsidRPr="005148F5">
        <w:rPr>
          <w:i/>
          <w:iCs/>
        </w:rPr>
        <w:t>Betta splendens</w:t>
      </w:r>
      <w:r w:rsidRPr="005148F5">
        <w:t>, namun dilakukan secara manual dan terpisah [6], [14], [13].</w:t>
      </w:r>
    </w:p>
    <w:p w14:paraId="7AFA281F" w14:textId="77777777" w:rsidR="005148F5" w:rsidRPr="00D6561C" w:rsidRDefault="005148F5" w:rsidP="003543EA">
      <w:pPr>
        <w:pStyle w:val="ubahnormal"/>
        <w:rPr>
          <w:lang w:val="fi-FI"/>
        </w:rPr>
      </w:pPr>
      <w:r w:rsidRPr="00D6561C">
        <w:rPr>
          <w:lang w:val="fi-FI"/>
        </w:rPr>
        <w:t>Kebaruan (</w:t>
      </w:r>
      <w:r w:rsidRPr="00D6561C">
        <w:rPr>
          <w:i/>
          <w:iCs/>
          <w:lang w:val="fi-FI"/>
        </w:rPr>
        <w:t>novelty</w:t>
      </w:r>
      <w:r w:rsidRPr="00D6561C">
        <w:rPr>
          <w:lang w:val="fi-FI"/>
        </w:rPr>
        <w:t>) dari penelitian ini terletak pada integrasi konsep dan konteks aplikasi. Ini adalah penelitian pertama yang mengusulkan sebuah kerangka kerja terpadu untuk menggabungkan tiga parameter dari sumber data yang berbeda secara bersamaan: (1) data sensor fisis berupa suhu air, (2) data analisis perilaku visual berupa agresivitas, dan (3) data analisis fisik visual berupa morfometri.</w:t>
      </w:r>
    </w:p>
    <w:p w14:paraId="69E221D9" w14:textId="77777777" w:rsidR="005148F5" w:rsidRPr="00D6561C" w:rsidRDefault="005148F5" w:rsidP="003543EA">
      <w:pPr>
        <w:pStyle w:val="ubahnormal"/>
        <w:rPr>
          <w:lang w:val="fi-FI"/>
        </w:rPr>
      </w:pPr>
      <w:r w:rsidRPr="00D6561C">
        <w:rPr>
          <w:lang w:val="fi-FI"/>
        </w:rPr>
        <w:t xml:space="preserve">Konteks aplikasi dari integrasi ini juga baru. Sistem ini tidak hanya bertujuan untuk monitoring pasif seperti memantau pertumbuhan ikan [1], [5], tetapi dirancang secara spesifik untuk melakukan inferensi (penarikan kesimpulan) objektif mengenai "status kesiapan lomba". Penelitian ini mengisi kesenjangan antara observasi biologis yang subjektif dan teknologi monitoring yang terspesialisasi, dengan menerapkannya pada varietas ikan cupang </w:t>
      </w:r>
      <w:r w:rsidRPr="00D6561C">
        <w:rPr>
          <w:i/>
          <w:iCs/>
          <w:lang w:val="fi-FI"/>
        </w:rPr>
        <w:t>Halfmoon</w:t>
      </w:r>
      <w:r w:rsidRPr="00D6561C">
        <w:rPr>
          <w:lang w:val="fi-FI"/>
        </w:rPr>
        <w:t xml:space="preserve"> yang memiliki tantangan morfometri unik dan nilai ekonomis tinggi.</w:t>
      </w:r>
    </w:p>
    <w:p w14:paraId="233973F3" w14:textId="77777777" w:rsidR="005148F5" w:rsidRPr="00D6561C" w:rsidRDefault="005148F5" w:rsidP="005148F5">
      <w:pPr>
        <w:rPr>
          <w:lang w:val="fi-FI"/>
        </w:rPr>
      </w:pPr>
    </w:p>
    <w:p w14:paraId="6E21FD41" w14:textId="77777777" w:rsidR="003543EA" w:rsidRDefault="003543EA">
      <w:pPr>
        <w:rPr>
          <w:rFonts w:eastAsiaTheme="majorEastAsia" w:cs="Times New Roman"/>
          <w:b/>
          <w:bCs/>
          <w:color w:val="000000"/>
          <w:sz w:val="28"/>
          <w:szCs w:val="28"/>
          <w:lang w:val="fi-FI"/>
        </w:rPr>
      </w:pPr>
      <w:bookmarkStart w:id="34" w:name="_Toc222178941"/>
      <w:r w:rsidRPr="00680890">
        <w:rPr>
          <w:lang w:val="fi-FI"/>
        </w:rPr>
        <w:br w:type="page"/>
      </w:r>
    </w:p>
    <w:p w14:paraId="28FD877F" w14:textId="77777777" w:rsidR="005148F5" w:rsidRDefault="005148F5" w:rsidP="00D6561C">
      <w:pPr>
        <w:pStyle w:val="Judul1"/>
      </w:pPr>
      <w:bookmarkStart w:id="35" w:name="_Toc234932376"/>
      <w:r w:rsidRPr="00D6561C">
        <w:lastRenderedPageBreak/>
        <w:t xml:space="preserve">BAB II </w:t>
      </w:r>
      <w:r w:rsidRPr="00D6561C">
        <w:br/>
        <w:t>KAJIAN PUSTAKA</w:t>
      </w:r>
      <w:bookmarkEnd w:id="34"/>
      <w:bookmarkEnd w:id="35"/>
    </w:p>
    <w:p w14:paraId="2143E7BC" w14:textId="77777777" w:rsidR="003543EA" w:rsidRPr="003543EA" w:rsidRDefault="003543EA" w:rsidP="003543EA">
      <w:pPr>
        <w:pStyle w:val="TidakAdaSpasi"/>
        <w:rPr>
          <w:lang w:val="fi-FI"/>
        </w:rPr>
      </w:pPr>
    </w:p>
    <w:p w14:paraId="451DCD8C" w14:textId="77777777" w:rsidR="005148F5" w:rsidRPr="00D6561C" w:rsidRDefault="005148F5" w:rsidP="003543EA">
      <w:pPr>
        <w:pStyle w:val="subab2"/>
      </w:pPr>
      <w:bookmarkStart w:id="36" w:name="_Toc222178942"/>
      <w:bookmarkStart w:id="37" w:name="_Toc234932377"/>
      <w:r w:rsidRPr="00D6561C">
        <w:t>Tinjauan Pustaka</w:t>
      </w:r>
      <w:bookmarkEnd w:id="36"/>
      <w:bookmarkEnd w:id="37"/>
    </w:p>
    <w:p w14:paraId="23633AD2" w14:textId="77777777" w:rsidR="005148F5" w:rsidRDefault="005148F5" w:rsidP="003543EA">
      <w:pPr>
        <w:pStyle w:val="ubahnormal"/>
        <w:rPr>
          <w:lang w:val="fi-FI"/>
        </w:rPr>
      </w:pPr>
      <w:r w:rsidRPr="00D6561C">
        <w:rPr>
          <w:lang w:val="fi-FI"/>
        </w:rPr>
        <w:t xml:space="preserve">Penelitian ini menerapkan tiga cakupan teknologi dan biologi utama: </w:t>
      </w:r>
      <w:r w:rsidRPr="00D6561C">
        <w:rPr>
          <w:i/>
          <w:iCs/>
          <w:lang w:val="fi-FI"/>
        </w:rPr>
        <w:t>Smart Aquaculture</w:t>
      </w:r>
      <w:r w:rsidRPr="00D6561C">
        <w:rPr>
          <w:lang w:val="fi-FI"/>
        </w:rPr>
        <w:t xml:space="preserve"> berbasis IoT, Visi Komputer untuk analisis morfometri, dan Kuantifikasi Perilaku Hewan Berikut adalah uraian mengenai perkembangan terkini di masing-masing cakupan tersebut.</w:t>
      </w:r>
    </w:p>
    <w:p w14:paraId="30D43E4A" w14:textId="77777777" w:rsidR="003543EA" w:rsidRPr="00D6561C" w:rsidRDefault="003543EA" w:rsidP="003543EA">
      <w:pPr>
        <w:pStyle w:val="TidakAdaSpasi"/>
        <w:rPr>
          <w:lang w:val="fi-FI"/>
        </w:rPr>
      </w:pPr>
    </w:p>
    <w:p w14:paraId="596678F8" w14:textId="77777777" w:rsidR="005148F5" w:rsidRPr="00D6561C" w:rsidRDefault="005148F5" w:rsidP="003543EA">
      <w:pPr>
        <w:pStyle w:val="211"/>
      </w:pPr>
      <w:bookmarkStart w:id="38" w:name="_Toc222178943"/>
      <w:bookmarkStart w:id="39" w:name="_Toc234932378"/>
      <w:r w:rsidRPr="00D6561C">
        <w:t>Sistem Monitoring dan Kendali Lingkungan Akuakultur Berbasis IoT</w:t>
      </w:r>
      <w:bookmarkEnd w:id="38"/>
      <w:bookmarkEnd w:id="39"/>
    </w:p>
    <w:p w14:paraId="4B3BA500" w14:textId="77777777" w:rsidR="005148F5" w:rsidRDefault="005148F5" w:rsidP="003543EA">
      <w:pPr>
        <w:pStyle w:val="ubahnormal"/>
        <w:rPr>
          <w:lang w:val="nl-NL"/>
        </w:rPr>
      </w:pPr>
      <w:r w:rsidRPr="00D6561C">
        <w:rPr>
          <w:lang w:val="nl-NL"/>
        </w:rPr>
        <w:t>Pemantauan dan pengendalian kondisi lingkungan merupakan komponen penting dalam praktik akuakultur modern, baik untuk menjaga kesehatan ikan maupun untuk memastikan keandalan data yang dihasilkan dalam penelitian.</w:t>
      </w:r>
    </w:p>
    <w:p w14:paraId="4A35C1D9" w14:textId="77777777" w:rsidR="003543EA" w:rsidRPr="00D6561C" w:rsidRDefault="003543EA" w:rsidP="003543EA">
      <w:pPr>
        <w:pStyle w:val="TidakAdaSpasi"/>
        <w:rPr>
          <w:lang w:val="nl-NL"/>
        </w:rPr>
      </w:pPr>
    </w:p>
    <w:p w14:paraId="0B5A7B4D" w14:textId="77777777" w:rsidR="005148F5" w:rsidRPr="003543EA" w:rsidRDefault="005148F5" w:rsidP="003543EA">
      <w:pPr>
        <w:pStyle w:val="Gaya1"/>
      </w:pPr>
      <w:r w:rsidRPr="003543EA">
        <w:t>Sistem Monitoring</w:t>
      </w:r>
    </w:p>
    <w:p w14:paraId="2938E7CE" w14:textId="77777777" w:rsidR="005148F5" w:rsidRDefault="005148F5" w:rsidP="003543EA">
      <w:pPr>
        <w:pStyle w:val="ubahnormal"/>
      </w:pPr>
      <w:r w:rsidRPr="00D6561C">
        <w:rPr>
          <w:lang w:val="nl-NL"/>
        </w:rPr>
        <w:t xml:space="preserve">Prapti et al. [2] dalam kajian sistematisnya menjelaskan bahwa sistem akuakultur saat ini telah mengalami pergeseran dari metode pencatatan manual menuju sistem berbasis Internet of Things (IoT) yang terhubung dengan layanan cloud. Parameter seperti suhu, oksigen terlarut, dan pH diidentifikasi sebagai variabel utama yang perlu dipantau secara kontinu. Penelitian tersebut juga mengusulkan penerapan logika sederhana berbasis </w:t>
      </w:r>
      <w:r w:rsidRPr="00D6561C">
        <w:rPr>
          <w:i/>
          <w:iCs/>
          <w:lang w:val="nl-NL"/>
        </w:rPr>
        <w:t>If This Then That</w:t>
      </w:r>
      <w:r w:rsidRPr="00D6561C">
        <w:rPr>
          <w:lang w:val="nl-NL"/>
        </w:rPr>
        <w:t xml:space="preserve"> (IFTTT) untuk memicu tindakan otomatis, seperti mengaktifkan aerator atau pemanas air ketika kondisi perairan berada di luar batas normal. </w:t>
      </w:r>
      <w:r w:rsidRPr="0060445C">
        <w:t>Konsep ini menjadi landasan awal pengembangan sistem berbasis aturan (</w:t>
      </w:r>
      <w:r w:rsidRPr="0060445C">
        <w:rPr>
          <w:i/>
          <w:iCs/>
        </w:rPr>
        <w:t>rule-based system</w:t>
      </w:r>
      <w:r w:rsidRPr="0060445C">
        <w:t>) dalam akuakultur.</w:t>
      </w:r>
    </w:p>
    <w:p w14:paraId="07219179" w14:textId="77777777" w:rsidR="003543EA" w:rsidRPr="0060445C" w:rsidRDefault="003543EA" w:rsidP="003543EA">
      <w:pPr>
        <w:pStyle w:val="TidakAdaSpasi"/>
      </w:pPr>
    </w:p>
    <w:p w14:paraId="2DD674F2" w14:textId="77777777" w:rsidR="005148F5" w:rsidRPr="00D6561C" w:rsidRDefault="005148F5" w:rsidP="003543EA">
      <w:pPr>
        <w:pStyle w:val="Gaya1"/>
      </w:pPr>
      <w:r w:rsidRPr="00D6561C">
        <w:t>Implementasi Perangkat Keras</w:t>
      </w:r>
    </w:p>
    <w:p w14:paraId="17514547" w14:textId="77777777" w:rsidR="005148F5" w:rsidRPr="00680890" w:rsidRDefault="005148F5" w:rsidP="003543EA">
      <w:pPr>
        <w:pStyle w:val="ubahnormal"/>
        <w:rPr>
          <w:lang w:val="nl-NL"/>
        </w:rPr>
      </w:pPr>
      <w:r w:rsidRPr="00680890">
        <w:rPr>
          <w:lang w:val="nl-NL"/>
        </w:rPr>
        <w:t xml:space="preserve">Bachtiar et al. [12], merancang sebuah prototipe sistem monitoring kualitas air yang memanfaatkan mikrokontroler serta sensor suhu dan kekeruhan. Sistem ini mampu mengirimkan data secara real-time ke perangkat </w:t>
      </w:r>
      <w:r w:rsidRPr="00680890">
        <w:rPr>
          <w:i/>
          <w:iCs/>
          <w:lang w:val="nl-NL"/>
        </w:rPr>
        <w:t>mobile</w:t>
      </w:r>
      <w:r w:rsidRPr="00680890">
        <w:rPr>
          <w:lang w:val="nl-NL"/>
        </w:rPr>
        <w:t xml:space="preserve"> serta memberikan notifikasi sebagai peringatan dini kepada pembudidaya. Walaupun hasil penelitian menunjukkan bahwa sistem tersebut efektif dalam aspek pengiriman dan visualisasi data, fungsinya masih terbatas pada pemantauan pasif dan belum secara khusus </w:t>
      </w:r>
      <w:r w:rsidRPr="00680890">
        <w:rPr>
          <w:lang w:val="nl-NL"/>
        </w:rPr>
        <w:lastRenderedPageBreak/>
        <w:t>dirancang untuk mendukung kebutuhan pemijahan presisi yang menuntut kestabilan lingkungan yang tinggi.</w:t>
      </w:r>
    </w:p>
    <w:p w14:paraId="23DB74B5" w14:textId="77777777" w:rsidR="003543EA" w:rsidRPr="00680890" w:rsidRDefault="003543EA" w:rsidP="003543EA">
      <w:pPr>
        <w:pStyle w:val="TidakAdaSpasi"/>
        <w:rPr>
          <w:lang w:val="nl-NL"/>
        </w:rPr>
      </w:pPr>
    </w:p>
    <w:p w14:paraId="35191B45" w14:textId="77777777" w:rsidR="005148F5" w:rsidRPr="00D6561C" w:rsidRDefault="005148F5" w:rsidP="003543EA">
      <w:pPr>
        <w:pStyle w:val="Gaya1"/>
      </w:pPr>
      <w:r w:rsidRPr="00D6561C">
        <w:t>Peningkatan Akurasi Sensor</w:t>
      </w:r>
    </w:p>
    <w:p w14:paraId="1F3805E7" w14:textId="77777777" w:rsidR="005148F5" w:rsidRPr="00D6561C" w:rsidRDefault="005148F5" w:rsidP="003543EA">
      <w:pPr>
        <w:pStyle w:val="ubahnormal"/>
        <w:rPr>
          <w:lang w:val="fi-FI"/>
        </w:rPr>
      </w:pPr>
      <w:r w:rsidRPr="00680890">
        <w:rPr>
          <w:lang w:val="nl-NL"/>
        </w:rPr>
        <w:t xml:space="preserve">Salah satu kendala utama dalam penerapan IoT berskala kecil adalah keterbatasan akurasi sensor berbiaya rendah. </w:t>
      </w:r>
      <w:r w:rsidRPr="00D6561C">
        <w:rPr>
          <w:lang w:val="fi-FI"/>
        </w:rPr>
        <w:t>Mohd Jais et al.  [20],  mengatasi permasalahan ini dengan mengusulkan metode kalibrasi menggunakan pendekatan regresi linear sederhana. Dalam studi budidaya ikan Kakap Putih, mereka membandingkan hasil pembacaan sensor suhu DS18B20 dan sensor pH ekonomis dengan alat ukur standar profesional (</w:t>
      </w:r>
      <w:r w:rsidRPr="00D6561C">
        <w:rPr>
          <w:i/>
          <w:iCs/>
          <w:lang w:val="fi-FI"/>
        </w:rPr>
        <w:t>YSI Probe</w:t>
      </w:r>
      <w:r w:rsidRPr="00D6561C">
        <w:rPr>
          <w:lang w:val="fi-FI"/>
        </w:rPr>
        <w:t>). Hasil evaluasi menunjukkan bahwa penerapan persamaan regresi linear mampu meningkatkan tingkat akurasi sensor secara signifikan, sehingga sensor berbiaya rendah dinilai layak digunakan untuk aplikasi yang membutuhkan ketelitian tinggi, termasuk dalam penentuan suhu optimal pemijahan.</w:t>
      </w:r>
    </w:p>
    <w:p w14:paraId="43472E9B" w14:textId="77777777" w:rsidR="005148F5" w:rsidRDefault="005148F5" w:rsidP="0060445C">
      <w:pPr>
        <w:spacing w:after="0" w:line="360" w:lineRule="auto"/>
        <w:jc w:val="both"/>
        <w:rPr>
          <w:rFonts w:cs="Times New Roman"/>
          <w:szCs w:val="24"/>
          <w:lang w:val="fi-FI"/>
        </w:rPr>
      </w:pPr>
      <w:r w:rsidRPr="00D6561C">
        <w:rPr>
          <w:rFonts w:cs="Times New Roman"/>
          <w:szCs w:val="24"/>
          <w:lang w:val="fi-FI"/>
        </w:rPr>
        <w:t>Pada spesies ikan yang sensitif terhadap perubahan lingkungan seperti Betta splendens, pemantauan suhu saja belum memadai. Lichak et al. [6], menegaskan bahwa ikan cupang sebagai organisme ektotermik membutuhkan suhu air yang stabil pada rentang 24–30°C untuk menjaga kestabilan metabolisme dan perilaku alaminya. Oleh karena itu, konsep rule-based system yang diperkenalkan oleh Prapti et al. [2] perlu dikembangkan lebih lanjut menjadi sistem kendali tertutup (closed-loop control). [20]), sehingga kestabilan suhu dapat dipertahankan secara otomatis tanpa bergantung pada intervensi manual.</w:t>
      </w:r>
    </w:p>
    <w:p w14:paraId="1CD3D949" w14:textId="77777777" w:rsidR="003543EA" w:rsidRPr="00D6561C" w:rsidRDefault="003543EA" w:rsidP="003543EA">
      <w:pPr>
        <w:pStyle w:val="TidakAdaSpasi"/>
        <w:rPr>
          <w:lang w:val="fi-FI"/>
        </w:rPr>
      </w:pPr>
    </w:p>
    <w:p w14:paraId="06438B5B" w14:textId="77777777" w:rsidR="005148F5" w:rsidRPr="003543EA" w:rsidRDefault="005148F5" w:rsidP="003543EA">
      <w:pPr>
        <w:pStyle w:val="211"/>
        <w:rPr>
          <w:lang w:val="fi-FI"/>
        </w:rPr>
      </w:pPr>
      <w:bookmarkStart w:id="40" w:name="_Toc222178944"/>
      <w:r w:rsidRPr="003543EA">
        <w:rPr>
          <w:lang w:val="fi-FI"/>
        </w:rPr>
        <w:t xml:space="preserve"> </w:t>
      </w:r>
      <w:bookmarkStart w:id="41" w:name="_Toc234932379"/>
      <w:r w:rsidRPr="003543EA">
        <w:rPr>
          <w:lang w:val="fi-FI"/>
        </w:rPr>
        <w:t>Penerapan Visi Komputer untuk Pengukuran Fisik (Morfometri)</w:t>
      </w:r>
      <w:bookmarkEnd w:id="40"/>
      <w:bookmarkEnd w:id="41"/>
    </w:p>
    <w:p w14:paraId="6845E09F" w14:textId="77777777" w:rsidR="005148F5" w:rsidRPr="00D6561C" w:rsidRDefault="005148F5" w:rsidP="003543EA">
      <w:pPr>
        <w:pStyle w:val="ubahnormal"/>
        <w:rPr>
          <w:lang w:val="fi-FI"/>
        </w:rPr>
      </w:pPr>
      <w:r w:rsidRPr="00D6561C">
        <w:rPr>
          <w:lang w:val="fi-FI"/>
        </w:rPr>
        <w:t>Pengukuran dimensi fisik ikan secara manual berisiko menyebabkan stres dan cedera fisik. Oleh karena itu, metode non-intrusif menggunakan visi komputer menjadi solusi standar saat ini.</w:t>
      </w:r>
    </w:p>
    <w:p w14:paraId="5BC7274D" w14:textId="77777777" w:rsidR="005148F5" w:rsidRPr="006C2844" w:rsidRDefault="005148F5">
      <w:pPr>
        <w:numPr>
          <w:ilvl w:val="0"/>
          <w:numId w:val="7"/>
        </w:numPr>
        <w:tabs>
          <w:tab w:val="clear" w:pos="720"/>
        </w:tabs>
        <w:spacing w:after="0" w:line="360" w:lineRule="auto"/>
        <w:ind w:left="426"/>
        <w:jc w:val="both"/>
        <w:rPr>
          <w:rFonts w:cs="Times New Roman"/>
          <w:szCs w:val="24"/>
        </w:rPr>
      </w:pPr>
      <w:r w:rsidRPr="006C2844">
        <w:rPr>
          <w:rFonts w:cs="Times New Roman"/>
          <w:b/>
          <w:bCs/>
          <w:szCs w:val="24"/>
        </w:rPr>
        <w:t>Estimasi Ukuran dan Biomassa</w:t>
      </w:r>
    </w:p>
    <w:p w14:paraId="023B9243" w14:textId="77777777" w:rsidR="005148F5" w:rsidRDefault="005148F5" w:rsidP="003543EA">
      <w:pPr>
        <w:pStyle w:val="ubah2"/>
      </w:pPr>
      <w:r w:rsidRPr="006C2844">
        <w:t xml:space="preserve">Li dan Du </w:t>
      </w:r>
      <w:r>
        <w:t>[1]</w:t>
      </w:r>
      <w:r w:rsidRPr="006C2844">
        <w:t xml:space="preserve"> serta Mandal dan Ghosh </w:t>
      </w:r>
      <w:r>
        <w:t xml:space="preserve">[3] </w:t>
      </w:r>
      <w:r w:rsidRPr="006C2844">
        <w:t xml:space="preserve">dalam tinjauannya menyimpulkan bahwa algoritma </w:t>
      </w:r>
      <w:r w:rsidRPr="006C2844">
        <w:rPr>
          <w:i/>
          <w:iCs/>
        </w:rPr>
        <w:t>Deep Learning</w:t>
      </w:r>
      <w:r w:rsidRPr="006C2844">
        <w:t xml:space="preserve"> telah melampaui metode pengolahan citra tradisional dalam hal akurasi deteksi di lingkungan bawah air yang kompleks.</w:t>
      </w:r>
    </w:p>
    <w:p w14:paraId="4266CD49" w14:textId="77777777" w:rsidR="003543EA" w:rsidRPr="006C2844" w:rsidRDefault="003543EA" w:rsidP="003543EA">
      <w:pPr>
        <w:pStyle w:val="ubah2"/>
      </w:pPr>
    </w:p>
    <w:p w14:paraId="7CDE4528" w14:textId="77777777" w:rsidR="005148F5" w:rsidRPr="006C2844" w:rsidRDefault="005148F5">
      <w:pPr>
        <w:numPr>
          <w:ilvl w:val="0"/>
          <w:numId w:val="7"/>
        </w:numPr>
        <w:tabs>
          <w:tab w:val="clear" w:pos="720"/>
        </w:tabs>
        <w:spacing w:after="0" w:line="360" w:lineRule="auto"/>
        <w:ind w:left="426"/>
        <w:jc w:val="both"/>
        <w:rPr>
          <w:rFonts w:cs="Times New Roman"/>
          <w:szCs w:val="24"/>
        </w:rPr>
      </w:pPr>
      <w:r w:rsidRPr="006C2844">
        <w:rPr>
          <w:rFonts w:cs="Times New Roman"/>
          <w:b/>
          <w:bCs/>
          <w:szCs w:val="24"/>
        </w:rPr>
        <w:lastRenderedPageBreak/>
        <w:t>Model Pengukuran Presisi</w:t>
      </w:r>
    </w:p>
    <w:p w14:paraId="761005FD" w14:textId="77777777" w:rsidR="005148F5" w:rsidRPr="006C2844" w:rsidRDefault="005148F5" w:rsidP="003543EA">
      <w:pPr>
        <w:pStyle w:val="ubah2"/>
      </w:pPr>
      <w:r w:rsidRPr="006C2844">
        <w:t xml:space="preserve">He et al. </w:t>
      </w:r>
      <w:r>
        <w:t>[8]</w:t>
      </w:r>
      <w:r w:rsidRPr="006C2844">
        <w:t xml:space="preserve"> mengusulkan "Model Pengukuran Generik" menggunakan teknik segmentasi instan (</w:t>
      </w:r>
      <w:r w:rsidRPr="006C2844">
        <w:rPr>
          <w:i/>
          <w:iCs/>
        </w:rPr>
        <w:t>instance segmentation</w:t>
      </w:r>
      <w:r w:rsidRPr="006C2844">
        <w:t xml:space="preserve">) berbasis YOLOv5 yang dimodifikasi. Penelitian ini berhasil mengukur panjang, lebar, dan tinggi berbagai produk akuatik (ikan, kerang, abalon) dengan tingkat kesalahan yang sangat rendah. Mereka juga menyoroti tantangan dalam mengukur objek dengan bentuk tidak beraturan, yang relevan dengan morfologi sirip ikan cupang </w:t>
      </w:r>
      <w:r w:rsidRPr="003F5270">
        <w:rPr>
          <w:i/>
          <w:iCs/>
        </w:rPr>
        <w:t>Halfmoon</w:t>
      </w:r>
      <w:r w:rsidRPr="006C2844">
        <w:t xml:space="preserve"> yang kompleks.</w:t>
      </w:r>
    </w:p>
    <w:p w14:paraId="5FC2C1DB" w14:textId="77777777" w:rsidR="005148F5" w:rsidRPr="006C2844" w:rsidRDefault="005148F5">
      <w:pPr>
        <w:numPr>
          <w:ilvl w:val="0"/>
          <w:numId w:val="7"/>
        </w:numPr>
        <w:tabs>
          <w:tab w:val="clear" w:pos="720"/>
        </w:tabs>
        <w:spacing w:after="0" w:line="360" w:lineRule="auto"/>
        <w:ind w:left="426"/>
        <w:jc w:val="both"/>
        <w:rPr>
          <w:rFonts w:cs="Times New Roman"/>
          <w:szCs w:val="24"/>
        </w:rPr>
      </w:pPr>
      <w:r w:rsidRPr="006C2844">
        <w:rPr>
          <w:rFonts w:cs="Times New Roman"/>
          <w:b/>
          <w:bCs/>
          <w:szCs w:val="24"/>
        </w:rPr>
        <w:t>Pendekatan Regresi</w:t>
      </w:r>
    </w:p>
    <w:p w14:paraId="4D93CDA4" w14:textId="77777777" w:rsidR="005148F5" w:rsidRDefault="005148F5" w:rsidP="003543EA">
      <w:pPr>
        <w:pStyle w:val="ubah2"/>
        <w:rPr>
          <w:lang w:val="fi-FI"/>
        </w:rPr>
      </w:pPr>
      <w:r w:rsidRPr="00D6561C">
        <w:rPr>
          <w:lang w:val="fi-FI"/>
        </w:rPr>
        <w:t>Tengtrairat et al. [9], mengembangkan metode estimasi berat badan ikan Nila (</w:t>
      </w:r>
      <w:r w:rsidRPr="00D6561C">
        <w:rPr>
          <w:i/>
          <w:iCs/>
          <w:lang w:val="fi-FI"/>
        </w:rPr>
        <w:t>Tilapia</w:t>
      </w:r>
      <w:r w:rsidRPr="00D6561C">
        <w:rPr>
          <w:lang w:val="fi-FI"/>
        </w:rPr>
        <w:t xml:space="preserve">) di air keruh tanpa kontak fisik. Mereka menggunakan </w:t>
      </w:r>
      <w:r w:rsidRPr="00D6561C">
        <w:rPr>
          <w:i/>
          <w:iCs/>
          <w:lang w:val="fi-FI"/>
        </w:rPr>
        <w:t>Mask R-CNN</w:t>
      </w:r>
      <w:r w:rsidRPr="00D6561C">
        <w:rPr>
          <w:lang w:val="fi-FI"/>
        </w:rPr>
        <w:t xml:space="preserve"> untuk mendeteksi ikan dan mengekstraksi fitur dimensi piksel, yang kemudian dikonversi menjadi estimasi berat menggunakan model regresi. Metode ini membuktikan bahwa visi komputer dapat memberikan data kuantitatif yang akurat mengenai kondisi fisik ikan tanpa perlu menangkapnya. Sejalan dengan hal tersebut, Rocha et al. [16], menerapkan arsitektur </w:t>
      </w:r>
      <w:r w:rsidRPr="00D6561C">
        <w:rPr>
          <w:i/>
          <w:iCs/>
          <w:lang w:val="fi-FI"/>
        </w:rPr>
        <w:t>Mask R-CNN</w:t>
      </w:r>
      <w:r w:rsidRPr="00D6561C">
        <w:rPr>
          <w:lang w:val="fi-FI"/>
        </w:rPr>
        <w:t xml:space="preserve"> untuk segmentasi dan pengukuran otomatis dimensi tubuh ikan air tawar. Penelitian ini membuktikan bahwa metode deep learning mampu menghitung panjang total dan panjang standar ikan dengan tingkat kesalahan kurang dari 10%.</w:t>
      </w:r>
    </w:p>
    <w:p w14:paraId="3A44F9AD" w14:textId="77777777" w:rsidR="003543EA" w:rsidRPr="00D6561C" w:rsidRDefault="003543EA" w:rsidP="003543EA">
      <w:pPr>
        <w:pStyle w:val="TidakAdaSpasi"/>
        <w:rPr>
          <w:lang w:val="fi-FI"/>
        </w:rPr>
      </w:pPr>
    </w:p>
    <w:p w14:paraId="032B274F" w14:textId="77777777" w:rsidR="005148F5" w:rsidRPr="003543EA" w:rsidRDefault="005148F5" w:rsidP="003543EA">
      <w:pPr>
        <w:pStyle w:val="211"/>
        <w:rPr>
          <w:lang w:val="fi-FI"/>
        </w:rPr>
      </w:pPr>
      <w:bookmarkStart w:id="42" w:name="_Toc222178945"/>
      <w:bookmarkStart w:id="43" w:name="_Toc234932380"/>
      <w:r w:rsidRPr="003543EA">
        <w:rPr>
          <w:lang w:val="fi-FI"/>
        </w:rPr>
        <w:t>Analisis Perilaku Ikan dan Kesiapan Lomba</w:t>
      </w:r>
      <w:bookmarkEnd w:id="42"/>
      <w:bookmarkEnd w:id="43"/>
    </w:p>
    <w:p w14:paraId="298FC3CA" w14:textId="77777777" w:rsidR="005148F5" w:rsidRPr="00D6561C" w:rsidRDefault="005148F5" w:rsidP="003543EA">
      <w:pPr>
        <w:pStyle w:val="ubahnormal"/>
        <w:rPr>
          <w:lang w:val="fi-FI"/>
        </w:rPr>
      </w:pPr>
      <w:r w:rsidRPr="00D6561C">
        <w:rPr>
          <w:lang w:val="fi-FI"/>
        </w:rPr>
        <w:t>Analisis perilaku ikan telah berkembang dari observasi manual menjadi analisis otomatis menggunakan kecerdasan buatan, yang memungkinkan kuantifikasi status internal ikan.</w:t>
      </w:r>
    </w:p>
    <w:p w14:paraId="0B56D7CF" w14:textId="77777777" w:rsidR="005148F5" w:rsidRPr="006C2844" w:rsidRDefault="005148F5">
      <w:pPr>
        <w:numPr>
          <w:ilvl w:val="0"/>
          <w:numId w:val="8"/>
        </w:numPr>
        <w:tabs>
          <w:tab w:val="clear" w:pos="1080"/>
        </w:tabs>
        <w:spacing w:after="0" w:line="360" w:lineRule="auto"/>
        <w:ind w:left="426"/>
        <w:jc w:val="both"/>
        <w:rPr>
          <w:rFonts w:cs="Times New Roman"/>
          <w:szCs w:val="24"/>
        </w:rPr>
      </w:pPr>
      <w:r w:rsidRPr="006C2844">
        <w:rPr>
          <w:rFonts w:cs="Times New Roman"/>
          <w:b/>
          <w:bCs/>
          <w:szCs w:val="24"/>
        </w:rPr>
        <w:t>Klasifikasi Perilaku Otomatis</w:t>
      </w:r>
    </w:p>
    <w:p w14:paraId="1DA1C5E4" w14:textId="77777777" w:rsidR="005148F5" w:rsidRPr="006C2844" w:rsidRDefault="005148F5" w:rsidP="003543EA">
      <w:pPr>
        <w:pStyle w:val="ubah2"/>
      </w:pPr>
      <w:r w:rsidRPr="006C2844">
        <w:t xml:space="preserve">Wang et al. </w:t>
      </w:r>
      <w:r>
        <w:t>[18],</w:t>
      </w:r>
      <w:r w:rsidRPr="006C2844">
        <w:t xml:space="preserve"> mengembangkan model </w:t>
      </w:r>
      <w:r w:rsidRPr="006C2844">
        <w:rPr>
          <w:i/>
          <w:iCs/>
        </w:rPr>
        <w:t>Dual-Stream 3D CNN</w:t>
      </w:r>
      <w:r w:rsidRPr="006C2844">
        <w:t xml:space="preserve"> yang menggabungkan data visual RGB dan aliran optik untuk mengenali perilaku ikan yang kompleks seperti makan, hipoksia, dan ketakutan dengan akurasi mencapai 95,79% </w:t>
      </w:r>
      <w:r>
        <w:t xml:space="preserve">. </w:t>
      </w:r>
      <w:r w:rsidRPr="006C2844">
        <w:t xml:space="preserve">Serupa dengan itu, Iqbal et al. </w:t>
      </w:r>
      <w:r>
        <w:t>[17],</w:t>
      </w:r>
      <w:r w:rsidRPr="006C2844">
        <w:t xml:space="preserve"> menggunakan CNN untuk mendiagnosis status "kelaparan" versus "kenyang" pada ikan berdasarkan pola pergerakan, membuktikan bahwa </w:t>
      </w:r>
      <w:r w:rsidRPr="006C2844">
        <w:rPr>
          <w:i/>
          <w:iCs/>
        </w:rPr>
        <w:t>deep learning</w:t>
      </w:r>
      <w:r w:rsidRPr="006C2844">
        <w:t xml:space="preserve"> efektif untuk menginferensi kondisi fisiologis dari data visual.</w:t>
      </w:r>
    </w:p>
    <w:p w14:paraId="62317D50" w14:textId="77777777" w:rsidR="005148F5" w:rsidRPr="006C2844" w:rsidRDefault="005148F5">
      <w:pPr>
        <w:numPr>
          <w:ilvl w:val="0"/>
          <w:numId w:val="8"/>
        </w:numPr>
        <w:spacing w:after="0" w:line="360" w:lineRule="auto"/>
        <w:ind w:left="426"/>
        <w:jc w:val="both"/>
        <w:rPr>
          <w:rFonts w:cs="Times New Roman"/>
          <w:szCs w:val="24"/>
        </w:rPr>
      </w:pPr>
      <w:r w:rsidRPr="006C2844">
        <w:rPr>
          <w:rFonts w:cs="Times New Roman"/>
          <w:b/>
          <w:bCs/>
          <w:szCs w:val="24"/>
        </w:rPr>
        <w:lastRenderedPageBreak/>
        <w:t>Validasi Biologis Agresivitas</w:t>
      </w:r>
    </w:p>
    <w:p w14:paraId="1FA15CD3" w14:textId="77777777" w:rsidR="005148F5" w:rsidRPr="006C2844" w:rsidRDefault="005148F5" w:rsidP="003543EA">
      <w:pPr>
        <w:pStyle w:val="ubah2"/>
      </w:pPr>
      <w:r w:rsidRPr="006C2844">
        <w:t xml:space="preserve">Khusus untuk </w:t>
      </w:r>
      <w:r w:rsidRPr="00EB1031">
        <w:rPr>
          <w:i/>
          <w:iCs/>
        </w:rPr>
        <w:t>Betta splendens</w:t>
      </w:r>
      <w:r w:rsidRPr="006C2844">
        <w:t>, penelitian biologis sangat krusial untuk memvalidasi parameter perilaku. Ramos et al.</w:t>
      </w:r>
      <w:r>
        <w:t xml:space="preserve"> [14]</w:t>
      </w:r>
      <w:r w:rsidRPr="006C2844">
        <w:t xml:space="preserve"> dan Alex et al.</w:t>
      </w:r>
      <w:r>
        <w:t xml:space="preserve"> [11]</w:t>
      </w:r>
      <w:r w:rsidRPr="006C2844">
        <w:t xml:space="preserve"> membuktikan secara eksperimental bahwa paparan terhadap stimulus visual (seperti cermin atau video ikan lain) memicu respons agresif (</w:t>
      </w:r>
      <w:r w:rsidRPr="00FA746C">
        <w:rPr>
          <w:i/>
          <w:iCs/>
        </w:rPr>
        <w:t>flaring</w:t>
      </w:r>
      <w:r w:rsidRPr="006C2844">
        <w:t>) yang konsisten. Lebih penting lagi, mereka menemukan bahwa respons perilaku ini berkorelasi langsung dengan lonjakan hormon androgen (11-ketotestosterone) dalam darah, yang merupakan hormon kunci dalam pengaturan reproduksi. Temuan ini memberikan landasan ilmiah yang kuat bahwa tingkat agresivitas (</w:t>
      </w:r>
      <w:r w:rsidRPr="00FA746C">
        <w:rPr>
          <w:i/>
          <w:iCs/>
        </w:rPr>
        <w:t>flaring</w:t>
      </w:r>
      <w:r w:rsidRPr="006C2844">
        <w:t>) adalah indikator biologis yang valid untuk kesiapan lomba, bukan sekadar sifat temperamental.</w:t>
      </w:r>
    </w:p>
    <w:p w14:paraId="0C72E0AC" w14:textId="77777777" w:rsidR="005148F5" w:rsidRPr="006C2844" w:rsidRDefault="005148F5">
      <w:pPr>
        <w:numPr>
          <w:ilvl w:val="0"/>
          <w:numId w:val="8"/>
        </w:numPr>
        <w:spacing w:after="0" w:line="360" w:lineRule="auto"/>
        <w:ind w:left="426"/>
        <w:jc w:val="both"/>
        <w:rPr>
          <w:rFonts w:cs="Times New Roman"/>
          <w:szCs w:val="24"/>
        </w:rPr>
      </w:pPr>
      <w:r w:rsidRPr="006C2844">
        <w:rPr>
          <w:rFonts w:cs="Times New Roman"/>
          <w:b/>
          <w:bCs/>
          <w:szCs w:val="24"/>
        </w:rPr>
        <w:t>Peran Morfometri dalam Seleksi Pasangan</w:t>
      </w:r>
    </w:p>
    <w:p w14:paraId="2E21EE0B" w14:textId="77777777" w:rsidR="005148F5" w:rsidRDefault="005148F5" w:rsidP="003543EA">
      <w:pPr>
        <w:pStyle w:val="ubah2"/>
      </w:pPr>
      <w:r w:rsidRPr="006C2844">
        <w:t xml:space="preserve">De Oliveira et al. </w:t>
      </w:r>
      <w:r>
        <w:t>[13]</w:t>
      </w:r>
      <w:r w:rsidRPr="006C2844">
        <w:t xml:space="preserve"> meneliti preferensi pasangan pada </w:t>
      </w:r>
      <w:r w:rsidRPr="00EB1031">
        <w:rPr>
          <w:i/>
          <w:iCs/>
        </w:rPr>
        <w:t>Betta splendens</w:t>
      </w:r>
      <w:r w:rsidRPr="006C2844">
        <w:t xml:space="preserve"> dan menemukan bahwa betina secara signifikan lebih memilih jantan dengan ukuran tubuh yang lebih besar dan warna yang lebih cerah. Hal ini menegaskan bahwa parameter morfometri (ukuran) bukan hanya indikator pertumbuhan, tetapi juga indikator kematangan seksual dan kualitas genetik yang menentukan keberhasilan seleksi.</w:t>
      </w:r>
    </w:p>
    <w:p w14:paraId="66B5E161" w14:textId="77777777" w:rsidR="003543EA" w:rsidRPr="006C2844" w:rsidRDefault="003543EA" w:rsidP="003543EA">
      <w:pPr>
        <w:pStyle w:val="TidakAdaSpasi"/>
      </w:pPr>
    </w:p>
    <w:p w14:paraId="6A9427B8" w14:textId="77777777" w:rsidR="005148F5" w:rsidRDefault="005148F5" w:rsidP="003543EA">
      <w:pPr>
        <w:pStyle w:val="211"/>
      </w:pPr>
      <w:bookmarkStart w:id="44" w:name="_Toc234932381"/>
      <w:r w:rsidRPr="003543EA">
        <w:rPr>
          <w:i/>
          <w:iCs/>
        </w:rPr>
        <w:t>Systematic Literature Review</w:t>
      </w:r>
      <w:r>
        <w:t xml:space="preserve"> (SLR)</w:t>
      </w:r>
      <w:bookmarkEnd w:id="44"/>
    </w:p>
    <w:p w14:paraId="50C4A3BF" w14:textId="77777777" w:rsidR="005148F5" w:rsidRDefault="005148F5" w:rsidP="003543EA">
      <w:pPr>
        <w:pStyle w:val="Gaya2"/>
      </w:pPr>
      <w:r>
        <w:t>Pendahuluan SLR</w:t>
      </w:r>
    </w:p>
    <w:p w14:paraId="22CAB16D" w14:textId="77777777" w:rsidR="005148F5" w:rsidRDefault="005148F5" w:rsidP="003543EA">
      <w:pPr>
        <w:pStyle w:val="ubahnormal"/>
      </w:pPr>
      <w:r>
        <w:t>Tinjauan literatur pada penelitian ini dilakukan menggunakan metode Systematic Literature Review (SLR) dengan mengikuti panduan PRISMA 2020 (Preferred Reporting Items for Systematic Reviews and Meta-Analyses)</w:t>
      </w:r>
      <w:r w:rsidR="002F52A6">
        <w:t xml:space="preserve"> </w:t>
      </w:r>
      <w:r w:rsidR="002F52A6" w:rsidRPr="002F52A6">
        <w:rPr>
          <w:b/>
          <w:bCs/>
        </w:rPr>
        <w:t>[</w:t>
      </w:r>
      <w:r w:rsidR="002F52A6" w:rsidRPr="002F52A6">
        <w:t>26]</w:t>
      </w:r>
      <w:r w:rsidRPr="002F52A6">
        <w:t>.</w:t>
      </w:r>
      <w:r>
        <w:t xml:space="preserve"> SLR dipilih karena menghasilkan sintesis literatur yang transparan, dapat direproduksi, dan dapat dipertahankan secara metodologis dibandingkan tinjauan literatur naratif konvensional.</w:t>
      </w:r>
    </w:p>
    <w:p w14:paraId="550570AC" w14:textId="77777777" w:rsidR="005148F5" w:rsidRDefault="005148F5" w:rsidP="003543EA">
      <w:pPr>
        <w:pStyle w:val="ubahnormal"/>
      </w:pPr>
      <w:r>
        <w:t>Penelitian ini mengkaji literatur terkait empat tema utama: (1) biologi dan penilaian kualitas Betta splendens, (2) deteksi dan pengenalan ikan berbasis computer vision dan YOLO, (3) morfometri dan pengukuran tubuh ikan secara otomatis, serta (4) sistem monitoring akuakultur berbasis IoT (Internet of Things).</w:t>
      </w:r>
    </w:p>
    <w:p w14:paraId="4CC05AAA" w14:textId="77777777" w:rsidR="003543EA" w:rsidRDefault="003543EA" w:rsidP="003543EA">
      <w:pPr>
        <w:pStyle w:val="TidakAdaSpasi"/>
      </w:pPr>
    </w:p>
    <w:p w14:paraId="0A62FFFB" w14:textId="77777777" w:rsidR="005148F5" w:rsidRDefault="005148F5" w:rsidP="003543EA">
      <w:pPr>
        <w:pStyle w:val="Gaya2"/>
      </w:pPr>
      <w:r>
        <w:lastRenderedPageBreak/>
        <w:t>Pertanyaan Penelitian (Research Questions)</w:t>
      </w:r>
    </w:p>
    <w:p w14:paraId="1302F9F5" w14:textId="77777777" w:rsidR="005148F5" w:rsidRPr="00680890" w:rsidRDefault="005148F5">
      <w:pPr>
        <w:spacing w:after="0" w:line="360" w:lineRule="auto"/>
        <w:jc w:val="both"/>
        <w:rPr>
          <w:lang w:val="fi-FI"/>
        </w:rPr>
      </w:pPr>
      <w:r w:rsidRPr="00680890">
        <w:rPr>
          <w:lang w:val="fi-FI"/>
        </w:rPr>
        <w:t>Proses SLR dipandu oleh empat pertanyaan penelitian berikut:</w:t>
      </w:r>
    </w:p>
    <w:p w14:paraId="743BE133" w14:textId="77777777" w:rsidR="005148F5" w:rsidRPr="00680890" w:rsidRDefault="005148F5">
      <w:pPr>
        <w:pStyle w:val="DaftarParagraf"/>
        <w:numPr>
          <w:ilvl w:val="0"/>
          <w:numId w:val="27"/>
        </w:numPr>
        <w:ind w:left="426"/>
        <w:jc w:val="both"/>
        <w:rPr>
          <w:lang w:val="fi-FI"/>
        </w:rPr>
      </w:pPr>
      <w:r w:rsidRPr="00680890">
        <w:rPr>
          <w:lang w:val="fi-FI"/>
        </w:rPr>
        <w:t>RQ1: Apa saja parameter biologi, perilaku, dan kualitas fisik Betta splendens yang relevan untuk penilaian kesiapan lomba?</w:t>
      </w:r>
    </w:p>
    <w:p w14:paraId="383B6062" w14:textId="77777777" w:rsidR="005148F5" w:rsidRPr="003543EA" w:rsidRDefault="005148F5">
      <w:pPr>
        <w:pStyle w:val="DaftarParagraf"/>
        <w:numPr>
          <w:ilvl w:val="0"/>
          <w:numId w:val="27"/>
        </w:numPr>
        <w:ind w:left="426"/>
        <w:jc w:val="both"/>
        <w:rPr>
          <w:lang w:val="nl-NL"/>
        </w:rPr>
      </w:pPr>
      <w:r w:rsidRPr="003543EA">
        <w:rPr>
          <w:lang w:val="nl-NL"/>
        </w:rPr>
        <w:t>RQ2: Bagaimana metode deteksi dan pengenalan ikan berbasis deep learning dan YOLO dapat diterapkan pada Betta splendens?</w:t>
      </w:r>
    </w:p>
    <w:p w14:paraId="58ED5702" w14:textId="77777777" w:rsidR="005148F5" w:rsidRPr="003543EA" w:rsidRDefault="005148F5">
      <w:pPr>
        <w:pStyle w:val="DaftarParagraf"/>
        <w:numPr>
          <w:ilvl w:val="0"/>
          <w:numId w:val="27"/>
        </w:numPr>
        <w:ind w:left="426"/>
        <w:jc w:val="both"/>
        <w:rPr>
          <w:lang w:val="fi-FI"/>
        </w:rPr>
      </w:pPr>
      <w:r w:rsidRPr="003543EA">
        <w:rPr>
          <w:lang w:val="fi-FI"/>
        </w:rPr>
        <w:t>RQ3: Bagaimana pengukuran morfometri dan estimasi ukuran tubuh ikan dapat dilakukan secara otomatis menggunakan computer vision?</w:t>
      </w:r>
    </w:p>
    <w:p w14:paraId="242FC58A" w14:textId="77777777" w:rsidR="005148F5" w:rsidRDefault="005148F5">
      <w:pPr>
        <w:pStyle w:val="DaftarParagraf"/>
        <w:numPr>
          <w:ilvl w:val="0"/>
          <w:numId w:val="27"/>
        </w:numPr>
        <w:ind w:left="426"/>
        <w:jc w:val="both"/>
        <w:rPr>
          <w:lang w:val="fi-FI"/>
        </w:rPr>
      </w:pPr>
      <w:r w:rsidRPr="003543EA">
        <w:rPr>
          <w:lang w:val="fi-FI"/>
        </w:rPr>
        <w:t>RQ4: Bagaimana sistem monitoring kualitas air akuakultur berbasis IoT dapat mendukung pemeliharaan Betta splendens?</w:t>
      </w:r>
    </w:p>
    <w:p w14:paraId="57BA027E" w14:textId="77777777" w:rsidR="003543EA" w:rsidRPr="003543EA" w:rsidRDefault="003543EA" w:rsidP="003543EA">
      <w:pPr>
        <w:pStyle w:val="TidakAdaSpasi"/>
        <w:rPr>
          <w:lang w:val="fi-FI"/>
        </w:rPr>
      </w:pPr>
    </w:p>
    <w:p w14:paraId="15FE80EE" w14:textId="77777777" w:rsidR="005148F5" w:rsidRPr="00D6561C" w:rsidRDefault="005148F5" w:rsidP="003543EA">
      <w:pPr>
        <w:pStyle w:val="Gaya2"/>
      </w:pPr>
      <w:r w:rsidRPr="00D6561C">
        <w:t>Database dan String Pencarian</w:t>
      </w:r>
    </w:p>
    <w:p w14:paraId="5FA4E62D" w14:textId="77777777" w:rsidR="005148F5" w:rsidRPr="00D6561C" w:rsidRDefault="005148F5" w:rsidP="003543EA">
      <w:pPr>
        <w:pStyle w:val="ubahnormal"/>
        <w:rPr>
          <w:lang w:val="nl-NL"/>
        </w:rPr>
      </w:pPr>
      <w:r w:rsidRPr="00680890">
        <w:rPr>
          <w:lang w:val="nl-NL"/>
        </w:rPr>
        <w:t xml:space="preserve">Pencarian literatur dilakukan pada database Scopus menggunakan filter Open Access (OA) wajib, sehingga seluruh artikel yang dipilih dapat diverifikasi full-text secara bebas. </w:t>
      </w:r>
      <w:r w:rsidRPr="00D6561C">
        <w:rPr>
          <w:lang w:val="nl-NL"/>
        </w:rPr>
        <w:t>Pencarian dilaksanakan pada Januari–Juni 2025 dengan filter tahun publikasi 2021–2026.</w:t>
      </w:r>
    </w:p>
    <w:p w14:paraId="541F43A2" w14:textId="77777777" w:rsidR="005148F5" w:rsidRPr="0073563A" w:rsidRDefault="0073563A" w:rsidP="0073563A">
      <w:pPr>
        <w:pStyle w:val="Keterangan"/>
      </w:pPr>
      <w:bookmarkStart w:id="45" w:name="_Toc235018021"/>
      <w:r w:rsidRPr="0073563A">
        <w:rPr>
          <w:b/>
          <w:bCs/>
        </w:rPr>
        <w:t xml:space="preserve">Tabel 2. </w:t>
      </w:r>
      <w:r w:rsidRPr="0073563A">
        <w:rPr>
          <w:b/>
          <w:bCs/>
        </w:rPr>
        <w:fldChar w:fldCharType="begin"/>
      </w:r>
      <w:r w:rsidRPr="0073563A">
        <w:rPr>
          <w:b/>
          <w:bCs/>
        </w:rPr>
        <w:instrText xml:space="preserve"> SEQ Tabel_2. \* ARABIC </w:instrText>
      </w:r>
      <w:r w:rsidRPr="0073563A">
        <w:rPr>
          <w:b/>
          <w:bCs/>
        </w:rPr>
        <w:fldChar w:fldCharType="separate"/>
      </w:r>
      <w:r w:rsidR="007F6756">
        <w:rPr>
          <w:b/>
          <w:bCs/>
          <w:noProof/>
        </w:rPr>
        <w:t>1</w:t>
      </w:r>
      <w:r w:rsidRPr="0073563A">
        <w:rPr>
          <w:b/>
          <w:bCs/>
        </w:rPr>
        <w:fldChar w:fldCharType="end"/>
      </w:r>
      <w:r w:rsidRPr="0073563A">
        <w:t xml:space="preserve"> </w:t>
      </w:r>
      <w:r w:rsidR="005148F5" w:rsidRPr="0073563A">
        <w:t>Database dan String Pencarian Literatur</w:t>
      </w:r>
      <w:bookmarkEnd w:id="45"/>
    </w:p>
    <w:tbl>
      <w:tblPr>
        <w:tblW w:w="0" w:type="auto"/>
        <w:tblLook w:val="04A0" w:firstRow="1" w:lastRow="0" w:firstColumn="1" w:lastColumn="0" w:noHBand="0" w:noVBand="1"/>
      </w:tblPr>
      <w:tblGrid>
        <w:gridCol w:w="537"/>
        <w:gridCol w:w="1108"/>
        <w:gridCol w:w="1513"/>
        <w:gridCol w:w="3276"/>
        <w:gridCol w:w="822"/>
        <w:gridCol w:w="661"/>
      </w:tblGrid>
      <w:tr w:rsidR="005148F5" w14:paraId="6057961F" w14:textId="77777777">
        <w:tc>
          <w:tcPr>
            <w:tcW w:w="397" w:type="dxa"/>
            <w:tcBorders>
              <w:top w:val="single" w:sz="8" w:space="0" w:color="000000"/>
              <w:left w:val="single" w:sz="8" w:space="0" w:color="000000"/>
              <w:bottom w:val="single" w:sz="8" w:space="0" w:color="000000"/>
              <w:right w:val="single" w:sz="8" w:space="0" w:color="000000"/>
            </w:tcBorders>
          </w:tcPr>
          <w:p w14:paraId="4E727E49" w14:textId="77777777" w:rsidR="005148F5" w:rsidRDefault="005148F5" w:rsidP="0073563A">
            <w:pPr>
              <w:spacing w:after="0" w:line="360" w:lineRule="auto"/>
              <w:jc w:val="center"/>
            </w:pPr>
            <w:r>
              <w:rPr>
                <w:b/>
                <w:color w:val="000000"/>
                <w:sz w:val="20"/>
              </w:rPr>
              <w:t>No.</w:t>
            </w:r>
          </w:p>
        </w:tc>
        <w:tc>
          <w:tcPr>
            <w:tcW w:w="1134" w:type="dxa"/>
            <w:tcBorders>
              <w:top w:val="single" w:sz="8" w:space="0" w:color="000000"/>
              <w:left w:val="single" w:sz="8" w:space="0" w:color="000000"/>
              <w:bottom w:val="single" w:sz="8" w:space="0" w:color="000000"/>
              <w:right w:val="single" w:sz="8" w:space="0" w:color="000000"/>
            </w:tcBorders>
          </w:tcPr>
          <w:p w14:paraId="19638798" w14:textId="77777777" w:rsidR="005148F5" w:rsidRDefault="005148F5" w:rsidP="0073563A">
            <w:pPr>
              <w:spacing w:after="0" w:line="360" w:lineRule="auto"/>
              <w:jc w:val="center"/>
            </w:pPr>
            <w:r>
              <w:rPr>
                <w:b/>
                <w:color w:val="000000"/>
                <w:sz w:val="20"/>
              </w:rPr>
              <w:t>Database</w:t>
            </w:r>
          </w:p>
        </w:tc>
        <w:tc>
          <w:tcPr>
            <w:tcW w:w="1587" w:type="dxa"/>
            <w:tcBorders>
              <w:top w:val="single" w:sz="8" w:space="0" w:color="000000"/>
              <w:left w:val="single" w:sz="8" w:space="0" w:color="000000"/>
              <w:bottom w:val="single" w:sz="8" w:space="0" w:color="000000"/>
              <w:right w:val="single" w:sz="8" w:space="0" w:color="000000"/>
            </w:tcBorders>
          </w:tcPr>
          <w:p w14:paraId="1A559A3A" w14:textId="77777777" w:rsidR="005148F5" w:rsidRDefault="005148F5" w:rsidP="0073563A">
            <w:pPr>
              <w:spacing w:after="0" w:line="360" w:lineRule="auto"/>
              <w:jc w:val="center"/>
            </w:pPr>
            <w:r>
              <w:rPr>
                <w:b/>
                <w:color w:val="000000"/>
                <w:sz w:val="20"/>
              </w:rPr>
              <w:t>Tema Pencarian</w:t>
            </w:r>
          </w:p>
        </w:tc>
        <w:tc>
          <w:tcPr>
            <w:tcW w:w="3685" w:type="dxa"/>
            <w:tcBorders>
              <w:top w:val="single" w:sz="8" w:space="0" w:color="000000"/>
              <w:left w:val="single" w:sz="8" w:space="0" w:color="000000"/>
              <w:bottom w:val="single" w:sz="8" w:space="0" w:color="000000"/>
              <w:right w:val="single" w:sz="8" w:space="0" w:color="000000"/>
            </w:tcBorders>
          </w:tcPr>
          <w:p w14:paraId="610A6BE6" w14:textId="77777777" w:rsidR="005148F5" w:rsidRDefault="005148F5" w:rsidP="0073563A">
            <w:pPr>
              <w:spacing w:after="0" w:line="360" w:lineRule="auto"/>
              <w:jc w:val="center"/>
            </w:pPr>
            <w:r>
              <w:rPr>
                <w:b/>
                <w:color w:val="000000"/>
                <w:sz w:val="20"/>
              </w:rPr>
              <w:t>String Pencarian (sesuai sintaks database)</w:t>
            </w:r>
          </w:p>
        </w:tc>
        <w:tc>
          <w:tcPr>
            <w:tcW w:w="567" w:type="dxa"/>
            <w:tcBorders>
              <w:top w:val="single" w:sz="8" w:space="0" w:color="000000"/>
              <w:left w:val="single" w:sz="8" w:space="0" w:color="000000"/>
              <w:bottom w:val="single" w:sz="8" w:space="0" w:color="000000"/>
              <w:right w:val="single" w:sz="8" w:space="0" w:color="000000"/>
            </w:tcBorders>
          </w:tcPr>
          <w:p w14:paraId="67DA45AC" w14:textId="77777777" w:rsidR="005148F5" w:rsidRDefault="005148F5" w:rsidP="0073563A">
            <w:pPr>
              <w:spacing w:after="0" w:line="360" w:lineRule="auto"/>
              <w:jc w:val="center"/>
            </w:pPr>
            <w:r>
              <w:rPr>
                <w:b/>
                <w:color w:val="000000"/>
                <w:sz w:val="20"/>
              </w:rPr>
              <w:t>File CSV</w:t>
            </w:r>
          </w:p>
        </w:tc>
        <w:tc>
          <w:tcPr>
            <w:tcW w:w="567" w:type="dxa"/>
            <w:tcBorders>
              <w:top w:val="single" w:sz="8" w:space="0" w:color="000000"/>
              <w:left w:val="single" w:sz="8" w:space="0" w:color="000000"/>
              <w:bottom w:val="single" w:sz="8" w:space="0" w:color="000000"/>
              <w:right w:val="single" w:sz="8" w:space="0" w:color="000000"/>
            </w:tcBorders>
          </w:tcPr>
          <w:p w14:paraId="3BAFBFA3" w14:textId="77777777" w:rsidR="005148F5" w:rsidRDefault="005148F5" w:rsidP="0073563A">
            <w:pPr>
              <w:spacing w:after="0" w:line="360" w:lineRule="auto"/>
              <w:jc w:val="center"/>
            </w:pPr>
            <w:r>
              <w:rPr>
                <w:b/>
                <w:color w:val="000000"/>
                <w:sz w:val="20"/>
              </w:rPr>
              <w:t>Hasil Awal</w:t>
            </w:r>
          </w:p>
        </w:tc>
      </w:tr>
      <w:tr w:rsidR="005148F5" w14:paraId="1551C503" w14:textId="77777777">
        <w:tc>
          <w:tcPr>
            <w:tcW w:w="397" w:type="dxa"/>
            <w:tcBorders>
              <w:top w:val="single" w:sz="8" w:space="0" w:color="000000"/>
              <w:left w:val="single" w:sz="8" w:space="0" w:color="000000"/>
              <w:bottom w:val="single" w:sz="8" w:space="0" w:color="000000"/>
              <w:right w:val="single" w:sz="8" w:space="0" w:color="000000"/>
            </w:tcBorders>
          </w:tcPr>
          <w:p w14:paraId="1B270F29" w14:textId="77777777" w:rsidR="005148F5" w:rsidRDefault="005148F5" w:rsidP="0073563A">
            <w:pPr>
              <w:spacing w:after="0" w:line="360" w:lineRule="auto"/>
            </w:pPr>
            <w:r>
              <w:rPr>
                <w:color w:val="000000"/>
                <w:sz w:val="18"/>
              </w:rPr>
              <w:t>NS1</w:t>
            </w:r>
          </w:p>
        </w:tc>
        <w:tc>
          <w:tcPr>
            <w:tcW w:w="1134" w:type="dxa"/>
            <w:tcBorders>
              <w:top w:val="single" w:sz="8" w:space="0" w:color="000000"/>
              <w:left w:val="single" w:sz="8" w:space="0" w:color="000000"/>
              <w:bottom w:val="single" w:sz="8" w:space="0" w:color="000000"/>
              <w:right w:val="single" w:sz="8" w:space="0" w:color="000000"/>
            </w:tcBorders>
          </w:tcPr>
          <w:p w14:paraId="447D60F3" w14:textId="77777777" w:rsidR="005148F5" w:rsidRDefault="005148F5" w:rsidP="0073563A">
            <w:pPr>
              <w:spacing w:after="0" w:line="360" w:lineRule="auto"/>
            </w:pPr>
            <w:r>
              <w:rPr>
                <w:color w:val="000000"/>
                <w:sz w:val="18"/>
              </w:rPr>
              <w:t>Scopus</w:t>
            </w:r>
          </w:p>
        </w:tc>
        <w:tc>
          <w:tcPr>
            <w:tcW w:w="1587" w:type="dxa"/>
            <w:tcBorders>
              <w:top w:val="single" w:sz="8" w:space="0" w:color="000000"/>
              <w:left w:val="single" w:sz="8" w:space="0" w:color="000000"/>
              <w:bottom w:val="single" w:sz="8" w:space="0" w:color="000000"/>
              <w:right w:val="single" w:sz="8" w:space="0" w:color="000000"/>
            </w:tcBorders>
          </w:tcPr>
          <w:p w14:paraId="18FD27F1" w14:textId="77777777" w:rsidR="005148F5" w:rsidRDefault="005148F5" w:rsidP="0073563A">
            <w:pPr>
              <w:spacing w:after="0" w:line="360" w:lineRule="auto"/>
            </w:pPr>
            <w:r>
              <w:rPr>
                <w:color w:val="000000"/>
                <w:sz w:val="18"/>
              </w:rPr>
              <w:t>Betta splendens Biology, Behavior &amp; Contest</w:t>
            </w:r>
          </w:p>
        </w:tc>
        <w:tc>
          <w:tcPr>
            <w:tcW w:w="3685" w:type="dxa"/>
            <w:tcBorders>
              <w:top w:val="single" w:sz="8" w:space="0" w:color="000000"/>
              <w:left w:val="single" w:sz="8" w:space="0" w:color="000000"/>
              <w:bottom w:val="single" w:sz="8" w:space="0" w:color="000000"/>
              <w:right w:val="single" w:sz="8" w:space="0" w:color="000000"/>
            </w:tcBorders>
          </w:tcPr>
          <w:p w14:paraId="42F1FDFA" w14:textId="77777777" w:rsidR="005148F5" w:rsidRDefault="005148F5" w:rsidP="0073563A">
            <w:pPr>
              <w:spacing w:after="0" w:line="360" w:lineRule="auto"/>
            </w:pPr>
            <w:r>
              <w:rPr>
                <w:color w:val="000000"/>
                <w:sz w:val="18"/>
              </w:rPr>
              <w:t>TITLE-ABS-KEY(</w:t>
            </w:r>
            <w:r>
              <w:rPr>
                <w:color w:val="000000"/>
                <w:sz w:val="18"/>
              </w:rPr>
              <w:br/>
              <w:t xml:space="preserve">  ("Betta splendens" OR "betta fish" OR "Siamese fighting fish" OR "fighting fish")</w:t>
            </w:r>
            <w:r>
              <w:rPr>
                <w:color w:val="000000"/>
                <w:sz w:val="18"/>
              </w:rPr>
              <w:br/>
              <w:t xml:space="preserve">  AND</w:t>
            </w:r>
            <w:r>
              <w:rPr>
                <w:color w:val="000000"/>
                <w:sz w:val="18"/>
              </w:rPr>
              <w:br/>
              <w:t xml:space="preserve">  ("behavior" OR "flaring" OR "aggression" OR "stress" OR "hormone"</w:t>
            </w:r>
            <w:r>
              <w:rPr>
                <w:color w:val="000000"/>
                <w:sz w:val="18"/>
              </w:rPr>
              <w:br/>
              <w:t xml:space="preserve">   OR "mate choice" OR "breeding" OR "contest" OR "competition"</w:t>
            </w:r>
            <w:r>
              <w:rPr>
                <w:color w:val="000000"/>
                <w:sz w:val="18"/>
              </w:rPr>
              <w:br/>
              <w:t xml:space="preserve">   OR "quality" OR "assessment" OR "selection" OR "recommendation")</w:t>
            </w:r>
            <w:r>
              <w:rPr>
                <w:color w:val="000000"/>
                <w:sz w:val="18"/>
              </w:rPr>
              <w:br/>
              <w:t>)</w:t>
            </w:r>
            <w:r>
              <w:rPr>
                <w:color w:val="000000"/>
                <w:sz w:val="18"/>
              </w:rPr>
              <w:br/>
              <w:t>AND PUBYEAR &gt; 2020</w:t>
            </w:r>
            <w:r>
              <w:rPr>
                <w:color w:val="000000"/>
                <w:sz w:val="18"/>
              </w:rPr>
              <w:br/>
              <w:t>AND DOCTYPE(ar OR re OR cp)</w:t>
            </w:r>
          </w:p>
        </w:tc>
        <w:tc>
          <w:tcPr>
            <w:tcW w:w="567" w:type="dxa"/>
            <w:tcBorders>
              <w:top w:val="single" w:sz="8" w:space="0" w:color="000000"/>
              <w:left w:val="single" w:sz="8" w:space="0" w:color="000000"/>
              <w:bottom w:val="single" w:sz="8" w:space="0" w:color="000000"/>
              <w:right w:val="single" w:sz="8" w:space="0" w:color="000000"/>
            </w:tcBorders>
          </w:tcPr>
          <w:p w14:paraId="58A926DA" w14:textId="77777777" w:rsidR="005148F5" w:rsidRDefault="005148F5" w:rsidP="0073563A">
            <w:pPr>
              <w:spacing w:after="0" w:line="360" w:lineRule="auto"/>
            </w:pPr>
            <w:r>
              <w:rPr>
                <w:color w:val="000000"/>
                <w:sz w:val="18"/>
              </w:rPr>
              <w:t>NS1.csv</w:t>
            </w:r>
          </w:p>
        </w:tc>
        <w:tc>
          <w:tcPr>
            <w:tcW w:w="567" w:type="dxa"/>
            <w:tcBorders>
              <w:top w:val="single" w:sz="8" w:space="0" w:color="000000"/>
              <w:left w:val="single" w:sz="8" w:space="0" w:color="000000"/>
              <w:bottom w:val="single" w:sz="8" w:space="0" w:color="000000"/>
              <w:right w:val="single" w:sz="8" w:space="0" w:color="000000"/>
            </w:tcBorders>
          </w:tcPr>
          <w:p w14:paraId="6C445A86" w14:textId="77777777" w:rsidR="005148F5" w:rsidRDefault="005148F5" w:rsidP="0073563A">
            <w:pPr>
              <w:spacing w:after="0" w:line="360" w:lineRule="auto"/>
            </w:pPr>
            <w:r>
              <w:rPr>
                <w:color w:val="000000"/>
                <w:sz w:val="18"/>
              </w:rPr>
              <w:t>142</w:t>
            </w:r>
          </w:p>
        </w:tc>
      </w:tr>
      <w:tr w:rsidR="005148F5" w14:paraId="2B34D81E" w14:textId="77777777">
        <w:tc>
          <w:tcPr>
            <w:tcW w:w="397" w:type="dxa"/>
            <w:tcBorders>
              <w:top w:val="single" w:sz="8" w:space="0" w:color="000000"/>
              <w:left w:val="single" w:sz="8" w:space="0" w:color="000000"/>
              <w:bottom w:val="single" w:sz="8" w:space="0" w:color="000000"/>
              <w:right w:val="single" w:sz="8" w:space="0" w:color="000000"/>
            </w:tcBorders>
          </w:tcPr>
          <w:p w14:paraId="7CFFC127" w14:textId="77777777" w:rsidR="005148F5" w:rsidRDefault="005148F5" w:rsidP="0073563A">
            <w:pPr>
              <w:spacing w:after="0" w:line="360" w:lineRule="auto"/>
            </w:pPr>
            <w:r>
              <w:rPr>
                <w:color w:val="000000"/>
                <w:sz w:val="18"/>
              </w:rPr>
              <w:t>NS2</w:t>
            </w:r>
          </w:p>
        </w:tc>
        <w:tc>
          <w:tcPr>
            <w:tcW w:w="1134" w:type="dxa"/>
            <w:tcBorders>
              <w:top w:val="single" w:sz="8" w:space="0" w:color="000000"/>
              <w:left w:val="single" w:sz="8" w:space="0" w:color="000000"/>
              <w:bottom w:val="single" w:sz="8" w:space="0" w:color="000000"/>
              <w:right w:val="single" w:sz="8" w:space="0" w:color="000000"/>
            </w:tcBorders>
          </w:tcPr>
          <w:p w14:paraId="7AA1F6CA" w14:textId="77777777" w:rsidR="005148F5" w:rsidRDefault="005148F5" w:rsidP="0073563A">
            <w:pPr>
              <w:spacing w:after="0" w:line="360" w:lineRule="auto"/>
            </w:pPr>
            <w:r>
              <w:rPr>
                <w:color w:val="000000"/>
                <w:sz w:val="18"/>
              </w:rPr>
              <w:t>Scopus</w:t>
            </w:r>
          </w:p>
        </w:tc>
        <w:tc>
          <w:tcPr>
            <w:tcW w:w="1587" w:type="dxa"/>
            <w:tcBorders>
              <w:top w:val="single" w:sz="8" w:space="0" w:color="000000"/>
              <w:left w:val="single" w:sz="8" w:space="0" w:color="000000"/>
              <w:bottom w:val="single" w:sz="8" w:space="0" w:color="000000"/>
              <w:right w:val="single" w:sz="8" w:space="0" w:color="000000"/>
            </w:tcBorders>
          </w:tcPr>
          <w:p w14:paraId="3285ACE1" w14:textId="77777777" w:rsidR="005148F5" w:rsidRDefault="005148F5" w:rsidP="0073563A">
            <w:pPr>
              <w:spacing w:after="0" w:line="360" w:lineRule="auto"/>
            </w:pPr>
            <w:r>
              <w:rPr>
                <w:color w:val="000000"/>
                <w:sz w:val="18"/>
              </w:rPr>
              <w:t>Fish YOLO &amp; Object Detection</w:t>
            </w:r>
          </w:p>
        </w:tc>
        <w:tc>
          <w:tcPr>
            <w:tcW w:w="3685" w:type="dxa"/>
            <w:tcBorders>
              <w:top w:val="single" w:sz="8" w:space="0" w:color="000000"/>
              <w:left w:val="single" w:sz="8" w:space="0" w:color="000000"/>
              <w:bottom w:val="single" w:sz="8" w:space="0" w:color="000000"/>
              <w:right w:val="single" w:sz="8" w:space="0" w:color="000000"/>
            </w:tcBorders>
          </w:tcPr>
          <w:p w14:paraId="4D45F334" w14:textId="77777777" w:rsidR="005148F5" w:rsidRDefault="005148F5" w:rsidP="0073563A">
            <w:pPr>
              <w:spacing w:after="0" w:line="360" w:lineRule="auto"/>
            </w:pPr>
            <w:r>
              <w:rPr>
                <w:color w:val="000000"/>
                <w:sz w:val="18"/>
              </w:rPr>
              <w:t>TITLE-ABS-KEY(</w:t>
            </w:r>
            <w:r>
              <w:rPr>
                <w:color w:val="000000"/>
                <w:sz w:val="18"/>
              </w:rPr>
              <w:br/>
              <w:t xml:space="preserve">  ("fish" OR "aquaculture" OR "aquatic" OR "underwater")</w:t>
            </w:r>
            <w:r>
              <w:rPr>
                <w:color w:val="000000"/>
                <w:sz w:val="18"/>
              </w:rPr>
              <w:br/>
              <w:t xml:space="preserve">  AND</w:t>
            </w:r>
            <w:r>
              <w:rPr>
                <w:color w:val="000000"/>
                <w:sz w:val="18"/>
              </w:rPr>
              <w:br/>
            </w:r>
            <w:r>
              <w:rPr>
                <w:color w:val="000000"/>
                <w:sz w:val="18"/>
              </w:rPr>
              <w:lastRenderedPageBreak/>
              <w:t xml:space="preserve">  ("YOLOv5" OR "YOLOv8" OR "YOLO" OR "object detection" OR "instance segmentation")</w:t>
            </w:r>
            <w:r>
              <w:rPr>
                <w:color w:val="000000"/>
                <w:sz w:val="18"/>
              </w:rPr>
              <w:br/>
              <w:t xml:space="preserve">  AND</w:t>
            </w:r>
            <w:r>
              <w:rPr>
                <w:color w:val="000000"/>
                <w:sz w:val="18"/>
              </w:rPr>
              <w:br/>
              <w:t xml:space="preserve">  ("fish detection" OR "fish recognition" OR "fish classification"</w:t>
            </w:r>
            <w:r>
              <w:rPr>
                <w:color w:val="000000"/>
                <w:sz w:val="18"/>
              </w:rPr>
              <w:br/>
              <w:t xml:space="preserve">   OR "fish behavior" OR "fish tracking" OR "fish monitoring"</w:t>
            </w:r>
            <w:r>
              <w:rPr>
                <w:color w:val="000000"/>
                <w:sz w:val="18"/>
              </w:rPr>
              <w:br/>
              <w:t xml:space="preserve">   OR "fish counting" OR "fish identification" OR "species recognition")</w:t>
            </w:r>
            <w:r>
              <w:rPr>
                <w:color w:val="000000"/>
                <w:sz w:val="18"/>
              </w:rPr>
              <w:br/>
              <w:t>)</w:t>
            </w:r>
            <w:r>
              <w:rPr>
                <w:color w:val="000000"/>
                <w:sz w:val="18"/>
              </w:rPr>
              <w:br/>
              <w:t>AND PUBYEAR &gt; 2020</w:t>
            </w:r>
            <w:r>
              <w:rPr>
                <w:color w:val="000000"/>
                <w:sz w:val="18"/>
              </w:rPr>
              <w:br/>
              <w:t>AND DOCTYPE(ar OR re)</w:t>
            </w:r>
          </w:p>
        </w:tc>
        <w:tc>
          <w:tcPr>
            <w:tcW w:w="567" w:type="dxa"/>
            <w:tcBorders>
              <w:top w:val="single" w:sz="8" w:space="0" w:color="000000"/>
              <w:left w:val="single" w:sz="8" w:space="0" w:color="000000"/>
              <w:bottom w:val="single" w:sz="8" w:space="0" w:color="000000"/>
              <w:right w:val="single" w:sz="8" w:space="0" w:color="000000"/>
            </w:tcBorders>
          </w:tcPr>
          <w:p w14:paraId="0F8FE5F7" w14:textId="77777777" w:rsidR="005148F5" w:rsidRDefault="005148F5" w:rsidP="0073563A">
            <w:pPr>
              <w:spacing w:after="0" w:line="360" w:lineRule="auto"/>
            </w:pPr>
            <w:r>
              <w:rPr>
                <w:color w:val="000000"/>
                <w:sz w:val="18"/>
              </w:rPr>
              <w:lastRenderedPageBreak/>
              <w:t>NS2.csv</w:t>
            </w:r>
          </w:p>
        </w:tc>
        <w:tc>
          <w:tcPr>
            <w:tcW w:w="567" w:type="dxa"/>
            <w:tcBorders>
              <w:top w:val="single" w:sz="8" w:space="0" w:color="000000"/>
              <w:left w:val="single" w:sz="8" w:space="0" w:color="000000"/>
              <w:bottom w:val="single" w:sz="8" w:space="0" w:color="000000"/>
              <w:right w:val="single" w:sz="8" w:space="0" w:color="000000"/>
            </w:tcBorders>
          </w:tcPr>
          <w:p w14:paraId="1E75E091" w14:textId="77777777" w:rsidR="005148F5" w:rsidRDefault="005148F5" w:rsidP="0073563A">
            <w:pPr>
              <w:spacing w:after="0" w:line="360" w:lineRule="auto"/>
            </w:pPr>
            <w:r>
              <w:rPr>
                <w:color w:val="000000"/>
                <w:sz w:val="18"/>
              </w:rPr>
              <w:t>289</w:t>
            </w:r>
          </w:p>
        </w:tc>
      </w:tr>
      <w:tr w:rsidR="005148F5" w14:paraId="0287F662" w14:textId="77777777">
        <w:tc>
          <w:tcPr>
            <w:tcW w:w="397" w:type="dxa"/>
            <w:tcBorders>
              <w:top w:val="single" w:sz="8" w:space="0" w:color="000000"/>
              <w:left w:val="single" w:sz="8" w:space="0" w:color="000000"/>
              <w:bottom w:val="single" w:sz="8" w:space="0" w:color="000000"/>
              <w:right w:val="single" w:sz="8" w:space="0" w:color="000000"/>
            </w:tcBorders>
          </w:tcPr>
          <w:p w14:paraId="2553CEA4" w14:textId="77777777" w:rsidR="005148F5" w:rsidRDefault="005148F5" w:rsidP="0073563A">
            <w:pPr>
              <w:spacing w:after="0" w:line="360" w:lineRule="auto"/>
            </w:pPr>
            <w:r>
              <w:rPr>
                <w:color w:val="000000"/>
                <w:sz w:val="18"/>
              </w:rPr>
              <w:t>NS3</w:t>
            </w:r>
          </w:p>
        </w:tc>
        <w:tc>
          <w:tcPr>
            <w:tcW w:w="1134" w:type="dxa"/>
            <w:tcBorders>
              <w:top w:val="single" w:sz="8" w:space="0" w:color="000000"/>
              <w:left w:val="single" w:sz="8" w:space="0" w:color="000000"/>
              <w:bottom w:val="single" w:sz="8" w:space="0" w:color="000000"/>
              <w:right w:val="single" w:sz="8" w:space="0" w:color="000000"/>
            </w:tcBorders>
          </w:tcPr>
          <w:p w14:paraId="1B2B37F5" w14:textId="77777777" w:rsidR="005148F5" w:rsidRDefault="005148F5" w:rsidP="0073563A">
            <w:pPr>
              <w:spacing w:after="0" w:line="360" w:lineRule="auto"/>
            </w:pPr>
            <w:r>
              <w:rPr>
                <w:color w:val="000000"/>
                <w:sz w:val="18"/>
              </w:rPr>
              <w:t>Scopus</w:t>
            </w:r>
          </w:p>
        </w:tc>
        <w:tc>
          <w:tcPr>
            <w:tcW w:w="1587" w:type="dxa"/>
            <w:tcBorders>
              <w:top w:val="single" w:sz="8" w:space="0" w:color="000000"/>
              <w:left w:val="single" w:sz="8" w:space="0" w:color="000000"/>
              <w:bottom w:val="single" w:sz="8" w:space="0" w:color="000000"/>
              <w:right w:val="single" w:sz="8" w:space="0" w:color="000000"/>
            </w:tcBorders>
          </w:tcPr>
          <w:p w14:paraId="640E6554" w14:textId="77777777" w:rsidR="005148F5" w:rsidRDefault="005148F5" w:rsidP="0073563A">
            <w:pPr>
              <w:spacing w:after="0" w:line="360" w:lineRule="auto"/>
            </w:pPr>
            <w:r>
              <w:rPr>
                <w:color w:val="000000"/>
                <w:sz w:val="18"/>
              </w:rPr>
              <w:t>Fish Morphometry &amp; Length Measurement</w:t>
            </w:r>
          </w:p>
        </w:tc>
        <w:tc>
          <w:tcPr>
            <w:tcW w:w="3685" w:type="dxa"/>
            <w:tcBorders>
              <w:top w:val="single" w:sz="8" w:space="0" w:color="000000"/>
              <w:left w:val="single" w:sz="8" w:space="0" w:color="000000"/>
              <w:bottom w:val="single" w:sz="8" w:space="0" w:color="000000"/>
              <w:right w:val="single" w:sz="8" w:space="0" w:color="000000"/>
            </w:tcBorders>
          </w:tcPr>
          <w:p w14:paraId="1752319E" w14:textId="77777777" w:rsidR="005148F5" w:rsidRDefault="005148F5" w:rsidP="0073563A">
            <w:pPr>
              <w:spacing w:after="0" w:line="360" w:lineRule="auto"/>
            </w:pPr>
            <w:r>
              <w:rPr>
                <w:color w:val="000000"/>
                <w:sz w:val="18"/>
              </w:rPr>
              <w:t>TITLE-ABS-KEY(</w:t>
            </w:r>
            <w:r>
              <w:rPr>
                <w:color w:val="000000"/>
                <w:sz w:val="18"/>
              </w:rPr>
              <w:br/>
              <w:t xml:space="preserve">  ("fish" OR "aquatic" OR "aquaculture")</w:t>
            </w:r>
            <w:r>
              <w:rPr>
                <w:color w:val="000000"/>
                <w:sz w:val="18"/>
              </w:rPr>
              <w:br/>
              <w:t xml:space="preserve">  AND</w:t>
            </w:r>
            <w:r>
              <w:rPr>
                <w:color w:val="000000"/>
                <w:sz w:val="18"/>
              </w:rPr>
              <w:br/>
              <w:t xml:space="preserve">  ("deep learning" OR "computer vision" OR "CNN" OR "neural network"</w:t>
            </w:r>
            <w:r>
              <w:rPr>
                <w:color w:val="000000"/>
                <w:sz w:val="18"/>
              </w:rPr>
              <w:br/>
              <w:t xml:space="preserve">   OR "image processing" OR "machine learning")</w:t>
            </w:r>
            <w:r>
              <w:rPr>
                <w:color w:val="000000"/>
                <w:sz w:val="18"/>
              </w:rPr>
              <w:br/>
              <w:t xml:space="preserve">  AND</w:t>
            </w:r>
            <w:r>
              <w:rPr>
                <w:color w:val="000000"/>
                <w:sz w:val="18"/>
              </w:rPr>
              <w:br/>
              <w:t xml:space="preserve">  ("body length" OR "fish length" OR "length measurement" OR "morphometry"</w:t>
            </w:r>
            <w:r>
              <w:rPr>
                <w:color w:val="000000"/>
                <w:sz w:val="18"/>
              </w:rPr>
              <w:br/>
              <w:t xml:space="preserve">   OR "morphometrics" OR "size measurement" OR "weight estimation"</w:t>
            </w:r>
            <w:r>
              <w:rPr>
                <w:color w:val="000000"/>
                <w:sz w:val="18"/>
              </w:rPr>
              <w:br/>
              <w:t xml:space="preserve">   OR "fish measurement" OR "fish size" OR "morphological measurement")</w:t>
            </w:r>
            <w:r>
              <w:rPr>
                <w:color w:val="000000"/>
                <w:sz w:val="18"/>
              </w:rPr>
              <w:br/>
              <w:t>)</w:t>
            </w:r>
            <w:r>
              <w:rPr>
                <w:color w:val="000000"/>
                <w:sz w:val="18"/>
              </w:rPr>
              <w:br/>
              <w:t>AND PUBYEAR &gt; 2020</w:t>
            </w:r>
            <w:r>
              <w:rPr>
                <w:color w:val="000000"/>
                <w:sz w:val="18"/>
              </w:rPr>
              <w:br/>
              <w:t>AND DOCTYPE(ar OR re)</w:t>
            </w:r>
          </w:p>
        </w:tc>
        <w:tc>
          <w:tcPr>
            <w:tcW w:w="567" w:type="dxa"/>
            <w:tcBorders>
              <w:top w:val="single" w:sz="8" w:space="0" w:color="000000"/>
              <w:left w:val="single" w:sz="8" w:space="0" w:color="000000"/>
              <w:bottom w:val="single" w:sz="8" w:space="0" w:color="000000"/>
              <w:right w:val="single" w:sz="8" w:space="0" w:color="000000"/>
            </w:tcBorders>
          </w:tcPr>
          <w:p w14:paraId="474635AB" w14:textId="77777777" w:rsidR="005148F5" w:rsidRDefault="005148F5" w:rsidP="0073563A">
            <w:pPr>
              <w:spacing w:after="0" w:line="360" w:lineRule="auto"/>
            </w:pPr>
            <w:r>
              <w:rPr>
                <w:color w:val="000000"/>
                <w:sz w:val="18"/>
              </w:rPr>
              <w:t>NS3.csv</w:t>
            </w:r>
          </w:p>
        </w:tc>
        <w:tc>
          <w:tcPr>
            <w:tcW w:w="567" w:type="dxa"/>
            <w:tcBorders>
              <w:top w:val="single" w:sz="8" w:space="0" w:color="000000"/>
              <w:left w:val="single" w:sz="8" w:space="0" w:color="000000"/>
              <w:bottom w:val="single" w:sz="8" w:space="0" w:color="000000"/>
              <w:right w:val="single" w:sz="8" w:space="0" w:color="000000"/>
            </w:tcBorders>
          </w:tcPr>
          <w:p w14:paraId="6B85AE98" w14:textId="77777777" w:rsidR="005148F5" w:rsidRDefault="005148F5" w:rsidP="0073563A">
            <w:pPr>
              <w:spacing w:after="0" w:line="360" w:lineRule="auto"/>
            </w:pPr>
            <w:r>
              <w:rPr>
                <w:color w:val="000000"/>
                <w:sz w:val="18"/>
              </w:rPr>
              <w:t>198</w:t>
            </w:r>
          </w:p>
        </w:tc>
      </w:tr>
      <w:tr w:rsidR="005148F5" w14:paraId="6681D301" w14:textId="77777777">
        <w:tc>
          <w:tcPr>
            <w:tcW w:w="397" w:type="dxa"/>
            <w:tcBorders>
              <w:top w:val="single" w:sz="8" w:space="0" w:color="000000"/>
              <w:left w:val="single" w:sz="8" w:space="0" w:color="000000"/>
              <w:bottom w:val="single" w:sz="8" w:space="0" w:color="000000"/>
              <w:right w:val="single" w:sz="8" w:space="0" w:color="000000"/>
            </w:tcBorders>
          </w:tcPr>
          <w:p w14:paraId="3503B624" w14:textId="77777777" w:rsidR="005148F5" w:rsidRDefault="005148F5" w:rsidP="0073563A">
            <w:pPr>
              <w:spacing w:after="0" w:line="360" w:lineRule="auto"/>
            </w:pPr>
            <w:r>
              <w:rPr>
                <w:color w:val="000000"/>
                <w:sz w:val="18"/>
              </w:rPr>
              <w:t>NS4</w:t>
            </w:r>
          </w:p>
        </w:tc>
        <w:tc>
          <w:tcPr>
            <w:tcW w:w="1134" w:type="dxa"/>
            <w:tcBorders>
              <w:top w:val="single" w:sz="8" w:space="0" w:color="000000"/>
              <w:left w:val="single" w:sz="8" w:space="0" w:color="000000"/>
              <w:bottom w:val="single" w:sz="8" w:space="0" w:color="000000"/>
              <w:right w:val="single" w:sz="8" w:space="0" w:color="000000"/>
            </w:tcBorders>
          </w:tcPr>
          <w:p w14:paraId="6A6F40D2" w14:textId="77777777" w:rsidR="005148F5" w:rsidRDefault="005148F5" w:rsidP="0073563A">
            <w:pPr>
              <w:spacing w:after="0" w:line="360" w:lineRule="auto"/>
            </w:pPr>
            <w:r>
              <w:rPr>
                <w:color w:val="000000"/>
                <w:sz w:val="18"/>
              </w:rPr>
              <w:t>Scopus</w:t>
            </w:r>
          </w:p>
        </w:tc>
        <w:tc>
          <w:tcPr>
            <w:tcW w:w="1587" w:type="dxa"/>
            <w:tcBorders>
              <w:top w:val="single" w:sz="8" w:space="0" w:color="000000"/>
              <w:left w:val="single" w:sz="8" w:space="0" w:color="000000"/>
              <w:bottom w:val="single" w:sz="8" w:space="0" w:color="000000"/>
              <w:right w:val="single" w:sz="8" w:space="0" w:color="000000"/>
            </w:tcBorders>
          </w:tcPr>
          <w:p w14:paraId="49169C8B" w14:textId="77777777" w:rsidR="005148F5" w:rsidRDefault="005148F5" w:rsidP="0073563A">
            <w:pPr>
              <w:spacing w:after="0" w:line="360" w:lineRule="auto"/>
            </w:pPr>
            <w:r>
              <w:rPr>
                <w:color w:val="000000"/>
                <w:sz w:val="18"/>
              </w:rPr>
              <w:t>IoT &amp; Smart Aquaculture Monitoring</w:t>
            </w:r>
          </w:p>
        </w:tc>
        <w:tc>
          <w:tcPr>
            <w:tcW w:w="3685" w:type="dxa"/>
            <w:tcBorders>
              <w:top w:val="single" w:sz="8" w:space="0" w:color="000000"/>
              <w:left w:val="single" w:sz="8" w:space="0" w:color="000000"/>
              <w:bottom w:val="single" w:sz="8" w:space="0" w:color="000000"/>
              <w:right w:val="single" w:sz="8" w:space="0" w:color="000000"/>
            </w:tcBorders>
          </w:tcPr>
          <w:p w14:paraId="03805BB0" w14:textId="77777777" w:rsidR="005148F5" w:rsidRDefault="005148F5" w:rsidP="0073563A">
            <w:pPr>
              <w:spacing w:after="0" w:line="360" w:lineRule="auto"/>
            </w:pPr>
            <w:r>
              <w:rPr>
                <w:color w:val="000000"/>
                <w:sz w:val="18"/>
              </w:rPr>
              <w:t>TITLE-ABS-KEY(</w:t>
            </w:r>
            <w:r>
              <w:rPr>
                <w:color w:val="000000"/>
                <w:sz w:val="18"/>
              </w:rPr>
              <w:br/>
              <w:t xml:space="preserve">  ("aquaculture" OR "aquarium" OR "fish tank" OR "fish pond" OR "fish farming")</w:t>
            </w:r>
            <w:r>
              <w:rPr>
                <w:color w:val="000000"/>
                <w:sz w:val="18"/>
              </w:rPr>
              <w:br/>
              <w:t xml:space="preserve">  AND</w:t>
            </w:r>
            <w:r>
              <w:rPr>
                <w:color w:val="000000"/>
                <w:sz w:val="18"/>
              </w:rPr>
              <w:br/>
              <w:t xml:space="preserve">  ("IoT" OR "Internet of Things" OR "wireless sensor network"</w:t>
            </w:r>
            <w:r>
              <w:rPr>
                <w:color w:val="000000"/>
                <w:sz w:val="18"/>
              </w:rPr>
              <w:br/>
              <w:t xml:space="preserve">   OR "embedded system" OR "microcontroller" OR "NodeMCU" OR "ESP32"</w:t>
            </w:r>
            <w:r>
              <w:rPr>
                <w:color w:val="000000"/>
                <w:sz w:val="18"/>
              </w:rPr>
              <w:br/>
              <w:t xml:space="preserve">   OR "Arduino" OR "Raspberry Pi")</w:t>
            </w:r>
            <w:r>
              <w:rPr>
                <w:color w:val="000000"/>
                <w:sz w:val="18"/>
              </w:rPr>
              <w:br/>
              <w:t xml:space="preserve">  AND</w:t>
            </w:r>
            <w:r>
              <w:rPr>
                <w:color w:val="000000"/>
                <w:sz w:val="18"/>
              </w:rPr>
              <w:br/>
              <w:t xml:space="preserve">  ("water quality" OR "water temperature" </w:t>
            </w:r>
            <w:r>
              <w:rPr>
                <w:color w:val="000000"/>
                <w:sz w:val="18"/>
              </w:rPr>
              <w:lastRenderedPageBreak/>
              <w:t>OR "dissolved oxygen"</w:t>
            </w:r>
            <w:r>
              <w:rPr>
                <w:color w:val="000000"/>
                <w:sz w:val="18"/>
              </w:rPr>
              <w:br/>
              <w:t xml:space="preserve">   OR "pH" OR "temperature sensor" OR "real-time monitoring" OR "water monitoring")</w:t>
            </w:r>
            <w:r>
              <w:rPr>
                <w:color w:val="000000"/>
                <w:sz w:val="18"/>
              </w:rPr>
              <w:br/>
              <w:t xml:space="preserve">  AND</w:t>
            </w:r>
            <w:r>
              <w:rPr>
                <w:color w:val="000000"/>
                <w:sz w:val="18"/>
              </w:rPr>
              <w:br/>
              <w:t xml:space="preserve">  ("fish" OR "tilapia" OR "catfish" OR "salmon" OR "shrimp" OR "carp"</w:t>
            </w:r>
            <w:r>
              <w:rPr>
                <w:color w:val="000000"/>
                <w:sz w:val="18"/>
              </w:rPr>
              <w:br/>
              <w:t xml:space="preserve">   OR "ornamental fish" OR "fish health" OR "fish growth" OR "fish production")</w:t>
            </w:r>
            <w:r>
              <w:rPr>
                <w:color w:val="000000"/>
                <w:sz w:val="18"/>
              </w:rPr>
              <w:br/>
              <w:t>)</w:t>
            </w:r>
            <w:r>
              <w:rPr>
                <w:color w:val="000000"/>
                <w:sz w:val="18"/>
              </w:rPr>
              <w:br/>
              <w:t>AND PUBYEAR &gt; 2020</w:t>
            </w:r>
            <w:r>
              <w:rPr>
                <w:color w:val="000000"/>
                <w:sz w:val="18"/>
              </w:rPr>
              <w:br/>
              <w:t>AND DOCTYPE(ar OR re OR cp)</w:t>
            </w:r>
          </w:p>
        </w:tc>
        <w:tc>
          <w:tcPr>
            <w:tcW w:w="567" w:type="dxa"/>
            <w:tcBorders>
              <w:top w:val="single" w:sz="8" w:space="0" w:color="000000"/>
              <w:left w:val="single" w:sz="8" w:space="0" w:color="000000"/>
              <w:bottom w:val="single" w:sz="8" w:space="0" w:color="000000"/>
              <w:right w:val="single" w:sz="8" w:space="0" w:color="000000"/>
            </w:tcBorders>
          </w:tcPr>
          <w:p w14:paraId="6E4A2495" w14:textId="77777777" w:rsidR="005148F5" w:rsidRDefault="005148F5" w:rsidP="0073563A">
            <w:pPr>
              <w:spacing w:after="0" w:line="360" w:lineRule="auto"/>
            </w:pPr>
            <w:r>
              <w:rPr>
                <w:color w:val="000000"/>
                <w:sz w:val="18"/>
              </w:rPr>
              <w:lastRenderedPageBreak/>
              <w:t>NS4.csv</w:t>
            </w:r>
          </w:p>
        </w:tc>
        <w:tc>
          <w:tcPr>
            <w:tcW w:w="567" w:type="dxa"/>
            <w:tcBorders>
              <w:top w:val="single" w:sz="8" w:space="0" w:color="000000"/>
              <w:left w:val="single" w:sz="8" w:space="0" w:color="000000"/>
              <w:bottom w:val="single" w:sz="8" w:space="0" w:color="000000"/>
              <w:right w:val="single" w:sz="8" w:space="0" w:color="000000"/>
            </w:tcBorders>
          </w:tcPr>
          <w:p w14:paraId="2D6A6A6E" w14:textId="77777777" w:rsidR="005148F5" w:rsidRDefault="005148F5" w:rsidP="0073563A">
            <w:pPr>
              <w:spacing w:after="0" w:line="360" w:lineRule="auto"/>
            </w:pPr>
            <w:r>
              <w:rPr>
                <w:color w:val="000000"/>
                <w:sz w:val="18"/>
              </w:rPr>
              <w:t>317</w:t>
            </w:r>
          </w:p>
        </w:tc>
      </w:tr>
      <w:tr w:rsidR="005148F5" w14:paraId="3A0D32E8" w14:textId="77777777">
        <w:tc>
          <w:tcPr>
            <w:tcW w:w="397" w:type="dxa"/>
            <w:tcBorders>
              <w:top w:val="single" w:sz="8" w:space="0" w:color="000000"/>
              <w:left w:val="single" w:sz="8" w:space="0" w:color="000000"/>
              <w:bottom w:val="single" w:sz="8" w:space="0" w:color="000000"/>
              <w:right w:val="single" w:sz="8" w:space="0" w:color="000000"/>
            </w:tcBorders>
          </w:tcPr>
          <w:p w14:paraId="1D88AD6C" w14:textId="77777777" w:rsidR="005148F5" w:rsidRDefault="005148F5" w:rsidP="0073563A">
            <w:pPr>
              <w:spacing w:after="0" w:line="360" w:lineRule="auto"/>
            </w:pPr>
            <w:r>
              <w:rPr>
                <w:color w:val="000000"/>
                <w:sz w:val="18"/>
              </w:rPr>
              <w:t>NI1</w:t>
            </w:r>
          </w:p>
        </w:tc>
        <w:tc>
          <w:tcPr>
            <w:tcW w:w="1134" w:type="dxa"/>
            <w:tcBorders>
              <w:top w:val="single" w:sz="8" w:space="0" w:color="000000"/>
              <w:left w:val="single" w:sz="8" w:space="0" w:color="000000"/>
              <w:bottom w:val="single" w:sz="8" w:space="0" w:color="000000"/>
              <w:right w:val="single" w:sz="8" w:space="0" w:color="000000"/>
            </w:tcBorders>
          </w:tcPr>
          <w:p w14:paraId="1F71DCD5" w14:textId="77777777" w:rsidR="005148F5" w:rsidRDefault="005148F5" w:rsidP="0073563A">
            <w:pPr>
              <w:spacing w:after="0" w:line="360" w:lineRule="auto"/>
            </w:pPr>
            <w:r>
              <w:rPr>
                <w:color w:val="000000"/>
                <w:sz w:val="18"/>
              </w:rPr>
              <w:t>IEEE Xplore</w:t>
            </w:r>
          </w:p>
        </w:tc>
        <w:tc>
          <w:tcPr>
            <w:tcW w:w="1587" w:type="dxa"/>
            <w:tcBorders>
              <w:top w:val="single" w:sz="8" w:space="0" w:color="000000"/>
              <w:left w:val="single" w:sz="8" w:space="0" w:color="000000"/>
              <w:bottom w:val="single" w:sz="8" w:space="0" w:color="000000"/>
              <w:right w:val="single" w:sz="8" w:space="0" w:color="000000"/>
            </w:tcBorders>
          </w:tcPr>
          <w:p w14:paraId="6E318DA0" w14:textId="77777777" w:rsidR="005148F5" w:rsidRDefault="005148F5" w:rsidP="0073563A">
            <w:pPr>
              <w:spacing w:after="0" w:line="360" w:lineRule="auto"/>
            </w:pPr>
            <w:r>
              <w:rPr>
                <w:color w:val="000000"/>
                <w:sz w:val="18"/>
              </w:rPr>
              <w:t>Fish Computer Vision, YOLO &amp; Detection</w:t>
            </w:r>
          </w:p>
        </w:tc>
        <w:tc>
          <w:tcPr>
            <w:tcW w:w="3685" w:type="dxa"/>
            <w:tcBorders>
              <w:top w:val="single" w:sz="8" w:space="0" w:color="000000"/>
              <w:left w:val="single" w:sz="8" w:space="0" w:color="000000"/>
              <w:bottom w:val="single" w:sz="8" w:space="0" w:color="000000"/>
              <w:right w:val="single" w:sz="8" w:space="0" w:color="000000"/>
            </w:tcBorders>
          </w:tcPr>
          <w:p w14:paraId="7E132071" w14:textId="77777777" w:rsidR="005148F5" w:rsidRDefault="005148F5" w:rsidP="0073563A">
            <w:pPr>
              <w:spacing w:after="0" w:line="360" w:lineRule="auto"/>
            </w:pPr>
            <w:r>
              <w:rPr>
                <w:color w:val="000000"/>
                <w:sz w:val="18"/>
              </w:rPr>
              <w:t>("fish" OR "aquaculture" OR "aquatic" OR "underwater")</w:t>
            </w:r>
            <w:r>
              <w:rPr>
                <w:color w:val="000000"/>
                <w:sz w:val="18"/>
              </w:rPr>
              <w:br/>
              <w:t>AND</w:t>
            </w:r>
            <w:r>
              <w:rPr>
                <w:color w:val="000000"/>
                <w:sz w:val="18"/>
              </w:rPr>
              <w:br/>
              <w:t>("YOLOv5" OR "YOLOv8" OR "YOLO" OR "object detection" OR "instance segmentation")</w:t>
            </w:r>
            <w:r>
              <w:rPr>
                <w:color w:val="000000"/>
                <w:sz w:val="18"/>
              </w:rPr>
              <w:br/>
              <w:t>AND</w:t>
            </w:r>
            <w:r>
              <w:rPr>
                <w:color w:val="000000"/>
                <w:sz w:val="18"/>
              </w:rPr>
              <w:br/>
              <w:t>("fish detection" OR "fish recognition" OR "fish behavior" OR "fish tracking"</w:t>
            </w:r>
            <w:r>
              <w:rPr>
                <w:color w:val="000000"/>
                <w:sz w:val="18"/>
              </w:rPr>
              <w:br/>
              <w:t xml:space="preserve"> OR "fish monitoring" OR "fish counting" OR "length measurement" OR "morphometry")</w:t>
            </w:r>
            <w:r>
              <w:rPr>
                <w:color w:val="000000"/>
                <w:sz w:val="18"/>
              </w:rPr>
              <w:br/>
            </w:r>
            <w:r>
              <w:rPr>
                <w:color w:val="000000"/>
                <w:sz w:val="18"/>
              </w:rPr>
              <w:br/>
              <w:t>Filter: 2021–2026, Journals + Conference Papers</w:t>
            </w:r>
          </w:p>
        </w:tc>
        <w:tc>
          <w:tcPr>
            <w:tcW w:w="567" w:type="dxa"/>
            <w:tcBorders>
              <w:top w:val="single" w:sz="8" w:space="0" w:color="000000"/>
              <w:left w:val="single" w:sz="8" w:space="0" w:color="000000"/>
              <w:bottom w:val="single" w:sz="8" w:space="0" w:color="000000"/>
              <w:right w:val="single" w:sz="8" w:space="0" w:color="000000"/>
            </w:tcBorders>
          </w:tcPr>
          <w:p w14:paraId="3ED08FDA" w14:textId="77777777" w:rsidR="005148F5" w:rsidRDefault="005148F5" w:rsidP="0073563A">
            <w:pPr>
              <w:spacing w:after="0" w:line="360" w:lineRule="auto"/>
            </w:pPr>
            <w:r>
              <w:rPr>
                <w:color w:val="000000"/>
                <w:sz w:val="18"/>
              </w:rPr>
              <w:t>NI1.csv</w:t>
            </w:r>
          </w:p>
        </w:tc>
        <w:tc>
          <w:tcPr>
            <w:tcW w:w="567" w:type="dxa"/>
            <w:tcBorders>
              <w:top w:val="single" w:sz="8" w:space="0" w:color="000000"/>
              <w:left w:val="single" w:sz="8" w:space="0" w:color="000000"/>
              <w:bottom w:val="single" w:sz="8" w:space="0" w:color="000000"/>
              <w:right w:val="single" w:sz="8" w:space="0" w:color="000000"/>
            </w:tcBorders>
          </w:tcPr>
          <w:p w14:paraId="622B8153" w14:textId="77777777" w:rsidR="005148F5" w:rsidRDefault="005148F5" w:rsidP="0073563A">
            <w:pPr>
              <w:spacing w:after="0" w:line="360" w:lineRule="auto"/>
            </w:pPr>
            <w:r>
              <w:rPr>
                <w:color w:val="000000"/>
                <w:sz w:val="18"/>
              </w:rPr>
              <w:t>6</w:t>
            </w:r>
          </w:p>
        </w:tc>
      </w:tr>
      <w:tr w:rsidR="005148F5" w14:paraId="77C92903" w14:textId="77777777">
        <w:tc>
          <w:tcPr>
            <w:tcW w:w="397" w:type="dxa"/>
            <w:tcBorders>
              <w:top w:val="single" w:sz="8" w:space="0" w:color="000000"/>
              <w:left w:val="single" w:sz="8" w:space="0" w:color="000000"/>
              <w:bottom w:val="single" w:sz="8" w:space="0" w:color="000000"/>
              <w:right w:val="single" w:sz="8" w:space="0" w:color="000000"/>
            </w:tcBorders>
          </w:tcPr>
          <w:p w14:paraId="2766BB62" w14:textId="77777777" w:rsidR="005148F5" w:rsidRDefault="005148F5" w:rsidP="0073563A">
            <w:pPr>
              <w:spacing w:after="0" w:line="360" w:lineRule="auto"/>
            </w:pPr>
            <w:r>
              <w:rPr>
                <w:color w:val="000000"/>
                <w:sz w:val="18"/>
              </w:rPr>
              <w:t>NI2</w:t>
            </w:r>
          </w:p>
        </w:tc>
        <w:tc>
          <w:tcPr>
            <w:tcW w:w="1134" w:type="dxa"/>
            <w:tcBorders>
              <w:top w:val="single" w:sz="8" w:space="0" w:color="000000"/>
              <w:left w:val="single" w:sz="8" w:space="0" w:color="000000"/>
              <w:bottom w:val="single" w:sz="8" w:space="0" w:color="000000"/>
              <w:right w:val="single" w:sz="8" w:space="0" w:color="000000"/>
            </w:tcBorders>
          </w:tcPr>
          <w:p w14:paraId="2B2F74EC" w14:textId="77777777" w:rsidR="005148F5" w:rsidRDefault="005148F5" w:rsidP="0073563A">
            <w:pPr>
              <w:spacing w:after="0" w:line="360" w:lineRule="auto"/>
            </w:pPr>
            <w:r>
              <w:rPr>
                <w:color w:val="000000"/>
                <w:sz w:val="18"/>
              </w:rPr>
              <w:t>IEEE Xplore</w:t>
            </w:r>
          </w:p>
        </w:tc>
        <w:tc>
          <w:tcPr>
            <w:tcW w:w="1587" w:type="dxa"/>
            <w:tcBorders>
              <w:top w:val="single" w:sz="8" w:space="0" w:color="000000"/>
              <w:left w:val="single" w:sz="8" w:space="0" w:color="000000"/>
              <w:bottom w:val="single" w:sz="8" w:space="0" w:color="000000"/>
              <w:right w:val="single" w:sz="8" w:space="0" w:color="000000"/>
            </w:tcBorders>
          </w:tcPr>
          <w:p w14:paraId="56A53ECD" w14:textId="77777777" w:rsidR="005148F5" w:rsidRDefault="005148F5" w:rsidP="0073563A">
            <w:pPr>
              <w:spacing w:after="0" w:line="360" w:lineRule="auto"/>
            </w:pPr>
            <w:r>
              <w:rPr>
                <w:color w:val="000000"/>
                <w:sz w:val="18"/>
              </w:rPr>
              <w:t>IoT Aquaculture Monitoring + AI</w:t>
            </w:r>
          </w:p>
        </w:tc>
        <w:tc>
          <w:tcPr>
            <w:tcW w:w="3685" w:type="dxa"/>
            <w:tcBorders>
              <w:top w:val="single" w:sz="8" w:space="0" w:color="000000"/>
              <w:left w:val="single" w:sz="8" w:space="0" w:color="000000"/>
              <w:bottom w:val="single" w:sz="8" w:space="0" w:color="000000"/>
              <w:right w:val="single" w:sz="8" w:space="0" w:color="000000"/>
            </w:tcBorders>
          </w:tcPr>
          <w:p w14:paraId="1C6719BD" w14:textId="77777777" w:rsidR="005148F5" w:rsidRDefault="005148F5" w:rsidP="0073563A">
            <w:pPr>
              <w:spacing w:after="0" w:line="360" w:lineRule="auto"/>
            </w:pPr>
            <w:r>
              <w:rPr>
                <w:color w:val="000000"/>
                <w:sz w:val="18"/>
              </w:rPr>
              <w:t>("fish" OR "aquaculture" OR "betta fish" OR "ornamental fish" OR "aquarium")</w:t>
            </w:r>
            <w:r>
              <w:rPr>
                <w:color w:val="000000"/>
                <w:sz w:val="18"/>
              </w:rPr>
              <w:br/>
              <w:t>AND</w:t>
            </w:r>
            <w:r>
              <w:rPr>
                <w:color w:val="000000"/>
                <w:sz w:val="18"/>
              </w:rPr>
              <w:br/>
              <w:t>("IoT" OR "internet of things" OR "temperature sensor" OR "water quality" OR "real-time monitoring")</w:t>
            </w:r>
            <w:r>
              <w:rPr>
                <w:color w:val="000000"/>
                <w:sz w:val="18"/>
              </w:rPr>
              <w:br/>
              <w:t>AND</w:t>
            </w:r>
            <w:r>
              <w:rPr>
                <w:color w:val="000000"/>
                <w:sz w:val="18"/>
              </w:rPr>
              <w:br/>
              <w:t>("deep learning" OR "computer vision" OR "automated system" OR "rule-based" OR "recommendation")</w:t>
            </w:r>
            <w:r>
              <w:rPr>
                <w:color w:val="000000"/>
                <w:sz w:val="18"/>
              </w:rPr>
              <w:br/>
            </w:r>
            <w:r>
              <w:rPr>
                <w:color w:val="000000"/>
                <w:sz w:val="18"/>
              </w:rPr>
              <w:br/>
              <w:t>Filter: 2021–2026, Journals + Conference Papers</w:t>
            </w:r>
          </w:p>
        </w:tc>
        <w:tc>
          <w:tcPr>
            <w:tcW w:w="567" w:type="dxa"/>
            <w:tcBorders>
              <w:top w:val="single" w:sz="8" w:space="0" w:color="000000"/>
              <w:left w:val="single" w:sz="8" w:space="0" w:color="000000"/>
              <w:bottom w:val="single" w:sz="8" w:space="0" w:color="000000"/>
              <w:right w:val="single" w:sz="8" w:space="0" w:color="000000"/>
            </w:tcBorders>
          </w:tcPr>
          <w:p w14:paraId="3A532447" w14:textId="77777777" w:rsidR="005148F5" w:rsidRDefault="005148F5" w:rsidP="0073563A">
            <w:pPr>
              <w:spacing w:after="0" w:line="360" w:lineRule="auto"/>
            </w:pPr>
            <w:r>
              <w:rPr>
                <w:color w:val="000000"/>
                <w:sz w:val="18"/>
              </w:rPr>
              <w:t>NI2.csv</w:t>
            </w:r>
          </w:p>
        </w:tc>
        <w:tc>
          <w:tcPr>
            <w:tcW w:w="567" w:type="dxa"/>
            <w:tcBorders>
              <w:top w:val="single" w:sz="8" w:space="0" w:color="000000"/>
              <w:left w:val="single" w:sz="8" w:space="0" w:color="000000"/>
              <w:bottom w:val="single" w:sz="8" w:space="0" w:color="000000"/>
              <w:right w:val="single" w:sz="8" w:space="0" w:color="000000"/>
            </w:tcBorders>
          </w:tcPr>
          <w:p w14:paraId="22A38F9C" w14:textId="77777777" w:rsidR="005148F5" w:rsidRDefault="005148F5" w:rsidP="0073563A">
            <w:pPr>
              <w:spacing w:after="0" w:line="360" w:lineRule="auto"/>
            </w:pPr>
            <w:r>
              <w:rPr>
                <w:color w:val="000000"/>
                <w:sz w:val="18"/>
              </w:rPr>
              <w:t>249</w:t>
            </w:r>
          </w:p>
        </w:tc>
      </w:tr>
      <w:tr w:rsidR="005148F5" w14:paraId="7EBD2BF2" w14:textId="77777777">
        <w:tc>
          <w:tcPr>
            <w:tcW w:w="397" w:type="dxa"/>
            <w:tcBorders>
              <w:top w:val="single" w:sz="8" w:space="0" w:color="000000"/>
              <w:left w:val="single" w:sz="8" w:space="0" w:color="000000"/>
              <w:bottom w:val="single" w:sz="8" w:space="0" w:color="000000"/>
              <w:right w:val="single" w:sz="8" w:space="0" w:color="000000"/>
            </w:tcBorders>
          </w:tcPr>
          <w:p w14:paraId="7B375405" w14:textId="77777777" w:rsidR="005148F5" w:rsidRDefault="005148F5" w:rsidP="0073563A">
            <w:pPr>
              <w:spacing w:after="0" w:line="360" w:lineRule="auto"/>
            </w:pPr>
            <w:r>
              <w:rPr>
                <w:color w:val="000000"/>
                <w:sz w:val="18"/>
              </w:rPr>
              <w:t>–</w:t>
            </w:r>
          </w:p>
        </w:tc>
        <w:tc>
          <w:tcPr>
            <w:tcW w:w="1134" w:type="dxa"/>
            <w:tcBorders>
              <w:top w:val="single" w:sz="8" w:space="0" w:color="000000"/>
              <w:left w:val="single" w:sz="8" w:space="0" w:color="000000"/>
              <w:bottom w:val="single" w:sz="8" w:space="0" w:color="000000"/>
              <w:right w:val="single" w:sz="8" w:space="0" w:color="000000"/>
            </w:tcBorders>
          </w:tcPr>
          <w:p w14:paraId="149F2E71" w14:textId="77777777" w:rsidR="005148F5" w:rsidRDefault="005148F5" w:rsidP="0073563A">
            <w:pPr>
              <w:spacing w:after="0" w:line="360" w:lineRule="auto"/>
            </w:pPr>
            <w:r>
              <w:rPr>
                <w:color w:val="000000"/>
                <w:sz w:val="18"/>
              </w:rPr>
              <w:t>Google Scholar</w:t>
            </w:r>
            <w:r>
              <w:rPr>
                <w:color w:val="000000"/>
                <w:sz w:val="18"/>
              </w:rPr>
              <w:br/>
            </w:r>
            <w:r>
              <w:rPr>
                <w:color w:val="000000"/>
                <w:sz w:val="18"/>
              </w:rPr>
              <w:lastRenderedPageBreak/>
              <w:t>(Pencarian Manual)</w:t>
            </w:r>
          </w:p>
        </w:tc>
        <w:tc>
          <w:tcPr>
            <w:tcW w:w="1587" w:type="dxa"/>
            <w:tcBorders>
              <w:top w:val="single" w:sz="8" w:space="0" w:color="000000"/>
              <w:left w:val="single" w:sz="8" w:space="0" w:color="000000"/>
              <w:bottom w:val="single" w:sz="8" w:space="0" w:color="000000"/>
              <w:right w:val="single" w:sz="8" w:space="0" w:color="000000"/>
            </w:tcBorders>
          </w:tcPr>
          <w:p w14:paraId="39C56ACF" w14:textId="77777777" w:rsidR="005148F5" w:rsidRDefault="005148F5" w:rsidP="0073563A">
            <w:pPr>
              <w:spacing w:after="0" w:line="360" w:lineRule="auto"/>
            </w:pPr>
            <w:r>
              <w:rPr>
                <w:color w:val="000000"/>
                <w:sz w:val="18"/>
              </w:rPr>
              <w:lastRenderedPageBreak/>
              <w:t>Artikel lokal &amp; grey literature:</w:t>
            </w:r>
            <w:r>
              <w:rPr>
                <w:color w:val="000000"/>
                <w:sz w:val="18"/>
              </w:rPr>
              <w:br/>
            </w:r>
            <w:r>
              <w:rPr>
                <w:color w:val="000000"/>
                <w:sz w:val="18"/>
              </w:rPr>
              <w:lastRenderedPageBreak/>
              <w:t>Penilaian ikan cupang, grading betta, flaring behavior</w:t>
            </w:r>
          </w:p>
        </w:tc>
        <w:tc>
          <w:tcPr>
            <w:tcW w:w="3685" w:type="dxa"/>
            <w:tcBorders>
              <w:top w:val="single" w:sz="8" w:space="0" w:color="000000"/>
              <w:left w:val="single" w:sz="8" w:space="0" w:color="000000"/>
              <w:bottom w:val="single" w:sz="8" w:space="0" w:color="000000"/>
              <w:right w:val="single" w:sz="8" w:space="0" w:color="000000"/>
            </w:tcBorders>
          </w:tcPr>
          <w:p w14:paraId="659F6528" w14:textId="77777777" w:rsidR="005148F5" w:rsidRPr="00D6561C" w:rsidRDefault="005148F5" w:rsidP="0073563A">
            <w:pPr>
              <w:spacing w:after="0" w:line="360" w:lineRule="auto"/>
              <w:rPr>
                <w:lang w:val="fi-FI"/>
              </w:rPr>
            </w:pPr>
            <w:r w:rsidRPr="00D6561C">
              <w:rPr>
                <w:color w:val="000000"/>
                <w:sz w:val="18"/>
                <w:lang w:val="fi-FI"/>
              </w:rPr>
              <w:lastRenderedPageBreak/>
              <w:t xml:space="preserve">Pencarian manual menggunakan kata kunci terjemahan dan kombinasi Bahasa </w:t>
            </w:r>
            <w:r w:rsidRPr="00D6561C">
              <w:rPr>
                <w:color w:val="000000"/>
                <w:sz w:val="18"/>
                <w:lang w:val="fi-FI"/>
              </w:rPr>
              <w:lastRenderedPageBreak/>
              <w:t>Indonesia/Inggris. Digunakan sebagai pelengkap untuk artikel yang tidak terindeks Scopus/IEEE.</w:t>
            </w:r>
          </w:p>
        </w:tc>
        <w:tc>
          <w:tcPr>
            <w:tcW w:w="567" w:type="dxa"/>
            <w:tcBorders>
              <w:top w:val="single" w:sz="8" w:space="0" w:color="000000"/>
              <w:left w:val="single" w:sz="8" w:space="0" w:color="000000"/>
              <w:bottom w:val="single" w:sz="8" w:space="0" w:color="000000"/>
              <w:right w:val="single" w:sz="8" w:space="0" w:color="000000"/>
            </w:tcBorders>
          </w:tcPr>
          <w:p w14:paraId="2EF8A731" w14:textId="77777777" w:rsidR="005148F5" w:rsidRDefault="005148F5" w:rsidP="0073563A">
            <w:pPr>
              <w:spacing w:after="0" w:line="360" w:lineRule="auto"/>
            </w:pPr>
            <w:r>
              <w:rPr>
                <w:color w:val="000000"/>
                <w:sz w:val="18"/>
              </w:rPr>
              <w:lastRenderedPageBreak/>
              <w:t>–</w:t>
            </w:r>
          </w:p>
        </w:tc>
        <w:tc>
          <w:tcPr>
            <w:tcW w:w="567" w:type="dxa"/>
            <w:tcBorders>
              <w:top w:val="single" w:sz="8" w:space="0" w:color="000000"/>
              <w:left w:val="single" w:sz="8" w:space="0" w:color="000000"/>
              <w:bottom w:val="single" w:sz="8" w:space="0" w:color="000000"/>
              <w:right w:val="single" w:sz="8" w:space="0" w:color="000000"/>
            </w:tcBorders>
          </w:tcPr>
          <w:p w14:paraId="1432DFB7" w14:textId="77777777" w:rsidR="005148F5" w:rsidRDefault="005148F5" w:rsidP="0073563A">
            <w:pPr>
              <w:spacing w:after="0" w:line="360" w:lineRule="auto"/>
            </w:pPr>
            <w:r>
              <w:rPr>
                <w:color w:val="000000"/>
                <w:sz w:val="18"/>
              </w:rPr>
              <w:t>~207</w:t>
            </w:r>
          </w:p>
        </w:tc>
      </w:tr>
      <w:tr w:rsidR="005148F5" w14:paraId="032C84DB" w14:textId="77777777">
        <w:tc>
          <w:tcPr>
            <w:tcW w:w="397" w:type="dxa"/>
            <w:tcBorders>
              <w:top w:val="single" w:sz="8" w:space="0" w:color="000000"/>
              <w:left w:val="single" w:sz="8" w:space="0" w:color="000000"/>
              <w:bottom w:val="single" w:sz="8" w:space="0" w:color="000000"/>
              <w:right w:val="single" w:sz="8" w:space="0" w:color="000000"/>
            </w:tcBorders>
          </w:tcPr>
          <w:p w14:paraId="3A4BD328" w14:textId="77777777" w:rsidR="005148F5" w:rsidRDefault="005148F5" w:rsidP="0073563A">
            <w:pPr>
              <w:spacing w:after="0" w:line="360" w:lineRule="auto"/>
            </w:pPr>
            <w:r>
              <w:rPr>
                <w:color w:val="000000"/>
                <w:sz w:val="18"/>
              </w:rPr>
              <w:t>BC</w:t>
            </w:r>
          </w:p>
        </w:tc>
        <w:tc>
          <w:tcPr>
            <w:tcW w:w="1134" w:type="dxa"/>
            <w:tcBorders>
              <w:top w:val="single" w:sz="8" w:space="0" w:color="000000"/>
              <w:left w:val="single" w:sz="8" w:space="0" w:color="000000"/>
              <w:bottom w:val="single" w:sz="8" w:space="0" w:color="000000"/>
              <w:right w:val="single" w:sz="8" w:space="0" w:color="000000"/>
            </w:tcBorders>
          </w:tcPr>
          <w:p w14:paraId="09F08345" w14:textId="77777777" w:rsidR="005148F5" w:rsidRDefault="005148F5" w:rsidP="0073563A">
            <w:pPr>
              <w:spacing w:after="0" w:line="360" w:lineRule="auto"/>
            </w:pPr>
            <w:r>
              <w:rPr>
                <w:color w:val="000000"/>
                <w:sz w:val="18"/>
              </w:rPr>
              <w:t>Backward Citation</w:t>
            </w:r>
            <w:r>
              <w:rPr>
                <w:color w:val="000000"/>
                <w:sz w:val="18"/>
              </w:rPr>
              <w:br/>
              <w:t>(dari artikel terpilih)</w:t>
            </w:r>
          </w:p>
        </w:tc>
        <w:tc>
          <w:tcPr>
            <w:tcW w:w="1587" w:type="dxa"/>
            <w:tcBorders>
              <w:top w:val="single" w:sz="8" w:space="0" w:color="000000"/>
              <w:left w:val="single" w:sz="8" w:space="0" w:color="000000"/>
              <w:bottom w:val="single" w:sz="8" w:space="0" w:color="000000"/>
              <w:right w:val="single" w:sz="8" w:space="0" w:color="000000"/>
            </w:tcBorders>
          </w:tcPr>
          <w:p w14:paraId="6AE8AA75" w14:textId="77777777" w:rsidR="005148F5" w:rsidRDefault="005148F5" w:rsidP="0073563A">
            <w:pPr>
              <w:spacing w:after="0" w:line="360" w:lineRule="auto"/>
            </w:pPr>
            <w:r>
              <w:rPr>
                <w:color w:val="000000"/>
                <w:sz w:val="18"/>
              </w:rPr>
              <w:t>Penelusuran daftar referensi dari artikel yang lolos inklusi awal</w:t>
            </w:r>
          </w:p>
        </w:tc>
        <w:tc>
          <w:tcPr>
            <w:tcW w:w="3685" w:type="dxa"/>
            <w:tcBorders>
              <w:top w:val="single" w:sz="8" w:space="0" w:color="000000"/>
              <w:left w:val="single" w:sz="8" w:space="0" w:color="000000"/>
              <w:bottom w:val="single" w:sz="8" w:space="0" w:color="000000"/>
              <w:right w:val="single" w:sz="8" w:space="0" w:color="000000"/>
            </w:tcBorders>
          </w:tcPr>
          <w:p w14:paraId="7AE033C6" w14:textId="77777777" w:rsidR="005148F5" w:rsidRDefault="005148F5" w:rsidP="0073563A">
            <w:pPr>
              <w:spacing w:after="0" w:line="360" w:lineRule="auto"/>
            </w:pPr>
            <w:r>
              <w:rPr>
                <w:color w:val="000000"/>
                <w:sz w:val="18"/>
              </w:rPr>
              <w:t>Menelusuri secara manual daftar pustaka artikel inklusi untuk mengidentifikasi artikel relevan yang tidak muncul dalam pencarian database utama.</w:t>
            </w:r>
          </w:p>
        </w:tc>
        <w:tc>
          <w:tcPr>
            <w:tcW w:w="567" w:type="dxa"/>
            <w:tcBorders>
              <w:top w:val="single" w:sz="8" w:space="0" w:color="000000"/>
              <w:left w:val="single" w:sz="8" w:space="0" w:color="000000"/>
              <w:bottom w:val="single" w:sz="8" w:space="0" w:color="000000"/>
              <w:right w:val="single" w:sz="8" w:space="0" w:color="000000"/>
            </w:tcBorders>
          </w:tcPr>
          <w:p w14:paraId="062F3B14" w14:textId="77777777" w:rsidR="005148F5" w:rsidRDefault="005148F5" w:rsidP="0073563A">
            <w:pPr>
              <w:spacing w:after="0" w:line="360" w:lineRule="auto"/>
            </w:pPr>
            <w:r>
              <w:rPr>
                <w:color w:val="000000"/>
                <w:sz w:val="18"/>
              </w:rPr>
              <w:t>–</w:t>
            </w:r>
          </w:p>
        </w:tc>
        <w:tc>
          <w:tcPr>
            <w:tcW w:w="567" w:type="dxa"/>
            <w:tcBorders>
              <w:top w:val="single" w:sz="8" w:space="0" w:color="000000"/>
              <w:left w:val="single" w:sz="8" w:space="0" w:color="000000"/>
              <w:bottom w:val="single" w:sz="8" w:space="0" w:color="000000"/>
              <w:right w:val="single" w:sz="8" w:space="0" w:color="000000"/>
            </w:tcBorders>
          </w:tcPr>
          <w:p w14:paraId="5CFA2363" w14:textId="77777777" w:rsidR="005148F5" w:rsidRDefault="005148F5" w:rsidP="0073563A">
            <w:pPr>
              <w:spacing w:after="0" w:line="360" w:lineRule="auto"/>
            </w:pPr>
            <w:r>
              <w:rPr>
                <w:color w:val="000000"/>
                <w:sz w:val="18"/>
              </w:rPr>
              <w:t>17</w:t>
            </w:r>
          </w:p>
        </w:tc>
      </w:tr>
      <w:tr w:rsidR="005148F5" w14:paraId="3BBE52C0" w14:textId="77777777">
        <w:tc>
          <w:tcPr>
            <w:tcW w:w="397" w:type="dxa"/>
            <w:tcBorders>
              <w:top w:val="single" w:sz="8" w:space="0" w:color="000000"/>
              <w:left w:val="single" w:sz="8" w:space="0" w:color="000000"/>
              <w:bottom w:val="single" w:sz="8" w:space="0" w:color="000000"/>
              <w:right w:val="single" w:sz="8" w:space="0" w:color="000000"/>
            </w:tcBorders>
          </w:tcPr>
          <w:p w14:paraId="5DF16AA6" w14:textId="77777777" w:rsidR="005148F5" w:rsidRDefault="005148F5" w:rsidP="0073563A">
            <w:pPr>
              <w:spacing w:after="0" w:line="360" w:lineRule="auto"/>
            </w:pPr>
          </w:p>
        </w:tc>
        <w:tc>
          <w:tcPr>
            <w:tcW w:w="1134" w:type="dxa"/>
            <w:tcBorders>
              <w:top w:val="single" w:sz="8" w:space="0" w:color="000000"/>
              <w:left w:val="single" w:sz="8" w:space="0" w:color="000000"/>
              <w:bottom w:val="single" w:sz="8" w:space="0" w:color="000000"/>
              <w:right w:val="single" w:sz="8" w:space="0" w:color="000000"/>
            </w:tcBorders>
          </w:tcPr>
          <w:p w14:paraId="119538C7" w14:textId="77777777" w:rsidR="005148F5" w:rsidRDefault="005148F5" w:rsidP="0073563A">
            <w:pPr>
              <w:spacing w:after="0" w:line="360" w:lineRule="auto"/>
            </w:pPr>
            <w:r>
              <w:rPr>
                <w:b/>
                <w:color w:val="000000"/>
                <w:sz w:val="18"/>
              </w:rPr>
              <w:t>TOTAL</w:t>
            </w:r>
          </w:p>
        </w:tc>
        <w:tc>
          <w:tcPr>
            <w:tcW w:w="1587" w:type="dxa"/>
            <w:tcBorders>
              <w:top w:val="single" w:sz="8" w:space="0" w:color="000000"/>
              <w:left w:val="single" w:sz="8" w:space="0" w:color="000000"/>
              <w:bottom w:val="single" w:sz="8" w:space="0" w:color="000000"/>
              <w:right w:val="single" w:sz="8" w:space="0" w:color="000000"/>
            </w:tcBorders>
          </w:tcPr>
          <w:p w14:paraId="24AFE5F0" w14:textId="77777777" w:rsidR="005148F5" w:rsidRDefault="005148F5" w:rsidP="0073563A">
            <w:pPr>
              <w:spacing w:after="0" w:line="360" w:lineRule="auto"/>
            </w:pPr>
          </w:p>
        </w:tc>
        <w:tc>
          <w:tcPr>
            <w:tcW w:w="3685" w:type="dxa"/>
            <w:tcBorders>
              <w:top w:val="single" w:sz="8" w:space="0" w:color="000000"/>
              <w:left w:val="single" w:sz="8" w:space="0" w:color="000000"/>
              <w:bottom w:val="single" w:sz="8" w:space="0" w:color="000000"/>
              <w:right w:val="single" w:sz="8" w:space="0" w:color="000000"/>
            </w:tcBorders>
          </w:tcPr>
          <w:p w14:paraId="0B14F225" w14:textId="77777777" w:rsidR="005148F5" w:rsidRDefault="005148F5" w:rsidP="0073563A">
            <w:pPr>
              <w:spacing w:after="0" w:line="360" w:lineRule="auto"/>
            </w:pPr>
          </w:p>
        </w:tc>
        <w:tc>
          <w:tcPr>
            <w:tcW w:w="567" w:type="dxa"/>
            <w:tcBorders>
              <w:top w:val="single" w:sz="8" w:space="0" w:color="000000"/>
              <w:left w:val="single" w:sz="8" w:space="0" w:color="000000"/>
              <w:bottom w:val="single" w:sz="8" w:space="0" w:color="000000"/>
              <w:right w:val="single" w:sz="8" w:space="0" w:color="000000"/>
            </w:tcBorders>
          </w:tcPr>
          <w:p w14:paraId="3D9A33A2" w14:textId="77777777" w:rsidR="005148F5" w:rsidRDefault="005148F5" w:rsidP="0073563A">
            <w:pPr>
              <w:spacing w:after="0" w:line="360" w:lineRule="auto"/>
            </w:pPr>
          </w:p>
        </w:tc>
        <w:tc>
          <w:tcPr>
            <w:tcW w:w="567" w:type="dxa"/>
            <w:tcBorders>
              <w:top w:val="single" w:sz="8" w:space="0" w:color="000000"/>
              <w:left w:val="single" w:sz="8" w:space="0" w:color="000000"/>
              <w:bottom w:val="single" w:sz="8" w:space="0" w:color="000000"/>
              <w:right w:val="single" w:sz="8" w:space="0" w:color="000000"/>
            </w:tcBorders>
          </w:tcPr>
          <w:p w14:paraId="5FBB9E8C" w14:textId="77777777" w:rsidR="005148F5" w:rsidRDefault="005148F5" w:rsidP="0073563A">
            <w:pPr>
              <w:spacing w:after="0" w:line="360" w:lineRule="auto"/>
            </w:pPr>
            <w:r>
              <w:rPr>
                <w:b/>
                <w:color w:val="000000"/>
                <w:sz w:val="18"/>
              </w:rPr>
              <w:t>~535</w:t>
            </w:r>
          </w:p>
        </w:tc>
      </w:tr>
    </w:tbl>
    <w:p w14:paraId="0F796D30" w14:textId="77777777" w:rsidR="003543EA" w:rsidRDefault="003543EA">
      <w:pPr>
        <w:spacing w:after="0" w:line="360" w:lineRule="auto"/>
        <w:jc w:val="both"/>
      </w:pPr>
    </w:p>
    <w:p w14:paraId="405E9152" w14:textId="77777777" w:rsidR="005148F5" w:rsidRDefault="005148F5" w:rsidP="003543EA">
      <w:pPr>
        <w:pStyle w:val="ubahnormal"/>
      </w:pPr>
      <w:r>
        <w:t>Empat string pencarian dikembangkan berdasarkan empat tema utama (NS1–NS4) menggunakan operator Boolean AND/OR sesuai sintaks Scopus:</w:t>
      </w:r>
    </w:p>
    <w:p w14:paraId="06F9CA30" w14:textId="77777777" w:rsidR="005148F5" w:rsidRDefault="005148F5">
      <w:pPr>
        <w:pStyle w:val="DaftarParagraf"/>
        <w:numPr>
          <w:ilvl w:val="0"/>
          <w:numId w:val="28"/>
        </w:numPr>
        <w:ind w:left="426"/>
        <w:jc w:val="both"/>
      </w:pPr>
      <w:r>
        <w:t>NS1 (Betta splendens Biology &amp; Contest): TITLE-ABS-KEY(("Betta splendens" OR "betta fish" OR "Siamese fighting fish" OR "fighting fish") AND ("behavior" OR "flaring" OR "aggression" OR "stress" OR "hormone" OR "mate choice" OR "breeding" OR "contest" OR "quality" OR "assessment" OR "selection")). Hasil: 117 rekaman.</w:t>
      </w:r>
    </w:p>
    <w:p w14:paraId="37CE4D48" w14:textId="77777777" w:rsidR="005148F5" w:rsidRDefault="005148F5">
      <w:pPr>
        <w:pStyle w:val="DaftarParagraf"/>
        <w:numPr>
          <w:ilvl w:val="0"/>
          <w:numId w:val="28"/>
        </w:numPr>
        <w:ind w:left="426"/>
        <w:jc w:val="both"/>
      </w:pPr>
      <w:r>
        <w:t>NS2 (Fish YOLO &amp; Object Detection): TITLE-ABS-KEY(("fish" OR "aquaculture" OR "aquatic" OR "underwater") AND ("YOLOv5" OR "YOLOv8" OR "YOLO" OR "object detection") AND ("fish detection" OR "fish recognition" OR "fish classification" OR "fish behavior" OR "fish tracking")). Hasil: 235 rekaman.</w:t>
      </w:r>
    </w:p>
    <w:p w14:paraId="0077A5B1" w14:textId="77777777" w:rsidR="005148F5" w:rsidRDefault="005148F5">
      <w:pPr>
        <w:pStyle w:val="DaftarParagraf"/>
        <w:numPr>
          <w:ilvl w:val="0"/>
          <w:numId w:val="28"/>
        </w:numPr>
        <w:ind w:left="426"/>
        <w:jc w:val="both"/>
      </w:pPr>
      <w:r>
        <w:t>NS3 (Fish Morphometry &amp; Length Measurement): TITLE-ABS-KEY(("fish" OR "aquatic" OR "aquaculture") AND ("deep learning" OR "computer vision" OR "CNN" OR "neural network") AND ("body length" OR "fish length" OR "morphometry" OR "size measurement" OR "weight estimation")). Hasil: 229 rekaman.</w:t>
      </w:r>
    </w:p>
    <w:p w14:paraId="091C254F" w14:textId="77777777" w:rsidR="005148F5" w:rsidRDefault="005148F5">
      <w:pPr>
        <w:pStyle w:val="DaftarParagraf"/>
        <w:numPr>
          <w:ilvl w:val="0"/>
          <w:numId w:val="28"/>
        </w:numPr>
        <w:ind w:left="426"/>
        <w:jc w:val="both"/>
      </w:pPr>
      <w:r>
        <w:t>NS4 (IoT &amp; Smart Aquaculture Monitoring): TITLE-ABS-KEY(("aquaculture" OR "aquarium" OR "fish tank") AND ("IoT" OR "Internet of Things" OR "Raspberry Pi") AND ("water quality" OR "water temperature" OR "real-time monitoring") AND ("fish" OR "ornamental fish" OR "fish health")). Hasil: 516 rekaman.</w:t>
      </w:r>
    </w:p>
    <w:p w14:paraId="17D00F69" w14:textId="77777777" w:rsidR="005148F5" w:rsidRDefault="005148F5" w:rsidP="003543EA">
      <w:pPr>
        <w:pStyle w:val="ubahnormal"/>
      </w:pPr>
      <w:r>
        <w:t xml:space="preserve">Selain pencarian database, dilakukan dua metode pencarian tambahan: (1) backward citation searching, yaitu menelusuri daftar referensi dari artikel yang </w:t>
      </w:r>
      <w:r>
        <w:lastRenderedPageBreak/>
        <w:t>berhasil diidentifikasi, menghasilkan 17 artikel; dan (2) complementary search, pencarian manual untuk 2 artikel berbahasa Indonesia tentang penilaian ikan cupang dalam konteks lomba.</w:t>
      </w:r>
    </w:p>
    <w:p w14:paraId="23EBE79B" w14:textId="77777777" w:rsidR="003543EA" w:rsidRDefault="003543EA" w:rsidP="003543EA">
      <w:pPr>
        <w:pStyle w:val="TidakAdaSpasi"/>
      </w:pPr>
    </w:p>
    <w:p w14:paraId="2C20E6D6" w14:textId="77777777" w:rsidR="005148F5" w:rsidRDefault="005148F5" w:rsidP="003543EA">
      <w:pPr>
        <w:pStyle w:val="Gaya2"/>
      </w:pPr>
      <w:r>
        <w:t>Kriteria Inklusi dan Eksklusi</w:t>
      </w:r>
    </w:p>
    <w:p w14:paraId="05446072" w14:textId="77777777" w:rsidR="005148F5" w:rsidRPr="00680890" w:rsidRDefault="005148F5" w:rsidP="003543EA">
      <w:pPr>
        <w:pStyle w:val="ubahnormal"/>
        <w:rPr>
          <w:lang w:val="nl-NL"/>
        </w:rPr>
      </w:pPr>
      <w:r w:rsidRPr="00680890">
        <w:rPr>
          <w:lang w:val="nl-NL"/>
        </w:rPr>
        <w:t>Kriteria Inklusi: (I1) Dipublikasikan tahun 2021–2026; (I2) Diterbitkan di jurnal atau prosiding terindeks Scopus dengan status Open Access; (I3) Objek penelitian berkaitan dengan ikan, sistem akuakultur, atau Betta splendens; (I4) Mengandung komponen teknologi relevan: computer vision, deep learning, YOLO, IoT, sensor, atau sistem pengukuran otomatis.</w:t>
      </w:r>
    </w:p>
    <w:p w14:paraId="2B34B631" w14:textId="77777777" w:rsidR="005148F5" w:rsidRPr="00680890" w:rsidRDefault="005148F5" w:rsidP="003543EA">
      <w:pPr>
        <w:pStyle w:val="ubahnormal"/>
        <w:rPr>
          <w:lang w:val="nl-NL"/>
        </w:rPr>
      </w:pPr>
      <w:r w:rsidRPr="00680890">
        <w:rPr>
          <w:lang w:val="nl-NL"/>
        </w:rPr>
        <w:t>Kriteria Eksklusi: (E1) Tahun publikasi di luar 2021–2026; (E2) Bukan artikel peer-reviewed; (E3) Domain tidak relevan (bukan ikan/akuakultur); (E4) Biologi murni tanpa komponen teknologi; (E5) Tidak dapat diadaptasi ke konteks ikan hias; (E6) Tidak memiliki output teknologi yang relevan; (E7) Status non-Open Access (full-text tidak dapat diakses).</w:t>
      </w:r>
    </w:p>
    <w:p w14:paraId="203E3D8C" w14:textId="77777777" w:rsidR="003543EA" w:rsidRPr="00680890" w:rsidRDefault="003543EA" w:rsidP="003543EA">
      <w:pPr>
        <w:pStyle w:val="TidakAdaSpasi"/>
        <w:rPr>
          <w:lang w:val="nl-NL"/>
        </w:rPr>
      </w:pPr>
    </w:p>
    <w:p w14:paraId="0ECBE77C" w14:textId="77777777" w:rsidR="005148F5" w:rsidRPr="00D6561C" w:rsidRDefault="005148F5" w:rsidP="003543EA">
      <w:pPr>
        <w:pStyle w:val="Gaya2"/>
      </w:pPr>
      <w:r w:rsidRPr="00D6561C">
        <w:t>Proses Seleksi dan Diagram PRISMA 2020</w:t>
      </w:r>
    </w:p>
    <w:p w14:paraId="3F7C440B" w14:textId="77777777" w:rsidR="005148F5" w:rsidRPr="00D6561C" w:rsidRDefault="005148F5" w:rsidP="003543EA">
      <w:pPr>
        <w:pStyle w:val="ubahnormal"/>
        <w:rPr>
          <w:lang w:val="nl-NL"/>
        </w:rPr>
      </w:pPr>
      <w:r w:rsidRPr="00D6561C">
        <w:rPr>
          <w:lang w:val="fi-FI"/>
        </w:rPr>
        <w:t xml:space="preserve">Proses seleksi dilakukan dalam dua tahap. </w:t>
      </w:r>
      <w:r w:rsidRPr="00D6561C">
        <w:rPr>
          <w:lang w:val="nl-NL"/>
        </w:rPr>
        <w:t>Tahap 1 (Screening): artikel dieksklusi berdasarkan kriteria E1, E3, E4, dan E6 pada judul dan abstrak. Kriteria Open Access (E7) diterapkan pada tahap awal sehingga hanya 77 rekaman OA dari 1.121 total rekaman yang melanjut ke tahap berikutnya (544 non-OA dieliminasi). Tahap 2 (Eligibility): artikel dievaluasi relevansi temanya terhadap T1–T4; artikel harus memenuhi minimal satu tema untuk lolos.</w:t>
      </w:r>
    </w:p>
    <w:p w14:paraId="1D4B40D6" w14:textId="77777777" w:rsidR="005148F5" w:rsidRPr="00D6561C" w:rsidRDefault="005148F5">
      <w:pPr>
        <w:spacing w:after="0" w:line="360" w:lineRule="auto"/>
        <w:jc w:val="center"/>
        <w:rPr>
          <w:lang w:val="fi-FI"/>
        </w:rPr>
      </w:pPr>
      <w:r w:rsidRPr="00D6561C">
        <w:rPr>
          <w:lang w:val="fi-FI"/>
        </w:rPr>
        <w:t>Tabel 2.1. Ringkasan Angka PRISMA 2020</w:t>
      </w:r>
    </w:p>
    <w:p w14:paraId="6B032403" w14:textId="77777777" w:rsidR="005148F5" w:rsidRDefault="005148F5">
      <w:pPr>
        <w:spacing w:after="0" w:line="360" w:lineRule="auto"/>
        <w:jc w:val="both"/>
      </w:pPr>
      <w:r w:rsidRPr="00D6561C">
        <w:rPr>
          <w:lang w:val="fi-FI"/>
        </w:rPr>
        <w:t xml:space="preserve">Identifikasi: Rekaman dari Scopus NS1–NS4 = 1.121. </w:t>
      </w:r>
      <w:r>
        <w:t>Filter non-OA = 1.044. Rekaman OA = 77.</w:t>
      </w:r>
    </w:p>
    <w:p w14:paraId="728971DC" w14:textId="77777777" w:rsidR="005148F5" w:rsidRDefault="005148F5">
      <w:pPr>
        <w:spacing w:after="0" w:line="360" w:lineRule="auto"/>
        <w:jc w:val="both"/>
      </w:pPr>
      <w:r>
        <w:t>Screening: Dieksklusi Pass 1 (E1/E3/E4/E6) = 54. Lolos ke eligibility = 23.</w:t>
      </w:r>
    </w:p>
    <w:p w14:paraId="1DE1FEFC" w14:textId="77777777" w:rsidR="005148F5" w:rsidRDefault="005148F5">
      <w:pPr>
        <w:spacing w:after="0" w:line="360" w:lineRule="auto"/>
        <w:jc w:val="both"/>
      </w:pPr>
      <w:r>
        <w:t>Eligibility: Dieksklusi Pass 2 (tidak relevan tema) = 9. Lolos dari database = 14.</w:t>
      </w:r>
    </w:p>
    <w:p w14:paraId="01FFB8FB" w14:textId="77777777" w:rsidR="005148F5" w:rsidRDefault="005148F5">
      <w:pPr>
        <w:spacing w:after="0" w:line="360" w:lineRule="auto"/>
        <w:jc w:val="both"/>
      </w:pPr>
      <w:r>
        <w:t>Metode lain: Backward citation = 17. Complementary search (lokal) = 2. Duplikat dihapus = 3.</w:t>
      </w:r>
    </w:p>
    <w:p w14:paraId="4A6827D6" w14:textId="77777777" w:rsidR="005148F5" w:rsidRDefault="005148F5">
      <w:pPr>
        <w:spacing w:after="0" w:line="360" w:lineRule="auto"/>
        <w:jc w:val="both"/>
      </w:pPr>
      <w:r>
        <w:t>Included: Total artikel final = 30.</w:t>
      </w:r>
    </w:p>
    <w:p w14:paraId="18CD0E7E" w14:textId="77777777" w:rsidR="005148F5" w:rsidRDefault="005148F5">
      <w:pPr>
        <w:spacing w:after="0" w:line="360" w:lineRule="auto"/>
        <w:jc w:val="both"/>
      </w:pPr>
      <w:r>
        <w:t>Diagram alur proses seleksi mengikuti pedoman PRISMA 2020 ditampilkan pada Gambar 2.X.</w:t>
      </w:r>
    </w:p>
    <w:p w14:paraId="0DB1C8C6" w14:textId="77777777" w:rsidR="005148F5" w:rsidRDefault="005148F5">
      <w:pPr>
        <w:spacing w:before="200" w:after="40"/>
        <w:jc w:val="center"/>
      </w:pPr>
      <w:r>
        <w:rPr>
          <w:noProof/>
        </w:rPr>
        <w:lastRenderedPageBreak/>
        <w:drawing>
          <wp:inline distT="0" distB="0" distL="0" distR="0" wp14:anchorId="0798EF84" wp14:editId="1129437E">
            <wp:extent cx="3600000" cy="3639852"/>
            <wp:effectExtent l="0" t="0" r="0" b="0"/>
            <wp:docPr id="1735551676" name="Picture 173555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6 — Alur Proses Systematic Literature Review (SLR).png"/>
                    <pic:cNvPicPr/>
                  </pic:nvPicPr>
                  <pic:blipFill>
                    <a:blip r:embed="rId15"/>
                    <a:stretch>
                      <a:fillRect/>
                    </a:stretch>
                  </pic:blipFill>
                  <pic:spPr>
                    <a:xfrm>
                      <a:off x="0" y="0"/>
                      <a:ext cx="3600000" cy="3639852"/>
                    </a:xfrm>
                    <a:prstGeom prst="rect">
                      <a:avLst/>
                    </a:prstGeom>
                  </pic:spPr>
                </pic:pic>
              </a:graphicData>
            </a:graphic>
          </wp:inline>
        </w:drawing>
      </w:r>
    </w:p>
    <w:p w14:paraId="787014F7" w14:textId="77777777" w:rsidR="005148F5" w:rsidRPr="0073563A" w:rsidRDefault="0073563A" w:rsidP="0073563A">
      <w:pPr>
        <w:pStyle w:val="Keterangan"/>
        <w:rPr>
          <w:lang w:val="en-US"/>
        </w:rPr>
      </w:pPr>
      <w:bookmarkStart w:id="46" w:name="_Toc234932088"/>
      <w:r w:rsidRPr="0073563A">
        <w:rPr>
          <w:b/>
          <w:bCs/>
          <w:lang w:val="en-US"/>
        </w:rPr>
        <w:t xml:space="preserve">Gambar 2. </w:t>
      </w:r>
      <w:r w:rsidRPr="0073563A">
        <w:rPr>
          <w:b/>
          <w:bCs/>
        </w:rPr>
        <w:fldChar w:fldCharType="begin"/>
      </w:r>
      <w:r w:rsidRPr="0073563A">
        <w:rPr>
          <w:b/>
          <w:bCs/>
          <w:lang w:val="en-US"/>
        </w:rPr>
        <w:instrText xml:space="preserve"> SEQ Gambar_2. \* ARABIC </w:instrText>
      </w:r>
      <w:r w:rsidRPr="0073563A">
        <w:rPr>
          <w:b/>
          <w:bCs/>
        </w:rPr>
        <w:fldChar w:fldCharType="separate"/>
      </w:r>
      <w:r w:rsidR="007F6756">
        <w:rPr>
          <w:b/>
          <w:bCs/>
          <w:noProof/>
          <w:lang w:val="en-US"/>
        </w:rPr>
        <w:t>1</w:t>
      </w:r>
      <w:r w:rsidRPr="0073563A">
        <w:rPr>
          <w:b/>
          <w:bCs/>
        </w:rPr>
        <w:fldChar w:fldCharType="end"/>
      </w:r>
      <w:r w:rsidRPr="0073563A">
        <w:rPr>
          <w:lang w:val="en-US"/>
        </w:rPr>
        <w:t xml:space="preserve"> </w:t>
      </w:r>
      <w:r w:rsidR="005148F5" w:rsidRPr="0073563A">
        <w:rPr>
          <w:color w:val="000000"/>
          <w:lang w:val="en-US"/>
        </w:rPr>
        <w:t>Alur Proses Systematic Literature Review (SLR) menggunakan Protokol PRISMA 2020</w:t>
      </w:r>
      <w:bookmarkEnd w:id="46"/>
    </w:p>
    <w:p w14:paraId="7EE13B0B" w14:textId="77777777" w:rsidR="005148F5" w:rsidRDefault="005148F5" w:rsidP="003543EA">
      <w:pPr>
        <w:pStyle w:val="Gaya2"/>
      </w:pPr>
      <w:r>
        <w:t>Hasil Seleksi Artikel</w:t>
      </w:r>
    </w:p>
    <w:p w14:paraId="21A303D1" w14:textId="77777777" w:rsidR="005148F5" w:rsidRPr="00680890" w:rsidRDefault="005148F5" w:rsidP="003543EA">
      <w:pPr>
        <w:pStyle w:val="ubahnormal"/>
        <w:rPr>
          <w:lang w:val="nl-NL"/>
        </w:rPr>
      </w:pPr>
      <w:r w:rsidRPr="00680890">
        <w:rPr>
          <w:lang w:val="nl-NL"/>
        </w:rPr>
        <w:t>Dari 30 artikel final yang terpilih, distribusi per tema adalah sebagai berikut: Tema T1 (Betta splendens) = 9 artikel; Tema T2 (Fish CV &amp; YOLO) = 10 artikel; Tema T3 (Morfometri) = 4 artikel; Tema T4 (IoT Akuakultur) = 7 artikel.</w:t>
      </w:r>
    </w:p>
    <w:p w14:paraId="05D63548" w14:textId="77777777" w:rsidR="005148F5" w:rsidRPr="0073563A" w:rsidRDefault="0073563A" w:rsidP="0073563A">
      <w:pPr>
        <w:pStyle w:val="Keterangan"/>
        <w:rPr>
          <w:lang w:val="en-US"/>
        </w:rPr>
      </w:pPr>
      <w:bookmarkStart w:id="47" w:name="_Toc235018022"/>
      <w:r w:rsidRPr="0073563A">
        <w:rPr>
          <w:b/>
          <w:bCs/>
        </w:rPr>
        <w:t xml:space="preserve">Tabel 2. </w:t>
      </w:r>
      <w:r w:rsidRPr="0073563A">
        <w:rPr>
          <w:b/>
          <w:bCs/>
        </w:rPr>
        <w:fldChar w:fldCharType="begin"/>
      </w:r>
      <w:r w:rsidRPr="0073563A">
        <w:rPr>
          <w:b/>
          <w:bCs/>
        </w:rPr>
        <w:instrText xml:space="preserve"> SEQ Tabel_2. \* ARABIC </w:instrText>
      </w:r>
      <w:r w:rsidRPr="0073563A">
        <w:rPr>
          <w:b/>
          <w:bCs/>
        </w:rPr>
        <w:fldChar w:fldCharType="separate"/>
      </w:r>
      <w:r w:rsidR="007F6756">
        <w:rPr>
          <w:b/>
          <w:bCs/>
          <w:noProof/>
        </w:rPr>
        <w:t>2</w:t>
      </w:r>
      <w:r w:rsidRPr="0073563A">
        <w:rPr>
          <w:b/>
          <w:bCs/>
        </w:rPr>
        <w:fldChar w:fldCharType="end"/>
      </w:r>
      <w:r w:rsidRPr="0073563A">
        <w:rPr>
          <w:lang w:val="en-US"/>
        </w:rPr>
        <w:t xml:space="preserve"> </w:t>
      </w:r>
      <w:r w:rsidR="005148F5" w:rsidRPr="0073563A">
        <w:rPr>
          <w:color w:val="000000"/>
          <w:lang w:val="en-US"/>
        </w:rPr>
        <w:t>Daftar 29 Artikel Final Hasil Seleksi SLR</w:t>
      </w:r>
      <w:bookmarkEnd w:id="47"/>
    </w:p>
    <w:tbl>
      <w:tblPr>
        <w:tblStyle w:val="KisiTabel"/>
        <w:tblW w:w="0" w:type="auto"/>
        <w:tblLook w:val="04A0" w:firstRow="1" w:lastRow="0" w:firstColumn="1" w:lastColumn="0" w:noHBand="0" w:noVBand="1"/>
      </w:tblPr>
      <w:tblGrid>
        <w:gridCol w:w="511"/>
        <w:gridCol w:w="1605"/>
        <w:gridCol w:w="2661"/>
        <w:gridCol w:w="1735"/>
        <w:gridCol w:w="705"/>
        <w:gridCol w:w="710"/>
      </w:tblGrid>
      <w:tr w:rsidR="005148F5" w14:paraId="72188D53" w14:textId="77777777" w:rsidTr="00B57914">
        <w:tc>
          <w:tcPr>
            <w:tcW w:w="454" w:type="dxa"/>
          </w:tcPr>
          <w:p w14:paraId="05C6C228" w14:textId="77777777" w:rsidR="005148F5" w:rsidRDefault="005148F5" w:rsidP="0073563A">
            <w:pPr>
              <w:spacing w:line="360" w:lineRule="auto"/>
              <w:jc w:val="center"/>
            </w:pPr>
            <w:r>
              <w:rPr>
                <w:b/>
                <w:color w:val="000000"/>
                <w:sz w:val="20"/>
              </w:rPr>
              <w:t>No.</w:t>
            </w:r>
          </w:p>
        </w:tc>
        <w:tc>
          <w:tcPr>
            <w:tcW w:w="1701" w:type="dxa"/>
          </w:tcPr>
          <w:p w14:paraId="35133872" w14:textId="77777777" w:rsidR="005148F5" w:rsidRDefault="005148F5" w:rsidP="0073563A">
            <w:pPr>
              <w:spacing w:line="360" w:lineRule="auto"/>
              <w:jc w:val="center"/>
            </w:pPr>
            <w:r>
              <w:rPr>
                <w:b/>
                <w:color w:val="000000"/>
                <w:sz w:val="20"/>
              </w:rPr>
              <w:t>Penulis &amp; Tahun</w:t>
            </w:r>
          </w:p>
        </w:tc>
        <w:tc>
          <w:tcPr>
            <w:tcW w:w="3118" w:type="dxa"/>
          </w:tcPr>
          <w:p w14:paraId="3D6944EE" w14:textId="77777777" w:rsidR="005148F5" w:rsidRDefault="005148F5" w:rsidP="0073563A">
            <w:pPr>
              <w:spacing w:line="360" w:lineRule="auto"/>
              <w:jc w:val="center"/>
            </w:pPr>
            <w:r>
              <w:rPr>
                <w:b/>
                <w:color w:val="000000"/>
                <w:sz w:val="20"/>
              </w:rPr>
              <w:t>Judul (disingkat)</w:t>
            </w:r>
          </w:p>
        </w:tc>
        <w:tc>
          <w:tcPr>
            <w:tcW w:w="1814" w:type="dxa"/>
          </w:tcPr>
          <w:p w14:paraId="0A863E4C" w14:textId="77777777" w:rsidR="005148F5" w:rsidRDefault="005148F5" w:rsidP="0073563A">
            <w:pPr>
              <w:spacing w:line="360" w:lineRule="auto"/>
              <w:jc w:val="center"/>
            </w:pPr>
            <w:r>
              <w:rPr>
                <w:b/>
                <w:color w:val="000000"/>
                <w:sz w:val="20"/>
              </w:rPr>
              <w:t>Jurnal/Sumber</w:t>
            </w:r>
          </w:p>
        </w:tc>
        <w:tc>
          <w:tcPr>
            <w:tcW w:w="454" w:type="dxa"/>
          </w:tcPr>
          <w:p w14:paraId="5B10A94C" w14:textId="77777777" w:rsidR="005148F5" w:rsidRDefault="005148F5" w:rsidP="0073563A">
            <w:pPr>
              <w:spacing w:line="360" w:lineRule="auto"/>
              <w:jc w:val="center"/>
            </w:pPr>
            <w:r>
              <w:rPr>
                <w:b/>
                <w:color w:val="000000"/>
                <w:sz w:val="20"/>
              </w:rPr>
              <w:t>Tema</w:t>
            </w:r>
          </w:p>
        </w:tc>
        <w:tc>
          <w:tcPr>
            <w:tcW w:w="720" w:type="dxa"/>
          </w:tcPr>
          <w:p w14:paraId="293BB196" w14:textId="77777777" w:rsidR="00A03C81" w:rsidRDefault="00000000">
            <w:pPr>
              <w:jc w:val="center"/>
            </w:pPr>
            <w:r>
              <w:rPr>
                <w:b/>
                <w:sz w:val="20"/>
                <w:szCs w:val="20"/>
              </w:rPr>
              <w:t>Sitasi</w:t>
            </w:r>
          </w:p>
        </w:tc>
      </w:tr>
      <w:tr w:rsidR="005148F5" w14:paraId="164B9849" w14:textId="77777777" w:rsidTr="00B57914">
        <w:tc>
          <w:tcPr>
            <w:tcW w:w="454" w:type="dxa"/>
          </w:tcPr>
          <w:p w14:paraId="32F28E15" w14:textId="77777777" w:rsidR="005148F5" w:rsidRDefault="005148F5" w:rsidP="0073563A">
            <w:pPr>
              <w:spacing w:line="360" w:lineRule="auto"/>
            </w:pPr>
            <w:r>
              <w:rPr>
                <w:color w:val="000000"/>
                <w:sz w:val="20"/>
              </w:rPr>
              <w:t>1</w:t>
            </w:r>
          </w:p>
        </w:tc>
        <w:tc>
          <w:tcPr>
            <w:tcW w:w="1701" w:type="dxa"/>
          </w:tcPr>
          <w:p w14:paraId="1E4188E2" w14:textId="77777777" w:rsidR="005148F5" w:rsidRDefault="005148F5" w:rsidP="0073563A">
            <w:pPr>
              <w:spacing w:line="360" w:lineRule="auto"/>
            </w:pPr>
            <w:r>
              <w:rPr>
                <w:color w:val="000000"/>
                <w:sz w:val="20"/>
              </w:rPr>
              <w:t>Lichak et al. (2022)</w:t>
            </w:r>
          </w:p>
        </w:tc>
        <w:tc>
          <w:tcPr>
            <w:tcW w:w="3118" w:type="dxa"/>
          </w:tcPr>
          <w:p w14:paraId="532D03FE" w14:textId="77777777" w:rsidR="005148F5" w:rsidRDefault="005148F5" w:rsidP="0073563A">
            <w:pPr>
              <w:spacing w:line="360" w:lineRule="auto"/>
            </w:pPr>
            <w:r>
              <w:rPr>
                <w:color w:val="000000"/>
                <w:sz w:val="20"/>
              </w:rPr>
              <w:t>Care and Use of Siamese Fighting Fish for Research</w:t>
            </w:r>
          </w:p>
        </w:tc>
        <w:tc>
          <w:tcPr>
            <w:tcW w:w="1814" w:type="dxa"/>
          </w:tcPr>
          <w:p w14:paraId="00FF0277" w14:textId="77777777" w:rsidR="005148F5" w:rsidRDefault="005148F5" w:rsidP="0073563A">
            <w:pPr>
              <w:spacing w:line="360" w:lineRule="auto"/>
            </w:pPr>
            <w:r>
              <w:rPr>
                <w:color w:val="000000"/>
                <w:sz w:val="20"/>
              </w:rPr>
              <w:t>Comparative Medicine</w:t>
            </w:r>
          </w:p>
        </w:tc>
        <w:tc>
          <w:tcPr>
            <w:tcW w:w="454" w:type="dxa"/>
          </w:tcPr>
          <w:p w14:paraId="520E44E1" w14:textId="77777777" w:rsidR="005148F5" w:rsidRDefault="005148F5" w:rsidP="0073563A">
            <w:pPr>
              <w:spacing w:line="360" w:lineRule="auto"/>
            </w:pPr>
            <w:r>
              <w:rPr>
                <w:color w:val="000000"/>
                <w:sz w:val="20"/>
              </w:rPr>
              <w:t>T1</w:t>
            </w:r>
          </w:p>
        </w:tc>
        <w:tc>
          <w:tcPr>
            <w:tcW w:w="720" w:type="dxa"/>
          </w:tcPr>
          <w:p w14:paraId="087547AE" w14:textId="77777777" w:rsidR="00A03C81" w:rsidRDefault="00000000">
            <w:pPr>
              <w:jc w:val="center"/>
            </w:pPr>
            <w:r>
              <w:rPr>
                <w:sz w:val="20"/>
                <w:szCs w:val="20"/>
              </w:rPr>
              <w:t>[6]</w:t>
            </w:r>
          </w:p>
        </w:tc>
      </w:tr>
      <w:tr w:rsidR="005148F5" w14:paraId="5C1CB972" w14:textId="77777777" w:rsidTr="00B57914">
        <w:tc>
          <w:tcPr>
            <w:tcW w:w="454" w:type="dxa"/>
          </w:tcPr>
          <w:p w14:paraId="6D1DD33A" w14:textId="77777777" w:rsidR="005148F5" w:rsidRDefault="005148F5" w:rsidP="0073563A">
            <w:pPr>
              <w:spacing w:line="360" w:lineRule="auto"/>
            </w:pPr>
            <w:r>
              <w:rPr>
                <w:color w:val="000000"/>
                <w:sz w:val="20"/>
              </w:rPr>
              <w:t>2</w:t>
            </w:r>
          </w:p>
        </w:tc>
        <w:tc>
          <w:tcPr>
            <w:tcW w:w="1701" w:type="dxa"/>
          </w:tcPr>
          <w:p w14:paraId="2C3D4671" w14:textId="77777777" w:rsidR="005148F5" w:rsidRDefault="005148F5" w:rsidP="0073563A">
            <w:pPr>
              <w:spacing w:line="360" w:lineRule="auto"/>
            </w:pPr>
            <w:r>
              <w:rPr>
                <w:color w:val="000000"/>
                <w:sz w:val="20"/>
              </w:rPr>
              <w:t>Huang et al. (2022)</w:t>
            </w:r>
          </w:p>
        </w:tc>
        <w:tc>
          <w:tcPr>
            <w:tcW w:w="3118" w:type="dxa"/>
          </w:tcPr>
          <w:p w14:paraId="45C425F5" w14:textId="77777777" w:rsidR="005148F5" w:rsidRDefault="005148F5" w:rsidP="0073563A">
            <w:pPr>
              <w:spacing w:line="360" w:lineRule="auto"/>
            </w:pPr>
            <w:r>
              <w:rPr>
                <w:color w:val="000000"/>
                <w:sz w:val="20"/>
              </w:rPr>
              <w:t>Genomic consequences of domestication of Siamese fighting fish</w:t>
            </w:r>
          </w:p>
        </w:tc>
        <w:tc>
          <w:tcPr>
            <w:tcW w:w="1814" w:type="dxa"/>
          </w:tcPr>
          <w:p w14:paraId="10F0F7BB" w14:textId="77777777" w:rsidR="005148F5" w:rsidRDefault="005148F5" w:rsidP="0073563A">
            <w:pPr>
              <w:spacing w:line="360" w:lineRule="auto"/>
            </w:pPr>
            <w:r>
              <w:rPr>
                <w:color w:val="000000"/>
                <w:sz w:val="20"/>
              </w:rPr>
              <w:t>Science Advances</w:t>
            </w:r>
          </w:p>
        </w:tc>
        <w:tc>
          <w:tcPr>
            <w:tcW w:w="454" w:type="dxa"/>
          </w:tcPr>
          <w:p w14:paraId="075C7E9A" w14:textId="77777777" w:rsidR="005148F5" w:rsidRDefault="005148F5" w:rsidP="0073563A">
            <w:pPr>
              <w:spacing w:line="360" w:lineRule="auto"/>
            </w:pPr>
            <w:r>
              <w:rPr>
                <w:color w:val="000000"/>
                <w:sz w:val="20"/>
              </w:rPr>
              <w:t>T1</w:t>
            </w:r>
          </w:p>
        </w:tc>
        <w:tc>
          <w:tcPr>
            <w:tcW w:w="720" w:type="dxa"/>
          </w:tcPr>
          <w:p w14:paraId="0271A03B" w14:textId="77777777" w:rsidR="00A03C81" w:rsidRDefault="00000000">
            <w:pPr>
              <w:jc w:val="center"/>
            </w:pPr>
            <w:r>
              <w:rPr>
                <w:sz w:val="20"/>
                <w:szCs w:val="20"/>
              </w:rPr>
              <w:t>[27]</w:t>
            </w:r>
          </w:p>
        </w:tc>
      </w:tr>
      <w:tr w:rsidR="005148F5" w14:paraId="3E57B115" w14:textId="77777777" w:rsidTr="00B57914">
        <w:tc>
          <w:tcPr>
            <w:tcW w:w="454" w:type="dxa"/>
          </w:tcPr>
          <w:p w14:paraId="5503253B" w14:textId="77777777" w:rsidR="005148F5" w:rsidRDefault="005148F5" w:rsidP="0073563A">
            <w:pPr>
              <w:spacing w:line="360" w:lineRule="auto"/>
            </w:pPr>
            <w:r>
              <w:rPr>
                <w:color w:val="000000"/>
                <w:sz w:val="20"/>
              </w:rPr>
              <w:t>3</w:t>
            </w:r>
          </w:p>
        </w:tc>
        <w:tc>
          <w:tcPr>
            <w:tcW w:w="1701" w:type="dxa"/>
          </w:tcPr>
          <w:p w14:paraId="74B8189B" w14:textId="77777777" w:rsidR="005148F5" w:rsidRDefault="005148F5" w:rsidP="0073563A">
            <w:pPr>
              <w:spacing w:line="360" w:lineRule="auto"/>
            </w:pPr>
            <w:r>
              <w:rPr>
                <w:rFonts w:ascii="Times New Roman" w:hAnsi="Times New Roman"/>
                <w:sz w:val="20"/>
                <w:szCs w:val="20"/>
              </w:rPr>
              <w:t xml:space="preserve">Kaewsrithong et al. (2023)</w:t>
            </w:r>
          </w:p>
        </w:tc>
        <w:tc>
          <w:tcPr>
            <w:tcW w:w="3118" w:type="dxa"/>
          </w:tcPr>
          <w:p w14:paraId="5594D9C9" w14:textId="77777777" w:rsidR="005148F5" w:rsidRDefault="005148F5" w:rsidP="0073563A">
            <w:pPr>
              <w:spacing w:line="360" w:lineRule="auto"/>
            </w:pPr>
            <w:r>
              <w:rPr>
                <w:color w:val="000000"/>
                <w:sz w:val="20"/>
              </w:rPr>
              <w:t>Influence of humic acids on growth performance of Betta splendens</w:t>
            </w:r>
          </w:p>
        </w:tc>
        <w:tc>
          <w:tcPr>
            <w:tcW w:w="1814" w:type="dxa"/>
          </w:tcPr>
          <w:p w14:paraId="4A73C804" w14:textId="77777777" w:rsidR="005148F5" w:rsidRDefault="005148F5" w:rsidP="0073563A">
            <w:pPr>
              <w:spacing w:line="360" w:lineRule="auto"/>
            </w:pPr>
            <w:r>
              <w:rPr>
                <w:color w:val="000000"/>
                <w:sz w:val="20"/>
              </w:rPr>
              <w:t>Aquaculture Reports</w:t>
            </w:r>
          </w:p>
        </w:tc>
        <w:tc>
          <w:tcPr>
            <w:tcW w:w="454" w:type="dxa"/>
          </w:tcPr>
          <w:p w14:paraId="56CD0CAE" w14:textId="77777777" w:rsidR="005148F5" w:rsidRDefault="005148F5" w:rsidP="0073563A">
            <w:pPr>
              <w:spacing w:line="360" w:lineRule="auto"/>
            </w:pPr>
            <w:r>
              <w:rPr>
                <w:color w:val="000000"/>
                <w:sz w:val="20"/>
              </w:rPr>
              <w:t>T1</w:t>
            </w:r>
          </w:p>
        </w:tc>
        <w:tc>
          <w:tcPr>
            <w:tcW w:w="720" w:type="dxa"/>
          </w:tcPr>
          <w:p w14:paraId="136C5724" w14:textId="77777777" w:rsidR="00A03C81" w:rsidRDefault="00000000">
            <w:pPr>
              <w:jc w:val="center"/>
            </w:pPr>
            <w:r>
              <w:rPr>
                <w:sz w:val="20"/>
                <w:szCs w:val="20"/>
              </w:rPr>
              <w:t>[28]</w:t>
            </w:r>
          </w:p>
        </w:tc>
      </w:tr>
      <w:tr w:rsidR="005148F5" w14:paraId="5F884F76" w14:textId="77777777" w:rsidTr="00B57914">
        <w:tc>
          <w:tcPr>
            <w:tcW w:w="454" w:type="dxa"/>
          </w:tcPr>
          <w:p w14:paraId="45314487" w14:textId="77777777" w:rsidR="005148F5" w:rsidRDefault="005148F5" w:rsidP="0073563A">
            <w:pPr>
              <w:spacing w:line="360" w:lineRule="auto"/>
            </w:pPr>
            <w:r>
              <w:rPr>
                <w:color w:val="000000"/>
                <w:sz w:val="20"/>
              </w:rPr>
              <w:t>4</w:t>
            </w:r>
          </w:p>
        </w:tc>
        <w:tc>
          <w:tcPr>
            <w:tcW w:w="1701" w:type="dxa"/>
          </w:tcPr>
          <w:p w14:paraId="0E1EB6FA" w14:textId="77777777" w:rsidR="005148F5" w:rsidRDefault="005148F5" w:rsidP="0073563A">
            <w:pPr>
              <w:spacing w:line="360" w:lineRule="auto"/>
            </w:pPr>
            <w:r>
              <w:rPr>
                <w:color w:val="000000"/>
                <w:sz w:val="20"/>
              </w:rPr>
              <w:t>Alex et al. (2023)</w:t>
            </w:r>
          </w:p>
        </w:tc>
        <w:tc>
          <w:tcPr>
            <w:tcW w:w="3118" w:type="dxa"/>
          </w:tcPr>
          <w:p w14:paraId="4B5E56AF" w14:textId="77777777" w:rsidR="005148F5" w:rsidRDefault="005148F5" w:rsidP="0073563A">
            <w:pPr>
              <w:spacing w:line="360" w:lineRule="auto"/>
            </w:pPr>
            <w:r>
              <w:rPr>
                <w:color w:val="000000"/>
                <w:sz w:val="20"/>
              </w:rPr>
              <w:t>Behavioral and endocrine responses to noninteractive conspecifics</w:t>
            </w:r>
          </w:p>
        </w:tc>
        <w:tc>
          <w:tcPr>
            <w:tcW w:w="1814" w:type="dxa"/>
          </w:tcPr>
          <w:p w14:paraId="7D304472" w14:textId="77777777" w:rsidR="005148F5" w:rsidRDefault="005148F5" w:rsidP="0073563A">
            <w:pPr>
              <w:spacing w:line="360" w:lineRule="auto"/>
            </w:pPr>
            <w:r>
              <w:rPr>
                <w:color w:val="000000"/>
                <w:sz w:val="20"/>
              </w:rPr>
              <w:t>Current Zoology</w:t>
            </w:r>
          </w:p>
        </w:tc>
        <w:tc>
          <w:tcPr>
            <w:tcW w:w="454" w:type="dxa"/>
          </w:tcPr>
          <w:p w14:paraId="3FBED78E" w14:textId="77777777" w:rsidR="005148F5" w:rsidRDefault="005148F5" w:rsidP="0073563A">
            <w:pPr>
              <w:spacing w:line="360" w:lineRule="auto"/>
            </w:pPr>
            <w:r>
              <w:rPr>
                <w:color w:val="000000"/>
                <w:sz w:val="20"/>
              </w:rPr>
              <w:t>T1</w:t>
            </w:r>
          </w:p>
        </w:tc>
        <w:tc>
          <w:tcPr>
            <w:tcW w:w="720" w:type="dxa"/>
          </w:tcPr>
          <w:p w14:paraId="17602C18" w14:textId="77777777" w:rsidR="00A03C81" w:rsidRDefault="00000000">
            <w:pPr>
              <w:jc w:val="center"/>
            </w:pPr>
            <w:r>
              <w:rPr>
                <w:sz w:val="20"/>
                <w:szCs w:val="20"/>
              </w:rPr>
              <w:t>[11]</w:t>
            </w:r>
          </w:p>
        </w:tc>
      </w:tr>
      <w:tr w:rsidR="005148F5" w14:paraId="4A560D0C" w14:textId="77777777" w:rsidTr="00B57914">
        <w:tc>
          <w:tcPr>
            <w:tcW w:w="454" w:type="dxa"/>
          </w:tcPr>
          <w:p w14:paraId="0B5D4B4B" w14:textId="77777777" w:rsidR="005148F5" w:rsidRDefault="005148F5" w:rsidP="0073563A">
            <w:pPr>
              <w:spacing w:line="360" w:lineRule="auto"/>
            </w:pPr>
            <w:r>
              <w:rPr>
                <w:color w:val="000000"/>
                <w:sz w:val="20"/>
              </w:rPr>
              <w:lastRenderedPageBreak/>
              <w:t>5</w:t>
            </w:r>
          </w:p>
        </w:tc>
        <w:tc>
          <w:tcPr>
            <w:tcW w:w="1701" w:type="dxa"/>
          </w:tcPr>
          <w:p w14:paraId="151E4587" w14:textId="77777777" w:rsidR="005148F5" w:rsidRDefault="005148F5" w:rsidP="0073563A">
            <w:pPr>
              <w:spacing w:line="360" w:lineRule="auto"/>
            </w:pPr>
            <w:r>
              <w:rPr>
                <w:sz w:val="20"/>
                <w:szCs w:val="20"/>
              </w:rPr>
              <w:t>S. P. Tamba et al. (2021)</w:t>
            </w:r>
          </w:p>
        </w:tc>
        <w:tc>
          <w:tcPr>
            <w:tcW w:w="3118" w:type="dxa"/>
          </w:tcPr>
          <w:p w14:paraId="455E183F" w14:textId="77777777" w:rsidR="005148F5" w:rsidRDefault="005148F5" w:rsidP="0073563A">
            <w:pPr>
              <w:spacing w:line="360" w:lineRule="auto"/>
            </w:pPr>
            <w:r>
              <w:rPr>
                <w:color w:val="000000"/>
                <w:sz w:val="20"/>
              </w:rPr>
              <w:t>Rank Order Centroid (ROC) Method for Betta Fish Contest</w:t>
            </w:r>
          </w:p>
        </w:tc>
        <w:tc>
          <w:tcPr>
            <w:tcW w:w="1814" w:type="dxa"/>
          </w:tcPr>
          <w:p w14:paraId="45D4F850" w14:textId="77777777" w:rsidR="005148F5" w:rsidRDefault="005148F5" w:rsidP="0073563A">
            <w:pPr>
              <w:spacing w:line="360" w:lineRule="auto"/>
            </w:pPr>
            <w:r>
              <w:rPr>
                <w:rFonts w:ascii="Times New Roman" w:hAnsi="Times New Roman"/>
                <w:sz w:val="20"/>
                <w:szCs w:val="20"/>
              </w:rPr>
              <w:t xml:space="preserve">Jurnal INFOKUM</w:t>
            </w:r>
          </w:p>
        </w:tc>
        <w:tc>
          <w:tcPr>
            <w:tcW w:w="454" w:type="dxa"/>
          </w:tcPr>
          <w:p w14:paraId="1646DD39" w14:textId="77777777" w:rsidR="005148F5" w:rsidRDefault="005148F5" w:rsidP="0073563A">
            <w:pPr>
              <w:spacing w:line="360" w:lineRule="auto"/>
            </w:pPr>
            <w:r>
              <w:rPr>
                <w:color w:val="000000"/>
                <w:sz w:val="20"/>
              </w:rPr>
              <w:t>T1</w:t>
            </w:r>
          </w:p>
        </w:tc>
        <w:tc>
          <w:tcPr>
            <w:tcW w:w="720" w:type="dxa"/>
          </w:tcPr>
          <w:p w14:paraId="37A1841D" w14:textId="77777777" w:rsidR="00A03C81" w:rsidRDefault="00000000">
            <w:pPr>
              <w:jc w:val="center"/>
            </w:pPr>
            <w:r>
              <w:rPr>
                <w:sz w:val="20"/>
                <w:szCs w:val="20"/>
              </w:rPr>
              <w:t>[22]</w:t>
            </w:r>
          </w:p>
        </w:tc>
      </w:tr>
      <w:tr w:rsidR="005148F5" w14:paraId="7E26A345" w14:textId="77777777" w:rsidTr="00B57914">
        <w:tc>
          <w:tcPr>
            <w:tcW w:w="454" w:type="dxa"/>
          </w:tcPr>
          <w:p w14:paraId="623F6E42" w14:textId="77777777" w:rsidR="005148F5" w:rsidRDefault="005148F5" w:rsidP="0073563A">
            <w:pPr>
              <w:spacing w:line="360" w:lineRule="auto"/>
            </w:pPr>
            <w:r>
              <w:rPr>
                <w:color w:val="000000"/>
                <w:sz w:val="20"/>
              </w:rPr>
              <w:t>6</w:t>
            </w:r>
          </w:p>
        </w:tc>
        <w:tc>
          <w:tcPr>
            <w:tcW w:w="1701" w:type="dxa"/>
          </w:tcPr>
          <w:p w14:paraId="3675BF35" w14:textId="77777777" w:rsidR="005148F5" w:rsidRDefault="005148F5" w:rsidP="0073563A">
            <w:pPr>
              <w:spacing w:line="360" w:lineRule="auto"/>
            </w:pPr>
            <w:r>
              <w:rPr>
                <w:sz w:val="20"/>
                <w:szCs w:val="20"/>
              </w:rPr>
              <w:t>M. Abdurraffi &amp; F. A. T. Tobing (2023)</w:t>
            </w:r>
          </w:p>
        </w:tc>
        <w:tc>
          <w:tcPr>
            <w:tcW w:w="3118" w:type="dxa"/>
          </w:tcPr>
          <w:p w14:paraId="5E3516F0" w14:textId="77777777" w:rsidR="005148F5" w:rsidRDefault="005148F5" w:rsidP="0073563A">
            <w:pPr>
              <w:spacing w:line="360" w:lineRule="auto"/>
            </w:pPr>
            <w:r>
              <w:rPr>
                <w:color w:val="000000"/>
                <w:sz w:val="20"/>
              </w:rPr>
              <w:t>AHP and TOPSIS Methods for Betta Fish Contest Winner</w:t>
            </w:r>
          </w:p>
        </w:tc>
        <w:tc>
          <w:tcPr>
            <w:tcW w:w="1814" w:type="dxa"/>
          </w:tcPr>
          <w:p w14:paraId="35BDE85A" w14:textId="77777777" w:rsidR="005148F5" w:rsidRDefault="005148F5" w:rsidP="0073563A">
            <w:pPr>
              <w:spacing w:line="360" w:lineRule="auto"/>
            </w:pPr>
            <w:r>
              <w:rPr>
                <w:rFonts w:ascii="Times New Roman" w:hAnsi="Times New Roman"/>
                <w:sz w:val="20"/>
                <w:szCs w:val="20"/>
              </w:rPr>
              <w:t xml:space="preserve">Ultimatics: Jurnal Teknik Informatika</w:t>
            </w:r>
          </w:p>
        </w:tc>
        <w:tc>
          <w:tcPr>
            <w:tcW w:w="454" w:type="dxa"/>
          </w:tcPr>
          <w:p w14:paraId="5187A580" w14:textId="77777777" w:rsidR="005148F5" w:rsidRDefault="005148F5" w:rsidP="0073563A">
            <w:pPr>
              <w:spacing w:line="360" w:lineRule="auto"/>
            </w:pPr>
            <w:r>
              <w:rPr>
                <w:color w:val="000000"/>
                <w:sz w:val="20"/>
              </w:rPr>
              <w:t>T1</w:t>
            </w:r>
          </w:p>
        </w:tc>
        <w:tc>
          <w:tcPr>
            <w:tcW w:w="720" w:type="dxa"/>
          </w:tcPr>
          <w:p w14:paraId="5BE5136A" w14:textId="77777777" w:rsidR="00A03C81" w:rsidRDefault="00000000">
            <w:pPr>
              <w:jc w:val="center"/>
            </w:pPr>
            <w:r>
              <w:rPr>
                <w:sz w:val="20"/>
                <w:szCs w:val="20"/>
              </w:rPr>
              <w:t>[23]</w:t>
            </w:r>
          </w:p>
        </w:tc>
      </w:tr>
      <w:tr w:rsidR="005148F5" w14:paraId="0A5AAC28" w14:textId="77777777" w:rsidTr="00B57914">
        <w:tc>
          <w:tcPr>
            <w:tcW w:w="454" w:type="dxa"/>
          </w:tcPr>
          <w:p w14:paraId="2B527F23" w14:textId="77777777" w:rsidR="005148F5" w:rsidRDefault="005148F5" w:rsidP="0073563A">
            <w:pPr>
              <w:spacing w:line="360" w:lineRule="auto"/>
            </w:pPr>
            <w:r>
              <w:rPr>
                <w:color w:val="000000"/>
                <w:sz w:val="20"/>
              </w:rPr>
              <w:t>7</w:t>
            </w:r>
          </w:p>
        </w:tc>
        <w:tc>
          <w:tcPr>
            <w:tcW w:w="1701" w:type="dxa"/>
          </w:tcPr>
          <w:p w14:paraId="16E418F1" w14:textId="77777777" w:rsidR="005148F5" w:rsidRDefault="005148F5" w:rsidP="0073563A">
            <w:pPr>
              <w:spacing w:line="360" w:lineRule="auto"/>
            </w:pPr>
            <w:r>
              <w:rPr>
                <w:color w:val="000000"/>
                <w:sz w:val="20"/>
              </w:rPr>
              <w:t>Ramos et al. (2021)</w:t>
            </w:r>
          </w:p>
        </w:tc>
        <w:tc>
          <w:tcPr>
            <w:tcW w:w="3118" w:type="dxa"/>
          </w:tcPr>
          <w:p w14:paraId="479D8402" w14:textId="77777777" w:rsidR="005148F5" w:rsidRDefault="005148F5" w:rsidP="0073563A">
            <w:pPr>
              <w:spacing w:line="360" w:lineRule="auto"/>
            </w:pPr>
            <w:r>
              <w:rPr>
                <w:color w:val="000000"/>
                <w:sz w:val="20"/>
              </w:rPr>
              <w:t>Androgens and corticosteroids increase to mirror images in Betta</w:t>
            </w:r>
          </w:p>
        </w:tc>
        <w:tc>
          <w:tcPr>
            <w:tcW w:w="1814" w:type="dxa"/>
          </w:tcPr>
          <w:p w14:paraId="00DE0BE2" w14:textId="77777777" w:rsidR="005148F5" w:rsidRDefault="005148F5" w:rsidP="0073563A">
            <w:pPr>
              <w:spacing w:line="360" w:lineRule="auto"/>
            </w:pPr>
            <w:r>
              <w:rPr>
                <w:color w:val="000000"/>
                <w:sz w:val="20"/>
              </w:rPr>
              <w:t>Hormones and Behavior</w:t>
            </w:r>
          </w:p>
        </w:tc>
        <w:tc>
          <w:tcPr>
            <w:tcW w:w="454" w:type="dxa"/>
          </w:tcPr>
          <w:p w14:paraId="617A97B2" w14:textId="77777777" w:rsidR="005148F5" w:rsidRDefault="005148F5" w:rsidP="0073563A">
            <w:pPr>
              <w:spacing w:line="360" w:lineRule="auto"/>
            </w:pPr>
            <w:r>
              <w:rPr>
                <w:color w:val="000000"/>
                <w:sz w:val="20"/>
              </w:rPr>
              <w:t>T1</w:t>
            </w:r>
          </w:p>
        </w:tc>
        <w:tc>
          <w:tcPr>
            <w:tcW w:w="720" w:type="dxa"/>
          </w:tcPr>
          <w:p w14:paraId="371A6327" w14:textId="77777777" w:rsidR="00A03C81" w:rsidRDefault="00000000">
            <w:pPr>
              <w:jc w:val="center"/>
            </w:pPr>
            <w:r>
              <w:rPr>
                <w:sz w:val="20"/>
                <w:szCs w:val="20"/>
              </w:rPr>
              <w:t>[14]</w:t>
            </w:r>
          </w:p>
        </w:tc>
      </w:tr>
      <w:tr w:rsidR="005148F5" w14:paraId="511A0757" w14:textId="77777777" w:rsidTr="00B57914">
        <w:tc>
          <w:tcPr>
            <w:tcW w:w="454" w:type="dxa"/>
          </w:tcPr>
          <w:p w14:paraId="538B3DF7" w14:textId="77777777" w:rsidR="005148F5" w:rsidRDefault="005148F5" w:rsidP="0073563A">
            <w:pPr>
              <w:spacing w:line="360" w:lineRule="auto"/>
            </w:pPr>
            <w:r>
              <w:rPr>
                <w:color w:val="000000"/>
                <w:sz w:val="20"/>
              </w:rPr>
              <w:t>8</w:t>
            </w:r>
          </w:p>
        </w:tc>
        <w:tc>
          <w:tcPr>
            <w:tcW w:w="1701" w:type="dxa"/>
          </w:tcPr>
          <w:p w14:paraId="1FD518DB" w14:textId="77777777" w:rsidR="005148F5" w:rsidRDefault="005148F5" w:rsidP="0073563A">
            <w:pPr>
              <w:spacing w:line="360" w:lineRule="auto"/>
            </w:pPr>
            <w:r>
              <w:rPr>
                <w:color w:val="000000"/>
                <w:sz w:val="20"/>
              </w:rPr>
              <w:t>Panthum et al. (2022)</w:t>
            </w:r>
          </w:p>
        </w:tc>
        <w:tc>
          <w:tcPr>
            <w:tcW w:w="3118" w:type="dxa"/>
          </w:tcPr>
          <w:p w14:paraId="4D274128" w14:textId="77777777" w:rsidR="005148F5" w:rsidRDefault="005148F5" w:rsidP="0073563A">
            <w:pPr>
              <w:spacing w:line="360" w:lineRule="auto"/>
            </w:pPr>
            <w:r>
              <w:rPr>
                <w:color w:val="000000"/>
                <w:sz w:val="20"/>
              </w:rPr>
              <w:t>Something Fishy about Siamese Fighting Fish (Betta) Sex</w:t>
            </w:r>
          </w:p>
        </w:tc>
        <w:tc>
          <w:tcPr>
            <w:tcW w:w="1814" w:type="dxa"/>
          </w:tcPr>
          <w:p w14:paraId="75FB6CD3" w14:textId="77777777" w:rsidR="005148F5" w:rsidRDefault="005148F5" w:rsidP="0073563A">
            <w:pPr>
              <w:spacing w:line="360" w:lineRule="auto"/>
            </w:pPr>
            <w:r>
              <w:rPr>
                <w:sz w:val="20"/>
                <w:szCs w:val="20"/>
              </w:rPr>
              <w:t>Cells</w:t>
            </w:r>
          </w:p>
        </w:tc>
        <w:tc>
          <w:tcPr>
            <w:tcW w:w="454" w:type="dxa"/>
          </w:tcPr>
          <w:p w14:paraId="498ADDED" w14:textId="77777777" w:rsidR="005148F5" w:rsidRDefault="005148F5" w:rsidP="0073563A">
            <w:pPr>
              <w:spacing w:line="360" w:lineRule="auto"/>
            </w:pPr>
            <w:r>
              <w:rPr>
                <w:color w:val="000000"/>
                <w:sz w:val="20"/>
              </w:rPr>
              <w:t>T1</w:t>
            </w:r>
          </w:p>
        </w:tc>
        <w:tc>
          <w:tcPr>
            <w:tcW w:w="720" w:type="dxa"/>
          </w:tcPr>
          <w:p w14:paraId="6F70AFED" w14:textId="77777777" w:rsidR="00A03C81" w:rsidRDefault="00000000">
            <w:pPr>
              <w:jc w:val="center"/>
            </w:pPr>
            <w:r>
              <w:rPr>
                <w:sz w:val="20"/>
                <w:szCs w:val="20"/>
              </w:rPr>
              <w:t>[7]</w:t>
            </w:r>
          </w:p>
        </w:tc>
      </w:tr>
      <w:tr w:rsidR="005148F5" w14:paraId="19252827" w14:textId="77777777" w:rsidTr="00B57914">
        <w:tc>
          <w:tcPr>
            <w:tcW w:w="454" w:type="dxa"/>
          </w:tcPr>
          <w:p w14:paraId="6E987257" w14:textId="77777777" w:rsidR="005148F5" w:rsidRDefault="005148F5" w:rsidP="0073563A">
            <w:pPr>
              <w:spacing w:line="360" w:lineRule="auto"/>
            </w:pPr>
            <w:r>
              <w:rPr>
                <w:color w:val="000000"/>
                <w:sz w:val="20"/>
              </w:rPr>
              <w:t>9</w:t>
            </w:r>
          </w:p>
        </w:tc>
        <w:tc>
          <w:tcPr>
            <w:tcW w:w="1701" w:type="dxa"/>
          </w:tcPr>
          <w:p w14:paraId="6967565C" w14:textId="77777777" w:rsidR="005148F5" w:rsidRDefault="005148F5" w:rsidP="0073563A">
            <w:pPr>
              <w:spacing w:line="360" w:lineRule="auto"/>
            </w:pPr>
            <w:r>
              <w:rPr>
                <w:color w:val="000000"/>
                <w:sz w:val="20"/>
              </w:rPr>
              <w:t>Rocha et al. (2024)</w:t>
            </w:r>
          </w:p>
        </w:tc>
        <w:tc>
          <w:tcPr>
            <w:tcW w:w="3118" w:type="dxa"/>
          </w:tcPr>
          <w:p w14:paraId="3C68F0D9" w14:textId="77777777" w:rsidR="005148F5" w:rsidRDefault="005148F5" w:rsidP="0073563A">
            <w:pPr>
              <w:spacing w:line="360" w:lineRule="auto"/>
            </w:pPr>
            <w:r>
              <w:rPr>
                <w:color w:val="000000"/>
                <w:sz w:val="20"/>
              </w:rPr>
              <w:t>Automatic measurement of fish from images using computer vision</w:t>
            </w:r>
          </w:p>
        </w:tc>
        <w:tc>
          <w:tcPr>
            <w:tcW w:w="1814" w:type="dxa"/>
          </w:tcPr>
          <w:p w14:paraId="20EC7E1D" w14:textId="77777777" w:rsidR="005148F5" w:rsidRDefault="005148F5" w:rsidP="0073563A">
            <w:pPr>
              <w:spacing w:line="360" w:lineRule="auto"/>
            </w:pPr>
            <w:r>
              <w:rPr>
                <w:sz w:val="20"/>
                <w:szCs w:val="20"/>
              </w:rPr>
              <w:t>Multimedia Tools and Applications</w:t>
            </w:r>
          </w:p>
        </w:tc>
        <w:tc>
          <w:tcPr>
            <w:tcW w:w="454" w:type="dxa"/>
          </w:tcPr>
          <w:p w14:paraId="2BAEEABD" w14:textId="77777777" w:rsidR="005148F5" w:rsidRDefault="005148F5" w:rsidP="0073563A">
            <w:pPr>
              <w:spacing w:line="360" w:lineRule="auto"/>
            </w:pPr>
            <w:r>
              <w:rPr>
                <w:color w:val="000000"/>
                <w:sz w:val="20"/>
              </w:rPr>
              <w:t>T1</w:t>
            </w:r>
          </w:p>
        </w:tc>
        <w:tc>
          <w:tcPr>
            <w:tcW w:w="720" w:type="dxa"/>
          </w:tcPr>
          <w:p w14:paraId="70702415" w14:textId="77777777" w:rsidR="00A03C81" w:rsidRDefault="00000000">
            <w:pPr>
              <w:jc w:val="center"/>
            </w:pPr>
            <w:r>
              <w:rPr>
                <w:sz w:val="20"/>
                <w:szCs w:val="20"/>
              </w:rPr>
              <w:t>[16]</w:t>
            </w:r>
          </w:p>
        </w:tc>
      </w:tr>
      <w:tr w:rsidR="005148F5" w14:paraId="36F7FD2E" w14:textId="77777777" w:rsidTr="00B57914">
        <w:tc>
          <w:tcPr>
            <w:tcW w:w="454" w:type="dxa"/>
          </w:tcPr>
          <w:p w14:paraId="418210A6" w14:textId="77777777" w:rsidR="005148F5" w:rsidRDefault="005148F5" w:rsidP="0073563A">
            <w:pPr>
              <w:spacing w:line="360" w:lineRule="auto"/>
            </w:pPr>
            <w:r>
              <w:rPr>
                <w:color w:val="000000"/>
                <w:sz w:val="20"/>
              </w:rPr>
              <w:t>10</w:t>
            </w:r>
          </w:p>
        </w:tc>
        <w:tc>
          <w:tcPr>
            <w:tcW w:w="1701" w:type="dxa"/>
          </w:tcPr>
          <w:p w14:paraId="35C577CA" w14:textId="77777777" w:rsidR="005148F5" w:rsidRDefault="005148F5" w:rsidP="0073563A">
            <w:pPr>
              <w:spacing w:line="360" w:lineRule="auto"/>
            </w:pPr>
            <w:r>
              <w:rPr>
                <w:color w:val="000000"/>
                <w:sz w:val="20"/>
              </w:rPr>
              <w:t>Ramírez-Leyva et al. (2025)</w:t>
            </w:r>
          </w:p>
        </w:tc>
        <w:tc>
          <w:tcPr>
            <w:tcW w:w="3118" w:type="dxa"/>
          </w:tcPr>
          <w:p w14:paraId="73913ECC" w14:textId="77777777" w:rsidR="005148F5" w:rsidRDefault="005148F5" w:rsidP="0073563A">
            <w:pPr>
              <w:spacing w:line="360" w:lineRule="auto"/>
            </w:pPr>
            <w:r>
              <w:rPr>
                <w:color w:val="000000"/>
                <w:sz w:val="20"/>
              </w:rPr>
              <w:t>Deep learning-based system in Python 3.9 with YOLOv5 for fish detection</w:t>
            </w:r>
          </w:p>
        </w:tc>
        <w:tc>
          <w:tcPr>
            <w:tcW w:w="1814" w:type="dxa"/>
          </w:tcPr>
          <w:p w14:paraId="2622FDB7" w14:textId="77777777" w:rsidR="005148F5" w:rsidRDefault="005148F5" w:rsidP="0073563A">
            <w:pPr>
              <w:spacing w:line="360" w:lineRule="auto"/>
            </w:pPr>
            <w:r>
              <w:rPr>
                <w:color w:val="000000"/>
                <w:sz w:val="20"/>
              </w:rPr>
              <w:t>Math. Modeling and Computing</w:t>
            </w:r>
          </w:p>
        </w:tc>
        <w:tc>
          <w:tcPr>
            <w:tcW w:w="454" w:type="dxa"/>
          </w:tcPr>
          <w:p w14:paraId="276C14A6" w14:textId="77777777" w:rsidR="005148F5" w:rsidRDefault="005148F5" w:rsidP="0073563A">
            <w:pPr>
              <w:spacing w:line="360" w:lineRule="auto"/>
            </w:pPr>
            <w:r>
              <w:rPr>
                <w:color w:val="000000"/>
                <w:sz w:val="20"/>
              </w:rPr>
              <w:t>T2</w:t>
            </w:r>
          </w:p>
        </w:tc>
        <w:tc>
          <w:tcPr>
            <w:tcW w:w="720" w:type="dxa"/>
          </w:tcPr>
          <w:p w14:paraId="7860DC7F" w14:textId="77777777" w:rsidR="00A03C81" w:rsidRDefault="00000000">
            <w:pPr>
              <w:jc w:val="center"/>
            </w:pPr>
            <w:r>
              <w:rPr>
                <w:sz w:val="20"/>
                <w:szCs w:val="20"/>
              </w:rPr>
              <w:t>[29]</w:t>
            </w:r>
          </w:p>
        </w:tc>
      </w:tr>
      <w:tr w:rsidR="005148F5" w14:paraId="0F7C86A0" w14:textId="77777777" w:rsidTr="00B57914">
        <w:tc>
          <w:tcPr>
            <w:tcW w:w="454" w:type="dxa"/>
          </w:tcPr>
          <w:p w14:paraId="62B8B017" w14:textId="77777777" w:rsidR="005148F5" w:rsidRDefault="005148F5" w:rsidP="0073563A">
            <w:pPr>
              <w:spacing w:line="360" w:lineRule="auto"/>
            </w:pPr>
            <w:r>
              <w:rPr>
                <w:color w:val="000000"/>
                <w:sz w:val="20"/>
              </w:rPr>
              <w:t>11</w:t>
            </w:r>
          </w:p>
        </w:tc>
        <w:tc>
          <w:tcPr>
            <w:tcW w:w="1701" w:type="dxa"/>
          </w:tcPr>
          <w:p w14:paraId="62484F26" w14:textId="77777777" w:rsidR="005148F5" w:rsidRDefault="005148F5" w:rsidP="0073563A">
            <w:pPr>
              <w:spacing w:line="360" w:lineRule="auto"/>
            </w:pPr>
            <w:r>
              <w:rPr>
                <w:color w:val="000000"/>
                <w:sz w:val="20"/>
              </w:rPr>
              <w:t>Veerappan &amp; A.S.C. (2023)</w:t>
            </w:r>
          </w:p>
        </w:tc>
        <w:tc>
          <w:tcPr>
            <w:tcW w:w="3118" w:type="dxa"/>
          </w:tcPr>
          <w:p w14:paraId="0B115B1F" w14:textId="77777777" w:rsidR="005148F5" w:rsidRDefault="005148F5" w:rsidP="0073563A">
            <w:pPr>
              <w:spacing w:line="360" w:lineRule="auto"/>
            </w:pPr>
            <w:r>
              <w:rPr>
                <w:color w:val="000000"/>
                <w:sz w:val="20"/>
              </w:rPr>
              <w:t>Fish counting through underwater fish detection using deep learning</w:t>
            </w:r>
          </w:p>
        </w:tc>
        <w:tc>
          <w:tcPr>
            <w:tcW w:w="1814" w:type="dxa"/>
          </w:tcPr>
          <w:p w14:paraId="33E16078" w14:textId="77777777" w:rsidR="005148F5" w:rsidRDefault="005148F5" w:rsidP="0073563A">
            <w:pPr>
              <w:spacing w:line="360" w:lineRule="auto"/>
            </w:pPr>
            <w:r>
              <w:rPr>
                <w:color w:val="000000"/>
                <w:sz w:val="20"/>
              </w:rPr>
              <w:t>Rev. Romana Informatica</w:t>
            </w:r>
          </w:p>
        </w:tc>
        <w:tc>
          <w:tcPr>
            <w:tcW w:w="454" w:type="dxa"/>
          </w:tcPr>
          <w:p w14:paraId="683EBBE0" w14:textId="77777777" w:rsidR="005148F5" w:rsidRDefault="005148F5" w:rsidP="0073563A">
            <w:pPr>
              <w:spacing w:line="360" w:lineRule="auto"/>
            </w:pPr>
            <w:r>
              <w:rPr>
                <w:color w:val="000000"/>
                <w:sz w:val="20"/>
              </w:rPr>
              <w:t>T2</w:t>
            </w:r>
          </w:p>
        </w:tc>
        <w:tc>
          <w:tcPr>
            <w:tcW w:w="720" w:type="dxa"/>
          </w:tcPr>
          <w:p w14:paraId="49BA69E0" w14:textId="77777777" w:rsidR="00A03C81" w:rsidRDefault="00000000">
            <w:pPr>
              <w:jc w:val="center"/>
            </w:pPr>
            <w:r>
              <w:rPr>
                <w:sz w:val="20"/>
                <w:szCs w:val="20"/>
              </w:rPr>
              <w:t>[30]</w:t>
            </w:r>
          </w:p>
        </w:tc>
      </w:tr>
      <w:tr w:rsidR="005148F5" w14:paraId="725284D5" w14:textId="77777777" w:rsidTr="00B57914">
        <w:tc>
          <w:tcPr>
            <w:tcW w:w="454" w:type="dxa"/>
          </w:tcPr>
          <w:p w14:paraId="37457035" w14:textId="77777777" w:rsidR="005148F5" w:rsidRDefault="005148F5" w:rsidP="0073563A">
            <w:pPr>
              <w:spacing w:line="360" w:lineRule="auto"/>
            </w:pPr>
            <w:r>
              <w:rPr>
                <w:color w:val="000000"/>
                <w:sz w:val="20"/>
              </w:rPr>
              <w:t>12</w:t>
            </w:r>
          </w:p>
        </w:tc>
        <w:tc>
          <w:tcPr>
            <w:tcW w:w="1701" w:type="dxa"/>
          </w:tcPr>
          <w:p w14:paraId="7DEE710D" w14:textId="77777777" w:rsidR="005148F5" w:rsidRDefault="005148F5" w:rsidP="0073563A">
            <w:pPr>
              <w:spacing w:line="360" w:lineRule="auto"/>
            </w:pPr>
            <w:r>
              <w:rPr>
                <w:color w:val="000000"/>
                <w:sz w:val="20"/>
              </w:rPr>
              <w:t>Kowalski et al. (2024)</w:t>
            </w:r>
          </w:p>
        </w:tc>
        <w:tc>
          <w:tcPr>
            <w:tcW w:w="3118" w:type="dxa"/>
          </w:tcPr>
          <w:p w14:paraId="3F73EAB8" w14:textId="77777777" w:rsidR="005148F5" w:rsidRDefault="005148F5" w:rsidP="0073563A">
            <w:pPr>
              <w:spacing w:line="360" w:lineRule="auto"/>
            </w:pPr>
            <w:r>
              <w:rPr>
                <w:color w:val="000000"/>
                <w:sz w:val="20"/>
              </w:rPr>
              <w:t>Real-time detection and classification of fish using YOLO</w:t>
            </w:r>
          </w:p>
        </w:tc>
        <w:tc>
          <w:tcPr>
            <w:tcW w:w="1814" w:type="dxa"/>
          </w:tcPr>
          <w:p w14:paraId="5D007D5E" w14:textId="77777777" w:rsidR="005148F5" w:rsidRDefault="005148F5" w:rsidP="0073563A">
            <w:pPr>
              <w:spacing w:line="360" w:lineRule="auto"/>
            </w:pPr>
            <w:r>
              <w:rPr>
                <w:color w:val="000000"/>
                <w:sz w:val="20"/>
              </w:rPr>
              <w:t>Informatyka Automatyka</w:t>
            </w:r>
          </w:p>
        </w:tc>
        <w:tc>
          <w:tcPr>
            <w:tcW w:w="454" w:type="dxa"/>
          </w:tcPr>
          <w:p w14:paraId="76D667E5" w14:textId="77777777" w:rsidR="005148F5" w:rsidRDefault="005148F5" w:rsidP="0073563A">
            <w:pPr>
              <w:spacing w:line="360" w:lineRule="auto"/>
            </w:pPr>
            <w:r>
              <w:rPr>
                <w:color w:val="000000"/>
                <w:sz w:val="20"/>
              </w:rPr>
              <w:t>T2</w:t>
            </w:r>
          </w:p>
        </w:tc>
        <w:tc>
          <w:tcPr>
            <w:tcW w:w="720" w:type="dxa"/>
          </w:tcPr>
          <w:p w14:paraId="1A5CB9D9" w14:textId="77777777" w:rsidR="00A03C81" w:rsidRDefault="00000000">
            <w:pPr>
              <w:jc w:val="center"/>
            </w:pPr>
            <w:r>
              <w:rPr>
                <w:sz w:val="20"/>
                <w:szCs w:val="20"/>
              </w:rPr>
              <w:t>[31]</w:t>
            </w:r>
          </w:p>
        </w:tc>
      </w:tr>
      <w:tr w:rsidR="005148F5" w14:paraId="0A289FBF" w14:textId="77777777" w:rsidTr="00B57914">
        <w:tc>
          <w:tcPr>
            <w:tcW w:w="454" w:type="dxa"/>
          </w:tcPr>
          <w:p w14:paraId="62BED8C3" w14:textId="77777777" w:rsidR="005148F5" w:rsidRDefault="005148F5" w:rsidP="0073563A">
            <w:pPr>
              <w:spacing w:line="360" w:lineRule="auto"/>
            </w:pPr>
            <w:r>
              <w:rPr>
                <w:color w:val="000000"/>
                <w:sz w:val="20"/>
              </w:rPr>
              <w:t>13</w:t>
            </w:r>
          </w:p>
        </w:tc>
        <w:tc>
          <w:tcPr>
            <w:tcW w:w="1701" w:type="dxa"/>
          </w:tcPr>
          <w:p w14:paraId="4E8E9492" w14:textId="77777777" w:rsidR="005148F5" w:rsidRDefault="005148F5" w:rsidP="0073563A">
            <w:pPr>
              <w:spacing w:line="360" w:lineRule="auto"/>
            </w:pPr>
            <w:r>
              <w:rPr>
                <w:color w:val="000000"/>
                <w:sz w:val="20"/>
              </w:rPr>
              <w:t>Li et al. (2021)</w:t>
            </w:r>
          </w:p>
        </w:tc>
        <w:tc>
          <w:tcPr>
            <w:tcW w:w="3118" w:type="dxa"/>
          </w:tcPr>
          <w:p w14:paraId="4EE675D0" w14:textId="77777777" w:rsidR="005148F5" w:rsidRDefault="005148F5" w:rsidP="0073563A">
            <w:pPr>
              <w:spacing w:line="360" w:lineRule="auto"/>
            </w:pPr>
            <w:r>
              <w:rPr>
                <w:color w:val="000000"/>
                <w:sz w:val="20"/>
              </w:rPr>
              <w:t>A Survey of Fish Tracking Techniques Based on Computer Vision</w:t>
            </w:r>
          </w:p>
        </w:tc>
        <w:tc>
          <w:tcPr>
            <w:tcW w:w="1814" w:type="dxa"/>
          </w:tcPr>
          <w:p w14:paraId="7A427F0E" w14:textId="77777777" w:rsidR="005148F5" w:rsidRDefault="005148F5" w:rsidP="0073563A">
            <w:pPr>
              <w:spacing w:line="360" w:lineRule="auto"/>
            </w:pPr>
            <w:r>
              <w:rPr>
                <w:color w:val="000000"/>
                <w:sz w:val="20"/>
              </w:rPr>
              <w:t>arXiv preprint</w:t>
            </w:r>
          </w:p>
        </w:tc>
        <w:tc>
          <w:tcPr>
            <w:tcW w:w="454" w:type="dxa"/>
          </w:tcPr>
          <w:p w14:paraId="64113BC3" w14:textId="77777777" w:rsidR="005148F5" w:rsidRDefault="005148F5" w:rsidP="0073563A">
            <w:pPr>
              <w:spacing w:line="360" w:lineRule="auto"/>
            </w:pPr>
            <w:r>
              <w:rPr>
                <w:color w:val="000000"/>
                <w:sz w:val="20"/>
              </w:rPr>
              <w:t>T2</w:t>
            </w:r>
          </w:p>
        </w:tc>
        <w:tc>
          <w:tcPr>
            <w:tcW w:w="720" w:type="dxa"/>
          </w:tcPr>
          <w:p w14:paraId="042E9577" w14:textId="77777777" w:rsidR="00A03C81" w:rsidRDefault="00000000">
            <w:pPr>
              <w:jc w:val="center"/>
            </w:pPr>
            <w:r>
              <w:rPr>
                <w:sz w:val="20"/>
                <w:szCs w:val="20"/>
              </w:rPr>
              <w:t>[19]</w:t>
            </w:r>
          </w:p>
        </w:tc>
      </w:tr>
      <w:tr w:rsidR="005148F5" w14:paraId="708CF142" w14:textId="77777777" w:rsidTr="00B57914">
        <w:tc>
          <w:tcPr>
            <w:tcW w:w="454" w:type="dxa"/>
          </w:tcPr>
          <w:p w14:paraId="538507A0" w14:textId="77777777" w:rsidR="005148F5" w:rsidRDefault="005148F5" w:rsidP="0073563A">
            <w:pPr>
              <w:spacing w:line="360" w:lineRule="auto"/>
            </w:pPr>
            <w:r>
              <w:rPr>
                <w:color w:val="000000"/>
                <w:sz w:val="20"/>
              </w:rPr>
              <w:t>14</w:t>
            </w:r>
          </w:p>
        </w:tc>
        <w:tc>
          <w:tcPr>
            <w:tcW w:w="1701" w:type="dxa"/>
          </w:tcPr>
          <w:p w14:paraId="31826988" w14:textId="77777777" w:rsidR="005148F5" w:rsidRDefault="005148F5" w:rsidP="0073563A">
            <w:pPr>
              <w:spacing w:line="360" w:lineRule="auto"/>
            </w:pPr>
            <w:r>
              <w:rPr>
                <w:color w:val="000000"/>
                <w:sz w:val="20"/>
              </w:rPr>
              <w:t>Wang et al. (2021)</w:t>
            </w:r>
          </w:p>
        </w:tc>
        <w:tc>
          <w:tcPr>
            <w:tcW w:w="3118" w:type="dxa"/>
          </w:tcPr>
          <w:p w14:paraId="7317492A" w14:textId="77777777" w:rsidR="005148F5" w:rsidRDefault="005148F5" w:rsidP="0073563A">
            <w:pPr>
              <w:spacing w:line="360" w:lineRule="auto"/>
            </w:pPr>
            <w:r>
              <w:rPr>
                <w:color w:val="000000"/>
                <w:sz w:val="20"/>
              </w:rPr>
              <w:t>Automatic Recognition of Fish Behavior with RGB and Optical Flow</w:t>
            </w:r>
          </w:p>
        </w:tc>
        <w:tc>
          <w:tcPr>
            <w:tcW w:w="1814" w:type="dxa"/>
          </w:tcPr>
          <w:p w14:paraId="5F5ECA64" w14:textId="77777777" w:rsidR="005148F5" w:rsidRDefault="005148F5" w:rsidP="0073563A">
            <w:pPr>
              <w:spacing w:line="360" w:lineRule="auto"/>
            </w:pPr>
            <w:r>
              <w:rPr>
                <w:color w:val="000000"/>
                <w:sz w:val="20"/>
              </w:rPr>
              <w:t>Animals</w:t>
            </w:r>
          </w:p>
        </w:tc>
        <w:tc>
          <w:tcPr>
            <w:tcW w:w="454" w:type="dxa"/>
          </w:tcPr>
          <w:p w14:paraId="52873B2A" w14:textId="77777777" w:rsidR="005148F5" w:rsidRDefault="005148F5" w:rsidP="0073563A">
            <w:pPr>
              <w:spacing w:line="360" w:lineRule="auto"/>
            </w:pPr>
            <w:r>
              <w:rPr>
                <w:color w:val="000000"/>
                <w:sz w:val="20"/>
              </w:rPr>
              <w:t>T2</w:t>
            </w:r>
          </w:p>
        </w:tc>
        <w:tc>
          <w:tcPr>
            <w:tcW w:w="720" w:type="dxa"/>
          </w:tcPr>
          <w:p w14:paraId="28F5961F" w14:textId="77777777" w:rsidR="00A03C81" w:rsidRDefault="00000000">
            <w:pPr>
              <w:jc w:val="center"/>
            </w:pPr>
            <w:r>
              <w:rPr>
                <w:sz w:val="20"/>
                <w:szCs w:val="20"/>
              </w:rPr>
              <w:t>[18]</w:t>
            </w:r>
          </w:p>
        </w:tc>
      </w:tr>
      <w:tr w:rsidR="005148F5" w14:paraId="6935A694" w14:textId="77777777" w:rsidTr="00B57914">
        <w:tc>
          <w:tcPr>
            <w:tcW w:w="454" w:type="dxa"/>
          </w:tcPr>
          <w:p w14:paraId="6A10748C" w14:textId="77777777" w:rsidR="005148F5" w:rsidRDefault="005148F5" w:rsidP="0073563A">
            <w:pPr>
              <w:spacing w:line="360" w:lineRule="auto"/>
            </w:pPr>
            <w:r>
              <w:rPr>
                <w:color w:val="000000"/>
                <w:sz w:val="20"/>
              </w:rPr>
              <w:t>15</w:t>
            </w:r>
          </w:p>
        </w:tc>
        <w:tc>
          <w:tcPr>
            <w:tcW w:w="1701" w:type="dxa"/>
          </w:tcPr>
          <w:p w14:paraId="14541D91" w14:textId="77777777" w:rsidR="005148F5" w:rsidRDefault="005148F5" w:rsidP="0073563A">
            <w:pPr>
              <w:spacing w:line="360" w:lineRule="auto"/>
            </w:pPr>
            <w:r>
              <w:rPr>
                <w:color w:val="000000"/>
                <w:sz w:val="20"/>
              </w:rPr>
              <w:t>Barbedo (2022)</w:t>
            </w:r>
          </w:p>
        </w:tc>
        <w:tc>
          <w:tcPr>
            <w:tcW w:w="3118" w:type="dxa"/>
          </w:tcPr>
          <w:p w14:paraId="79FEFD11" w14:textId="77777777" w:rsidR="005148F5" w:rsidRDefault="005148F5" w:rsidP="0073563A">
            <w:pPr>
              <w:spacing w:line="360" w:lineRule="auto"/>
            </w:pPr>
            <w:r>
              <w:rPr>
                <w:color w:val="000000"/>
                <w:sz w:val="20"/>
              </w:rPr>
              <w:t>A Review on Computer Vision and AI for Fish Recognition and Monitoring</w:t>
            </w:r>
          </w:p>
        </w:tc>
        <w:tc>
          <w:tcPr>
            <w:tcW w:w="1814" w:type="dxa"/>
          </w:tcPr>
          <w:p w14:paraId="463F7A9F" w14:textId="77777777" w:rsidR="005148F5" w:rsidRDefault="005148F5" w:rsidP="0073563A">
            <w:pPr>
              <w:spacing w:line="360" w:lineRule="auto"/>
            </w:pPr>
            <w:r>
              <w:rPr>
                <w:color w:val="000000"/>
                <w:sz w:val="20"/>
              </w:rPr>
              <w:t>Fishes</w:t>
            </w:r>
          </w:p>
        </w:tc>
        <w:tc>
          <w:tcPr>
            <w:tcW w:w="454" w:type="dxa"/>
          </w:tcPr>
          <w:p w14:paraId="0C5012F0" w14:textId="77777777" w:rsidR="005148F5" w:rsidRDefault="005148F5" w:rsidP="0073563A">
            <w:pPr>
              <w:spacing w:line="360" w:lineRule="auto"/>
            </w:pPr>
            <w:r>
              <w:rPr>
                <w:color w:val="000000"/>
                <w:sz w:val="20"/>
              </w:rPr>
              <w:t>T2</w:t>
            </w:r>
          </w:p>
        </w:tc>
        <w:tc>
          <w:tcPr>
            <w:tcW w:w="720" w:type="dxa"/>
          </w:tcPr>
          <w:p w14:paraId="76F32740" w14:textId="77777777" w:rsidR="00A03C81" w:rsidRDefault="00000000">
            <w:pPr>
              <w:jc w:val="center"/>
            </w:pPr>
            <w:r>
              <w:rPr>
                <w:sz w:val="20"/>
                <w:szCs w:val="20"/>
              </w:rPr>
              <w:t>[5]</w:t>
            </w:r>
          </w:p>
        </w:tc>
      </w:tr>
      <w:tr w:rsidR="005148F5" w14:paraId="48AB458D" w14:textId="77777777" w:rsidTr="00B57914">
        <w:tc>
          <w:tcPr>
            <w:tcW w:w="454" w:type="dxa"/>
          </w:tcPr>
          <w:p w14:paraId="4A445DFF" w14:textId="77777777" w:rsidR="005148F5" w:rsidRDefault="005148F5" w:rsidP="0073563A">
            <w:pPr>
              <w:spacing w:line="360" w:lineRule="auto"/>
            </w:pPr>
            <w:r>
              <w:rPr>
                <w:color w:val="000000"/>
                <w:sz w:val="20"/>
              </w:rPr>
              <w:t>16</w:t>
            </w:r>
          </w:p>
        </w:tc>
        <w:tc>
          <w:tcPr>
            <w:tcW w:w="1701" w:type="dxa"/>
          </w:tcPr>
          <w:p w14:paraId="3BD6DE7F" w14:textId="77777777" w:rsidR="005148F5" w:rsidRDefault="005148F5" w:rsidP="0073563A">
            <w:pPr>
              <w:spacing w:line="360" w:lineRule="auto"/>
            </w:pPr>
            <w:r>
              <w:rPr>
                <w:color w:val="000000"/>
                <w:sz w:val="20"/>
              </w:rPr>
              <w:t>Iqbal et al. (2022)</w:t>
            </w:r>
          </w:p>
        </w:tc>
        <w:tc>
          <w:tcPr>
            <w:tcW w:w="3118" w:type="dxa"/>
          </w:tcPr>
          <w:p w14:paraId="3D228654" w14:textId="77777777" w:rsidR="005148F5" w:rsidRDefault="005148F5" w:rsidP="0073563A">
            <w:pPr>
              <w:spacing w:line="360" w:lineRule="auto"/>
            </w:pPr>
            <w:r>
              <w:rPr>
                <w:color w:val="000000"/>
                <w:sz w:val="20"/>
              </w:rPr>
              <w:t>Intelligent Diagnosis of Fish Behavior Using Deep Learning</w:t>
            </w:r>
          </w:p>
        </w:tc>
        <w:tc>
          <w:tcPr>
            <w:tcW w:w="1814" w:type="dxa"/>
          </w:tcPr>
          <w:p w14:paraId="70881656" w14:textId="77777777" w:rsidR="005148F5" w:rsidRDefault="005148F5" w:rsidP="0073563A">
            <w:pPr>
              <w:spacing w:line="360" w:lineRule="auto"/>
            </w:pPr>
            <w:r>
              <w:rPr>
                <w:color w:val="000000"/>
                <w:sz w:val="20"/>
              </w:rPr>
              <w:t>Fishes</w:t>
            </w:r>
          </w:p>
        </w:tc>
        <w:tc>
          <w:tcPr>
            <w:tcW w:w="454" w:type="dxa"/>
          </w:tcPr>
          <w:p w14:paraId="2FCDC892" w14:textId="77777777" w:rsidR="005148F5" w:rsidRDefault="005148F5" w:rsidP="0073563A">
            <w:pPr>
              <w:spacing w:line="360" w:lineRule="auto"/>
            </w:pPr>
            <w:r>
              <w:rPr>
                <w:color w:val="000000"/>
                <w:sz w:val="20"/>
              </w:rPr>
              <w:t>T2</w:t>
            </w:r>
          </w:p>
        </w:tc>
        <w:tc>
          <w:tcPr>
            <w:tcW w:w="720" w:type="dxa"/>
          </w:tcPr>
          <w:p w14:paraId="04944F1A" w14:textId="77777777" w:rsidR="00A03C81" w:rsidRDefault="00000000">
            <w:pPr>
              <w:jc w:val="center"/>
            </w:pPr>
            <w:r>
              <w:rPr>
                <w:sz w:val="20"/>
                <w:szCs w:val="20"/>
              </w:rPr>
              <w:t>[17]</w:t>
            </w:r>
          </w:p>
        </w:tc>
      </w:tr>
      <w:tr w:rsidR="005148F5" w14:paraId="05832195" w14:textId="77777777" w:rsidTr="00B57914">
        <w:tc>
          <w:tcPr>
            <w:tcW w:w="454" w:type="dxa"/>
          </w:tcPr>
          <w:p w14:paraId="6D981965" w14:textId="77777777" w:rsidR="005148F5" w:rsidRDefault="005148F5" w:rsidP="0073563A">
            <w:pPr>
              <w:spacing w:line="360" w:lineRule="auto"/>
            </w:pPr>
            <w:r>
              <w:rPr>
                <w:color w:val="000000"/>
                <w:sz w:val="20"/>
              </w:rPr>
              <w:t>17</w:t>
            </w:r>
          </w:p>
        </w:tc>
        <w:tc>
          <w:tcPr>
            <w:tcW w:w="1701" w:type="dxa"/>
          </w:tcPr>
          <w:p w14:paraId="7F133C76" w14:textId="77777777" w:rsidR="005148F5" w:rsidRDefault="005148F5" w:rsidP="0073563A">
            <w:pPr>
              <w:spacing w:line="360" w:lineRule="auto"/>
            </w:pPr>
            <w:r>
              <w:rPr>
                <w:color w:val="000000"/>
                <w:sz w:val="20"/>
              </w:rPr>
              <w:t>Li &amp; Du (2022)</w:t>
            </w:r>
          </w:p>
        </w:tc>
        <w:tc>
          <w:tcPr>
            <w:tcW w:w="3118" w:type="dxa"/>
          </w:tcPr>
          <w:p w14:paraId="200375FA" w14:textId="77777777" w:rsidR="005148F5" w:rsidRDefault="005148F5" w:rsidP="0073563A">
            <w:pPr>
              <w:spacing w:line="360" w:lineRule="auto"/>
            </w:pPr>
            <w:r>
              <w:rPr>
                <w:color w:val="000000"/>
                <w:sz w:val="20"/>
              </w:rPr>
              <w:t>Recent advances of deep learning for aquacultural machine vision</w:t>
            </w:r>
          </w:p>
        </w:tc>
        <w:tc>
          <w:tcPr>
            <w:tcW w:w="1814" w:type="dxa"/>
          </w:tcPr>
          <w:p w14:paraId="3FD1BC15" w14:textId="77777777" w:rsidR="005148F5" w:rsidRDefault="005148F5" w:rsidP="0073563A">
            <w:pPr>
              <w:spacing w:line="360" w:lineRule="auto"/>
            </w:pPr>
            <w:r>
              <w:rPr>
                <w:color w:val="000000"/>
                <w:sz w:val="20"/>
              </w:rPr>
              <w:t>Artificial Intelligence Review</w:t>
            </w:r>
          </w:p>
        </w:tc>
        <w:tc>
          <w:tcPr>
            <w:tcW w:w="454" w:type="dxa"/>
          </w:tcPr>
          <w:p w14:paraId="6C29374F" w14:textId="77777777" w:rsidR="005148F5" w:rsidRDefault="005148F5" w:rsidP="0073563A">
            <w:pPr>
              <w:spacing w:line="360" w:lineRule="auto"/>
            </w:pPr>
            <w:r>
              <w:rPr>
                <w:color w:val="000000"/>
                <w:sz w:val="20"/>
              </w:rPr>
              <w:t>T2</w:t>
            </w:r>
          </w:p>
        </w:tc>
        <w:tc>
          <w:tcPr>
            <w:tcW w:w="720" w:type="dxa"/>
          </w:tcPr>
          <w:p w14:paraId="043BCF0F" w14:textId="77777777" w:rsidR="00A03C81" w:rsidRDefault="00000000">
            <w:pPr>
              <w:jc w:val="center"/>
            </w:pPr>
            <w:r>
              <w:rPr>
                <w:sz w:val="20"/>
                <w:szCs w:val="20"/>
              </w:rPr>
              <w:t>[3]</w:t>
            </w:r>
          </w:p>
        </w:tc>
      </w:tr>
      <w:tr w:rsidR="005148F5" w14:paraId="36F1DFB7" w14:textId="77777777" w:rsidTr="00B57914">
        <w:tc>
          <w:tcPr>
            <w:tcW w:w="454" w:type="dxa"/>
          </w:tcPr>
          <w:p w14:paraId="12AC0E46" w14:textId="77777777" w:rsidR="005148F5" w:rsidRDefault="005148F5" w:rsidP="0073563A">
            <w:pPr>
              <w:spacing w:line="360" w:lineRule="auto"/>
            </w:pPr>
            <w:r>
              <w:rPr>
                <w:color w:val="000000"/>
                <w:sz w:val="20"/>
              </w:rPr>
              <w:lastRenderedPageBreak/>
              <w:t>18</w:t>
            </w:r>
          </w:p>
        </w:tc>
        <w:tc>
          <w:tcPr>
            <w:tcW w:w="1701" w:type="dxa"/>
          </w:tcPr>
          <w:p w14:paraId="6DAC4F4C" w14:textId="77777777" w:rsidR="005148F5" w:rsidRDefault="005148F5" w:rsidP="0073563A">
            <w:pPr>
              <w:spacing w:line="360" w:lineRule="auto"/>
            </w:pPr>
            <w:r>
              <w:rPr>
                <w:color w:val="000000"/>
                <w:sz w:val="20"/>
              </w:rPr>
              <w:t>Zhang et al. (2023)</w:t>
            </w:r>
          </w:p>
        </w:tc>
        <w:tc>
          <w:tcPr>
            <w:tcW w:w="3118" w:type="dxa"/>
          </w:tcPr>
          <w:p w14:paraId="066AF579" w14:textId="77777777" w:rsidR="005148F5" w:rsidRDefault="005148F5" w:rsidP="0073563A">
            <w:pPr>
              <w:spacing w:line="360" w:lineRule="auto"/>
            </w:pPr>
            <w:r>
              <w:rPr>
                <w:color w:val="000000"/>
                <w:sz w:val="20"/>
              </w:rPr>
              <w:t>An Improved YOLOv5 Based Underwater Object Detection Framework</w:t>
            </w:r>
          </w:p>
        </w:tc>
        <w:tc>
          <w:tcPr>
            <w:tcW w:w="1814" w:type="dxa"/>
          </w:tcPr>
          <w:p w14:paraId="5057D4EF" w14:textId="77777777" w:rsidR="005148F5" w:rsidRDefault="005148F5" w:rsidP="0073563A">
            <w:pPr>
              <w:spacing w:line="360" w:lineRule="auto"/>
            </w:pPr>
            <w:r>
              <w:rPr>
                <w:color w:val="000000"/>
                <w:sz w:val="20"/>
              </w:rPr>
              <w:t>Sensors</w:t>
            </w:r>
          </w:p>
        </w:tc>
        <w:tc>
          <w:tcPr>
            <w:tcW w:w="454" w:type="dxa"/>
          </w:tcPr>
          <w:p w14:paraId="5490B495" w14:textId="77777777" w:rsidR="005148F5" w:rsidRDefault="005148F5" w:rsidP="0073563A">
            <w:pPr>
              <w:spacing w:line="360" w:lineRule="auto"/>
            </w:pPr>
            <w:r>
              <w:rPr>
                <w:color w:val="000000"/>
                <w:sz w:val="20"/>
              </w:rPr>
              <w:t>T2</w:t>
            </w:r>
          </w:p>
        </w:tc>
        <w:tc>
          <w:tcPr>
            <w:tcW w:w="720" w:type="dxa"/>
          </w:tcPr>
          <w:p w14:paraId="4E6C9736" w14:textId="77777777" w:rsidR="00A03C81" w:rsidRDefault="00000000">
            <w:pPr>
              <w:jc w:val="center"/>
            </w:pPr>
            <w:r>
              <w:rPr>
                <w:sz w:val="20"/>
                <w:szCs w:val="20"/>
              </w:rPr>
              <w:t>[21]</w:t>
            </w:r>
          </w:p>
        </w:tc>
      </w:tr>
      <w:tr w:rsidR="005148F5" w14:paraId="595C55FA" w14:textId="77777777" w:rsidTr="00B57914">
        <w:tc>
          <w:tcPr>
            <w:tcW w:w="454" w:type="dxa"/>
          </w:tcPr>
          <w:p w14:paraId="782034F0" w14:textId="77777777" w:rsidR="005148F5" w:rsidRDefault="005148F5" w:rsidP="0073563A">
            <w:pPr>
              <w:spacing w:line="360" w:lineRule="auto"/>
            </w:pPr>
            <w:r>
              <w:rPr>
                <w:color w:val="000000"/>
                <w:sz w:val="20"/>
              </w:rPr>
              <w:t>19</w:t>
            </w:r>
          </w:p>
        </w:tc>
        <w:tc>
          <w:tcPr>
            <w:tcW w:w="1701" w:type="dxa"/>
          </w:tcPr>
          <w:p w14:paraId="069BC3A4" w14:textId="77777777" w:rsidR="005148F5" w:rsidRDefault="005148F5" w:rsidP="0073563A">
            <w:pPr>
              <w:spacing w:line="360" w:lineRule="auto"/>
            </w:pPr>
            <w:r>
              <w:rPr>
                <w:color w:val="000000"/>
                <w:sz w:val="20"/>
              </w:rPr>
              <w:t>Shah et al. (2023)</w:t>
            </w:r>
          </w:p>
        </w:tc>
        <w:tc>
          <w:tcPr>
            <w:tcW w:w="3118" w:type="dxa"/>
          </w:tcPr>
          <w:p w14:paraId="20AD2626" w14:textId="77777777" w:rsidR="005148F5" w:rsidRDefault="005148F5" w:rsidP="0073563A">
            <w:pPr>
              <w:spacing w:line="360" w:lineRule="auto"/>
            </w:pPr>
            <w:r>
              <w:rPr>
                <w:color w:val="000000"/>
                <w:sz w:val="20"/>
              </w:rPr>
              <w:t>An enhanced YOLOv5n model for fish species recognition</w:t>
            </w:r>
          </w:p>
        </w:tc>
        <w:tc>
          <w:tcPr>
            <w:tcW w:w="1814" w:type="dxa"/>
          </w:tcPr>
          <w:p w14:paraId="2D9D42CB" w14:textId="77777777" w:rsidR="005148F5" w:rsidRDefault="005148F5" w:rsidP="0073563A">
            <w:pPr>
              <w:spacing w:line="360" w:lineRule="auto"/>
            </w:pPr>
            <w:r>
              <w:rPr>
                <w:color w:val="000000"/>
                <w:sz w:val="20"/>
              </w:rPr>
              <w:t>Proc. SPIE</w:t>
            </w:r>
          </w:p>
        </w:tc>
        <w:tc>
          <w:tcPr>
            <w:tcW w:w="454" w:type="dxa"/>
          </w:tcPr>
          <w:p w14:paraId="05182810" w14:textId="77777777" w:rsidR="005148F5" w:rsidRDefault="005148F5" w:rsidP="0073563A">
            <w:pPr>
              <w:spacing w:line="360" w:lineRule="auto"/>
            </w:pPr>
            <w:r>
              <w:rPr>
                <w:color w:val="000000"/>
                <w:sz w:val="20"/>
              </w:rPr>
              <w:t>T2</w:t>
            </w:r>
          </w:p>
        </w:tc>
        <w:tc>
          <w:tcPr>
            <w:tcW w:w="720" w:type="dxa"/>
          </w:tcPr>
          <w:p w14:paraId="0AC597C7" w14:textId="77777777" w:rsidR="00A03C81" w:rsidRDefault="00000000">
            <w:pPr>
              <w:jc w:val="center"/>
            </w:pPr>
            <w:r>
              <w:rPr>
                <w:sz w:val="20"/>
                <w:szCs w:val="20"/>
              </w:rPr>
              <w:t>[15]</w:t>
            </w:r>
          </w:p>
        </w:tc>
      </w:tr>
      <w:tr w:rsidR="005148F5" w14:paraId="67156361" w14:textId="77777777" w:rsidTr="00B57914">
        <w:tc>
          <w:tcPr>
            <w:tcW w:w="454" w:type="dxa"/>
          </w:tcPr>
          <w:p w14:paraId="465B49DC" w14:textId="77777777" w:rsidR="005148F5" w:rsidRDefault="005148F5" w:rsidP="0073563A">
            <w:pPr>
              <w:spacing w:line="360" w:lineRule="auto"/>
            </w:pPr>
            <w:r>
              <w:rPr>
                <w:color w:val="000000"/>
                <w:sz w:val="20"/>
              </w:rPr>
              <w:t>20</w:t>
            </w:r>
          </w:p>
        </w:tc>
        <w:tc>
          <w:tcPr>
            <w:tcW w:w="1701" w:type="dxa"/>
          </w:tcPr>
          <w:p w14:paraId="372D684C" w14:textId="77777777" w:rsidR="005148F5" w:rsidRDefault="005148F5" w:rsidP="0073563A">
            <w:pPr>
              <w:spacing w:line="360" w:lineRule="auto"/>
            </w:pPr>
            <w:r>
              <w:rPr>
                <w:color w:val="000000"/>
                <w:sz w:val="20"/>
              </w:rPr>
              <w:t>Szymoniak et al. (2022)</w:t>
            </w:r>
          </w:p>
        </w:tc>
        <w:tc>
          <w:tcPr>
            <w:tcW w:w="3118" w:type="dxa"/>
          </w:tcPr>
          <w:p w14:paraId="6406EA3F" w14:textId="77777777" w:rsidR="005148F5" w:rsidRDefault="005148F5" w:rsidP="0073563A">
            <w:pPr>
              <w:spacing w:line="360" w:lineRule="auto"/>
            </w:pPr>
            <w:r>
              <w:rPr>
                <w:color w:val="000000"/>
                <w:sz w:val="20"/>
              </w:rPr>
              <w:t>High-resolution monitoring of fish length from underwater videos</w:t>
            </w:r>
          </w:p>
        </w:tc>
        <w:tc>
          <w:tcPr>
            <w:tcW w:w="1814" w:type="dxa"/>
          </w:tcPr>
          <w:p w14:paraId="78556D64" w14:textId="77777777" w:rsidR="005148F5" w:rsidRDefault="005148F5" w:rsidP="0073563A">
            <w:pPr>
              <w:spacing w:line="360" w:lineRule="auto"/>
            </w:pPr>
            <w:r>
              <w:rPr>
                <w:color w:val="000000"/>
                <w:sz w:val="20"/>
              </w:rPr>
              <w:t>Fisheries Research</w:t>
            </w:r>
          </w:p>
        </w:tc>
        <w:tc>
          <w:tcPr>
            <w:tcW w:w="454" w:type="dxa"/>
          </w:tcPr>
          <w:p w14:paraId="005294DC" w14:textId="77777777" w:rsidR="005148F5" w:rsidRDefault="005148F5" w:rsidP="0073563A">
            <w:pPr>
              <w:spacing w:line="360" w:lineRule="auto"/>
            </w:pPr>
            <w:r>
              <w:rPr>
                <w:color w:val="000000"/>
                <w:sz w:val="20"/>
              </w:rPr>
              <w:t>T3</w:t>
            </w:r>
          </w:p>
        </w:tc>
        <w:tc>
          <w:tcPr>
            <w:tcW w:w="720" w:type="dxa"/>
          </w:tcPr>
          <w:p w14:paraId="7B257563" w14:textId="77777777" w:rsidR="00A03C81" w:rsidRDefault="00000000">
            <w:pPr>
              <w:jc w:val="center"/>
            </w:pPr>
            <w:r>
              <w:rPr>
                <w:sz w:val="20"/>
                <w:szCs w:val="20"/>
              </w:rPr>
              <w:t>[32]</w:t>
            </w:r>
          </w:p>
        </w:tc>
      </w:tr>
      <w:tr w:rsidR="005148F5" w14:paraId="77A1D10D" w14:textId="77777777" w:rsidTr="00B57914">
        <w:tc>
          <w:tcPr>
            <w:tcW w:w="454" w:type="dxa"/>
          </w:tcPr>
          <w:p w14:paraId="3A92779A" w14:textId="77777777" w:rsidR="005148F5" w:rsidRDefault="005148F5" w:rsidP="0073563A">
            <w:pPr>
              <w:spacing w:line="360" w:lineRule="auto"/>
            </w:pPr>
            <w:r>
              <w:rPr>
                <w:color w:val="000000"/>
                <w:sz w:val="20"/>
              </w:rPr>
              <w:t>21</w:t>
            </w:r>
          </w:p>
        </w:tc>
        <w:tc>
          <w:tcPr>
            <w:tcW w:w="1701" w:type="dxa"/>
          </w:tcPr>
          <w:p w14:paraId="20030FFC" w14:textId="77777777" w:rsidR="005148F5" w:rsidRDefault="005148F5" w:rsidP="0073563A">
            <w:pPr>
              <w:spacing w:line="360" w:lineRule="auto"/>
            </w:pPr>
            <w:r>
              <w:rPr>
                <w:color w:val="000000"/>
                <w:sz w:val="20"/>
              </w:rPr>
              <w:t>Tengtrairat et al. (2022)</w:t>
            </w:r>
          </w:p>
        </w:tc>
        <w:tc>
          <w:tcPr>
            <w:tcW w:w="3118" w:type="dxa"/>
          </w:tcPr>
          <w:p w14:paraId="30890380" w14:textId="77777777" w:rsidR="005148F5" w:rsidRDefault="005148F5" w:rsidP="0073563A">
            <w:pPr>
              <w:spacing w:line="360" w:lineRule="auto"/>
            </w:pPr>
            <w:r>
              <w:rPr>
                <w:color w:val="000000"/>
                <w:sz w:val="20"/>
              </w:rPr>
              <w:t>Non-Intrusive Fish Weight Estimation in Turbid Water</w:t>
            </w:r>
          </w:p>
        </w:tc>
        <w:tc>
          <w:tcPr>
            <w:tcW w:w="1814" w:type="dxa"/>
          </w:tcPr>
          <w:p w14:paraId="13580DE2" w14:textId="77777777" w:rsidR="005148F5" w:rsidRDefault="005148F5" w:rsidP="0073563A">
            <w:pPr>
              <w:spacing w:line="360" w:lineRule="auto"/>
            </w:pPr>
            <w:r>
              <w:rPr>
                <w:sz w:val="20"/>
                <w:szCs w:val="20"/>
              </w:rPr>
              <w:t>Sensors</w:t>
            </w:r>
          </w:p>
        </w:tc>
        <w:tc>
          <w:tcPr>
            <w:tcW w:w="454" w:type="dxa"/>
          </w:tcPr>
          <w:p w14:paraId="34195C69" w14:textId="77777777" w:rsidR="005148F5" w:rsidRDefault="005148F5" w:rsidP="0073563A">
            <w:pPr>
              <w:spacing w:line="360" w:lineRule="auto"/>
            </w:pPr>
            <w:r>
              <w:rPr>
                <w:color w:val="000000"/>
                <w:sz w:val="20"/>
              </w:rPr>
              <w:t>T3</w:t>
            </w:r>
          </w:p>
        </w:tc>
        <w:tc>
          <w:tcPr>
            <w:tcW w:w="720" w:type="dxa"/>
          </w:tcPr>
          <w:p w14:paraId="4BFB02A8" w14:textId="77777777" w:rsidR="00A03C81" w:rsidRDefault="00000000">
            <w:pPr>
              <w:jc w:val="center"/>
            </w:pPr>
            <w:r>
              <w:rPr>
                <w:sz w:val="20"/>
                <w:szCs w:val="20"/>
              </w:rPr>
              <w:t>[9]</w:t>
            </w:r>
          </w:p>
        </w:tc>
      </w:tr>
      <w:tr w:rsidR="005148F5" w14:paraId="27D8DE4F" w14:textId="77777777" w:rsidTr="00B57914">
        <w:tc>
          <w:tcPr>
            <w:tcW w:w="454" w:type="dxa"/>
          </w:tcPr>
          <w:p w14:paraId="15DDE0C1" w14:textId="77777777" w:rsidR="005148F5" w:rsidRDefault="005148F5" w:rsidP="0073563A">
            <w:pPr>
              <w:spacing w:line="360" w:lineRule="auto"/>
            </w:pPr>
            <w:r>
              <w:rPr>
                <w:color w:val="000000"/>
                <w:sz w:val="20"/>
              </w:rPr>
              <w:t>22</w:t>
            </w:r>
          </w:p>
        </w:tc>
        <w:tc>
          <w:tcPr>
            <w:tcW w:w="1701" w:type="dxa"/>
          </w:tcPr>
          <w:p w14:paraId="7C03F77E" w14:textId="77777777" w:rsidR="005148F5" w:rsidRDefault="005148F5" w:rsidP="0073563A">
            <w:pPr>
              <w:spacing w:line="360" w:lineRule="auto"/>
            </w:pPr>
            <w:r>
              <w:rPr>
                <w:sz w:val="20"/>
                <w:szCs w:val="20"/>
              </w:rPr>
              <w:t>He et al. (2024)</w:t>
            </w:r>
          </w:p>
        </w:tc>
        <w:tc>
          <w:tcPr>
            <w:tcW w:w="3118" w:type="dxa"/>
          </w:tcPr>
          <w:p w14:paraId="3F3AA37F" w14:textId="77777777" w:rsidR="005148F5" w:rsidRDefault="005148F5" w:rsidP="0073563A">
            <w:pPr>
              <w:spacing w:line="360" w:lineRule="auto"/>
            </w:pPr>
            <w:r>
              <w:rPr>
                <w:color w:val="000000"/>
                <w:sz w:val="20"/>
              </w:rPr>
              <w:t>Measurement model for size measurement of aquatic products</w:t>
            </w:r>
          </w:p>
        </w:tc>
        <w:tc>
          <w:tcPr>
            <w:tcW w:w="1814" w:type="dxa"/>
          </w:tcPr>
          <w:p w14:paraId="479F0964" w14:textId="77777777" w:rsidR="005148F5" w:rsidRDefault="005148F5" w:rsidP="0073563A">
            <w:pPr>
              <w:spacing w:line="360" w:lineRule="auto"/>
            </w:pPr>
            <w:r>
              <w:rPr>
                <w:color w:val="000000"/>
                <w:sz w:val="20"/>
              </w:rPr>
              <w:t>Aquaculture International</w:t>
            </w:r>
          </w:p>
        </w:tc>
        <w:tc>
          <w:tcPr>
            <w:tcW w:w="454" w:type="dxa"/>
          </w:tcPr>
          <w:p w14:paraId="3B381B64" w14:textId="77777777" w:rsidR="005148F5" w:rsidRDefault="005148F5" w:rsidP="0073563A">
            <w:pPr>
              <w:spacing w:line="360" w:lineRule="auto"/>
            </w:pPr>
            <w:r>
              <w:rPr>
                <w:color w:val="000000"/>
                <w:sz w:val="20"/>
              </w:rPr>
              <w:t>T3</w:t>
            </w:r>
          </w:p>
        </w:tc>
        <w:tc>
          <w:tcPr>
            <w:tcW w:w="720" w:type="dxa"/>
          </w:tcPr>
          <w:p w14:paraId="727FB1E7" w14:textId="77777777" w:rsidR="00A03C81" w:rsidRDefault="00000000">
            <w:pPr>
              <w:jc w:val="center"/>
            </w:pPr>
            <w:r>
              <w:rPr>
                <w:sz w:val="20"/>
                <w:szCs w:val="20"/>
              </w:rPr>
              <w:t>[8]</w:t>
            </w:r>
          </w:p>
        </w:tc>
      </w:tr>
      <w:tr w:rsidR="005148F5" w14:paraId="72518618" w14:textId="77777777" w:rsidTr="00B57914">
        <w:tc>
          <w:tcPr>
            <w:tcW w:w="454" w:type="dxa"/>
          </w:tcPr>
          <w:p w14:paraId="45D54C0C" w14:textId="77777777" w:rsidR="005148F5" w:rsidRDefault="005148F5" w:rsidP="0073563A">
            <w:pPr>
              <w:spacing w:line="360" w:lineRule="auto"/>
            </w:pPr>
            <w:r>
              <w:rPr>
                <w:color w:val="000000"/>
                <w:sz w:val="20"/>
              </w:rPr>
              <w:t>23</w:t>
            </w:r>
          </w:p>
        </w:tc>
        <w:tc>
          <w:tcPr>
            <w:tcW w:w="1701" w:type="dxa"/>
          </w:tcPr>
          <w:p w14:paraId="22D34FEA" w14:textId="77777777" w:rsidR="005148F5" w:rsidRDefault="005148F5" w:rsidP="0073563A">
            <w:pPr>
              <w:spacing w:line="360" w:lineRule="auto"/>
            </w:pPr>
            <w:r>
              <w:rPr>
                <w:color w:val="000000"/>
                <w:sz w:val="20"/>
              </w:rPr>
              <w:t>Alqahtani (2024)</w:t>
            </w:r>
          </w:p>
        </w:tc>
        <w:tc>
          <w:tcPr>
            <w:tcW w:w="3118" w:type="dxa"/>
          </w:tcPr>
          <w:p w14:paraId="1FAD7889" w14:textId="77777777" w:rsidR="005148F5" w:rsidRDefault="005148F5" w:rsidP="0073563A">
            <w:pPr>
              <w:spacing w:line="360" w:lineRule="auto"/>
            </w:pPr>
            <w:r>
              <w:rPr>
                <w:color w:val="000000"/>
                <w:sz w:val="20"/>
              </w:rPr>
              <w:t>IoT-enabled real-time water quality monitoring for aquaculture</w:t>
            </w:r>
          </w:p>
        </w:tc>
        <w:tc>
          <w:tcPr>
            <w:tcW w:w="1814" w:type="dxa"/>
          </w:tcPr>
          <w:p w14:paraId="5CF5DFE8" w14:textId="77777777" w:rsidR="005148F5" w:rsidRDefault="005148F5" w:rsidP="0073563A">
            <w:pPr>
              <w:spacing w:line="360" w:lineRule="auto"/>
            </w:pPr>
            <w:r>
              <w:rPr>
                <w:color w:val="000000"/>
                <w:sz w:val="20"/>
              </w:rPr>
              <w:t>MethodsX</w:t>
            </w:r>
          </w:p>
        </w:tc>
        <w:tc>
          <w:tcPr>
            <w:tcW w:w="454" w:type="dxa"/>
          </w:tcPr>
          <w:p w14:paraId="5F9BB3B3" w14:textId="77777777" w:rsidR="005148F5" w:rsidRDefault="005148F5" w:rsidP="0073563A">
            <w:pPr>
              <w:spacing w:line="360" w:lineRule="auto"/>
            </w:pPr>
            <w:r>
              <w:rPr>
                <w:color w:val="000000"/>
                <w:sz w:val="20"/>
              </w:rPr>
              <w:t>T4</w:t>
            </w:r>
          </w:p>
        </w:tc>
        <w:tc>
          <w:tcPr>
            <w:tcW w:w="720" w:type="dxa"/>
          </w:tcPr>
          <w:p w14:paraId="7349D3DC" w14:textId="77777777" w:rsidR="00A03C81" w:rsidRDefault="00000000">
            <w:pPr>
              <w:jc w:val="center"/>
            </w:pPr>
            <w:r>
              <w:rPr>
                <w:sz w:val="20"/>
                <w:szCs w:val="20"/>
              </w:rPr>
              <w:t>[33]</w:t>
            </w:r>
          </w:p>
        </w:tc>
      </w:tr>
      <w:tr w:rsidR="005148F5" w14:paraId="6FC481C6" w14:textId="77777777" w:rsidTr="00B57914">
        <w:tc>
          <w:tcPr>
            <w:tcW w:w="454" w:type="dxa"/>
          </w:tcPr>
          <w:p w14:paraId="3C924B91" w14:textId="77777777" w:rsidR="005148F5" w:rsidRDefault="005148F5" w:rsidP="0073563A">
            <w:pPr>
              <w:spacing w:line="360" w:lineRule="auto"/>
            </w:pPr>
            <w:r>
              <w:rPr>
                <w:color w:val="000000"/>
                <w:sz w:val="20"/>
              </w:rPr>
              <w:t>24</w:t>
            </w:r>
          </w:p>
        </w:tc>
        <w:tc>
          <w:tcPr>
            <w:tcW w:w="1701" w:type="dxa"/>
          </w:tcPr>
          <w:p w14:paraId="5369D576" w14:textId="77777777" w:rsidR="005148F5" w:rsidRDefault="005148F5" w:rsidP="0073563A">
            <w:pPr>
              <w:spacing w:line="360" w:lineRule="auto"/>
            </w:pPr>
            <w:r>
              <w:rPr>
                <w:sz w:val="20"/>
                <w:szCs w:val="20"/>
              </w:rPr>
              <w:t>Sharif et al. (2023)</w:t>
            </w:r>
          </w:p>
        </w:tc>
        <w:tc>
          <w:tcPr>
            <w:tcW w:w="3118" w:type="dxa"/>
          </w:tcPr>
          <w:p w14:paraId="1E2EFD44" w14:textId="77777777" w:rsidR="005148F5" w:rsidRDefault="005148F5" w:rsidP="0073563A">
            <w:pPr>
              <w:spacing w:line="360" w:lineRule="auto"/>
            </w:pPr>
            <w:r>
              <w:rPr>
                <w:color w:val="000000"/>
                <w:sz w:val="20"/>
              </w:rPr>
              <w:t>Sustainable aquaculture: IoT-integrated real-time water quality</w:t>
            </w:r>
          </w:p>
        </w:tc>
        <w:tc>
          <w:tcPr>
            <w:tcW w:w="1814" w:type="dxa"/>
          </w:tcPr>
          <w:p w14:paraId="0BB6D4AD" w14:textId="77777777" w:rsidR="005148F5" w:rsidRDefault="005148F5" w:rsidP="0073563A">
            <w:pPr>
              <w:spacing w:line="360" w:lineRule="auto"/>
            </w:pPr>
            <w:r>
              <w:rPr>
                <w:color w:val="000000"/>
                <w:sz w:val="20"/>
              </w:rPr>
              <w:t>Aquacultural Engineering</w:t>
            </w:r>
          </w:p>
        </w:tc>
        <w:tc>
          <w:tcPr>
            <w:tcW w:w="454" w:type="dxa"/>
          </w:tcPr>
          <w:p w14:paraId="0009A274" w14:textId="77777777" w:rsidR="005148F5" w:rsidRDefault="005148F5" w:rsidP="0073563A">
            <w:pPr>
              <w:spacing w:line="360" w:lineRule="auto"/>
            </w:pPr>
            <w:r>
              <w:rPr>
                <w:color w:val="000000"/>
                <w:sz w:val="20"/>
              </w:rPr>
              <w:t>T4</w:t>
            </w:r>
          </w:p>
        </w:tc>
        <w:tc>
          <w:tcPr>
            <w:tcW w:w="720" w:type="dxa"/>
          </w:tcPr>
          <w:p w14:paraId="0CA9F910" w14:textId="77777777" w:rsidR="00A03C81" w:rsidRDefault="00000000">
            <w:pPr>
              <w:jc w:val="center"/>
            </w:pPr>
            <w:r>
              <w:rPr>
                <w:sz w:val="20"/>
                <w:szCs w:val="20"/>
              </w:rPr>
              <w:t>[34]</w:t>
            </w:r>
          </w:p>
        </w:tc>
      </w:tr>
      <w:tr w:rsidR="005148F5" w14:paraId="12F7A28F" w14:textId="77777777" w:rsidTr="00B57914">
        <w:tc>
          <w:tcPr>
            <w:tcW w:w="454" w:type="dxa"/>
          </w:tcPr>
          <w:p w14:paraId="60B381CE" w14:textId="77777777" w:rsidR="005148F5" w:rsidRDefault="005148F5" w:rsidP="0073563A">
            <w:pPr>
              <w:spacing w:line="360" w:lineRule="auto"/>
            </w:pPr>
            <w:r>
              <w:rPr>
                <w:color w:val="000000"/>
                <w:sz w:val="20"/>
              </w:rPr>
              <w:t>25</w:t>
            </w:r>
          </w:p>
        </w:tc>
        <w:tc>
          <w:tcPr>
            <w:tcW w:w="1701" w:type="dxa"/>
          </w:tcPr>
          <w:p w14:paraId="6187B3CB" w14:textId="77777777" w:rsidR="005148F5" w:rsidRDefault="005148F5" w:rsidP="0073563A">
            <w:pPr>
              <w:spacing w:line="360" w:lineRule="auto"/>
            </w:pPr>
            <w:r>
              <w:rPr>
                <w:sz w:val="20"/>
                <w:szCs w:val="20"/>
              </w:rPr>
              <w:t>Prapti et al. (2022)</w:t>
            </w:r>
          </w:p>
        </w:tc>
        <w:tc>
          <w:tcPr>
            <w:tcW w:w="3118" w:type="dxa"/>
          </w:tcPr>
          <w:p w14:paraId="2E096B88" w14:textId="77777777" w:rsidR="005148F5" w:rsidRDefault="005148F5" w:rsidP="0073563A">
            <w:pPr>
              <w:spacing w:line="360" w:lineRule="auto"/>
            </w:pPr>
            <w:r>
              <w:rPr>
                <w:color w:val="000000"/>
                <w:sz w:val="20"/>
              </w:rPr>
              <w:t>Internet of Things (IoT)-based aquaculture: overview</w:t>
            </w:r>
          </w:p>
        </w:tc>
        <w:tc>
          <w:tcPr>
            <w:tcW w:w="1814" w:type="dxa"/>
          </w:tcPr>
          <w:p w14:paraId="3A6F12C1" w14:textId="77777777" w:rsidR="005148F5" w:rsidRDefault="005148F5" w:rsidP="0073563A">
            <w:pPr>
              <w:spacing w:line="360" w:lineRule="auto"/>
            </w:pPr>
            <w:r>
              <w:rPr>
                <w:color w:val="000000"/>
                <w:sz w:val="20"/>
              </w:rPr>
              <w:t>Reviews in Aquaculture</w:t>
            </w:r>
          </w:p>
        </w:tc>
        <w:tc>
          <w:tcPr>
            <w:tcW w:w="454" w:type="dxa"/>
          </w:tcPr>
          <w:p w14:paraId="522F417E" w14:textId="77777777" w:rsidR="005148F5" w:rsidRDefault="005148F5" w:rsidP="0073563A">
            <w:pPr>
              <w:spacing w:line="360" w:lineRule="auto"/>
            </w:pPr>
            <w:r>
              <w:rPr>
                <w:color w:val="000000"/>
                <w:sz w:val="20"/>
              </w:rPr>
              <w:t>T4</w:t>
            </w:r>
          </w:p>
        </w:tc>
        <w:tc>
          <w:tcPr>
            <w:tcW w:w="720" w:type="dxa"/>
          </w:tcPr>
          <w:p w14:paraId="79F04E45" w14:textId="77777777" w:rsidR="00A03C81" w:rsidRDefault="00000000">
            <w:pPr>
              <w:jc w:val="center"/>
            </w:pPr>
            <w:r>
              <w:rPr>
                <w:sz w:val="20"/>
                <w:szCs w:val="20"/>
              </w:rPr>
              <w:t>[2]</w:t>
            </w:r>
          </w:p>
        </w:tc>
      </w:tr>
      <w:tr w:rsidR="005148F5" w14:paraId="18781711" w14:textId="77777777" w:rsidTr="00B57914">
        <w:tc>
          <w:tcPr>
            <w:tcW w:w="454" w:type="dxa"/>
          </w:tcPr>
          <w:p w14:paraId="4123F43B" w14:textId="77777777" w:rsidR="005148F5" w:rsidRDefault="005148F5" w:rsidP="0073563A">
            <w:pPr>
              <w:spacing w:line="360" w:lineRule="auto"/>
            </w:pPr>
            <w:r>
              <w:rPr>
                <w:color w:val="000000"/>
                <w:sz w:val="20"/>
              </w:rPr>
              <w:t>26</w:t>
            </w:r>
          </w:p>
        </w:tc>
        <w:tc>
          <w:tcPr>
            <w:tcW w:w="1701" w:type="dxa"/>
          </w:tcPr>
          <w:p w14:paraId="1B5D62B0" w14:textId="77777777" w:rsidR="005148F5" w:rsidRDefault="005148F5" w:rsidP="0073563A">
            <w:pPr>
              <w:spacing w:line="360" w:lineRule="auto"/>
            </w:pPr>
            <w:r>
              <w:rPr>
                <w:color w:val="000000"/>
                <w:sz w:val="20"/>
              </w:rPr>
              <w:t>Mustapha et al. (2021)</w:t>
            </w:r>
          </w:p>
        </w:tc>
        <w:tc>
          <w:tcPr>
            <w:tcW w:w="3118" w:type="dxa"/>
          </w:tcPr>
          <w:p w14:paraId="689FB8F3" w14:textId="77777777" w:rsidR="005148F5" w:rsidRDefault="005148F5" w:rsidP="0073563A">
            <w:pPr>
              <w:spacing w:line="360" w:lineRule="auto"/>
            </w:pPr>
            <w:r>
              <w:rPr>
                <w:color w:val="000000"/>
                <w:sz w:val="20"/>
              </w:rPr>
              <w:t>Sustainable aquaculture: roles of cloud computing and IoT</w:t>
            </w:r>
          </w:p>
        </w:tc>
        <w:tc>
          <w:tcPr>
            <w:tcW w:w="1814" w:type="dxa"/>
          </w:tcPr>
          <w:p w14:paraId="52873943" w14:textId="77777777" w:rsidR="005148F5" w:rsidRDefault="005148F5" w:rsidP="0073563A">
            <w:pPr>
              <w:spacing w:line="360" w:lineRule="auto"/>
            </w:pPr>
            <w:r>
              <w:rPr>
                <w:color w:val="000000"/>
                <w:sz w:val="20"/>
              </w:rPr>
              <w:t>Reviews in Aquaculture</w:t>
            </w:r>
          </w:p>
        </w:tc>
        <w:tc>
          <w:tcPr>
            <w:tcW w:w="454" w:type="dxa"/>
          </w:tcPr>
          <w:p w14:paraId="28ACAA44" w14:textId="77777777" w:rsidR="005148F5" w:rsidRDefault="005148F5" w:rsidP="0073563A">
            <w:pPr>
              <w:spacing w:line="360" w:lineRule="auto"/>
            </w:pPr>
            <w:r>
              <w:rPr>
                <w:color w:val="000000"/>
                <w:sz w:val="20"/>
              </w:rPr>
              <w:t>T4</w:t>
            </w:r>
          </w:p>
        </w:tc>
        <w:tc>
          <w:tcPr>
            <w:tcW w:w="720" w:type="dxa"/>
          </w:tcPr>
          <w:p w14:paraId="030CADE7" w14:textId="77777777" w:rsidR="00A03C81" w:rsidRDefault="00000000">
            <w:pPr>
              <w:jc w:val="center"/>
            </w:pPr>
            <w:r>
              <w:rPr>
                <w:sz w:val="20"/>
                <w:szCs w:val="20"/>
              </w:rPr>
              <w:t>[4]</w:t>
            </w:r>
          </w:p>
        </w:tc>
      </w:tr>
      <w:tr w:rsidR="005148F5" w14:paraId="7D39A8AD" w14:textId="77777777" w:rsidTr="00B57914">
        <w:tc>
          <w:tcPr>
            <w:tcW w:w="454" w:type="dxa"/>
          </w:tcPr>
          <w:p w14:paraId="521997BB" w14:textId="77777777" w:rsidR="005148F5" w:rsidRDefault="005148F5" w:rsidP="0073563A">
            <w:pPr>
              <w:spacing w:line="360" w:lineRule="auto"/>
            </w:pPr>
            <w:r>
              <w:rPr>
                <w:color w:val="000000"/>
                <w:sz w:val="20"/>
              </w:rPr>
              <w:t>27</w:t>
            </w:r>
          </w:p>
        </w:tc>
        <w:tc>
          <w:tcPr>
            <w:tcW w:w="1701" w:type="dxa"/>
          </w:tcPr>
          <w:p w14:paraId="3ADEC663" w14:textId="77777777" w:rsidR="005148F5" w:rsidRDefault="005148F5" w:rsidP="0073563A">
            <w:pPr>
              <w:spacing w:line="360" w:lineRule="auto"/>
            </w:pPr>
            <w:r>
              <w:rPr>
                <w:color w:val="000000"/>
                <w:sz w:val="20"/>
              </w:rPr>
              <w:t>Bachtiar et al. (2022)</w:t>
            </w:r>
          </w:p>
        </w:tc>
        <w:tc>
          <w:tcPr>
            <w:tcW w:w="3118" w:type="dxa"/>
          </w:tcPr>
          <w:p w14:paraId="0F6D9B8F" w14:textId="77777777" w:rsidR="005148F5" w:rsidRDefault="005148F5" w:rsidP="0073563A">
            <w:pPr>
              <w:spacing w:line="360" w:lineRule="auto"/>
            </w:pPr>
            <w:r>
              <w:rPr>
                <w:color w:val="000000"/>
                <w:sz w:val="20"/>
              </w:rPr>
              <w:t>Internet of Things (IoT) based aquaculture monitoring system</w:t>
            </w:r>
          </w:p>
        </w:tc>
        <w:tc>
          <w:tcPr>
            <w:tcW w:w="1814" w:type="dxa"/>
          </w:tcPr>
          <w:p w14:paraId="7AF57D62" w14:textId="77777777" w:rsidR="005148F5" w:rsidRDefault="005148F5" w:rsidP="0073563A">
            <w:pPr>
              <w:spacing w:line="360" w:lineRule="auto"/>
            </w:pPr>
            <w:r>
              <w:rPr>
                <w:color w:val="000000"/>
                <w:sz w:val="20"/>
              </w:rPr>
              <w:t>MATEC Web of Conferences</w:t>
            </w:r>
          </w:p>
        </w:tc>
        <w:tc>
          <w:tcPr>
            <w:tcW w:w="454" w:type="dxa"/>
          </w:tcPr>
          <w:p w14:paraId="36D820E6" w14:textId="77777777" w:rsidR="005148F5" w:rsidRDefault="005148F5" w:rsidP="0073563A">
            <w:pPr>
              <w:spacing w:line="360" w:lineRule="auto"/>
            </w:pPr>
            <w:r>
              <w:rPr>
                <w:color w:val="000000"/>
                <w:sz w:val="20"/>
              </w:rPr>
              <w:t>T4</w:t>
            </w:r>
          </w:p>
        </w:tc>
        <w:tc>
          <w:tcPr>
            <w:tcW w:w="720" w:type="dxa"/>
          </w:tcPr>
          <w:p w14:paraId="1C72DA9E" w14:textId="77777777" w:rsidR="00A03C81" w:rsidRDefault="00000000">
            <w:pPr>
              <w:jc w:val="center"/>
            </w:pPr>
            <w:r>
              <w:rPr>
                <w:sz w:val="20"/>
                <w:szCs w:val="20"/>
              </w:rPr>
              <w:t>[12]</w:t>
            </w:r>
          </w:p>
        </w:tc>
      </w:tr>
      <w:tr w:rsidR="005148F5" w14:paraId="4F342D4F" w14:textId="77777777" w:rsidTr="00B57914">
        <w:tc>
          <w:tcPr>
            <w:tcW w:w="454" w:type="dxa"/>
          </w:tcPr>
          <w:p w14:paraId="2808E76A" w14:textId="77777777" w:rsidR="005148F5" w:rsidRDefault="005148F5" w:rsidP="0073563A">
            <w:pPr>
              <w:spacing w:line="360" w:lineRule="auto"/>
            </w:pPr>
            <w:r>
              <w:rPr>
                <w:color w:val="000000"/>
                <w:sz w:val="20"/>
              </w:rPr>
              <w:t>28</w:t>
            </w:r>
          </w:p>
        </w:tc>
        <w:tc>
          <w:tcPr>
            <w:tcW w:w="1701" w:type="dxa"/>
          </w:tcPr>
          <w:p w14:paraId="78A29D01" w14:textId="77777777" w:rsidR="005148F5" w:rsidRDefault="005148F5" w:rsidP="0073563A">
            <w:pPr>
              <w:spacing w:line="360" w:lineRule="auto"/>
            </w:pPr>
            <w:r>
              <w:rPr>
                <w:color w:val="000000"/>
                <w:sz w:val="20"/>
              </w:rPr>
              <w:t>Mohd Jais et al. (2024)</w:t>
            </w:r>
          </w:p>
        </w:tc>
        <w:tc>
          <w:tcPr>
            <w:tcW w:w="3118" w:type="dxa"/>
          </w:tcPr>
          <w:p w14:paraId="116E24DB" w14:textId="77777777" w:rsidR="005148F5" w:rsidRDefault="005148F5" w:rsidP="0073563A">
            <w:pPr>
              <w:spacing w:line="360" w:lineRule="auto"/>
            </w:pPr>
            <w:r>
              <w:rPr>
                <w:color w:val="000000"/>
                <w:sz w:val="20"/>
              </w:rPr>
              <w:t>Improved accuracy in IoT-based water quality monitoring</w:t>
            </w:r>
          </w:p>
        </w:tc>
        <w:tc>
          <w:tcPr>
            <w:tcW w:w="1814" w:type="dxa"/>
          </w:tcPr>
          <w:p w14:paraId="498891D7" w14:textId="77777777" w:rsidR="005148F5" w:rsidRDefault="005148F5" w:rsidP="0073563A">
            <w:pPr>
              <w:spacing w:line="360" w:lineRule="auto"/>
            </w:pPr>
            <w:r>
              <w:rPr>
                <w:sz w:val="20"/>
                <w:szCs w:val="20"/>
              </w:rPr>
              <w:t>Heliyon</w:t>
            </w:r>
          </w:p>
        </w:tc>
        <w:tc>
          <w:tcPr>
            <w:tcW w:w="454" w:type="dxa"/>
          </w:tcPr>
          <w:p w14:paraId="174FCC5C" w14:textId="77777777" w:rsidR="005148F5" w:rsidRDefault="005148F5" w:rsidP="0073563A">
            <w:pPr>
              <w:spacing w:line="360" w:lineRule="auto"/>
            </w:pPr>
            <w:r>
              <w:rPr>
                <w:color w:val="000000"/>
                <w:sz w:val="20"/>
              </w:rPr>
              <w:t>T4</w:t>
            </w:r>
          </w:p>
        </w:tc>
        <w:tc>
          <w:tcPr>
            <w:tcW w:w="720" w:type="dxa"/>
          </w:tcPr>
          <w:p w14:paraId="6B5FA46F" w14:textId="77777777" w:rsidR="00A03C81" w:rsidRDefault="00000000">
            <w:pPr>
              <w:jc w:val="center"/>
            </w:pPr>
            <w:r>
              <w:rPr>
                <w:sz w:val="20"/>
                <w:szCs w:val="20"/>
              </w:rPr>
              <w:t>[20]</w:t>
            </w:r>
          </w:p>
        </w:tc>
      </w:tr>
      <w:tr w:rsidR="005148F5" w14:paraId="480439F0" w14:textId="77777777" w:rsidTr="00B57914">
        <w:tc>
          <w:tcPr>
            <w:tcW w:w="454" w:type="dxa"/>
          </w:tcPr>
          <w:p w14:paraId="1FBB1AA0" w14:textId="77777777" w:rsidR="005148F5" w:rsidRDefault="005148F5" w:rsidP="0073563A">
            <w:pPr>
              <w:spacing w:line="360" w:lineRule="auto"/>
            </w:pPr>
            <w:r>
              <w:rPr>
                <w:color w:val="000000"/>
                <w:sz w:val="20"/>
              </w:rPr>
              <w:t>29</w:t>
            </w:r>
          </w:p>
        </w:tc>
        <w:tc>
          <w:tcPr>
            <w:tcW w:w="1701" w:type="dxa"/>
          </w:tcPr>
          <w:p w14:paraId="67F92751" w14:textId="77777777" w:rsidR="005148F5" w:rsidRDefault="005148F5" w:rsidP="0073563A">
            <w:pPr>
              <w:spacing w:line="360" w:lineRule="auto"/>
            </w:pPr>
            <w:r>
              <w:rPr>
                <w:color w:val="000000"/>
                <w:sz w:val="20"/>
              </w:rPr>
              <w:t>Mandal &amp; Ghosh (2024)</w:t>
            </w:r>
          </w:p>
        </w:tc>
        <w:tc>
          <w:tcPr>
            <w:tcW w:w="3118" w:type="dxa"/>
          </w:tcPr>
          <w:p w14:paraId="5C663B4C" w14:textId="77777777" w:rsidR="005148F5" w:rsidRDefault="005148F5" w:rsidP="0073563A">
            <w:pPr>
              <w:spacing w:line="360" w:lineRule="auto"/>
            </w:pPr>
            <w:r>
              <w:rPr>
                <w:color w:val="000000"/>
                <w:sz w:val="20"/>
              </w:rPr>
              <w:t>Role of AI in fish growth and health status monitoring</w:t>
            </w:r>
          </w:p>
        </w:tc>
        <w:tc>
          <w:tcPr>
            <w:tcW w:w="1814" w:type="dxa"/>
          </w:tcPr>
          <w:p w14:paraId="58FDA986" w14:textId="77777777" w:rsidR="005148F5" w:rsidRDefault="005148F5" w:rsidP="0073563A">
            <w:pPr>
              <w:spacing w:line="360" w:lineRule="auto"/>
            </w:pPr>
            <w:r>
              <w:rPr>
                <w:sz w:val="20"/>
                <w:szCs w:val="20"/>
              </w:rPr>
              <w:t>Aquaculture International</w:t>
            </w:r>
          </w:p>
        </w:tc>
        <w:tc>
          <w:tcPr>
            <w:tcW w:w="454" w:type="dxa"/>
          </w:tcPr>
          <w:p w14:paraId="165D6E7F" w14:textId="77777777" w:rsidR="005148F5" w:rsidRDefault="005148F5" w:rsidP="0073563A">
            <w:pPr>
              <w:spacing w:line="360" w:lineRule="auto"/>
            </w:pPr>
            <w:r>
              <w:rPr>
                <w:color w:val="000000"/>
                <w:sz w:val="20"/>
              </w:rPr>
              <w:t>T4</w:t>
            </w:r>
          </w:p>
        </w:tc>
        <w:tc>
          <w:tcPr>
            <w:tcW w:w="720" w:type="dxa"/>
          </w:tcPr>
          <w:p w14:paraId="1964B86F" w14:textId="77777777" w:rsidR="00A03C81" w:rsidRDefault="00000000">
            <w:pPr>
              <w:jc w:val="center"/>
            </w:pPr>
            <w:r>
              <w:rPr>
                <w:sz w:val="20"/>
                <w:szCs w:val="20"/>
              </w:rPr>
              <w:t>[1]</w:t>
            </w:r>
          </w:p>
        </w:tc>
      </w:tr>
    </w:tbl>
    <w:p w14:paraId="652F8E31" w14:textId="77777777" w:rsidR="003543EA" w:rsidRDefault="003543EA">
      <w:pPr>
        <w:spacing w:after="0" w:line="360" w:lineRule="auto"/>
        <w:jc w:val="both"/>
      </w:pPr>
    </w:p>
    <w:p w14:paraId="6C6EDE1E" w14:textId="77777777" w:rsidR="005148F5" w:rsidRPr="0073563A" w:rsidRDefault="005148F5">
      <w:pPr>
        <w:pStyle w:val="DaftarParagraf"/>
        <w:numPr>
          <w:ilvl w:val="0"/>
          <w:numId w:val="31"/>
        </w:numPr>
        <w:ind w:left="426"/>
        <w:jc w:val="both"/>
        <w:rPr>
          <w:b/>
          <w:bCs/>
        </w:rPr>
      </w:pPr>
      <w:r w:rsidRPr="0073563A">
        <w:rPr>
          <w:b/>
          <w:bCs/>
        </w:rPr>
        <w:t>Tema T1 — Betta splendens: Biologi, Perilaku, dan Penilaian Kesiapan Lomba</w:t>
      </w:r>
    </w:p>
    <w:p w14:paraId="744C0973" w14:textId="77777777" w:rsidR="005148F5" w:rsidRPr="00D6561C" w:rsidRDefault="005148F5" w:rsidP="00771992">
      <w:pPr>
        <w:pStyle w:val="ubah2"/>
        <w:rPr>
          <w:lang w:val="nl-NL"/>
        </w:rPr>
      </w:pPr>
      <w:r>
        <w:t xml:space="preserve">Sembilan artikel T1 mengkonfirmasi parameter penilaian kesiapan lomba Betta splendens meliputi: perilaku flaring/agresivitas [14], respons </w:t>
      </w:r>
      <w:r>
        <w:lastRenderedPageBreak/>
        <w:t xml:space="preserve">hormonal androgen dan kortisol terhadap stimulus visual [14], ukuran dan morfologi tubuh [13], kondisi perawatan dan stres [10], serta metode penilaian multi-kriteria berbasis AHP/TOPSIS/ROC untuk seleksi ikan lomba. </w:t>
      </w:r>
      <w:r w:rsidRPr="00D6561C">
        <w:rPr>
          <w:lang w:val="nl-NL"/>
        </w:rPr>
        <w:t>Artikel [11] memperkuat bahwa intensitas flaring terhadap stimulus cermin adalah indikator fisiologis yang terukur dan konsisten.</w:t>
      </w:r>
    </w:p>
    <w:p w14:paraId="241377FE" w14:textId="77777777" w:rsidR="005148F5" w:rsidRPr="0073563A" w:rsidRDefault="005148F5">
      <w:pPr>
        <w:pStyle w:val="DaftarParagraf"/>
        <w:numPr>
          <w:ilvl w:val="0"/>
          <w:numId w:val="31"/>
        </w:numPr>
        <w:ind w:left="426"/>
        <w:jc w:val="both"/>
        <w:rPr>
          <w:b/>
          <w:bCs/>
          <w:lang w:val="nl-NL"/>
        </w:rPr>
      </w:pPr>
      <w:r w:rsidRPr="0073563A">
        <w:rPr>
          <w:b/>
          <w:bCs/>
          <w:lang w:val="nl-NL"/>
        </w:rPr>
        <w:t>Tema T2 — Deteksi dan Pengenalan Ikan Berbasis Computer Vision &amp; YOLO</w:t>
      </w:r>
    </w:p>
    <w:p w14:paraId="19EEFE74" w14:textId="77777777" w:rsidR="0073563A" w:rsidRPr="00D6561C" w:rsidRDefault="005148F5" w:rsidP="0073563A">
      <w:pPr>
        <w:pStyle w:val="ubah2"/>
        <w:rPr>
          <w:lang w:val="fi-FI"/>
        </w:rPr>
      </w:pPr>
      <w:r w:rsidRPr="00D6561C">
        <w:rPr>
          <w:lang w:val="nl-NL"/>
        </w:rPr>
        <w:t xml:space="preserve">Sepuluh artikel T2 menunjukkan bahwa YOLOv5 dan variannya mendominasi literatur deteksi ikan real-time dengan mAP 85–97%. Penelitian [15] menunjukkan YOLOv5n yang dioptimasi mampu berjalan &gt;20 FPS pada edge device. </w:t>
      </w:r>
      <w:r w:rsidRPr="00D6561C">
        <w:rPr>
          <w:lang w:val="fi-FI"/>
        </w:rPr>
        <w:t>Fusi RGB dengan optical flow [18] meningkatkan akurasi klasifikasi perilaku secara signifikan. Tinjauan [5] dan [3] mengonfirmasi CNN sebagai standar de facto untuk analisis visual ikan non-intrusif.</w:t>
      </w:r>
    </w:p>
    <w:p w14:paraId="00A45DF1" w14:textId="77777777" w:rsidR="005148F5" w:rsidRPr="0073563A" w:rsidRDefault="005148F5">
      <w:pPr>
        <w:pStyle w:val="DaftarParagraf"/>
        <w:numPr>
          <w:ilvl w:val="0"/>
          <w:numId w:val="31"/>
        </w:numPr>
        <w:ind w:left="426"/>
        <w:jc w:val="both"/>
        <w:rPr>
          <w:b/>
          <w:bCs/>
          <w:lang w:val="nl-NL"/>
        </w:rPr>
      </w:pPr>
      <w:r w:rsidRPr="0073563A">
        <w:rPr>
          <w:b/>
          <w:bCs/>
          <w:lang w:val="nl-NL"/>
        </w:rPr>
        <w:t>Tema T3 — Morfometri dan Pengukuran Ikan Berbasis Computer Vision</w:t>
      </w:r>
    </w:p>
    <w:p w14:paraId="3CB4AA10" w14:textId="77777777" w:rsidR="005148F5" w:rsidRPr="00D6561C" w:rsidRDefault="005148F5" w:rsidP="00771992">
      <w:pPr>
        <w:pStyle w:val="ubah2"/>
        <w:rPr>
          <w:lang w:val="fi-FI"/>
        </w:rPr>
      </w:pPr>
      <w:r w:rsidRPr="00680890">
        <w:rPr>
          <w:lang w:val="nl-NL"/>
        </w:rPr>
        <w:t xml:space="preserve">Empat artikel T3 membuktikan kelayakan pengukuran panjang tubuh ikan secara non-invasif menggunakan bounding box dari model YOLO [8] atau instance segmentation. </w:t>
      </w:r>
      <w:r w:rsidRPr="00D6561C">
        <w:rPr>
          <w:lang w:val="fi-FI"/>
        </w:rPr>
        <w:t>Metode estimasi berbasis piksel menghasilkan MAE rata-rata di bawah 2 cm [9]. Pendekatan ini dapat diimplementasikan pada kondisi air keruh sekalipun dengan pra-pemrosesan citra yang tepat.</w:t>
      </w:r>
    </w:p>
    <w:p w14:paraId="79ECF489" w14:textId="77777777" w:rsidR="005148F5" w:rsidRPr="0073563A" w:rsidRDefault="005148F5">
      <w:pPr>
        <w:pStyle w:val="DaftarParagraf"/>
        <w:numPr>
          <w:ilvl w:val="0"/>
          <w:numId w:val="31"/>
        </w:numPr>
        <w:ind w:left="426"/>
        <w:jc w:val="both"/>
        <w:rPr>
          <w:b/>
          <w:bCs/>
          <w:lang w:val="fi-FI"/>
        </w:rPr>
      </w:pPr>
      <w:r w:rsidRPr="0073563A">
        <w:rPr>
          <w:b/>
          <w:bCs/>
          <w:lang w:val="fi-FI"/>
        </w:rPr>
        <w:t>Tema T4 — Monitoring Kualitas Air Akuakultur Berbasis IoT</w:t>
      </w:r>
    </w:p>
    <w:p w14:paraId="126E3770" w14:textId="77777777" w:rsidR="005148F5" w:rsidRDefault="005148F5" w:rsidP="00771992">
      <w:pPr>
        <w:pStyle w:val="ubah2"/>
      </w:pPr>
      <w:r w:rsidRPr="00D6561C">
        <w:rPr>
          <w:lang w:val="fi-FI"/>
        </w:rPr>
        <w:t xml:space="preserve">Tujuh artikel T4 mengkonfirmasi bahwa sistem IoT berbasis Raspberry Pi dengan sensor DS18B20 (suhu) telah diterapkan luas pada akuakultur skala kecil [12], [2]. Kalibrasi sensor berbiaya rendah menggunakan regresi linear terbukti meningkatkan akurasi secara signifikan [20]. </w:t>
      </w:r>
      <w:r>
        <w:t>Integrasi monitoring parameter fisik dengan algoritma inferensi berbasis aturan meningkatkan keandalan sistem rekomendasi [1].</w:t>
      </w:r>
    </w:p>
    <w:p w14:paraId="29518D58" w14:textId="77777777" w:rsidR="005148F5" w:rsidRDefault="005148F5">
      <w:pPr>
        <w:spacing w:before="200" w:after="40"/>
        <w:jc w:val="center"/>
      </w:pPr>
      <w:r>
        <w:rPr>
          <w:noProof/>
        </w:rPr>
        <w:lastRenderedPageBreak/>
        <w:drawing>
          <wp:inline distT="0" distB="0" distL="0" distR="0" wp14:anchorId="770EF683" wp14:editId="1413F335">
            <wp:extent cx="4860000" cy="2407909"/>
            <wp:effectExtent l="0" t="0" r="0" b="0"/>
            <wp:docPr id="1735551675" name="Picture 173555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7 — Pemetaan Tema Artikel SLR.drawio.png"/>
                    <pic:cNvPicPr/>
                  </pic:nvPicPr>
                  <pic:blipFill>
                    <a:blip r:embed="rId16"/>
                    <a:stretch>
                      <a:fillRect/>
                    </a:stretch>
                  </pic:blipFill>
                  <pic:spPr>
                    <a:xfrm>
                      <a:off x="0" y="0"/>
                      <a:ext cx="4860000" cy="2407909"/>
                    </a:xfrm>
                    <a:prstGeom prst="rect">
                      <a:avLst/>
                    </a:prstGeom>
                  </pic:spPr>
                </pic:pic>
              </a:graphicData>
            </a:graphic>
          </wp:inline>
        </w:drawing>
      </w:r>
    </w:p>
    <w:p w14:paraId="38A831A6" w14:textId="77777777" w:rsidR="005148F5" w:rsidRDefault="0073563A" w:rsidP="0073563A">
      <w:pPr>
        <w:pStyle w:val="Keterangan"/>
        <w:rPr>
          <w:color w:val="000000"/>
        </w:rPr>
      </w:pPr>
      <w:bookmarkStart w:id="48" w:name="_Toc234932089"/>
      <w:r w:rsidRPr="0073563A">
        <w:rPr>
          <w:b/>
          <w:bCs/>
        </w:rPr>
        <w:t xml:space="preserve">Gambar 2. </w:t>
      </w:r>
      <w:r w:rsidRPr="0073563A">
        <w:rPr>
          <w:b/>
          <w:bCs/>
        </w:rPr>
        <w:fldChar w:fldCharType="begin"/>
      </w:r>
      <w:r w:rsidRPr="0073563A">
        <w:rPr>
          <w:b/>
          <w:bCs/>
        </w:rPr>
        <w:instrText xml:space="preserve"> SEQ Gambar_2. \* ARABIC </w:instrText>
      </w:r>
      <w:r w:rsidRPr="0073563A">
        <w:rPr>
          <w:b/>
          <w:bCs/>
        </w:rPr>
        <w:fldChar w:fldCharType="separate"/>
      </w:r>
      <w:r w:rsidR="007F6756">
        <w:rPr>
          <w:b/>
          <w:bCs/>
          <w:noProof/>
        </w:rPr>
        <w:t>2</w:t>
      </w:r>
      <w:r w:rsidRPr="0073563A">
        <w:rPr>
          <w:b/>
          <w:bCs/>
        </w:rPr>
        <w:fldChar w:fldCharType="end"/>
      </w:r>
      <w:r>
        <w:t xml:space="preserve"> </w:t>
      </w:r>
      <w:r w:rsidR="005148F5" w:rsidRPr="00D6561C">
        <w:rPr>
          <w:color w:val="000000"/>
        </w:rPr>
        <w:t>Pemetaan 29 Artikel SLR ke Empat Tema dan Pertanyaan Penelitian</w:t>
      </w:r>
      <w:bookmarkEnd w:id="48"/>
    </w:p>
    <w:p w14:paraId="27858E7D" w14:textId="77777777" w:rsidR="0073563A" w:rsidRPr="0073563A" w:rsidRDefault="0073563A" w:rsidP="0073563A">
      <w:pPr>
        <w:pStyle w:val="TidakAdaSpasi"/>
        <w:rPr>
          <w:lang w:val="nl-NL"/>
        </w:rPr>
      </w:pPr>
    </w:p>
    <w:p w14:paraId="49B81B70" w14:textId="77777777" w:rsidR="005148F5" w:rsidRPr="00D6561C" w:rsidRDefault="005148F5" w:rsidP="00771992">
      <w:pPr>
        <w:pStyle w:val="Gaya2"/>
      </w:pPr>
      <w:r w:rsidRPr="00D6561C">
        <w:t>Sintesis Temuan SLR</w:t>
      </w:r>
    </w:p>
    <w:p w14:paraId="37018336" w14:textId="77777777" w:rsidR="005148F5" w:rsidRDefault="005148F5" w:rsidP="00771992">
      <w:pPr>
        <w:pStyle w:val="ubahnormal"/>
        <w:rPr>
          <w:lang w:val="nl-NL"/>
        </w:rPr>
      </w:pPr>
      <w:r w:rsidRPr="00D6561C">
        <w:rPr>
          <w:lang w:val="nl-NL"/>
        </w:rPr>
        <w:t>Berdasarkan 30 artikel yang dianalisis, diperoleh temuan utama yang relevan bagi penelitian ini: (1) Parameter kesiapan lomba Betta splendens yang terukur mencakup agresivitas (flaring), morfometri (panjang tubuh), dan kondisi lingkungan (suhu air); (2) YOLOv5 adalah arsitektur yang terbukti layak untuk deployment on-device pada Raspberry Pi dengan akurasi memadai; (3) Kalibrasi sensor IoT berbiaya rendah menggunakan regresi adalah praktik standar yang meningkatkan validitas data; (4) Belum ada sistem yang mengintegrasikan ketiga parameter ini dalam satu platform rekomendasi kesiapan lomba Betta splendens — inilah celah (novelty) yang diisi penelitian ini.</w:t>
      </w:r>
    </w:p>
    <w:p w14:paraId="50137B31" w14:textId="77777777" w:rsidR="00771992" w:rsidRPr="00D6561C" w:rsidRDefault="00771992" w:rsidP="00771992">
      <w:pPr>
        <w:pStyle w:val="TidakAdaSpasi"/>
        <w:rPr>
          <w:lang w:val="nl-NL"/>
        </w:rPr>
      </w:pPr>
    </w:p>
    <w:p w14:paraId="1669F912" w14:textId="77777777" w:rsidR="005148F5" w:rsidRPr="00D6561C" w:rsidRDefault="005148F5" w:rsidP="00771992">
      <w:pPr>
        <w:pStyle w:val="211"/>
      </w:pPr>
      <w:bookmarkStart w:id="49" w:name="_Toc222178946"/>
      <w:bookmarkStart w:id="50" w:name="_Toc234932382"/>
      <w:r w:rsidRPr="00D6561C">
        <w:t>Sintesis dan Kebaruan Penelitian (</w:t>
      </w:r>
      <w:r w:rsidRPr="00D6561C">
        <w:rPr>
          <w:iCs/>
        </w:rPr>
        <w:t>Novelty</w:t>
      </w:r>
      <w:r w:rsidRPr="00D6561C">
        <w:t>)</w:t>
      </w:r>
      <w:bookmarkEnd w:id="49"/>
      <w:bookmarkEnd w:id="50"/>
    </w:p>
    <w:p w14:paraId="7A84DB16" w14:textId="77777777" w:rsidR="005148F5" w:rsidRPr="00D6561C" w:rsidRDefault="005148F5" w:rsidP="00771992">
      <w:pPr>
        <w:pStyle w:val="ubahnormal"/>
        <w:rPr>
          <w:lang w:val="nl-NL"/>
        </w:rPr>
      </w:pPr>
      <w:r w:rsidRPr="00D6561C">
        <w:rPr>
          <w:lang w:val="nl-NL"/>
        </w:rPr>
        <w:t>Meskipun penelitian di masing-masing domain (IoT, Visi komputer, dan Kajian perilaku hewan) telah mencapai kemajuan signifikan, tinjauan pustaka ini mengungkapkan adanya kesenjangan (</w:t>
      </w:r>
      <w:r w:rsidRPr="00D6561C">
        <w:rPr>
          <w:i/>
          <w:iCs/>
          <w:lang w:val="nl-NL"/>
        </w:rPr>
        <w:t>gap</w:t>
      </w:r>
      <w:r w:rsidRPr="00D6561C">
        <w:rPr>
          <w:lang w:val="nl-NL"/>
        </w:rPr>
        <w:t>) integrasi yang jelas:</w:t>
      </w:r>
    </w:p>
    <w:p w14:paraId="55D5D9FF" w14:textId="77777777" w:rsidR="005148F5" w:rsidRPr="00D6561C" w:rsidRDefault="005148F5">
      <w:pPr>
        <w:numPr>
          <w:ilvl w:val="0"/>
          <w:numId w:val="9"/>
        </w:numPr>
        <w:tabs>
          <w:tab w:val="clear" w:pos="1440"/>
        </w:tabs>
        <w:spacing w:after="0" w:line="360" w:lineRule="auto"/>
        <w:ind w:left="426"/>
        <w:jc w:val="both"/>
        <w:rPr>
          <w:rFonts w:cs="Times New Roman"/>
          <w:szCs w:val="24"/>
          <w:lang w:val="nl-NL"/>
        </w:rPr>
      </w:pPr>
      <w:r w:rsidRPr="00D6561C">
        <w:rPr>
          <w:rFonts w:cs="Times New Roman"/>
          <w:szCs w:val="24"/>
          <w:lang w:val="nl-NL"/>
        </w:rPr>
        <w:t>Penelitian IoT [2], [12], dan [20] umumnya hanya berfokus pada kualitas air dan berdiri sendiri tanpa mempertimbangkan kondisi biologis ikan.</w:t>
      </w:r>
    </w:p>
    <w:p w14:paraId="0818E0FC" w14:textId="77777777" w:rsidR="005148F5" w:rsidRPr="00D6561C" w:rsidRDefault="005148F5">
      <w:pPr>
        <w:numPr>
          <w:ilvl w:val="0"/>
          <w:numId w:val="9"/>
        </w:numPr>
        <w:tabs>
          <w:tab w:val="clear" w:pos="1440"/>
        </w:tabs>
        <w:spacing w:after="0" w:line="360" w:lineRule="auto"/>
        <w:ind w:left="426"/>
        <w:jc w:val="both"/>
        <w:rPr>
          <w:rFonts w:cs="Times New Roman"/>
          <w:szCs w:val="24"/>
          <w:lang w:val="fi-FI"/>
        </w:rPr>
      </w:pPr>
      <w:r w:rsidRPr="00D6561C">
        <w:rPr>
          <w:rFonts w:cs="Times New Roman"/>
          <w:szCs w:val="24"/>
          <w:lang w:val="fi-FI"/>
        </w:rPr>
        <w:t>Penelitian Visi Komputer [8], [9], dan [16], berfokus pada estimasi biomassa (berat/panjang) untuk tujuan panen, bukan untuk seleksi indukan.</w:t>
      </w:r>
    </w:p>
    <w:p w14:paraId="3D7BD2C1" w14:textId="77777777" w:rsidR="005148F5" w:rsidRPr="006C2844" w:rsidRDefault="005148F5">
      <w:pPr>
        <w:numPr>
          <w:ilvl w:val="0"/>
          <w:numId w:val="9"/>
        </w:numPr>
        <w:tabs>
          <w:tab w:val="clear" w:pos="1440"/>
        </w:tabs>
        <w:spacing w:after="0" w:line="360" w:lineRule="auto"/>
        <w:ind w:left="426"/>
        <w:jc w:val="both"/>
        <w:rPr>
          <w:rFonts w:cs="Times New Roman"/>
          <w:szCs w:val="24"/>
        </w:rPr>
      </w:pPr>
      <w:r>
        <w:rPr>
          <w:rFonts w:cs="Times New Roman"/>
          <w:szCs w:val="24"/>
        </w:rPr>
        <w:t>Penelitian Visi Komputer [15] dan [21], berfokus pada deteksi objek bawah air.</w:t>
      </w:r>
    </w:p>
    <w:p w14:paraId="5250FA39" w14:textId="77777777" w:rsidR="005148F5" w:rsidRPr="00D6561C" w:rsidRDefault="005148F5">
      <w:pPr>
        <w:numPr>
          <w:ilvl w:val="0"/>
          <w:numId w:val="9"/>
        </w:numPr>
        <w:tabs>
          <w:tab w:val="clear" w:pos="1440"/>
        </w:tabs>
        <w:spacing w:after="0" w:line="360" w:lineRule="auto"/>
        <w:ind w:left="426"/>
        <w:jc w:val="both"/>
        <w:rPr>
          <w:rFonts w:cs="Times New Roman"/>
          <w:szCs w:val="24"/>
          <w:lang w:val="fi-FI"/>
        </w:rPr>
      </w:pPr>
      <w:r w:rsidRPr="00D6561C">
        <w:rPr>
          <w:rFonts w:cs="Times New Roman"/>
          <w:szCs w:val="24"/>
          <w:lang w:val="fi-FI"/>
        </w:rPr>
        <w:lastRenderedPageBreak/>
        <w:t>Penelitian Perilaku [17] dan [18] berfokus pada deteksi stres atau manajemen pakan.</w:t>
      </w:r>
    </w:p>
    <w:p w14:paraId="079C3AD2" w14:textId="77777777" w:rsidR="005148F5" w:rsidRPr="006C2844" w:rsidRDefault="005148F5">
      <w:pPr>
        <w:numPr>
          <w:ilvl w:val="0"/>
          <w:numId w:val="9"/>
        </w:numPr>
        <w:tabs>
          <w:tab w:val="clear" w:pos="1440"/>
        </w:tabs>
        <w:spacing w:after="120" w:line="360" w:lineRule="auto"/>
        <w:ind w:left="426"/>
        <w:jc w:val="both"/>
        <w:rPr>
          <w:rFonts w:cs="Times New Roman"/>
          <w:szCs w:val="24"/>
        </w:rPr>
      </w:pPr>
      <w:r w:rsidRPr="006C2844">
        <w:rPr>
          <w:rFonts w:cs="Times New Roman"/>
          <w:szCs w:val="24"/>
        </w:rPr>
        <w:t xml:space="preserve">Studi biologi [11], [13], </w:t>
      </w:r>
      <w:r>
        <w:rPr>
          <w:rFonts w:cs="Times New Roman"/>
          <w:szCs w:val="24"/>
        </w:rPr>
        <w:t xml:space="preserve">dan </w:t>
      </w:r>
      <w:r w:rsidRPr="006C2844">
        <w:rPr>
          <w:rFonts w:cs="Times New Roman"/>
          <w:szCs w:val="24"/>
        </w:rPr>
        <w:t>[14] mengidentifikasi indikator kesiapan lomba secara terpisah dan manual, tanpa sistem otomatisasi.</w:t>
      </w:r>
    </w:p>
    <w:p w14:paraId="0F89432A" w14:textId="77777777" w:rsidR="005148F5" w:rsidRDefault="005148F5" w:rsidP="00771992">
      <w:pPr>
        <w:pStyle w:val="ubahnormal"/>
      </w:pPr>
      <w:r w:rsidRPr="006C2844">
        <w:t xml:space="preserve">Belum ada penelitian yang mengintegrasikan ketiga modalitas suhu (lingkungan), morfometri (fisik), dan agresivitas (perilaku) ke dalam satu sistem inferensi terpadu untuk tujuan spesifik, yaitu penentuan status kesiapan lomba ikan cupang varietas </w:t>
      </w:r>
      <w:r w:rsidRPr="003F5270">
        <w:rPr>
          <w:i/>
          <w:iCs/>
        </w:rPr>
        <w:t>Halfmoon</w:t>
      </w:r>
      <w:r w:rsidRPr="006C2844">
        <w:t>. Penelitian ini dirancang untuk mengisi kekosongan tersebut dengan membangun sistem yang mensintesiskan parameter-parameter tersebut secara otomatis dan objektif.</w:t>
      </w:r>
    </w:p>
    <w:p w14:paraId="1FE25091" w14:textId="77777777" w:rsidR="005148F5" w:rsidRPr="00D6561C" w:rsidRDefault="005148F5" w:rsidP="00771992">
      <w:pPr>
        <w:pStyle w:val="subab2"/>
      </w:pPr>
      <w:bookmarkStart w:id="51" w:name="_Toc222178947"/>
      <w:bookmarkStart w:id="52" w:name="_Toc234932383"/>
      <w:r w:rsidRPr="00D6561C">
        <w:t>Landasan Teoretik</w:t>
      </w:r>
      <w:bookmarkEnd w:id="51"/>
      <w:bookmarkEnd w:id="52"/>
    </w:p>
    <w:p w14:paraId="483987E4" w14:textId="77777777" w:rsidR="005148F5" w:rsidRPr="00D6561C" w:rsidRDefault="005148F5" w:rsidP="00771992">
      <w:pPr>
        <w:pStyle w:val="221"/>
      </w:pPr>
      <w:bookmarkStart w:id="53" w:name="_Toc222178948"/>
      <w:bookmarkStart w:id="54" w:name="_Toc234932384"/>
      <w:r w:rsidRPr="00D6561C">
        <w:t>Karakteristik Biologis dan Morfologi Ikan Cupang (</w:t>
      </w:r>
      <w:r w:rsidRPr="00771992">
        <w:rPr>
          <w:i/>
        </w:rPr>
        <w:t>Betta splendens</w:t>
      </w:r>
      <w:r w:rsidRPr="00D6561C">
        <w:t xml:space="preserve">) Varietas </w:t>
      </w:r>
      <w:r w:rsidRPr="00D6561C">
        <w:rPr>
          <w:iCs/>
        </w:rPr>
        <w:t>Halfmoon</w:t>
      </w:r>
      <w:bookmarkEnd w:id="53"/>
      <w:bookmarkEnd w:id="54"/>
    </w:p>
    <w:p w14:paraId="621F1F07" w14:textId="77777777" w:rsidR="005148F5" w:rsidRPr="0073563A" w:rsidRDefault="005148F5" w:rsidP="0073563A">
      <w:pPr>
        <w:jc w:val="center"/>
        <w:rPr>
          <w:rFonts w:cs="Times New Roman"/>
          <w:b/>
          <w:bCs/>
          <w:szCs w:val="24"/>
        </w:rPr>
      </w:pPr>
      <w:r w:rsidRPr="006C2844">
        <w:rPr>
          <w:rFonts w:cs="Times New Roman"/>
          <w:noProof/>
          <w:szCs w:val="24"/>
        </w:rPr>
        <w:drawing>
          <wp:inline distT="0" distB="0" distL="0" distR="0" wp14:anchorId="5C65F638" wp14:editId="4EA3A480">
            <wp:extent cx="1744980" cy="1744980"/>
            <wp:effectExtent l="19050" t="19050" r="26670" b="26670"/>
            <wp:docPr id="262530272" name="Gambar 2" descr="A Comprehensive Guide 2022 Shortfin Halfmoon Betta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rehensive Guide 2022 Shortfin Halfmoon Betta Standar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44980" cy="1744980"/>
                    </a:xfrm>
                    <a:prstGeom prst="rect">
                      <a:avLst/>
                    </a:prstGeom>
                    <a:noFill/>
                    <a:ln>
                      <a:solidFill>
                        <a:schemeClr val="tx1"/>
                      </a:solidFill>
                    </a:ln>
                  </pic:spPr>
                </pic:pic>
              </a:graphicData>
            </a:graphic>
          </wp:inline>
        </w:drawing>
      </w:r>
    </w:p>
    <w:p w14:paraId="5EF62A48" w14:textId="77777777" w:rsidR="005148F5" w:rsidRPr="0073563A" w:rsidRDefault="0073563A" w:rsidP="0073563A">
      <w:pPr>
        <w:pStyle w:val="Keterangan"/>
        <w:rPr>
          <w:rFonts w:cs="Times New Roman"/>
          <w:b/>
          <w:bCs/>
          <w:lang w:val="en-US"/>
        </w:rPr>
      </w:pPr>
      <w:bookmarkStart w:id="55" w:name="_Toc234932090"/>
      <w:r w:rsidRPr="0073563A">
        <w:rPr>
          <w:b/>
          <w:bCs/>
          <w:lang w:val="en-US"/>
        </w:rPr>
        <w:t xml:space="preserve">Gambar 2. </w:t>
      </w:r>
      <w:r w:rsidRPr="0073563A">
        <w:rPr>
          <w:b/>
          <w:bCs/>
        </w:rPr>
        <w:fldChar w:fldCharType="begin"/>
      </w:r>
      <w:r w:rsidRPr="0073563A">
        <w:rPr>
          <w:b/>
          <w:bCs/>
          <w:lang w:val="en-US"/>
        </w:rPr>
        <w:instrText xml:space="preserve"> SEQ Gambar_2. \* ARABIC </w:instrText>
      </w:r>
      <w:r w:rsidRPr="0073563A">
        <w:rPr>
          <w:b/>
          <w:bCs/>
        </w:rPr>
        <w:fldChar w:fldCharType="separate"/>
      </w:r>
      <w:r w:rsidR="007F6756">
        <w:rPr>
          <w:b/>
          <w:bCs/>
          <w:noProof/>
          <w:lang w:val="en-US"/>
        </w:rPr>
        <w:t>3</w:t>
      </w:r>
      <w:r w:rsidRPr="0073563A">
        <w:rPr>
          <w:b/>
          <w:bCs/>
        </w:rPr>
        <w:fldChar w:fldCharType="end"/>
      </w:r>
      <w:r w:rsidRPr="0073563A">
        <w:rPr>
          <w:lang w:val="en-US"/>
        </w:rPr>
        <w:t xml:space="preserve"> </w:t>
      </w:r>
      <w:r w:rsidR="005148F5" w:rsidRPr="0073563A">
        <w:rPr>
          <w:rFonts w:cs="Times New Roman"/>
          <w:lang w:val="en-US"/>
        </w:rPr>
        <w:t xml:space="preserve">Ikan </w:t>
      </w:r>
      <w:r w:rsidR="005148F5" w:rsidRPr="0073563A">
        <w:rPr>
          <w:rFonts w:cs="Times New Roman"/>
          <w:iCs/>
          <w:lang w:val="en-US"/>
        </w:rPr>
        <w:t>shortfin halfmoon betta</w:t>
      </w:r>
      <w:r w:rsidR="005148F5" w:rsidRPr="0073563A">
        <w:rPr>
          <w:rFonts w:cs="Times New Roman"/>
          <w:b/>
          <w:bCs/>
          <w:lang w:val="en-US"/>
        </w:rPr>
        <w:t>.</w:t>
      </w:r>
      <w:bookmarkEnd w:id="55"/>
    </w:p>
    <w:p w14:paraId="24C0E4B9" w14:textId="77777777" w:rsidR="00771992" w:rsidRDefault="00771992" w:rsidP="0073563A">
      <w:pPr>
        <w:pStyle w:val="TidakAdaSpasi"/>
      </w:pPr>
    </w:p>
    <w:p w14:paraId="17135B83" w14:textId="77777777" w:rsidR="005148F5" w:rsidRDefault="005148F5" w:rsidP="00771992">
      <w:pPr>
        <w:pStyle w:val="ubahnormal"/>
      </w:pPr>
      <w:r w:rsidRPr="006C2844">
        <w:t>Ikan Cupang Siam (</w:t>
      </w:r>
      <w:r w:rsidRPr="00EB1031">
        <w:rPr>
          <w:i/>
          <w:iCs/>
        </w:rPr>
        <w:t>Betta splendens</w:t>
      </w:r>
      <w:r w:rsidRPr="006C2844">
        <w:t xml:space="preserve">) adalah spesies ikan air tawar dari famili </w:t>
      </w:r>
      <w:r w:rsidRPr="009E5B64">
        <w:rPr>
          <w:i/>
          <w:iCs/>
        </w:rPr>
        <w:t>Osphronemidae</w:t>
      </w:r>
      <w:r w:rsidRPr="006C2844">
        <w:t xml:space="preserve"> yang memiliki nilai ekonomi tinggi di pasar ikan hias global karena variasi warna dan bentuk siripnya [7]. Di antara berbagai varietas yang ada, </w:t>
      </w:r>
      <w:r w:rsidRPr="003F5270">
        <w:rPr>
          <w:i/>
          <w:iCs/>
        </w:rPr>
        <w:t>Halfmoon</w:t>
      </w:r>
      <w:r w:rsidRPr="006C2844">
        <w:t xml:space="preserve"> merupakan salah satu </w:t>
      </w:r>
      <w:r>
        <w:rPr>
          <w:i/>
          <w:iCs/>
        </w:rPr>
        <w:t xml:space="preserve">varietas </w:t>
      </w:r>
      <w:r w:rsidRPr="006C2844">
        <w:t>yang paling populer dan bernilai tinggi [6]. Varietas ini dicirikan oleh sirip ekor (</w:t>
      </w:r>
      <w:r w:rsidRPr="006C2844">
        <w:rPr>
          <w:i/>
          <w:iCs/>
        </w:rPr>
        <w:t>caudal fin</w:t>
      </w:r>
      <w:r w:rsidRPr="006C2844">
        <w:t xml:space="preserve">) yang mampu mengembang sempurna membentuk sudut 180 derajat menyerupai setengah bulan [6]. Morfologi sirip yang ekstrem dan simetris ini tidak hanya menjadi standar estetika, tetapi juga merupakan indikator kesehatan dan kualitas genetik yang krusial dalam seleksi indukan [7]. Dalam konteks perilaku, </w:t>
      </w:r>
      <w:r w:rsidRPr="00EB1031">
        <w:rPr>
          <w:i/>
          <w:iCs/>
        </w:rPr>
        <w:t>Betta splendens</w:t>
      </w:r>
      <w:r w:rsidRPr="006C2844">
        <w:t xml:space="preserve"> dikenal dengan sifat </w:t>
      </w:r>
      <w:r w:rsidRPr="006C2844">
        <w:lastRenderedPageBreak/>
        <w:t>agresivitas teritorial yang tinggi pada pejantan, yang juga berkaitan erat dengan siklus reproduksi mereka [14].</w:t>
      </w:r>
    </w:p>
    <w:p w14:paraId="5CAA5CF2" w14:textId="77777777" w:rsidR="00771992" w:rsidRPr="006C2844" w:rsidRDefault="00771992" w:rsidP="00771992">
      <w:pPr>
        <w:pStyle w:val="TidakAdaSpasi"/>
      </w:pPr>
    </w:p>
    <w:p w14:paraId="0EBC9E23" w14:textId="77777777" w:rsidR="005148F5" w:rsidRPr="006C2844" w:rsidRDefault="005148F5" w:rsidP="00771992">
      <w:pPr>
        <w:pStyle w:val="221"/>
      </w:pPr>
      <w:bookmarkStart w:id="56" w:name="_Toc222178949"/>
      <w:bookmarkStart w:id="57" w:name="_Toc234932385"/>
      <w:r w:rsidRPr="006C2844">
        <w:t>Parameter Penentu Kesiapan Lomba</w:t>
      </w:r>
      <w:bookmarkEnd w:id="56"/>
      <w:bookmarkEnd w:id="57"/>
    </w:p>
    <w:p w14:paraId="750B5F9B" w14:textId="77777777" w:rsidR="00771992" w:rsidRPr="00680890" w:rsidRDefault="005148F5" w:rsidP="0073563A">
      <w:pPr>
        <w:pStyle w:val="ubahnormal"/>
        <w:rPr>
          <w:lang w:val="nl-NL"/>
        </w:rPr>
      </w:pPr>
      <w:r w:rsidRPr="00680890">
        <w:rPr>
          <w:lang w:val="nl-NL"/>
        </w:rPr>
        <w:t>Berdasarkan studi etologi dan fisiologi, status kesiapan lomba pada ikan cupang jantan dapat diinferensi melalui tiga indikator utama yang saling berkorelasi:</w:t>
      </w:r>
    </w:p>
    <w:p w14:paraId="505FB4AB" w14:textId="77777777" w:rsidR="0073563A" w:rsidRPr="00680890" w:rsidRDefault="0073563A" w:rsidP="0073563A">
      <w:pPr>
        <w:pStyle w:val="ubahnormal"/>
        <w:rPr>
          <w:lang w:val="nl-NL"/>
        </w:rPr>
      </w:pPr>
    </w:p>
    <w:p w14:paraId="02A2EB9A" w14:textId="77777777" w:rsidR="0073563A" w:rsidRPr="00680890" w:rsidRDefault="0073563A" w:rsidP="0073563A">
      <w:pPr>
        <w:pStyle w:val="ubahnormal"/>
        <w:rPr>
          <w:lang w:val="nl-NL"/>
        </w:rPr>
      </w:pPr>
    </w:p>
    <w:p w14:paraId="3F352081" w14:textId="77777777" w:rsidR="0073563A" w:rsidRPr="00680890" w:rsidRDefault="0073563A" w:rsidP="0073563A">
      <w:pPr>
        <w:pStyle w:val="ubahnormal"/>
        <w:rPr>
          <w:lang w:val="nl-NL"/>
        </w:rPr>
      </w:pPr>
    </w:p>
    <w:p w14:paraId="742CB91F" w14:textId="77777777" w:rsidR="0073563A" w:rsidRPr="00680890" w:rsidRDefault="0073563A" w:rsidP="0073563A">
      <w:pPr>
        <w:pStyle w:val="ubahnormal"/>
        <w:rPr>
          <w:lang w:val="nl-NL"/>
        </w:rPr>
      </w:pPr>
    </w:p>
    <w:p w14:paraId="72C6DD4F" w14:textId="77777777" w:rsidR="005148F5" w:rsidRPr="00D6561C" w:rsidRDefault="0073563A" w:rsidP="0073563A">
      <w:pPr>
        <w:pStyle w:val="Keterangan"/>
      </w:pPr>
      <w:bookmarkStart w:id="58" w:name="_Toc235018023"/>
      <w:r w:rsidRPr="0073563A">
        <w:rPr>
          <w:b/>
          <w:bCs/>
        </w:rPr>
        <w:t xml:space="preserve">Tabel 2. </w:t>
      </w:r>
      <w:r w:rsidRPr="0073563A">
        <w:rPr>
          <w:b/>
          <w:bCs/>
        </w:rPr>
        <w:fldChar w:fldCharType="begin"/>
      </w:r>
      <w:r w:rsidRPr="0073563A">
        <w:rPr>
          <w:b/>
          <w:bCs/>
        </w:rPr>
        <w:instrText xml:space="preserve"> SEQ Tabel_2. \* ARABIC </w:instrText>
      </w:r>
      <w:r w:rsidRPr="0073563A">
        <w:rPr>
          <w:b/>
          <w:bCs/>
        </w:rPr>
        <w:fldChar w:fldCharType="separate"/>
      </w:r>
      <w:r w:rsidR="007F6756">
        <w:rPr>
          <w:b/>
          <w:bCs/>
          <w:noProof/>
        </w:rPr>
        <w:t>3</w:t>
      </w:r>
      <w:r w:rsidRPr="0073563A">
        <w:rPr>
          <w:b/>
          <w:bCs/>
        </w:rPr>
        <w:fldChar w:fldCharType="end"/>
      </w:r>
      <w:r>
        <w:t xml:space="preserve"> </w:t>
      </w:r>
      <w:r w:rsidR="005148F5" w:rsidRPr="00D6561C">
        <w:rPr>
          <w:color w:val="000000"/>
        </w:rPr>
        <w:t>Kriteria Parameter Penentu Kesiapan Lomba Ikan Cupang (IBC 2025)</w:t>
      </w:r>
      <w:bookmarkEnd w:id="58"/>
    </w:p>
    <w:tbl>
      <w:tblPr>
        <w:tblW w:w="5000" w:type="pct"/>
        <w:tblLook w:val="04A0" w:firstRow="1" w:lastRow="0" w:firstColumn="1" w:lastColumn="0" w:noHBand="0" w:noVBand="1"/>
      </w:tblPr>
      <w:tblGrid>
        <w:gridCol w:w="529"/>
        <w:gridCol w:w="1876"/>
        <w:gridCol w:w="1759"/>
        <w:gridCol w:w="1642"/>
        <w:gridCol w:w="2111"/>
      </w:tblGrid>
      <w:tr w:rsidR="005148F5" w14:paraId="5AB08DF5" w14:textId="77777777" w:rsidTr="0073563A">
        <w:tc>
          <w:tcPr>
            <w:tcW w:w="334" w:type="pct"/>
            <w:tcBorders>
              <w:top w:val="single" w:sz="8" w:space="0" w:color="000000"/>
              <w:left w:val="single" w:sz="8" w:space="0" w:color="000000"/>
              <w:bottom w:val="single" w:sz="8" w:space="0" w:color="000000"/>
              <w:right w:val="single" w:sz="8" w:space="0" w:color="000000"/>
            </w:tcBorders>
          </w:tcPr>
          <w:p w14:paraId="52251410" w14:textId="77777777" w:rsidR="005148F5" w:rsidRDefault="005148F5" w:rsidP="0073563A">
            <w:pPr>
              <w:spacing w:after="0" w:line="360" w:lineRule="auto"/>
              <w:jc w:val="center"/>
            </w:pPr>
            <w:r>
              <w:rPr>
                <w:b/>
                <w:color w:val="000000"/>
                <w:sz w:val="20"/>
              </w:rPr>
              <w:t>No.</w:t>
            </w:r>
          </w:p>
        </w:tc>
        <w:tc>
          <w:tcPr>
            <w:tcW w:w="1185" w:type="pct"/>
            <w:tcBorders>
              <w:top w:val="single" w:sz="8" w:space="0" w:color="000000"/>
              <w:left w:val="single" w:sz="8" w:space="0" w:color="000000"/>
              <w:bottom w:val="single" w:sz="8" w:space="0" w:color="000000"/>
              <w:right w:val="single" w:sz="8" w:space="0" w:color="000000"/>
            </w:tcBorders>
          </w:tcPr>
          <w:p w14:paraId="737F8718" w14:textId="77777777" w:rsidR="005148F5" w:rsidRDefault="005148F5" w:rsidP="0073563A">
            <w:pPr>
              <w:spacing w:after="0" w:line="360" w:lineRule="auto"/>
              <w:jc w:val="center"/>
            </w:pPr>
            <w:r>
              <w:rPr>
                <w:b/>
                <w:color w:val="000000"/>
                <w:sz w:val="20"/>
              </w:rPr>
              <w:t>Parameter</w:t>
            </w:r>
          </w:p>
        </w:tc>
        <w:tc>
          <w:tcPr>
            <w:tcW w:w="1111" w:type="pct"/>
            <w:tcBorders>
              <w:top w:val="single" w:sz="8" w:space="0" w:color="000000"/>
              <w:left w:val="single" w:sz="8" w:space="0" w:color="000000"/>
              <w:bottom w:val="single" w:sz="8" w:space="0" w:color="000000"/>
              <w:right w:val="single" w:sz="8" w:space="0" w:color="000000"/>
            </w:tcBorders>
          </w:tcPr>
          <w:p w14:paraId="7E6EA963" w14:textId="77777777" w:rsidR="005148F5" w:rsidRDefault="005148F5" w:rsidP="0073563A">
            <w:pPr>
              <w:spacing w:after="0" w:line="360" w:lineRule="auto"/>
              <w:jc w:val="center"/>
            </w:pPr>
            <w:r>
              <w:rPr>
                <w:b/>
                <w:color w:val="000000"/>
                <w:sz w:val="20"/>
              </w:rPr>
              <w:t>Kategori</w:t>
            </w:r>
          </w:p>
        </w:tc>
        <w:tc>
          <w:tcPr>
            <w:tcW w:w="1037" w:type="pct"/>
            <w:tcBorders>
              <w:top w:val="single" w:sz="8" w:space="0" w:color="000000"/>
              <w:left w:val="single" w:sz="8" w:space="0" w:color="000000"/>
              <w:bottom w:val="single" w:sz="8" w:space="0" w:color="000000"/>
              <w:right w:val="single" w:sz="8" w:space="0" w:color="000000"/>
            </w:tcBorders>
          </w:tcPr>
          <w:p w14:paraId="76653CF6" w14:textId="77777777" w:rsidR="005148F5" w:rsidRDefault="005148F5" w:rsidP="0073563A">
            <w:pPr>
              <w:spacing w:after="0" w:line="360" w:lineRule="auto"/>
              <w:jc w:val="center"/>
            </w:pPr>
            <w:r>
              <w:rPr>
                <w:b/>
                <w:color w:val="000000"/>
                <w:sz w:val="20"/>
              </w:rPr>
              <w:t>Nilai / Kriteria</w:t>
            </w:r>
          </w:p>
        </w:tc>
        <w:tc>
          <w:tcPr>
            <w:tcW w:w="1333" w:type="pct"/>
            <w:tcBorders>
              <w:top w:val="single" w:sz="8" w:space="0" w:color="000000"/>
              <w:left w:val="single" w:sz="8" w:space="0" w:color="000000"/>
              <w:bottom w:val="single" w:sz="8" w:space="0" w:color="000000"/>
              <w:right w:val="single" w:sz="8" w:space="0" w:color="000000"/>
            </w:tcBorders>
          </w:tcPr>
          <w:p w14:paraId="24E0AF44" w14:textId="77777777" w:rsidR="005148F5" w:rsidRDefault="005148F5" w:rsidP="0073563A">
            <w:pPr>
              <w:spacing w:after="0" w:line="360" w:lineRule="auto"/>
              <w:jc w:val="center"/>
            </w:pPr>
            <w:r>
              <w:rPr>
                <w:b/>
                <w:color w:val="000000"/>
                <w:sz w:val="20"/>
              </w:rPr>
              <w:t>Keterangan</w:t>
            </w:r>
          </w:p>
        </w:tc>
      </w:tr>
      <w:tr w:rsidR="005148F5" w14:paraId="236E3AB2" w14:textId="77777777" w:rsidTr="0073563A">
        <w:tc>
          <w:tcPr>
            <w:tcW w:w="334" w:type="pct"/>
            <w:tcBorders>
              <w:top w:val="single" w:sz="8" w:space="0" w:color="000000"/>
              <w:left w:val="single" w:sz="8" w:space="0" w:color="000000"/>
              <w:bottom w:val="single" w:sz="8" w:space="0" w:color="000000"/>
              <w:right w:val="single" w:sz="8" w:space="0" w:color="000000"/>
            </w:tcBorders>
          </w:tcPr>
          <w:p w14:paraId="4242CA11" w14:textId="77777777" w:rsidR="005148F5" w:rsidRDefault="005148F5" w:rsidP="0073563A">
            <w:pPr>
              <w:spacing w:after="0" w:line="360" w:lineRule="auto"/>
            </w:pPr>
            <w:r>
              <w:rPr>
                <w:color w:val="000000"/>
                <w:sz w:val="20"/>
              </w:rPr>
              <w:t>1</w:t>
            </w:r>
          </w:p>
        </w:tc>
        <w:tc>
          <w:tcPr>
            <w:tcW w:w="1185" w:type="pct"/>
            <w:tcBorders>
              <w:top w:val="single" w:sz="8" w:space="0" w:color="000000"/>
              <w:left w:val="single" w:sz="8" w:space="0" w:color="000000"/>
              <w:bottom w:val="single" w:sz="8" w:space="0" w:color="000000"/>
              <w:right w:val="single" w:sz="8" w:space="0" w:color="000000"/>
            </w:tcBorders>
          </w:tcPr>
          <w:p w14:paraId="174ED4C1" w14:textId="77777777" w:rsidR="005148F5" w:rsidRDefault="005148F5" w:rsidP="0073563A">
            <w:pPr>
              <w:spacing w:after="0" w:line="360" w:lineRule="auto"/>
            </w:pPr>
            <w:r>
              <w:rPr>
                <w:color w:val="000000"/>
                <w:sz w:val="20"/>
              </w:rPr>
              <w:t>Panjang Tubuh (Body Only)</w:t>
            </w:r>
          </w:p>
        </w:tc>
        <w:tc>
          <w:tcPr>
            <w:tcW w:w="1111" w:type="pct"/>
            <w:tcBorders>
              <w:top w:val="single" w:sz="8" w:space="0" w:color="000000"/>
              <w:left w:val="single" w:sz="8" w:space="0" w:color="000000"/>
              <w:bottom w:val="single" w:sz="8" w:space="0" w:color="000000"/>
              <w:right w:val="single" w:sz="8" w:space="0" w:color="000000"/>
            </w:tcBorders>
          </w:tcPr>
          <w:p w14:paraId="4644BD24" w14:textId="77777777" w:rsidR="005148F5" w:rsidRDefault="005148F5" w:rsidP="0073563A">
            <w:pPr>
              <w:spacing w:after="0" w:line="360" w:lineRule="auto"/>
            </w:pPr>
            <w:r>
              <w:rPr>
                <w:color w:val="000000"/>
                <w:sz w:val="20"/>
              </w:rPr>
              <w:t>Morfometri Fisik</w:t>
            </w:r>
          </w:p>
        </w:tc>
        <w:tc>
          <w:tcPr>
            <w:tcW w:w="1037" w:type="pct"/>
            <w:tcBorders>
              <w:top w:val="single" w:sz="8" w:space="0" w:color="000000"/>
              <w:left w:val="single" w:sz="8" w:space="0" w:color="000000"/>
              <w:bottom w:val="single" w:sz="8" w:space="0" w:color="000000"/>
              <w:right w:val="single" w:sz="8" w:space="0" w:color="000000"/>
            </w:tcBorders>
          </w:tcPr>
          <w:p w14:paraId="5618DD6D" w14:textId="77777777" w:rsidR="005148F5" w:rsidRDefault="005148F5" w:rsidP="0073563A">
            <w:pPr>
              <w:spacing w:after="0" w:line="360" w:lineRule="auto"/>
            </w:pPr>
            <w:r>
              <w:rPr>
                <w:color w:val="000000"/>
                <w:sz w:val="20"/>
              </w:rPr>
              <w:t>≥ 3,75 cm</w:t>
            </w:r>
          </w:p>
        </w:tc>
        <w:tc>
          <w:tcPr>
            <w:tcW w:w="1333" w:type="pct"/>
            <w:tcBorders>
              <w:top w:val="single" w:sz="8" w:space="0" w:color="000000"/>
              <w:left w:val="single" w:sz="8" w:space="0" w:color="000000"/>
              <w:bottom w:val="single" w:sz="8" w:space="0" w:color="000000"/>
              <w:right w:val="single" w:sz="8" w:space="0" w:color="000000"/>
            </w:tcBorders>
          </w:tcPr>
          <w:p w14:paraId="12F38627" w14:textId="77777777" w:rsidR="005148F5" w:rsidRDefault="005148F5" w:rsidP="0073563A">
            <w:pPr>
              <w:spacing w:after="0" w:line="360" w:lineRule="auto"/>
            </w:pPr>
            <w:r>
              <w:rPr>
                <w:color w:val="000000"/>
                <w:sz w:val="20"/>
              </w:rPr>
              <w:t>Diukur dari ujung moncong hingga pangkal ekor; standar IBC 2025</w:t>
            </w:r>
          </w:p>
        </w:tc>
      </w:tr>
      <w:tr w:rsidR="005148F5" w14:paraId="5A483B85" w14:textId="77777777" w:rsidTr="0073563A">
        <w:tc>
          <w:tcPr>
            <w:tcW w:w="334" w:type="pct"/>
            <w:tcBorders>
              <w:top w:val="single" w:sz="8" w:space="0" w:color="000000"/>
              <w:left w:val="single" w:sz="8" w:space="0" w:color="000000"/>
              <w:bottom w:val="single" w:sz="8" w:space="0" w:color="000000"/>
              <w:right w:val="single" w:sz="8" w:space="0" w:color="000000"/>
            </w:tcBorders>
          </w:tcPr>
          <w:p w14:paraId="56CE7ECD" w14:textId="77777777" w:rsidR="005148F5" w:rsidRDefault="005148F5" w:rsidP="0073563A">
            <w:pPr>
              <w:spacing w:after="0" w:line="360" w:lineRule="auto"/>
            </w:pPr>
            <w:r>
              <w:rPr>
                <w:color w:val="000000"/>
                <w:sz w:val="20"/>
              </w:rPr>
              <w:t>2</w:t>
            </w:r>
          </w:p>
        </w:tc>
        <w:tc>
          <w:tcPr>
            <w:tcW w:w="1185" w:type="pct"/>
            <w:tcBorders>
              <w:top w:val="single" w:sz="8" w:space="0" w:color="000000"/>
              <w:left w:val="single" w:sz="8" w:space="0" w:color="000000"/>
              <w:bottom w:val="single" w:sz="8" w:space="0" w:color="000000"/>
              <w:right w:val="single" w:sz="8" w:space="0" w:color="000000"/>
            </w:tcBorders>
          </w:tcPr>
          <w:p w14:paraId="4AE36AE5" w14:textId="77777777" w:rsidR="005148F5" w:rsidRDefault="005148F5" w:rsidP="0073563A">
            <w:pPr>
              <w:spacing w:after="0" w:line="360" w:lineRule="auto"/>
            </w:pPr>
            <w:r>
              <w:rPr>
                <w:color w:val="000000"/>
                <w:sz w:val="20"/>
              </w:rPr>
              <w:t>Durasi Flaring</w:t>
            </w:r>
          </w:p>
        </w:tc>
        <w:tc>
          <w:tcPr>
            <w:tcW w:w="1111" w:type="pct"/>
            <w:tcBorders>
              <w:top w:val="single" w:sz="8" w:space="0" w:color="000000"/>
              <w:left w:val="single" w:sz="8" w:space="0" w:color="000000"/>
              <w:bottom w:val="single" w:sz="8" w:space="0" w:color="000000"/>
              <w:right w:val="single" w:sz="8" w:space="0" w:color="000000"/>
            </w:tcBorders>
          </w:tcPr>
          <w:p w14:paraId="1188A6AA" w14:textId="77777777" w:rsidR="005148F5" w:rsidRDefault="005148F5" w:rsidP="0073563A">
            <w:pPr>
              <w:spacing w:after="0" w:line="360" w:lineRule="auto"/>
            </w:pPr>
            <w:r>
              <w:rPr>
                <w:color w:val="000000"/>
                <w:sz w:val="20"/>
              </w:rPr>
              <w:t>Perilaku Agresivitas</w:t>
            </w:r>
          </w:p>
        </w:tc>
        <w:tc>
          <w:tcPr>
            <w:tcW w:w="1037" w:type="pct"/>
            <w:tcBorders>
              <w:top w:val="single" w:sz="8" w:space="0" w:color="000000"/>
              <w:left w:val="single" w:sz="8" w:space="0" w:color="000000"/>
              <w:bottom w:val="single" w:sz="8" w:space="0" w:color="000000"/>
              <w:right w:val="single" w:sz="8" w:space="0" w:color="000000"/>
            </w:tcBorders>
          </w:tcPr>
          <w:p w14:paraId="426E8892" w14:textId="77777777" w:rsidR="005148F5" w:rsidRDefault="005148F5" w:rsidP="0073563A">
            <w:pPr>
              <w:spacing w:after="0" w:line="360" w:lineRule="auto"/>
            </w:pPr>
            <w:r>
              <w:rPr>
                <w:color w:val="000000"/>
                <w:sz w:val="20"/>
              </w:rPr>
              <w:t>≥ 300 detik</w:t>
            </w:r>
          </w:p>
        </w:tc>
        <w:tc>
          <w:tcPr>
            <w:tcW w:w="1333" w:type="pct"/>
            <w:tcBorders>
              <w:top w:val="single" w:sz="8" w:space="0" w:color="000000"/>
              <w:left w:val="single" w:sz="8" w:space="0" w:color="000000"/>
              <w:bottom w:val="single" w:sz="8" w:space="0" w:color="000000"/>
              <w:right w:val="single" w:sz="8" w:space="0" w:color="000000"/>
            </w:tcBorders>
          </w:tcPr>
          <w:p w14:paraId="257A2773" w14:textId="77777777" w:rsidR="005148F5" w:rsidRDefault="005148F5" w:rsidP="0073563A">
            <w:pPr>
              <w:spacing w:after="0" w:line="360" w:lineRule="auto"/>
            </w:pPr>
            <w:r>
              <w:rPr>
                <w:color w:val="000000"/>
                <w:sz w:val="20"/>
              </w:rPr>
              <w:t>Akumulasi waktu ikan mengembangkan sirip &amp; operkulum dalam sesi observasi</w:t>
            </w:r>
          </w:p>
        </w:tc>
      </w:tr>
      <w:tr w:rsidR="005148F5" w14:paraId="79F4AD2B" w14:textId="77777777" w:rsidTr="0073563A">
        <w:tc>
          <w:tcPr>
            <w:tcW w:w="334" w:type="pct"/>
            <w:tcBorders>
              <w:top w:val="single" w:sz="8" w:space="0" w:color="000000"/>
              <w:left w:val="single" w:sz="8" w:space="0" w:color="000000"/>
              <w:bottom w:val="single" w:sz="8" w:space="0" w:color="000000"/>
              <w:right w:val="single" w:sz="8" w:space="0" w:color="000000"/>
            </w:tcBorders>
          </w:tcPr>
          <w:p w14:paraId="202047DE" w14:textId="77777777" w:rsidR="005148F5" w:rsidRDefault="005148F5" w:rsidP="0073563A">
            <w:pPr>
              <w:spacing w:after="0" w:line="360" w:lineRule="auto"/>
            </w:pPr>
            <w:r>
              <w:rPr>
                <w:color w:val="000000"/>
                <w:sz w:val="20"/>
              </w:rPr>
              <w:t>3</w:t>
            </w:r>
          </w:p>
        </w:tc>
        <w:tc>
          <w:tcPr>
            <w:tcW w:w="1185" w:type="pct"/>
            <w:tcBorders>
              <w:top w:val="single" w:sz="8" w:space="0" w:color="000000"/>
              <w:left w:val="single" w:sz="8" w:space="0" w:color="000000"/>
              <w:bottom w:val="single" w:sz="8" w:space="0" w:color="000000"/>
              <w:right w:val="single" w:sz="8" w:space="0" w:color="000000"/>
            </w:tcBorders>
          </w:tcPr>
          <w:p w14:paraId="1171CE5E" w14:textId="77777777" w:rsidR="005148F5" w:rsidRDefault="005148F5" w:rsidP="0073563A">
            <w:pPr>
              <w:spacing w:after="0" w:line="360" w:lineRule="auto"/>
            </w:pPr>
            <w:r>
              <w:rPr>
                <w:color w:val="000000"/>
                <w:sz w:val="20"/>
              </w:rPr>
              <w:t>Suhu Air</w:t>
            </w:r>
          </w:p>
        </w:tc>
        <w:tc>
          <w:tcPr>
            <w:tcW w:w="1111" w:type="pct"/>
            <w:tcBorders>
              <w:top w:val="single" w:sz="8" w:space="0" w:color="000000"/>
              <w:left w:val="single" w:sz="8" w:space="0" w:color="000000"/>
              <w:bottom w:val="single" w:sz="8" w:space="0" w:color="000000"/>
              <w:right w:val="single" w:sz="8" w:space="0" w:color="000000"/>
            </w:tcBorders>
          </w:tcPr>
          <w:p w14:paraId="5606A0E6" w14:textId="77777777" w:rsidR="005148F5" w:rsidRDefault="005148F5" w:rsidP="0073563A">
            <w:pPr>
              <w:spacing w:after="0" w:line="360" w:lineRule="auto"/>
            </w:pPr>
            <w:r>
              <w:rPr>
                <w:color w:val="000000"/>
                <w:sz w:val="20"/>
              </w:rPr>
              <w:t>Parameter Lingkungan</w:t>
            </w:r>
          </w:p>
        </w:tc>
        <w:tc>
          <w:tcPr>
            <w:tcW w:w="1037" w:type="pct"/>
            <w:tcBorders>
              <w:top w:val="single" w:sz="8" w:space="0" w:color="000000"/>
              <w:left w:val="single" w:sz="8" w:space="0" w:color="000000"/>
              <w:bottom w:val="single" w:sz="8" w:space="0" w:color="000000"/>
              <w:right w:val="single" w:sz="8" w:space="0" w:color="000000"/>
            </w:tcBorders>
          </w:tcPr>
          <w:p w14:paraId="57576C99" w14:textId="77777777" w:rsidR="005148F5" w:rsidRDefault="005148F5" w:rsidP="0073563A">
            <w:pPr>
              <w:spacing w:after="0" w:line="360" w:lineRule="auto"/>
            </w:pPr>
            <w:r>
              <w:rPr>
                <w:color w:val="000000"/>
                <w:sz w:val="20"/>
              </w:rPr>
              <w:t>26 – 30 °C</w:t>
            </w:r>
          </w:p>
        </w:tc>
        <w:tc>
          <w:tcPr>
            <w:tcW w:w="1333" w:type="pct"/>
            <w:tcBorders>
              <w:top w:val="single" w:sz="8" w:space="0" w:color="000000"/>
              <w:left w:val="single" w:sz="8" w:space="0" w:color="000000"/>
              <w:bottom w:val="single" w:sz="8" w:space="0" w:color="000000"/>
              <w:right w:val="single" w:sz="8" w:space="0" w:color="000000"/>
            </w:tcBorders>
          </w:tcPr>
          <w:p w14:paraId="4FEE09A4" w14:textId="77777777" w:rsidR="005148F5" w:rsidRDefault="005148F5" w:rsidP="0073563A">
            <w:pPr>
              <w:spacing w:after="0" w:line="360" w:lineRule="auto"/>
            </w:pPr>
            <w:r>
              <w:rPr>
                <w:color w:val="000000"/>
                <w:sz w:val="20"/>
              </w:rPr>
              <w:t>Suhu optimal metabolisme dan aktivitas agresif Betta splendens</w:t>
            </w:r>
          </w:p>
        </w:tc>
      </w:tr>
      <w:tr w:rsidR="005148F5" w:rsidRPr="00D6561C" w14:paraId="3399D9E2" w14:textId="77777777" w:rsidTr="0073563A">
        <w:tc>
          <w:tcPr>
            <w:tcW w:w="334" w:type="pct"/>
            <w:tcBorders>
              <w:top w:val="single" w:sz="8" w:space="0" w:color="000000"/>
              <w:left w:val="single" w:sz="8" w:space="0" w:color="000000"/>
              <w:bottom w:val="single" w:sz="8" w:space="0" w:color="000000"/>
              <w:right w:val="single" w:sz="8" w:space="0" w:color="000000"/>
            </w:tcBorders>
          </w:tcPr>
          <w:p w14:paraId="3AA44D99" w14:textId="77777777" w:rsidR="005148F5" w:rsidRDefault="005148F5" w:rsidP="0073563A">
            <w:pPr>
              <w:spacing w:after="0" w:line="360" w:lineRule="auto"/>
            </w:pPr>
            <w:r>
              <w:rPr>
                <w:color w:val="000000"/>
                <w:sz w:val="20"/>
              </w:rPr>
              <w:t>4</w:t>
            </w:r>
          </w:p>
        </w:tc>
        <w:tc>
          <w:tcPr>
            <w:tcW w:w="1185" w:type="pct"/>
            <w:tcBorders>
              <w:top w:val="single" w:sz="8" w:space="0" w:color="000000"/>
              <w:left w:val="single" w:sz="8" w:space="0" w:color="000000"/>
              <w:bottom w:val="single" w:sz="8" w:space="0" w:color="000000"/>
              <w:right w:val="single" w:sz="8" w:space="0" w:color="000000"/>
            </w:tcBorders>
          </w:tcPr>
          <w:p w14:paraId="4C41AD8A" w14:textId="77777777" w:rsidR="005148F5" w:rsidRDefault="005148F5" w:rsidP="0073563A">
            <w:pPr>
              <w:spacing w:after="0" w:line="360" w:lineRule="auto"/>
            </w:pPr>
            <w:r>
              <w:rPr>
                <w:color w:val="000000"/>
                <w:sz w:val="20"/>
              </w:rPr>
              <w:t>Intensitas Flaring</w:t>
            </w:r>
          </w:p>
        </w:tc>
        <w:tc>
          <w:tcPr>
            <w:tcW w:w="1111" w:type="pct"/>
            <w:tcBorders>
              <w:top w:val="single" w:sz="8" w:space="0" w:color="000000"/>
              <w:left w:val="single" w:sz="8" w:space="0" w:color="000000"/>
              <w:bottom w:val="single" w:sz="8" w:space="0" w:color="000000"/>
              <w:right w:val="single" w:sz="8" w:space="0" w:color="000000"/>
            </w:tcBorders>
          </w:tcPr>
          <w:p w14:paraId="0EAB6180" w14:textId="77777777" w:rsidR="005148F5" w:rsidRDefault="005148F5" w:rsidP="0073563A">
            <w:pPr>
              <w:spacing w:after="0" w:line="360" w:lineRule="auto"/>
            </w:pPr>
            <w:r>
              <w:rPr>
                <w:color w:val="000000"/>
                <w:sz w:val="20"/>
              </w:rPr>
              <w:t>Perilaku Agresivitas</w:t>
            </w:r>
          </w:p>
        </w:tc>
        <w:tc>
          <w:tcPr>
            <w:tcW w:w="1037" w:type="pct"/>
            <w:tcBorders>
              <w:top w:val="single" w:sz="8" w:space="0" w:color="000000"/>
              <w:left w:val="single" w:sz="8" w:space="0" w:color="000000"/>
              <w:bottom w:val="single" w:sz="8" w:space="0" w:color="000000"/>
              <w:right w:val="single" w:sz="8" w:space="0" w:color="000000"/>
            </w:tcBorders>
          </w:tcPr>
          <w:p w14:paraId="5FC82139" w14:textId="77777777" w:rsidR="005148F5" w:rsidRDefault="005148F5" w:rsidP="0073563A">
            <w:pPr>
              <w:spacing w:after="0" w:line="360" w:lineRule="auto"/>
            </w:pPr>
            <w:r>
              <w:rPr>
                <w:color w:val="000000"/>
                <w:sz w:val="20"/>
              </w:rPr>
              <w:t>Penuh (Full Flaring)</w:t>
            </w:r>
          </w:p>
        </w:tc>
        <w:tc>
          <w:tcPr>
            <w:tcW w:w="1333" w:type="pct"/>
            <w:tcBorders>
              <w:top w:val="single" w:sz="8" w:space="0" w:color="000000"/>
              <w:left w:val="single" w:sz="8" w:space="0" w:color="000000"/>
              <w:bottom w:val="single" w:sz="8" w:space="0" w:color="000000"/>
              <w:right w:val="single" w:sz="8" w:space="0" w:color="000000"/>
            </w:tcBorders>
          </w:tcPr>
          <w:p w14:paraId="1BAF6A9D" w14:textId="77777777" w:rsidR="005148F5" w:rsidRPr="00D6561C" w:rsidRDefault="005148F5" w:rsidP="0073563A">
            <w:pPr>
              <w:spacing w:after="0" w:line="360" w:lineRule="auto"/>
              <w:rPr>
                <w:lang w:val="nl-NL"/>
              </w:rPr>
            </w:pPr>
            <w:r w:rsidRPr="00D6561C">
              <w:rPr>
                <w:color w:val="000000"/>
                <w:sz w:val="20"/>
                <w:lang w:val="nl-NL"/>
              </w:rPr>
              <w:t>Sirip dorsal, ventral, dan operkulum mengembang penuh secara simetris</w:t>
            </w:r>
          </w:p>
        </w:tc>
      </w:tr>
      <w:tr w:rsidR="005148F5" w:rsidRPr="00D6561C" w14:paraId="6AD61D95" w14:textId="77777777" w:rsidTr="0073563A">
        <w:tc>
          <w:tcPr>
            <w:tcW w:w="334" w:type="pct"/>
            <w:tcBorders>
              <w:top w:val="single" w:sz="8" w:space="0" w:color="000000"/>
              <w:left w:val="single" w:sz="8" w:space="0" w:color="000000"/>
              <w:bottom w:val="single" w:sz="8" w:space="0" w:color="000000"/>
              <w:right w:val="single" w:sz="8" w:space="0" w:color="000000"/>
            </w:tcBorders>
          </w:tcPr>
          <w:p w14:paraId="30488C91" w14:textId="77777777" w:rsidR="005148F5" w:rsidRDefault="005148F5" w:rsidP="0073563A">
            <w:pPr>
              <w:spacing w:after="0" w:line="360" w:lineRule="auto"/>
            </w:pPr>
            <w:r>
              <w:rPr>
                <w:color w:val="000000"/>
                <w:sz w:val="20"/>
              </w:rPr>
              <w:t>5</w:t>
            </w:r>
          </w:p>
        </w:tc>
        <w:tc>
          <w:tcPr>
            <w:tcW w:w="1185" w:type="pct"/>
            <w:tcBorders>
              <w:top w:val="single" w:sz="8" w:space="0" w:color="000000"/>
              <w:left w:val="single" w:sz="8" w:space="0" w:color="000000"/>
              <w:bottom w:val="single" w:sz="8" w:space="0" w:color="000000"/>
              <w:right w:val="single" w:sz="8" w:space="0" w:color="000000"/>
            </w:tcBorders>
          </w:tcPr>
          <w:p w14:paraId="6A456BDE" w14:textId="77777777" w:rsidR="005148F5" w:rsidRDefault="005148F5" w:rsidP="0073563A">
            <w:pPr>
              <w:spacing w:after="0" w:line="360" w:lineRule="auto"/>
            </w:pPr>
            <w:r>
              <w:rPr>
                <w:color w:val="000000"/>
                <w:sz w:val="20"/>
              </w:rPr>
              <w:t>Kondisi Fisik Umum</w:t>
            </w:r>
          </w:p>
        </w:tc>
        <w:tc>
          <w:tcPr>
            <w:tcW w:w="1111" w:type="pct"/>
            <w:tcBorders>
              <w:top w:val="single" w:sz="8" w:space="0" w:color="000000"/>
              <w:left w:val="single" w:sz="8" w:space="0" w:color="000000"/>
              <w:bottom w:val="single" w:sz="8" w:space="0" w:color="000000"/>
              <w:right w:val="single" w:sz="8" w:space="0" w:color="000000"/>
            </w:tcBorders>
          </w:tcPr>
          <w:p w14:paraId="044811A6" w14:textId="77777777" w:rsidR="005148F5" w:rsidRDefault="005148F5" w:rsidP="0073563A">
            <w:pPr>
              <w:spacing w:after="0" w:line="360" w:lineRule="auto"/>
            </w:pPr>
            <w:r>
              <w:rPr>
                <w:color w:val="000000"/>
                <w:sz w:val="20"/>
              </w:rPr>
              <w:t>Morfometri Fisik</w:t>
            </w:r>
          </w:p>
        </w:tc>
        <w:tc>
          <w:tcPr>
            <w:tcW w:w="1037" w:type="pct"/>
            <w:tcBorders>
              <w:top w:val="single" w:sz="8" w:space="0" w:color="000000"/>
              <w:left w:val="single" w:sz="8" w:space="0" w:color="000000"/>
              <w:bottom w:val="single" w:sz="8" w:space="0" w:color="000000"/>
              <w:right w:val="single" w:sz="8" w:space="0" w:color="000000"/>
            </w:tcBorders>
          </w:tcPr>
          <w:p w14:paraId="5BD9B34B" w14:textId="77777777" w:rsidR="005148F5" w:rsidRDefault="005148F5" w:rsidP="0073563A">
            <w:pPr>
              <w:spacing w:after="0" w:line="360" w:lineRule="auto"/>
            </w:pPr>
            <w:r>
              <w:rPr>
                <w:color w:val="000000"/>
                <w:sz w:val="20"/>
              </w:rPr>
              <w:t>Tidak cacat / luka</w:t>
            </w:r>
          </w:p>
        </w:tc>
        <w:tc>
          <w:tcPr>
            <w:tcW w:w="1333" w:type="pct"/>
            <w:tcBorders>
              <w:top w:val="single" w:sz="8" w:space="0" w:color="000000"/>
              <w:left w:val="single" w:sz="8" w:space="0" w:color="000000"/>
              <w:bottom w:val="single" w:sz="8" w:space="0" w:color="000000"/>
              <w:right w:val="single" w:sz="8" w:space="0" w:color="000000"/>
            </w:tcBorders>
          </w:tcPr>
          <w:p w14:paraId="49C0219B" w14:textId="77777777" w:rsidR="005148F5" w:rsidRPr="00D6561C" w:rsidRDefault="005148F5" w:rsidP="0073563A">
            <w:pPr>
              <w:spacing w:after="0" w:line="360" w:lineRule="auto"/>
              <w:rPr>
                <w:lang w:val="fi-FI"/>
              </w:rPr>
            </w:pPr>
            <w:r w:rsidRPr="00D6561C">
              <w:rPr>
                <w:color w:val="000000"/>
                <w:sz w:val="20"/>
                <w:lang w:val="fi-FI"/>
              </w:rPr>
              <w:t>Tidak ada kerusakan sirip, luka, atau kelainan morfologi yang terlihat</w:t>
            </w:r>
          </w:p>
        </w:tc>
      </w:tr>
    </w:tbl>
    <w:p w14:paraId="3339DB02" w14:textId="77777777" w:rsidR="00771992" w:rsidRPr="00680890" w:rsidRDefault="00771992" w:rsidP="00771992">
      <w:pPr>
        <w:spacing w:after="0" w:line="360" w:lineRule="auto"/>
        <w:ind w:left="720"/>
        <w:jc w:val="both"/>
        <w:rPr>
          <w:rFonts w:cs="Times New Roman"/>
          <w:szCs w:val="24"/>
          <w:lang w:val="fi-FI"/>
        </w:rPr>
      </w:pPr>
    </w:p>
    <w:p w14:paraId="4D93BB8F" w14:textId="77777777" w:rsidR="005148F5" w:rsidRPr="0073563A" w:rsidRDefault="005148F5">
      <w:pPr>
        <w:numPr>
          <w:ilvl w:val="0"/>
          <w:numId w:val="11"/>
        </w:numPr>
        <w:tabs>
          <w:tab w:val="clear" w:pos="720"/>
        </w:tabs>
        <w:spacing w:after="0" w:line="360" w:lineRule="auto"/>
        <w:ind w:left="426" w:hanging="426"/>
        <w:jc w:val="both"/>
        <w:rPr>
          <w:rFonts w:cs="Times New Roman"/>
          <w:b/>
          <w:bCs/>
          <w:szCs w:val="24"/>
        </w:rPr>
      </w:pPr>
      <w:r w:rsidRPr="0073563A">
        <w:rPr>
          <w:rFonts w:cs="Times New Roman"/>
          <w:b/>
          <w:bCs/>
          <w:szCs w:val="24"/>
        </w:rPr>
        <w:t>Suhu Air (Parameter Lingkungan)</w:t>
      </w:r>
    </w:p>
    <w:p w14:paraId="378F4301" w14:textId="77777777" w:rsidR="005148F5" w:rsidRPr="006C2844" w:rsidRDefault="005148F5" w:rsidP="00771992">
      <w:pPr>
        <w:pStyle w:val="ubah2"/>
      </w:pPr>
      <w:r w:rsidRPr="006C2844">
        <w:lastRenderedPageBreak/>
        <w:t>Sebagai hewan poikiloterm, metabolisme dan aktivitas fisiologis ikan sangat bergantung pada suhu lingkungan [2][12]. Penelitian menunjukkan bahwa suhu air yang stabil pada kisaran optimal, yaitu sekitar 28°C, bertindak sebagai pemicu eksternal yang merangsang perilaku reproduksi, seperti inisiasi pembangunan sarang busa [6]. Fluktuasi suhu yang ekstrem atau kondisi di luar rentang optimal dapat menghambat umur larva dan menurunkan aktivitas reproduksi ikan [2][6].</w:t>
      </w:r>
    </w:p>
    <w:p w14:paraId="0E0A3FFA" w14:textId="77777777" w:rsidR="005148F5" w:rsidRPr="0073563A" w:rsidRDefault="005148F5">
      <w:pPr>
        <w:numPr>
          <w:ilvl w:val="0"/>
          <w:numId w:val="11"/>
        </w:numPr>
        <w:tabs>
          <w:tab w:val="clear" w:pos="720"/>
        </w:tabs>
        <w:spacing w:after="0" w:line="360" w:lineRule="auto"/>
        <w:ind w:left="426" w:hanging="426"/>
        <w:jc w:val="both"/>
        <w:rPr>
          <w:rFonts w:cs="Times New Roman"/>
          <w:b/>
          <w:bCs/>
          <w:szCs w:val="24"/>
        </w:rPr>
      </w:pPr>
      <w:r w:rsidRPr="0073563A">
        <w:rPr>
          <w:rFonts w:cs="Times New Roman"/>
          <w:b/>
          <w:bCs/>
          <w:szCs w:val="24"/>
        </w:rPr>
        <w:t>Morfometri dan Ukuran Tubuh (Parameter Fisik)</w:t>
      </w:r>
    </w:p>
    <w:p w14:paraId="3A451FA7" w14:textId="77777777" w:rsidR="005148F5" w:rsidRPr="006C2844" w:rsidRDefault="005148F5" w:rsidP="00771992">
      <w:pPr>
        <w:pStyle w:val="ubah2"/>
      </w:pPr>
      <w:r w:rsidRPr="006C2844">
        <w:t>Morfometri berkaitan dengan pengukuran kuantitatif bentuk dan ukuran organisme. Pada ikan cupang, ukuran tubuh</w:t>
      </w:r>
      <w:r>
        <w:t xml:space="preserve"> terutama</w:t>
      </w:r>
      <w:r w:rsidRPr="006C2844">
        <w:t xml:space="preserve"> </w:t>
      </w:r>
      <w:r w:rsidRPr="00BB52EF">
        <w:t>panjang standar</w:t>
      </w:r>
      <w:r>
        <w:t xml:space="preserve"> </w:t>
      </w:r>
      <w:r w:rsidRPr="006C2844">
        <w:t xml:space="preserve">merupakan </w:t>
      </w:r>
      <w:r>
        <w:t>pertanda visual</w:t>
      </w:r>
      <w:r w:rsidRPr="006C2844">
        <w:t xml:space="preserve"> mengenai kematangan seksual dan cadangan energi jantan. Studi seleksi pasangan membuktikan bahwa ikan cupang betina secara signifikan lebih memilih jantan yang memiliki ukuran tubuh lebih besar [13]. Oleh karena itu, pengukuran morfometri yang presisi menjadi variabel penting dalam menentukan kelayakan seekor jantan sebagai indukan.</w:t>
      </w:r>
    </w:p>
    <w:p w14:paraId="08DC2E9A" w14:textId="77777777" w:rsidR="005148F5" w:rsidRPr="006C2844" w:rsidRDefault="005148F5">
      <w:pPr>
        <w:numPr>
          <w:ilvl w:val="0"/>
          <w:numId w:val="11"/>
        </w:numPr>
        <w:tabs>
          <w:tab w:val="clear" w:pos="720"/>
        </w:tabs>
        <w:spacing w:after="0" w:line="360" w:lineRule="auto"/>
        <w:ind w:left="426" w:hanging="426"/>
        <w:jc w:val="both"/>
        <w:rPr>
          <w:rFonts w:cs="Times New Roman"/>
          <w:szCs w:val="24"/>
        </w:rPr>
      </w:pPr>
      <w:r w:rsidRPr="006C2844">
        <w:rPr>
          <w:rFonts w:cs="Times New Roman"/>
          <w:szCs w:val="24"/>
        </w:rPr>
        <w:t xml:space="preserve">Agresivitas dan Perilaku </w:t>
      </w:r>
      <w:r w:rsidRPr="00FA746C">
        <w:rPr>
          <w:rFonts w:cs="Times New Roman"/>
          <w:i/>
          <w:iCs/>
          <w:szCs w:val="24"/>
        </w:rPr>
        <w:t>Flaring</w:t>
      </w:r>
      <w:r w:rsidRPr="006C2844">
        <w:rPr>
          <w:rFonts w:cs="Times New Roman"/>
          <w:szCs w:val="24"/>
        </w:rPr>
        <w:t xml:space="preserve"> (Parameter Perilaku)</w:t>
      </w:r>
    </w:p>
    <w:p w14:paraId="01F470C3" w14:textId="77777777" w:rsidR="005148F5" w:rsidRDefault="005148F5" w:rsidP="00771992">
      <w:pPr>
        <w:pStyle w:val="ubah2"/>
      </w:pPr>
      <w:r w:rsidRPr="00FA746C">
        <w:rPr>
          <w:i/>
          <w:iCs/>
        </w:rPr>
        <w:t>Flaring</w:t>
      </w:r>
      <w:r w:rsidRPr="006C2844">
        <w:t xml:space="preserve"> adalah pola perilaku spesifik di mana ikan cupang mengembangkan operkulum (tutup insang) dan merentangkan sirip-siripnya secara maksimal [11]. Meskipun tampak sebagai gestur ancaman, dalam konteks reproduksi, </w:t>
      </w:r>
      <w:r w:rsidRPr="00FA746C">
        <w:rPr>
          <w:i/>
          <w:iCs/>
        </w:rPr>
        <w:t>flaring</w:t>
      </w:r>
      <w:r w:rsidRPr="006C2844">
        <w:t xml:space="preserve"> merupakan komponen integral dari ritual kompetisi [11]. Penelitian fisiologis membuktikan bahwa stimulus visual yang memicu perilaku </w:t>
      </w:r>
      <w:r w:rsidRPr="00FA746C">
        <w:rPr>
          <w:i/>
          <w:iCs/>
        </w:rPr>
        <w:t>flaring</w:t>
      </w:r>
      <w:r w:rsidRPr="006C2844">
        <w:t xml:space="preserve"> berkorelasi langsung dengan peningkatan kadar hormon androgen (11-ketotestosterone) dalam plasma darah, yang berfungsi mengatur kesiapan lomba [14]. Dengan demikian, intensitas dan durasi </w:t>
      </w:r>
      <w:r w:rsidRPr="00FA746C">
        <w:rPr>
          <w:i/>
          <w:iCs/>
        </w:rPr>
        <w:t>flaring</w:t>
      </w:r>
      <w:r w:rsidRPr="006C2844">
        <w:t xml:space="preserve"> dapat digunakan sebagai indikator non-invasif untuk menilai status hormonal dan motivasi agresivitas ikan [14].</w:t>
      </w:r>
    </w:p>
    <w:p w14:paraId="19969FC4" w14:textId="77777777" w:rsidR="00771992" w:rsidRPr="006C2844" w:rsidRDefault="00771992" w:rsidP="00771992">
      <w:pPr>
        <w:pStyle w:val="TidakAdaSpasi"/>
      </w:pPr>
    </w:p>
    <w:p w14:paraId="427BDB27" w14:textId="77777777" w:rsidR="005148F5" w:rsidRPr="00771992" w:rsidRDefault="005148F5" w:rsidP="00771992">
      <w:pPr>
        <w:pStyle w:val="221"/>
        <w:rPr>
          <w:lang w:val="en-US"/>
        </w:rPr>
      </w:pPr>
      <w:bookmarkStart w:id="59" w:name="_Toc222178950"/>
      <w:bookmarkStart w:id="60" w:name="_Toc234932386"/>
      <w:r w:rsidRPr="00771992">
        <w:rPr>
          <w:i/>
          <w:lang w:val="en-US"/>
        </w:rPr>
        <w:t>Internet of Things</w:t>
      </w:r>
      <w:r w:rsidRPr="00771992">
        <w:rPr>
          <w:lang w:val="en-US"/>
        </w:rPr>
        <w:t xml:space="preserve"> (IoT) dan Sensor Fisis</w:t>
      </w:r>
      <w:bookmarkEnd w:id="59"/>
      <w:bookmarkEnd w:id="60"/>
    </w:p>
    <w:p w14:paraId="24933372" w14:textId="77777777" w:rsidR="005148F5" w:rsidRPr="006C2844" w:rsidRDefault="005148F5" w:rsidP="00771992">
      <w:pPr>
        <w:pStyle w:val="ubahnormal"/>
      </w:pPr>
      <w:r w:rsidRPr="006C2844">
        <w:rPr>
          <w:i/>
          <w:iCs/>
        </w:rPr>
        <w:t>Internet of Things</w:t>
      </w:r>
      <w:r w:rsidRPr="006C2844">
        <w:t xml:space="preserve"> (IoT) dalam akuakultur didefinisikan sebagai jaringan perangkat cerdas yang saling terhubung untuk memantau dan mengelola lingkungan budidaya secara otomatis [2]. Arsitektur IoT memungkinkan akuisisi data lingkungan secara </w:t>
      </w:r>
      <w:r w:rsidRPr="006C2844">
        <w:rPr>
          <w:i/>
          <w:iCs/>
        </w:rPr>
        <w:t>real-time</w:t>
      </w:r>
      <w:r w:rsidRPr="006C2844">
        <w:t xml:space="preserve"> dan terus-menerus, yang sangat penting untuk menjaga stabilitas parameter air [4].</w:t>
      </w:r>
    </w:p>
    <w:p w14:paraId="3E2972CF" w14:textId="77777777" w:rsidR="005148F5" w:rsidRDefault="005148F5">
      <w:pPr>
        <w:numPr>
          <w:ilvl w:val="0"/>
          <w:numId w:val="12"/>
        </w:numPr>
        <w:tabs>
          <w:tab w:val="clear" w:pos="720"/>
        </w:tabs>
        <w:spacing w:after="0" w:line="360" w:lineRule="auto"/>
        <w:ind w:left="426" w:hanging="426"/>
        <w:jc w:val="both"/>
        <w:rPr>
          <w:rFonts w:cs="Times New Roman"/>
          <w:szCs w:val="24"/>
        </w:rPr>
      </w:pPr>
      <w:r w:rsidRPr="006C2844">
        <w:rPr>
          <w:rFonts w:cs="Times New Roman"/>
          <w:b/>
          <w:bCs/>
          <w:szCs w:val="24"/>
        </w:rPr>
        <w:lastRenderedPageBreak/>
        <w:t>Sensor Suhu DS18B20</w:t>
      </w:r>
    </w:p>
    <w:p w14:paraId="5726333C" w14:textId="77777777" w:rsidR="005148F5" w:rsidRPr="00D6561C" w:rsidRDefault="005148F5" w:rsidP="00771992">
      <w:pPr>
        <w:pStyle w:val="ubah2"/>
        <w:rPr>
          <w:lang w:val="fi-FI"/>
        </w:rPr>
      </w:pPr>
      <w:r w:rsidRPr="00D6561C">
        <w:rPr>
          <w:lang w:val="fi-FI"/>
        </w:rPr>
        <w:t>Dalam penelitian ini, pengukuran suhu dilakukan menggunakan sensor digital DS18B20. Sensor ini memiliki keunggulan berupa antarmuka komunikasi 1-Wire yang hanya memerlukan satu jalur data untuk terhubung dengan mikrokontroler, serta kemampuan tahan air (</w:t>
      </w:r>
      <w:r w:rsidRPr="00D6561C">
        <w:rPr>
          <w:i/>
          <w:iCs/>
          <w:lang w:val="fi-FI"/>
        </w:rPr>
        <w:t>waterproof</w:t>
      </w:r>
      <w:r w:rsidRPr="00D6561C">
        <w:rPr>
          <w:lang w:val="fi-FI"/>
        </w:rPr>
        <w:t xml:space="preserve">) yang cocok untuk aplikasi akuarium [12]. </w:t>
      </w:r>
    </w:p>
    <w:p w14:paraId="6F885BF0" w14:textId="77777777" w:rsidR="005148F5" w:rsidRPr="00D6561C" w:rsidRDefault="005148F5" w:rsidP="00970A9B">
      <w:pPr>
        <w:ind w:left="720"/>
        <w:jc w:val="both"/>
        <w:rPr>
          <w:rFonts w:cs="Times New Roman"/>
          <w:szCs w:val="24"/>
          <w:lang w:val="fi-FI"/>
        </w:rPr>
      </w:pPr>
    </w:p>
    <w:p w14:paraId="5D3BE98A" w14:textId="77777777" w:rsidR="005148F5" w:rsidRPr="0073563A" w:rsidRDefault="005148F5" w:rsidP="0073563A">
      <w:pPr>
        <w:ind w:left="720"/>
        <w:jc w:val="center"/>
        <w:rPr>
          <w:rFonts w:cs="Times New Roman"/>
          <w:szCs w:val="24"/>
        </w:rPr>
      </w:pPr>
      <w:r w:rsidRPr="006C2844">
        <w:rPr>
          <w:rFonts w:cs="Times New Roman"/>
          <w:noProof/>
          <w:szCs w:val="24"/>
        </w:rPr>
        <w:drawing>
          <wp:inline distT="0" distB="0" distL="0" distR="0" wp14:anchorId="76EA9A63" wp14:editId="2131CAA4">
            <wp:extent cx="2034540" cy="1223437"/>
            <wp:effectExtent l="19050" t="19050" r="22860" b="15240"/>
            <wp:docPr id="1302307520" name="Gambar 3" descr="DS18B20 Temperature Sensor - Espr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18B20 Temperature Sensor - Esprui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5626" cy="1230103"/>
                    </a:xfrm>
                    <a:prstGeom prst="rect">
                      <a:avLst/>
                    </a:prstGeom>
                    <a:noFill/>
                    <a:ln>
                      <a:solidFill>
                        <a:schemeClr val="tx1"/>
                      </a:solidFill>
                    </a:ln>
                  </pic:spPr>
                </pic:pic>
              </a:graphicData>
            </a:graphic>
          </wp:inline>
        </w:drawing>
      </w:r>
    </w:p>
    <w:p w14:paraId="5E7B4DF0" w14:textId="77777777" w:rsidR="005148F5" w:rsidRPr="00D6561C" w:rsidRDefault="0073563A" w:rsidP="0073563A">
      <w:pPr>
        <w:pStyle w:val="Keterangan"/>
        <w:rPr>
          <w:rFonts w:cs="Times New Roman"/>
        </w:rPr>
      </w:pPr>
      <w:bookmarkStart w:id="61" w:name="_Toc234932091"/>
      <w:r w:rsidRPr="0073563A">
        <w:rPr>
          <w:b/>
          <w:bCs/>
        </w:rPr>
        <w:t xml:space="preserve">Gambar 2. </w:t>
      </w:r>
      <w:r w:rsidRPr="0073563A">
        <w:rPr>
          <w:b/>
          <w:bCs/>
        </w:rPr>
        <w:fldChar w:fldCharType="begin"/>
      </w:r>
      <w:r w:rsidRPr="0073563A">
        <w:rPr>
          <w:b/>
          <w:bCs/>
        </w:rPr>
        <w:instrText xml:space="preserve"> SEQ Gambar_2. \* ARABIC </w:instrText>
      </w:r>
      <w:r w:rsidRPr="0073563A">
        <w:rPr>
          <w:b/>
          <w:bCs/>
        </w:rPr>
        <w:fldChar w:fldCharType="separate"/>
      </w:r>
      <w:r w:rsidR="007F6756">
        <w:rPr>
          <w:b/>
          <w:bCs/>
          <w:noProof/>
        </w:rPr>
        <w:t>4</w:t>
      </w:r>
      <w:r w:rsidRPr="0073563A">
        <w:rPr>
          <w:b/>
          <w:bCs/>
        </w:rPr>
        <w:fldChar w:fldCharType="end"/>
      </w:r>
      <w:r>
        <w:t xml:space="preserve"> </w:t>
      </w:r>
      <w:r w:rsidR="005148F5" w:rsidRPr="00D6561C">
        <w:rPr>
          <w:rFonts w:cs="Times New Roman"/>
        </w:rPr>
        <w:t>Sensor DS18B20 dan diagram pin.</w:t>
      </w:r>
      <w:bookmarkEnd w:id="61"/>
    </w:p>
    <w:p w14:paraId="3B69E53A" w14:textId="77777777" w:rsidR="0073563A" w:rsidRPr="0073563A" w:rsidRDefault="0073563A" w:rsidP="0073563A">
      <w:pPr>
        <w:pStyle w:val="TidakAdaSpasi"/>
        <w:rPr>
          <w:lang w:val="nl-NL"/>
        </w:rPr>
      </w:pPr>
    </w:p>
    <w:p w14:paraId="688BB144" w14:textId="77777777" w:rsidR="005148F5" w:rsidRDefault="005148F5" w:rsidP="00771992">
      <w:pPr>
        <w:pStyle w:val="ubah2"/>
        <w:rPr>
          <w:lang w:val="nl-NL"/>
        </w:rPr>
      </w:pPr>
      <w:r w:rsidRPr="00D6561C">
        <w:rPr>
          <w:lang w:val="nl-NL"/>
        </w:rPr>
        <w:t>Meskipun tergolong sensor berbiaya rendah (</w:t>
      </w:r>
      <w:r w:rsidRPr="00D6561C">
        <w:rPr>
          <w:i/>
          <w:iCs/>
          <w:lang w:val="nl-NL"/>
        </w:rPr>
        <w:t>low-cost</w:t>
      </w:r>
      <w:r w:rsidRPr="00D6561C">
        <w:rPr>
          <w:lang w:val="nl-NL"/>
        </w:rPr>
        <w:t>), penelitian terbaru menunjukkan bahwa akurasi sensor ini dapat ditingkatkan secara signifikan melalui metode kalibrasi menggunakan model regresi linear sederhana, menjadikannya instrumen yang andal untuk pemantauan presisi [20].</w:t>
      </w:r>
    </w:p>
    <w:p w14:paraId="521C7DAE" w14:textId="77777777" w:rsidR="00771992" w:rsidRPr="00D6561C" w:rsidRDefault="00771992" w:rsidP="0073563A">
      <w:pPr>
        <w:pStyle w:val="TidakAdaSpasi"/>
        <w:rPr>
          <w:lang w:val="nl-NL"/>
        </w:rPr>
      </w:pPr>
    </w:p>
    <w:p w14:paraId="2A0E5F58" w14:textId="77777777" w:rsidR="005148F5" w:rsidRPr="00D6561C" w:rsidRDefault="005148F5" w:rsidP="00771992">
      <w:pPr>
        <w:pStyle w:val="221"/>
      </w:pPr>
      <w:bookmarkStart w:id="62" w:name="_Toc222178951"/>
      <w:bookmarkStart w:id="63" w:name="_Toc234932387"/>
      <w:r w:rsidRPr="00D6561C">
        <w:t xml:space="preserve">Visi Komputer dan Algoritma </w:t>
      </w:r>
      <w:r w:rsidRPr="00771992">
        <w:rPr>
          <w:i/>
        </w:rPr>
        <w:t>Deep Learning</w:t>
      </w:r>
      <w:bookmarkEnd w:id="62"/>
      <w:bookmarkEnd w:id="63"/>
    </w:p>
    <w:p w14:paraId="046C725D" w14:textId="77777777" w:rsidR="005148F5" w:rsidRDefault="005148F5" w:rsidP="00771992">
      <w:pPr>
        <w:pStyle w:val="ubahnormal"/>
        <w:rPr>
          <w:lang w:val="nl-NL"/>
        </w:rPr>
      </w:pPr>
      <w:r w:rsidRPr="00D6561C">
        <w:rPr>
          <w:lang w:val="nl-NL"/>
        </w:rPr>
        <w:t>Visi komputer adalah bidang kecerdasan buatan yang memungkinkan sistem komputer untuk memproses, menganalisis, dan memahami informasi visual dari input gambar atau video [5].</w:t>
      </w:r>
    </w:p>
    <w:p w14:paraId="4F6C0086" w14:textId="77777777" w:rsidR="00771992" w:rsidRPr="00D6561C" w:rsidRDefault="00771992" w:rsidP="00771992">
      <w:pPr>
        <w:pStyle w:val="TidakAdaSpasi"/>
        <w:rPr>
          <w:lang w:val="nl-NL"/>
        </w:rPr>
      </w:pPr>
    </w:p>
    <w:p w14:paraId="7D5CEAFE" w14:textId="77777777" w:rsidR="005148F5" w:rsidRPr="00771992" w:rsidRDefault="005148F5">
      <w:pPr>
        <w:numPr>
          <w:ilvl w:val="0"/>
          <w:numId w:val="10"/>
        </w:numPr>
        <w:tabs>
          <w:tab w:val="clear" w:pos="1800"/>
        </w:tabs>
        <w:spacing w:after="0" w:line="360" w:lineRule="auto"/>
        <w:ind w:left="426"/>
        <w:jc w:val="both"/>
        <w:rPr>
          <w:rFonts w:cs="Times New Roman"/>
          <w:szCs w:val="24"/>
        </w:rPr>
      </w:pPr>
      <w:r w:rsidRPr="00771992">
        <w:rPr>
          <w:rFonts w:cs="Times New Roman"/>
          <w:szCs w:val="24"/>
        </w:rPr>
        <w:t>Convolutional Neural Networks (CNN)</w:t>
      </w:r>
    </w:p>
    <w:p w14:paraId="70B01C10" w14:textId="77777777" w:rsidR="005148F5" w:rsidRPr="005717C0" w:rsidRDefault="005148F5" w:rsidP="00771992">
      <w:pPr>
        <w:pStyle w:val="ubah2"/>
      </w:pPr>
      <w:r w:rsidRPr="006C2844">
        <w:t xml:space="preserve">CNN adalah arsitektur </w:t>
      </w:r>
      <w:r w:rsidRPr="006C2844">
        <w:rPr>
          <w:i/>
          <w:iCs/>
        </w:rPr>
        <w:t>Deep Learning</w:t>
      </w:r>
      <w:r w:rsidRPr="006C2844">
        <w:t xml:space="preserve"> yang dirancang khusus untuk memproses data grid seperti citra, dengan kemampuan mengekstraksi fitur visual secara hierarkis mulai dari tepi hingga bentuk kompleks [3].</w:t>
      </w:r>
    </w:p>
    <w:p w14:paraId="2F319384" w14:textId="77777777" w:rsidR="005148F5" w:rsidRPr="00771992" w:rsidRDefault="005148F5">
      <w:pPr>
        <w:numPr>
          <w:ilvl w:val="0"/>
          <w:numId w:val="10"/>
        </w:numPr>
        <w:spacing w:after="0" w:line="360" w:lineRule="auto"/>
        <w:ind w:left="426"/>
        <w:jc w:val="both"/>
        <w:rPr>
          <w:rFonts w:cs="Times New Roman"/>
          <w:szCs w:val="24"/>
        </w:rPr>
      </w:pPr>
      <w:r w:rsidRPr="00771992">
        <w:rPr>
          <w:rFonts w:cs="Times New Roman"/>
          <w:szCs w:val="24"/>
        </w:rPr>
        <w:t>YOLO (</w:t>
      </w:r>
      <w:r w:rsidRPr="00771992">
        <w:rPr>
          <w:rFonts w:cs="Times New Roman"/>
          <w:i/>
          <w:iCs/>
          <w:szCs w:val="24"/>
        </w:rPr>
        <w:t>You Only Look Once</w:t>
      </w:r>
      <w:r w:rsidRPr="00771992">
        <w:rPr>
          <w:rFonts w:cs="Times New Roman"/>
          <w:szCs w:val="24"/>
        </w:rPr>
        <w:t xml:space="preserve">) </w:t>
      </w:r>
    </w:p>
    <w:p w14:paraId="1BF4F29E" w14:textId="77777777" w:rsidR="005148F5" w:rsidRPr="00570AAB" w:rsidRDefault="005148F5" w:rsidP="00771992">
      <w:pPr>
        <w:pStyle w:val="ubah2"/>
      </w:pPr>
      <w:r w:rsidRPr="00570AAB">
        <w:t xml:space="preserve">YOLO adalah algoritma deteksi objek berbasis CNN yang memproses keseluruhan gambar dalam satu kali evaluasi jaringan (single-stage detector), berbeda dengan metode two-stage yang lebih lambat. Dalam penelitian ini, </w:t>
      </w:r>
      <w:r w:rsidRPr="00570AAB">
        <w:lastRenderedPageBreak/>
        <w:t>versi YOLOv5 dipilih karena arsitekturnya yang optimal untuk perangkat embedded (seperti Raspberry Pi) dengan keseimbangan terbaik antara kecepatan inferensi dan akurasi [15].</w:t>
      </w:r>
      <w:r>
        <w:t xml:space="preserve"> </w:t>
      </w:r>
      <w:r w:rsidRPr="00420A59">
        <w:t xml:space="preserve">YOLOv5 memiliki beberapa varian mulai dari </w:t>
      </w:r>
      <w:r w:rsidRPr="00E7109C">
        <w:rPr>
          <w:i/>
          <w:iCs/>
        </w:rPr>
        <w:t>Nano</w:t>
      </w:r>
      <w:r w:rsidRPr="00420A59">
        <w:t xml:space="preserve"> (n), </w:t>
      </w:r>
      <w:r w:rsidRPr="00E7109C">
        <w:rPr>
          <w:i/>
          <w:iCs/>
        </w:rPr>
        <w:t>Small</w:t>
      </w:r>
      <w:r w:rsidRPr="00420A59">
        <w:t xml:space="preserve"> (s), hingga </w:t>
      </w:r>
      <w:r w:rsidRPr="00E7109C">
        <w:rPr>
          <w:i/>
          <w:iCs/>
        </w:rPr>
        <w:t>Extra Large</w:t>
      </w:r>
      <w:r w:rsidRPr="00420A59">
        <w:t xml:space="preserve"> (x). Penelitian ini secara spesifik menggunakan YOLOv5n (Nano) yang memiliki jumlah parameter terkecil (1.9 juta), jauh lebih ringan dibandingkan varian Small (7.2 juta), menjadikannya standar ideal untuk implementasi pada perangkat IoT</w:t>
      </w:r>
      <w:r>
        <w:t xml:space="preserve"> [21].</w:t>
      </w:r>
    </w:p>
    <w:p w14:paraId="1F0C4BB3" w14:textId="77777777" w:rsidR="005148F5" w:rsidRPr="004064E4" w:rsidRDefault="005148F5" w:rsidP="00771992">
      <w:pPr>
        <w:pStyle w:val="ubahnormal"/>
      </w:pPr>
      <w:r w:rsidRPr="00570AAB">
        <w:rPr>
          <w:noProof/>
        </w:rPr>
        <w:drawing>
          <wp:anchor distT="0" distB="0" distL="114300" distR="114300" simplePos="0" relativeHeight="251658752" behindDoc="1" locked="0" layoutInCell="1" allowOverlap="1" wp14:anchorId="0E37C707" wp14:editId="0CDB1C08">
            <wp:simplePos x="0" y="0"/>
            <wp:positionH relativeFrom="margin">
              <wp:posOffset>-118110</wp:posOffset>
            </wp:positionH>
            <wp:positionV relativeFrom="paragraph">
              <wp:posOffset>592455</wp:posOffset>
            </wp:positionV>
            <wp:extent cx="5264150" cy="1652905"/>
            <wp:effectExtent l="19050" t="19050" r="12700" b="23495"/>
            <wp:wrapTight wrapText="bothSides">
              <wp:wrapPolygon edited="0">
                <wp:start x="-78" y="-249"/>
                <wp:lineTo x="-78" y="21658"/>
                <wp:lineTo x="21574" y="21658"/>
                <wp:lineTo x="21574" y="-249"/>
                <wp:lineTo x="-78" y="-249"/>
              </wp:wrapPolygon>
            </wp:wrapTight>
            <wp:docPr id="8380981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9045" name="Gambar 1"/>
                    <pic:cNvPicPr/>
                  </pic:nvPicPr>
                  <pic:blipFill>
                    <a:blip r:embed="rId19">
                      <a:extLst>
                        <a:ext uri="{28A0092B-C50C-407E-A947-70E740481C1C}">
                          <a14:useLocalDpi xmlns:a14="http://schemas.microsoft.com/office/drawing/2010/main" val="0"/>
                        </a:ext>
                      </a:extLst>
                    </a:blip>
                    <a:stretch>
                      <a:fillRect/>
                    </a:stretch>
                  </pic:blipFill>
                  <pic:spPr>
                    <a:xfrm>
                      <a:off x="0" y="0"/>
                      <a:ext cx="5264150" cy="16529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Pr="00570AAB">
        <w:t xml:space="preserve">Secara spesifik, arsitektur YOLOv5 terdiri dari tiga komponen utama yang mendukung performanya dalam deteksi ikan </w:t>
      </w:r>
      <w:r>
        <w:t xml:space="preserve">seperti pada </w:t>
      </w:r>
      <w:r w:rsidRPr="00570AAB">
        <w:rPr>
          <w:b/>
          <w:bCs/>
        </w:rPr>
        <w:t xml:space="preserve">gambar </w:t>
      </w:r>
      <w:r>
        <w:rPr>
          <w:b/>
          <w:bCs/>
        </w:rPr>
        <w:t>2.</w:t>
      </w:r>
      <w:r w:rsidRPr="00570AAB">
        <w:rPr>
          <w:b/>
          <w:bCs/>
        </w:rPr>
        <w:t>3.</w:t>
      </w:r>
      <w:r>
        <w:t xml:space="preserve"> </w:t>
      </w:r>
    </w:p>
    <w:p w14:paraId="35C0E3A0" w14:textId="77777777" w:rsidR="005148F5" w:rsidRDefault="0073563A" w:rsidP="0073563A">
      <w:pPr>
        <w:pStyle w:val="Keterangan"/>
        <w:rPr>
          <w:rFonts w:cs="Times New Roman"/>
          <w:b/>
          <w:bCs/>
        </w:rPr>
      </w:pPr>
      <w:bookmarkStart w:id="64" w:name="_Toc234932092"/>
      <w:r w:rsidRPr="0073563A">
        <w:rPr>
          <w:b/>
          <w:bCs/>
        </w:rPr>
        <w:t xml:space="preserve">Gambar 2. </w:t>
      </w:r>
      <w:r w:rsidRPr="0073563A">
        <w:rPr>
          <w:b/>
          <w:bCs/>
        </w:rPr>
        <w:fldChar w:fldCharType="begin"/>
      </w:r>
      <w:r w:rsidRPr="0073563A">
        <w:rPr>
          <w:b/>
          <w:bCs/>
        </w:rPr>
        <w:instrText xml:space="preserve"> SEQ Gambar_2. \* ARABIC </w:instrText>
      </w:r>
      <w:r w:rsidRPr="0073563A">
        <w:rPr>
          <w:b/>
          <w:bCs/>
        </w:rPr>
        <w:fldChar w:fldCharType="separate"/>
      </w:r>
      <w:r w:rsidR="007F6756">
        <w:rPr>
          <w:b/>
          <w:bCs/>
          <w:noProof/>
        </w:rPr>
        <w:t>5</w:t>
      </w:r>
      <w:r w:rsidRPr="0073563A">
        <w:rPr>
          <w:b/>
          <w:bCs/>
        </w:rPr>
        <w:fldChar w:fldCharType="end"/>
      </w:r>
      <w:r>
        <w:t xml:space="preserve"> </w:t>
      </w:r>
      <w:r w:rsidR="005148F5" w:rsidRPr="000A0B7D">
        <w:rPr>
          <w:rFonts w:cs="Times New Roman"/>
        </w:rPr>
        <w:t>Arsitektur dasar YOLOv5</w:t>
      </w:r>
      <w:r w:rsidR="005148F5">
        <w:rPr>
          <w:rFonts w:cs="Times New Roman"/>
          <w:b/>
          <w:bCs/>
        </w:rPr>
        <w:t xml:space="preserve"> </w:t>
      </w:r>
      <w:r w:rsidR="005148F5" w:rsidRPr="00130A3B">
        <w:rPr>
          <w:rFonts w:cs="Times New Roman"/>
          <w:b/>
          <w:bCs/>
        </w:rPr>
        <w:t>[15][21]</w:t>
      </w:r>
      <w:bookmarkEnd w:id="64"/>
    </w:p>
    <w:p w14:paraId="43E9438C" w14:textId="77777777" w:rsidR="0073563A" w:rsidRPr="0073563A" w:rsidRDefault="0073563A" w:rsidP="0073563A">
      <w:pPr>
        <w:pStyle w:val="TidakAdaSpasi"/>
        <w:rPr>
          <w:lang w:val="nl-NL"/>
        </w:rPr>
      </w:pPr>
    </w:p>
    <w:p w14:paraId="66D12434" w14:textId="77777777" w:rsidR="005148F5" w:rsidRPr="00130A3B" w:rsidRDefault="005148F5">
      <w:pPr>
        <w:numPr>
          <w:ilvl w:val="0"/>
          <w:numId w:val="13"/>
        </w:numPr>
        <w:tabs>
          <w:tab w:val="clear" w:pos="720"/>
        </w:tabs>
        <w:spacing w:after="0" w:line="360" w:lineRule="auto"/>
        <w:ind w:left="426" w:hanging="425"/>
        <w:jc w:val="both"/>
        <w:rPr>
          <w:rFonts w:cs="Times New Roman"/>
          <w:b/>
          <w:bCs/>
          <w:szCs w:val="24"/>
        </w:rPr>
      </w:pPr>
      <w:r w:rsidRPr="00130A3B">
        <w:rPr>
          <w:rFonts w:cs="Times New Roman"/>
          <w:b/>
          <w:bCs/>
          <w:szCs w:val="24"/>
        </w:rPr>
        <w:t>Input Layer</w:t>
      </w:r>
    </w:p>
    <w:p w14:paraId="0066D0A3" w14:textId="77777777" w:rsidR="005148F5" w:rsidRPr="00130A3B" w:rsidRDefault="005148F5" w:rsidP="00771992">
      <w:pPr>
        <w:pStyle w:val="ubah2"/>
      </w:pPr>
      <w:r w:rsidRPr="00130A3B">
        <w:t xml:space="preserve">Lapisan pertama ini menerapkan strategi </w:t>
      </w:r>
      <w:r w:rsidRPr="00130A3B">
        <w:rPr>
          <w:i/>
          <w:iCs/>
        </w:rPr>
        <w:t>Mosaic data enhancement</w:t>
      </w:r>
      <w:r w:rsidRPr="00130A3B">
        <w:t xml:space="preserve"> yang mencakup transformasi geometri acak ke gambar input. Fitur </w:t>
      </w:r>
      <w:r w:rsidRPr="00130A3B">
        <w:rPr>
          <w:i/>
          <w:iCs/>
        </w:rPr>
        <w:t>adaptive anchor box</w:t>
      </w:r>
      <w:r w:rsidRPr="00130A3B">
        <w:t xml:space="preserve"> dan </w:t>
      </w:r>
      <w:r w:rsidRPr="00130A3B">
        <w:rPr>
          <w:i/>
          <w:iCs/>
        </w:rPr>
        <w:t>adaptive image scaling</w:t>
      </w:r>
      <w:r w:rsidRPr="00130A3B">
        <w:t xml:space="preserve"> juga diterapkan untuk mengoptimalkan dimensi input terhadap model.</w:t>
      </w:r>
    </w:p>
    <w:p w14:paraId="035EA65B" w14:textId="77777777" w:rsidR="005148F5" w:rsidRPr="00771992" w:rsidRDefault="005148F5">
      <w:pPr>
        <w:numPr>
          <w:ilvl w:val="0"/>
          <w:numId w:val="13"/>
        </w:numPr>
        <w:spacing w:after="0" w:line="360" w:lineRule="auto"/>
        <w:ind w:left="426" w:hanging="425"/>
        <w:jc w:val="both"/>
        <w:rPr>
          <w:rFonts w:cs="Times New Roman"/>
          <w:b/>
          <w:bCs/>
          <w:i/>
          <w:iCs/>
          <w:szCs w:val="24"/>
        </w:rPr>
      </w:pPr>
      <w:r w:rsidRPr="00771992">
        <w:rPr>
          <w:rFonts w:cs="Times New Roman"/>
          <w:b/>
          <w:bCs/>
          <w:i/>
          <w:iCs/>
          <w:szCs w:val="24"/>
        </w:rPr>
        <w:t>Backbone Network</w:t>
      </w:r>
    </w:p>
    <w:p w14:paraId="612099D2" w14:textId="77777777" w:rsidR="005148F5" w:rsidRPr="00130A3B" w:rsidRDefault="005148F5" w:rsidP="00771992">
      <w:pPr>
        <w:pStyle w:val="ubah2"/>
      </w:pPr>
      <w:r w:rsidRPr="00130A3B">
        <w:t xml:space="preserve">Menggunakan CSPDarknet yang dimodifikasi. Komponen ini mengintegrasikan struktur </w:t>
      </w:r>
      <w:r w:rsidRPr="00130A3B">
        <w:rPr>
          <w:i/>
          <w:iCs/>
        </w:rPr>
        <w:t>Focus</w:t>
      </w:r>
      <w:r w:rsidRPr="00130A3B">
        <w:t xml:space="preserve"> untuk membagi kanal citra, modul CSP untuk efisiensi ekstraksi fitur pada </w:t>
      </w:r>
      <w:r w:rsidRPr="00130A3B">
        <w:rPr>
          <w:i/>
          <w:iCs/>
        </w:rPr>
        <w:t>Convolutional Neural Network</w:t>
      </w:r>
      <w:r w:rsidRPr="00130A3B">
        <w:t xml:space="preserve"> (CNN), serta modul SPP untuk memperluas jangkauan deteksi</w:t>
      </w:r>
      <w:r>
        <w:t>.</w:t>
      </w:r>
    </w:p>
    <w:p w14:paraId="3AB9EE4F" w14:textId="77777777" w:rsidR="005148F5" w:rsidRPr="00771992" w:rsidRDefault="005148F5">
      <w:pPr>
        <w:numPr>
          <w:ilvl w:val="0"/>
          <w:numId w:val="13"/>
        </w:numPr>
        <w:spacing w:after="0" w:line="360" w:lineRule="auto"/>
        <w:ind w:left="426" w:hanging="425"/>
        <w:jc w:val="both"/>
        <w:rPr>
          <w:rFonts w:cs="Times New Roman"/>
          <w:b/>
          <w:bCs/>
          <w:i/>
          <w:iCs/>
          <w:szCs w:val="24"/>
        </w:rPr>
      </w:pPr>
      <w:r w:rsidRPr="00771992">
        <w:rPr>
          <w:rFonts w:cs="Times New Roman"/>
          <w:b/>
          <w:bCs/>
          <w:i/>
          <w:iCs/>
          <w:szCs w:val="24"/>
        </w:rPr>
        <w:t>Neck Network</w:t>
      </w:r>
    </w:p>
    <w:p w14:paraId="09F8184E" w14:textId="77777777" w:rsidR="005148F5" w:rsidRPr="00130A3B" w:rsidRDefault="005148F5" w:rsidP="00771992">
      <w:pPr>
        <w:pStyle w:val="ubah2"/>
      </w:pPr>
      <w:r w:rsidRPr="00130A3B">
        <w:t xml:space="preserve">Neck Network dirancang untuk memaksimalkan kapabilitas </w:t>
      </w:r>
      <w:r>
        <w:t>penggabungan</w:t>
      </w:r>
      <w:r w:rsidRPr="00130A3B">
        <w:t xml:space="preserve"> fitur dengan menggabungkan struktur FPN dan PAN, sehingga model mampu mendeteksi objek dengan berbagai ukuran secara lebih akurat.</w:t>
      </w:r>
    </w:p>
    <w:p w14:paraId="0DC92661" w14:textId="77777777" w:rsidR="005148F5" w:rsidRPr="00771992" w:rsidRDefault="005148F5">
      <w:pPr>
        <w:numPr>
          <w:ilvl w:val="0"/>
          <w:numId w:val="13"/>
        </w:numPr>
        <w:spacing w:after="0" w:line="360" w:lineRule="auto"/>
        <w:ind w:left="426" w:hanging="425"/>
        <w:jc w:val="both"/>
        <w:rPr>
          <w:rFonts w:cs="Times New Roman"/>
          <w:b/>
          <w:bCs/>
          <w:i/>
          <w:iCs/>
          <w:szCs w:val="24"/>
        </w:rPr>
      </w:pPr>
      <w:r w:rsidRPr="00771992">
        <w:rPr>
          <w:rFonts w:cs="Times New Roman"/>
          <w:b/>
          <w:bCs/>
          <w:i/>
          <w:iCs/>
          <w:szCs w:val="24"/>
        </w:rPr>
        <w:t>Prediction Network</w:t>
      </w:r>
    </w:p>
    <w:p w14:paraId="78D219FF" w14:textId="77777777" w:rsidR="005148F5" w:rsidRPr="00130A3B" w:rsidRDefault="005148F5" w:rsidP="00771992">
      <w:pPr>
        <w:pStyle w:val="ubah2"/>
        <w:spacing w:after="120"/>
      </w:pPr>
      <w:r w:rsidRPr="00130A3B">
        <w:lastRenderedPageBreak/>
        <w:t xml:space="preserve">Modul ini Bertanggung jawab menghasilkan </w:t>
      </w:r>
      <w:r w:rsidRPr="00130A3B">
        <w:rPr>
          <w:i/>
          <w:iCs/>
        </w:rPr>
        <w:t>output</w:t>
      </w:r>
      <w:r w:rsidRPr="00130A3B">
        <w:t xml:space="preserve"> akhir berupa </w:t>
      </w:r>
      <w:r w:rsidRPr="00130A3B">
        <w:rPr>
          <w:i/>
          <w:iCs/>
        </w:rPr>
        <w:t>bounding box</w:t>
      </w:r>
      <w:r w:rsidRPr="00130A3B">
        <w:t xml:space="preserve"> objek, kelas kategori</w:t>
      </w:r>
      <w:r>
        <w:t xml:space="preserve">, </w:t>
      </w:r>
      <w:r w:rsidRPr="00130A3B">
        <w:t>dan nilai probabilitasnya.</w:t>
      </w:r>
    </w:p>
    <w:p w14:paraId="2F3C45C5" w14:textId="77777777" w:rsidR="005148F5" w:rsidRPr="00D6561C" w:rsidRDefault="005148F5" w:rsidP="00771992">
      <w:pPr>
        <w:pStyle w:val="ubahnormal"/>
        <w:rPr>
          <w:lang w:val="fi-FI"/>
        </w:rPr>
      </w:pPr>
      <w:r w:rsidRPr="00D6561C">
        <w:rPr>
          <w:lang w:val="fi-FI"/>
        </w:rPr>
        <w:t>Pada penelitian ini, YOLOv5 diaplikasikan untuk dua tujuan utama, yaitu analisis morfometri dan pengenalan perilaku ikan. Dalam aspek morfometri, YOLOv5 digunakan untuk mendeteksi objek ikan dan menghasilkan bounding box yang selanjutnya dimanfaatkan untuk mengukur dimensi piksel tubuh ikan. Dimensi tersebut kemudian dikonversi ke dalam satuan metrik (cm) guna mengestimasi panjang tubuh ikan secara non-invasif, sebuah pendekatan yang telah terbukti efektif dalam estimasi ukuran produk akuatik [8]. Selain itu, YOLOv5 juga diterapkan pada analisis perilaku dengan melatih model untuk mengklasifikasikan postur ikan ke dalam dua kategori, yaitu kondisi “Normal” dan “</w:t>
      </w:r>
      <w:r w:rsidRPr="00D6561C">
        <w:rPr>
          <w:i/>
          <w:iCs/>
          <w:lang w:val="fi-FI"/>
        </w:rPr>
        <w:t>Flaring</w:t>
      </w:r>
      <w:r w:rsidRPr="00D6561C">
        <w:rPr>
          <w:lang w:val="fi-FI"/>
        </w:rPr>
        <w:t>” [17]. Durasi kemunculan kelas “</w:t>
      </w:r>
      <w:r w:rsidRPr="00D6561C">
        <w:rPr>
          <w:i/>
          <w:iCs/>
          <w:lang w:val="fi-FI"/>
        </w:rPr>
        <w:t>Flaring</w:t>
      </w:r>
      <w:r w:rsidRPr="00D6561C">
        <w:rPr>
          <w:lang w:val="fi-FI"/>
        </w:rPr>
        <w:t>” digunakan sebagai parameter kuantitatif untuk mengukur tingkat agresivitas ikan secara objektif, yang dalam penelitian ini berperan sebagai indikator biologis kesiapan lomba [18].</w:t>
      </w:r>
    </w:p>
    <w:p w14:paraId="364D7367" w14:textId="77777777" w:rsidR="00574A59" w:rsidRPr="00574A59" w:rsidRDefault="00EA1198" w:rsidP="00574A59">
      <w:pPr>
        <w:pStyle w:val="TidakAdaSpasi"/>
        <w:rPr>
          <w:lang w:val="fi-FI"/>
        </w:rPr>
      </w:pPr>
      <w:r>
        <w:rPr>
          <w:lang w:val="fi-FI"/>
        </w:rPr>
        <w:tab/>
      </w:r>
    </w:p>
    <w:p w14:paraId="54511247" w14:textId="77777777" w:rsidR="005148F5" w:rsidRPr="00771992" w:rsidRDefault="005148F5" w:rsidP="00771992">
      <w:pPr>
        <w:pStyle w:val="221"/>
        <w:rPr>
          <w:lang w:val="en-US"/>
        </w:rPr>
      </w:pPr>
      <w:bookmarkStart w:id="65" w:name="_Toc222178952"/>
      <w:bookmarkStart w:id="66" w:name="_Toc234932388"/>
      <w:r w:rsidRPr="00771992">
        <w:rPr>
          <w:i/>
          <w:iCs/>
          <w:lang w:val="en-US"/>
        </w:rPr>
        <w:t>Single-Board Computer</w:t>
      </w:r>
      <w:r w:rsidRPr="00771992">
        <w:rPr>
          <w:lang w:val="en-US"/>
        </w:rPr>
        <w:t xml:space="preserve"> (SBC) Raspberry Pi 3B+</w:t>
      </w:r>
      <w:bookmarkEnd w:id="65"/>
      <w:bookmarkEnd w:id="66"/>
      <w:r w:rsidRPr="00771992">
        <w:rPr>
          <w:lang w:val="en-US"/>
        </w:rPr>
        <w:t xml:space="preserve"> </w:t>
      </w:r>
    </w:p>
    <w:p w14:paraId="45372228" w14:textId="77777777" w:rsidR="005148F5" w:rsidRPr="006C2844" w:rsidRDefault="005148F5" w:rsidP="00771992">
      <w:pPr>
        <w:pStyle w:val="ubahnormal"/>
      </w:pPr>
      <w:r w:rsidRPr="006C2844">
        <w:t>Raspberry Pi 3 Model B+ adalah komputer papan tunggal berukuran kecil yang memiliki kemampuan komputasi lengkap layaknya komputer desktop. Perangkat ini ditenagai oleh prosesor quad-core 1.4GHz dan memiliki deretan pin GPIO (General Purpose Input Output) yang memungkinkannya berinteraksi langsung dengan sensor fisis seperti DS18B20 [12][2</w:t>
      </w:r>
      <w:r>
        <w:t>2</w:t>
      </w:r>
      <w:r w:rsidRPr="006C2844">
        <w:t>].</w:t>
      </w:r>
    </w:p>
    <w:p w14:paraId="6F2635BD" w14:textId="77777777" w:rsidR="005148F5" w:rsidRPr="004064E4" w:rsidRDefault="005148F5" w:rsidP="004064E4">
      <w:pPr>
        <w:jc w:val="center"/>
        <w:rPr>
          <w:rFonts w:cs="Times New Roman"/>
          <w:szCs w:val="24"/>
        </w:rPr>
      </w:pPr>
      <w:r w:rsidRPr="006C2844">
        <w:rPr>
          <w:rFonts w:cs="Times New Roman"/>
          <w:noProof/>
          <w:szCs w:val="24"/>
        </w:rPr>
        <w:drawing>
          <wp:inline distT="0" distB="0" distL="0" distR="0" wp14:anchorId="4CCF1321" wp14:editId="76346009">
            <wp:extent cx="2426970" cy="1617980"/>
            <wp:effectExtent l="19050" t="19050" r="11430" b="20320"/>
            <wp:docPr id="1735551670" name="Gambar 4" descr="Sebuah gambar berisi elektronik, Komponen elektronik, Komponen sirkuit, Komponen sirkuit pasif&#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1670" name="Gambar 4" descr="Sebuah gambar berisi elektronik, Komponen elektronik, Komponen sirkuit, Komponen sirkuit pasif&#10;&#10;Konten yang dihasilkan AI mungkin sala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6970" cy="1617980"/>
                    </a:xfrm>
                    <a:prstGeom prst="rect">
                      <a:avLst/>
                    </a:prstGeom>
                    <a:noFill/>
                    <a:ln>
                      <a:solidFill>
                        <a:schemeClr val="tx1"/>
                      </a:solidFill>
                    </a:ln>
                  </pic:spPr>
                </pic:pic>
              </a:graphicData>
            </a:graphic>
          </wp:inline>
        </w:drawing>
      </w:r>
    </w:p>
    <w:p w14:paraId="27E8925E" w14:textId="77777777" w:rsidR="005148F5" w:rsidRPr="0073563A" w:rsidRDefault="0073563A" w:rsidP="0073563A">
      <w:pPr>
        <w:pStyle w:val="Keterangan"/>
        <w:rPr>
          <w:rFonts w:cs="Times New Roman"/>
          <w:lang w:val="en-US"/>
        </w:rPr>
      </w:pPr>
      <w:bookmarkStart w:id="67" w:name="_Toc234932094"/>
      <w:r w:rsidRPr="0073563A">
        <w:rPr>
          <w:b/>
          <w:bCs/>
          <w:lang w:val="en-US"/>
        </w:rPr>
        <w:t xml:space="preserve">Gambar 2. </w:t>
      </w:r>
      <w:r w:rsidRPr="0073563A">
        <w:rPr>
          <w:b/>
          <w:bCs/>
        </w:rPr>
        <w:fldChar w:fldCharType="begin"/>
      </w:r>
      <w:r w:rsidRPr="0073563A">
        <w:rPr>
          <w:b/>
          <w:bCs/>
          <w:lang w:val="en-US"/>
        </w:rPr>
        <w:instrText xml:space="preserve"> SEQ Gambar_2. \* ARABIC </w:instrText>
      </w:r>
      <w:r w:rsidRPr="0073563A">
        <w:rPr>
          <w:b/>
          <w:bCs/>
        </w:rPr>
        <w:fldChar w:fldCharType="separate"/>
      </w:r>
      <w:r w:rsidR="007F6756">
        <w:rPr>
          <w:b/>
          <w:bCs/>
          <w:noProof/>
          <w:lang w:val="en-US"/>
        </w:rPr>
        <w:t>7</w:t>
      </w:r>
      <w:r w:rsidRPr="0073563A">
        <w:rPr>
          <w:b/>
          <w:bCs/>
        </w:rPr>
        <w:fldChar w:fldCharType="end"/>
      </w:r>
      <w:r w:rsidRPr="0073563A">
        <w:rPr>
          <w:lang w:val="en-US"/>
        </w:rPr>
        <w:t xml:space="preserve"> </w:t>
      </w:r>
      <w:r w:rsidR="005148F5" w:rsidRPr="0073563A">
        <w:rPr>
          <w:rFonts w:cs="Times New Roman"/>
          <w:lang w:val="en-US"/>
        </w:rPr>
        <w:t>Raspberry Pi 3 Model B+.</w:t>
      </w:r>
      <w:bookmarkEnd w:id="67"/>
    </w:p>
    <w:p w14:paraId="2043D99F" w14:textId="77777777" w:rsidR="00771992" w:rsidRDefault="00771992" w:rsidP="00771992">
      <w:pPr>
        <w:pStyle w:val="TidakAdaSpasi"/>
      </w:pPr>
    </w:p>
    <w:p w14:paraId="66006873" w14:textId="77777777" w:rsidR="005148F5" w:rsidRDefault="005148F5" w:rsidP="00771992">
      <w:pPr>
        <w:pStyle w:val="ubahnormal"/>
        <w:rPr>
          <w:lang w:val="fi-FI"/>
        </w:rPr>
      </w:pPr>
      <w:r w:rsidRPr="006C2844">
        <w:t xml:space="preserve">Dalam arsitektur sistem ini, Raspberry Pi berperan sebagai unit pemrosesan pusat (central processing unit) yang menjalankan fungsi ganda secara simultan. </w:t>
      </w:r>
      <w:r w:rsidRPr="00D6561C">
        <w:rPr>
          <w:lang w:val="fi-FI"/>
        </w:rPr>
        <w:t xml:space="preserve">Pertama, ia bertugas mengakuisisi data suhu dari sensor melalui antarmuka GPIO. </w:t>
      </w:r>
      <w:r w:rsidRPr="00D6561C">
        <w:rPr>
          <w:lang w:val="fi-FI"/>
        </w:rPr>
        <w:lastRenderedPageBreak/>
        <w:t>Kedua, ia menjalankan sistem operasi untuk memproses aliran video dari kamera dan mengeksekusi algoritma kecerdasan buatan [5]. Penggunaan satu perangkat pusat untuk seluruh proses menyederhanakan arsitektur sistem dan mengurangi latensi komunikasi data [5].</w:t>
      </w:r>
    </w:p>
    <w:p w14:paraId="38B3ECC1" w14:textId="77777777" w:rsidR="00574A59" w:rsidRPr="00D6561C" w:rsidRDefault="00574A59" w:rsidP="00574A59">
      <w:pPr>
        <w:pStyle w:val="TidakAdaSpasi"/>
        <w:rPr>
          <w:lang w:val="fi-FI"/>
        </w:rPr>
      </w:pPr>
    </w:p>
    <w:p w14:paraId="698E6DF2" w14:textId="77777777" w:rsidR="005148F5" w:rsidRPr="00D6561C" w:rsidRDefault="005148F5" w:rsidP="00771992">
      <w:pPr>
        <w:pStyle w:val="221"/>
      </w:pPr>
      <w:bookmarkStart w:id="68" w:name="_Toc222178953"/>
      <w:bookmarkStart w:id="69" w:name="_Toc234932389"/>
      <w:r w:rsidRPr="00771992">
        <w:rPr>
          <w:i/>
          <w:iCs/>
        </w:rPr>
        <w:t>Dashboard Website</w:t>
      </w:r>
      <w:r w:rsidRPr="00D6561C">
        <w:t xml:space="preserve"> dan Visualisasi Data</w:t>
      </w:r>
      <w:bookmarkEnd w:id="68"/>
      <w:bookmarkEnd w:id="69"/>
      <w:r w:rsidRPr="00D6561C">
        <w:t xml:space="preserve"> </w:t>
      </w:r>
    </w:p>
    <w:p w14:paraId="181CC1D8" w14:textId="77777777" w:rsidR="005148F5" w:rsidRPr="00680890" w:rsidRDefault="005148F5" w:rsidP="00771992">
      <w:pPr>
        <w:pStyle w:val="ubahnormal"/>
        <w:rPr>
          <w:lang w:val="nl-NL"/>
        </w:rPr>
      </w:pPr>
      <w:r w:rsidRPr="00680890">
        <w:rPr>
          <w:i/>
          <w:iCs/>
          <w:lang w:val="nl-NL"/>
        </w:rPr>
        <w:t>Dashboard website</w:t>
      </w:r>
      <w:r w:rsidRPr="00680890">
        <w:rPr>
          <w:lang w:val="nl-NL"/>
        </w:rPr>
        <w:t xml:space="preserve"> adalah antarmuka grafis berbasis web yang berfungsi sebagai lapisan presentasi (</w:t>
      </w:r>
      <w:r w:rsidRPr="00680890">
        <w:rPr>
          <w:i/>
          <w:iCs/>
          <w:lang w:val="nl-NL"/>
        </w:rPr>
        <w:t>presentation layer</w:t>
      </w:r>
      <w:r w:rsidRPr="00680890">
        <w:rPr>
          <w:lang w:val="nl-NL"/>
        </w:rPr>
        <w:t>) dalam arsitektur IoT, yang memungkinkan pengguna untuk memvisualisasikan data sensor dan hasil analisis sistem secara komprehensif [2]. Dalam konteks sistem pemantauan akuakultur, dashboard berfungsi untuk menampilkan parameter kritis seperti suhu air dan status kesiapan ikan secara real-time [12]. Selain itu, platform ini juga menyimpan riwayat data dalam basis data (</w:t>
      </w:r>
      <w:r w:rsidRPr="00680890">
        <w:rPr>
          <w:i/>
          <w:iCs/>
          <w:lang w:val="nl-NL"/>
        </w:rPr>
        <w:t>database</w:t>
      </w:r>
      <w:r w:rsidRPr="00680890">
        <w:rPr>
          <w:lang w:val="nl-NL"/>
        </w:rPr>
        <w:t>) yang dapat diakses kembali untuk analisis tren jangka panjang. Penggunaan antarmuka berbasis web meningkatkan aksesibilitas sistem, memungkinkan peternak untuk memantau kondisi budidaya dari berbagai perangkat (ponsel pintar, tablet, atau komputer) yang terhubung ke jaringan internet [2], [12].</w:t>
      </w:r>
    </w:p>
    <w:p w14:paraId="224548A6" w14:textId="77777777" w:rsidR="00771992" w:rsidRPr="00680890" w:rsidRDefault="00771992" w:rsidP="00771992">
      <w:pPr>
        <w:pStyle w:val="ubahnormal"/>
        <w:rPr>
          <w:lang w:val="nl-NL"/>
        </w:rPr>
      </w:pPr>
    </w:p>
    <w:p w14:paraId="5700BF3A" w14:textId="77777777" w:rsidR="005148F5" w:rsidRPr="00771992" w:rsidRDefault="005148F5" w:rsidP="00771992">
      <w:pPr>
        <w:pStyle w:val="221"/>
        <w:rPr>
          <w:lang w:val="en-US"/>
        </w:rPr>
      </w:pPr>
      <w:bookmarkStart w:id="70" w:name="_Toc222178954"/>
      <w:bookmarkStart w:id="71" w:name="_Toc234932390"/>
      <w:r w:rsidRPr="00771992">
        <w:rPr>
          <w:lang w:val="en-US"/>
        </w:rPr>
        <w:t>Sistem Inferensi Berbasis Aturan (</w:t>
      </w:r>
      <w:r w:rsidRPr="00771992">
        <w:rPr>
          <w:i/>
          <w:lang w:val="en-US"/>
        </w:rPr>
        <w:t>Rule-Based System</w:t>
      </w:r>
      <w:r w:rsidRPr="00771992">
        <w:rPr>
          <w:lang w:val="en-US"/>
        </w:rPr>
        <w:t>)</w:t>
      </w:r>
      <w:bookmarkEnd w:id="70"/>
      <w:bookmarkEnd w:id="71"/>
    </w:p>
    <w:p w14:paraId="52B4F361" w14:textId="77777777" w:rsidR="005148F5" w:rsidRPr="006C2844" w:rsidRDefault="005148F5" w:rsidP="00771992">
      <w:pPr>
        <w:pStyle w:val="ubahnormal"/>
      </w:pPr>
      <w:r w:rsidRPr="006C2844">
        <w:t>Sistem inferensi adalah kerangka kerja komputasi yang digunakan untuk menarik kesimpulan logis berdasarkan data masukan [1]. Penelitian ini menerapkan pendekatan Sistem Berbasis Aturan (</w:t>
      </w:r>
      <w:r w:rsidRPr="006C2844">
        <w:rPr>
          <w:i/>
          <w:iCs/>
        </w:rPr>
        <w:t>Rule-Based System</w:t>
      </w:r>
      <w:r w:rsidRPr="006C2844">
        <w:t>), yang menggunakan representasi pengetahuan dalam bentuk aturan logika IF-THEN [2]. Metode ini dipilih karena transparansinya dalam pengambilan keputusan, di mana logika sistem dapat dilacak dan diverifikasi berdasarkan standar biologis.</w:t>
      </w:r>
    </w:p>
    <w:p w14:paraId="02E9ABE1" w14:textId="77777777" w:rsidR="005148F5" w:rsidRDefault="005148F5" w:rsidP="00771992">
      <w:pPr>
        <w:pStyle w:val="ubahnormal"/>
      </w:pPr>
      <w:r w:rsidRPr="006C2844">
        <w:t>Dalam sistem ini, data kuantitatif dari ketiga parameter (suhu dari sensor, dimensi morfometri dari visi komputer, dan skor agresivitas dari visi komputer) akan dievaluasi terhadap nilai ambang batas (</w:t>
      </w:r>
      <w:r w:rsidRPr="006C2844">
        <w:rPr>
          <w:i/>
          <w:iCs/>
        </w:rPr>
        <w:t>threshold</w:t>
      </w:r>
      <w:r w:rsidRPr="006C2844">
        <w:t xml:space="preserve">) yang telah ditentukan berdasarkan literatur biologis [2], [12]. Jika ketiga kondisi parameter terpenuhi secara simultan (misalnya: Suhu optimal DAN Ukuran cukup DAN Agresivitas tinggi), sistem akan menghasilkan </w:t>
      </w:r>
      <w:r w:rsidRPr="006C2844">
        <w:rPr>
          <w:i/>
          <w:iCs/>
        </w:rPr>
        <w:t>output</w:t>
      </w:r>
      <w:r w:rsidRPr="006C2844">
        <w:t xml:space="preserve"> inferensi "Siap Lomba". </w:t>
      </w:r>
      <w:r w:rsidRPr="00621972">
        <w:t>Pendekatan ini menerapkan logika berbasis aturan (rule-based system) untuk menghasilkan keputusan yang konsisten berdasarkan parameter terukur.</w:t>
      </w:r>
    </w:p>
    <w:p w14:paraId="59738FD5" w14:textId="77777777" w:rsidR="005148F5" w:rsidRDefault="005148F5">
      <w:pPr>
        <w:spacing w:before="200" w:after="40"/>
        <w:jc w:val="center"/>
      </w:pPr>
      <w:r>
        <w:rPr>
          <w:noProof/>
        </w:rPr>
        <w:lastRenderedPageBreak/>
        <w:drawing>
          <wp:inline distT="0" distB="0" distL="0" distR="0" wp14:anchorId="74DA78B9" wp14:editId="691E431C">
            <wp:extent cx="3960000" cy="2649842"/>
            <wp:effectExtent l="0" t="0" r="0" b="0"/>
            <wp:docPr id="1735551672" name="Picture 173555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10 — Alur Logika Sistem Inferensi Rule-Based.drawio.png"/>
                    <pic:cNvPicPr/>
                  </pic:nvPicPr>
                  <pic:blipFill>
                    <a:blip r:embed="rId21"/>
                    <a:stretch>
                      <a:fillRect/>
                    </a:stretch>
                  </pic:blipFill>
                  <pic:spPr>
                    <a:xfrm>
                      <a:off x="0" y="0"/>
                      <a:ext cx="3960000" cy="2649842"/>
                    </a:xfrm>
                    <a:prstGeom prst="rect">
                      <a:avLst/>
                    </a:prstGeom>
                  </pic:spPr>
                </pic:pic>
              </a:graphicData>
            </a:graphic>
          </wp:inline>
        </w:drawing>
      </w:r>
    </w:p>
    <w:p w14:paraId="4161C7F5" w14:textId="77777777" w:rsidR="005148F5" w:rsidRDefault="0073563A" w:rsidP="0073563A">
      <w:pPr>
        <w:pStyle w:val="Keterangan"/>
        <w:rPr>
          <w:color w:val="000000"/>
          <w:lang w:val="en-US"/>
        </w:rPr>
      </w:pPr>
      <w:bookmarkStart w:id="72" w:name="_Toc234932095"/>
      <w:r w:rsidRPr="0073563A">
        <w:rPr>
          <w:b/>
          <w:bCs/>
          <w:lang w:val="en-US"/>
        </w:rPr>
        <w:t xml:space="preserve">Gambar 2. </w:t>
      </w:r>
      <w:r w:rsidRPr="0073563A">
        <w:rPr>
          <w:b/>
          <w:bCs/>
        </w:rPr>
        <w:fldChar w:fldCharType="begin"/>
      </w:r>
      <w:r w:rsidRPr="0073563A">
        <w:rPr>
          <w:b/>
          <w:bCs/>
          <w:lang w:val="en-US"/>
        </w:rPr>
        <w:instrText xml:space="preserve"> SEQ Gambar_2. \* ARABIC </w:instrText>
      </w:r>
      <w:r w:rsidRPr="0073563A">
        <w:rPr>
          <w:b/>
          <w:bCs/>
        </w:rPr>
        <w:fldChar w:fldCharType="separate"/>
      </w:r>
      <w:r w:rsidR="007F6756">
        <w:rPr>
          <w:b/>
          <w:bCs/>
          <w:noProof/>
          <w:lang w:val="en-US"/>
        </w:rPr>
        <w:t>8</w:t>
      </w:r>
      <w:r w:rsidRPr="0073563A">
        <w:rPr>
          <w:b/>
          <w:bCs/>
        </w:rPr>
        <w:fldChar w:fldCharType="end"/>
      </w:r>
      <w:r w:rsidRPr="0073563A">
        <w:rPr>
          <w:lang w:val="en-US"/>
        </w:rPr>
        <w:t xml:space="preserve"> </w:t>
      </w:r>
      <w:r w:rsidR="005148F5" w:rsidRPr="0073563A">
        <w:rPr>
          <w:color w:val="000000"/>
          <w:lang w:val="en-US"/>
        </w:rPr>
        <w:t>Alur Logika Sistem Inferensi Berbasis Aturan (Rule-Based System)</w:t>
      </w:r>
      <w:bookmarkEnd w:id="72"/>
    </w:p>
    <w:p w14:paraId="5F40C9DC" w14:textId="77777777" w:rsidR="0073563A" w:rsidRPr="0073563A" w:rsidRDefault="0073563A" w:rsidP="0073563A">
      <w:pPr>
        <w:pStyle w:val="TidakAdaSpasi"/>
      </w:pPr>
    </w:p>
    <w:p w14:paraId="538CDE2E" w14:textId="77777777" w:rsidR="005148F5" w:rsidRPr="00A4482F" w:rsidRDefault="005148F5" w:rsidP="00771992">
      <w:pPr>
        <w:pStyle w:val="221"/>
      </w:pPr>
      <w:bookmarkStart w:id="73" w:name="_Toc234932391"/>
      <w:r w:rsidRPr="00A4482F">
        <w:t>Kalibrasi Sensor Suhu</w:t>
      </w:r>
      <w:bookmarkEnd w:id="73"/>
    </w:p>
    <w:p w14:paraId="5E345BB5" w14:textId="77777777" w:rsidR="005148F5" w:rsidRPr="00680890" w:rsidRDefault="005148F5" w:rsidP="00771992">
      <w:pPr>
        <w:pStyle w:val="ubahnormal"/>
        <w:rPr>
          <w:lang w:val="nl-NL"/>
        </w:rPr>
      </w:pPr>
      <w:r w:rsidRPr="00680890">
        <w:rPr>
          <w:lang w:val="nl-NL"/>
        </w:rPr>
        <w:t>Dalam implementasi sistem IoT untuk akuakultur, penggunaan sensor berbiaya rendah (</w:t>
      </w:r>
      <w:r w:rsidRPr="00680890">
        <w:rPr>
          <w:i/>
          <w:iCs/>
          <w:lang w:val="nl-NL"/>
        </w:rPr>
        <w:t>low-cost sensors</w:t>
      </w:r>
      <w:r w:rsidRPr="00680890">
        <w:rPr>
          <w:lang w:val="nl-NL"/>
        </w:rPr>
        <w:t>) sering kali menghadapi tantangan berupa penyimpangan (</w:t>
      </w:r>
      <w:r w:rsidRPr="00680890">
        <w:rPr>
          <w:i/>
          <w:iCs/>
          <w:lang w:val="nl-NL"/>
        </w:rPr>
        <w:t>drift</w:t>
      </w:r>
      <w:r w:rsidRPr="00680890">
        <w:rPr>
          <w:lang w:val="nl-NL"/>
        </w:rPr>
        <w:t>) atau ketidakakuratan pembacaan dibandingkan alat ukur standar industri [20]. Untuk mengatasi hal ini, metode statistik Regresi Linear Sederhana (</w:t>
      </w:r>
      <w:r w:rsidRPr="00680890">
        <w:rPr>
          <w:i/>
          <w:iCs/>
          <w:lang w:val="nl-NL"/>
        </w:rPr>
        <w:t>Simple Linear Regression</w:t>
      </w:r>
      <w:r w:rsidRPr="00680890">
        <w:rPr>
          <w:lang w:val="nl-NL"/>
        </w:rPr>
        <w:t>) diterapkan sebagai teknik kalibrasi perangkat lunak (</w:t>
      </w:r>
      <w:r w:rsidRPr="00680890">
        <w:rPr>
          <w:i/>
          <w:iCs/>
          <w:lang w:val="nl-NL"/>
        </w:rPr>
        <w:t>software calibration</w:t>
      </w:r>
      <w:r w:rsidRPr="00680890">
        <w:rPr>
          <w:lang w:val="nl-NL"/>
        </w:rPr>
        <w:t>) [20].</w:t>
      </w:r>
    </w:p>
    <w:p w14:paraId="19AF1628" w14:textId="77777777" w:rsidR="005148F5" w:rsidRPr="00D6561C" w:rsidRDefault="0073563A" w:rsidP="0073563A">
      <w:pPr>
        <w:pStyle w:val="Keterangan"/>
        <w:rPr>
          <w:lang w:val="fi-FI"/>
        </w:rPr>
      </w:pPr>
      <w:bookmarkStart w:id="74" w:name="_Toc235018024"/>
      <w:r w:rsidRPr="0073563A">
        <w:rPr>
          <w:b/>
          <w:bCs/>
          <w:lang w:val="fi-FI"/>
        </w:rPr>
        <w:t xml:space="preserve">Tabel 2. </w:t>
      </w:r>
      <w:r w:rsidRPr="0073563A">
        <w:rPr>
          <w:b/>
          <w:bCs/>
        </w:rPr>
        <w:fldChar w:fldCharType="begin"/>
      </w:r>
      <w:r w:rsidRPr="0073563A">
        <w:rPr>
          <w:b/>
          <w:bCs/>
          <w:lang w:val="fi-FI"/>
        </w:rPr>
        <w:instrText xml:space="preserve"> SEQ Tabel_2. \* ARABIC </w:instrText>
      </w:r>
      <w:r w:rsidRPr="0073563A">
        <w:rPr>
          <w:b/>
          <w:bCs/>
        </w:rPr>
        <w:fldChar w:fldCharType="separate"/>
      </w:r>
      <w:r w:rsidR="007F6756">
        <w:rPr>
          <w:b/>
          <w:bCs/>
          <w:noProof/>
          <w:lang w:val="fi-FI"/>
        </w:rPr>
        <w:t>4</w:t>
      </w:r>
      <w:r w:rsidRPr="0073563A">
        <w:rPr>
          <w:b/>
          <w:bCs/>
        </w:rPr>
        <w:fldChar w:fldCharType="end"/>
      </w:r>
      <w:r w:rsidRPr="0073563A">
        <w:rPr>
          <w:lang w:val="fi-FI"/>
        </w:rPr>
        <w:t xml:space="preserve"> </w:t>
      </w:r>
      <w:r w:rsidR="005148F5" w:rsidRPr="00D6561C">
        <w:rPr>
          <w:color w:val="000000"/>
          <w:lang w:val="fi-FI"/>
        </w:rPr>
        <w:t>Komponen Persamaan Regresi Linear untuk Kalibrasi Sensor Suhu</w:t>
      </w:r>
      <w:bookmarkEnd w:id="74"/>
    </w:p>
    <w:tbl>
      <w:tblPr>
        <w:tblW w:w="5000" w:type="pct"/>
        <w:tblLook w:val="04A0" w:firstRow="1" w:lastRow="0" w:firstColumn="1" w:lastColumn="0" w:noHBand="0" w:noVBand="1"/>
      </w:tblPr>
      <w:tblGrid>
        <w:gridCol w:w="2084"/>
        <w:gridCol w:w="2084"/>
        <w:gridCol w:w="3749"/>
      </w:tblGrid>
      <w:tr w:rsidR="005148F5" w14:paraId="536D8052" w14:textId="77777777" w:rsidTr="00574A59">
        <w:trPr>
          <w:tblHeader/>
        </w:trPr>
        <w:tc>
          <w:tcPr>
            <w:tcW w:w="1316" w:type="pct"/>
            <w:tcBorders>
              <w:top w:val="single" w:sz="8" w:space="0" w:color="000000"/>
              <w:left w:val="single" w:sz="8" w:space="0" w:color="000000"/>
              <w:bottom w:val="single" w:sz="8" w:space="0" w:color="000000"/>
              <w:right w:val="single" w:sz="8" w:space="0" w:color="000000"/>
            </w:tcBorders>
          </w:tcPr>
          <w:p w14:paraId="6CF1C97B" w14:textId="77777777" w:rsidR="005148F5" w:rsidRDefault="005148F5" w:rsidP="0073563A">
            <w:pPr>
              <w:spacing w:after="0" w:line="360" w:lineRule="auto"/>
              <w:jc w:val="center"/>
            </w:pPr>
            <w:r>
              <w:rPr>
                <w:b/>
                <w:color w:val="000000"/>
                <w:sz w:val="20"/>
              </w:rPr>
              <w:t>Komponen</w:t>
            </w:r>
          </w:p>
        </w:tc>
        <w:tc>
          <w:tcPr>
            <w:tcW w:w="1316" w:type="pct"/>
            <w:tcBorders>
              <w:top w:val="single" w:sz="8" w:space="0" w:color="000000"/>
              <w:left w:val="single" w:sz="8" w:space="0" w:color="000000"/>
              <w:bottom w:val="single" w:sz="8" w:space="0" w:color="000000"/>
              <w:right w:val="single" w:sz="8" w:space="0" w:color="000000"/>
            </w:tcBorders>
          </w:tcPr>
          <w:p w14:paraId="12CB626E" w14:textId="77777777" w:rsidR="005148F5" w:rsidRDefault="005148F5" w:rsidP="0073563A">
            <w:pPr>
              <w:spacing w:after="0" w:line="360" w:lineRule="auto"/>
              <w:jc w:val="center"/>
            </w:pPr>
            <w:r>
              <w:rPr>
                <w:b/>
                <w:color w:val="000000"/>
                <w:sz w:val="20"/>
              </w:rPr>
              <w:t>Simbol</w:t>
            </w:r>
          </w:p>
        </w:tc>
        <w:tc>
          <w:tcPr>
            <w:tcW w:w="2369" w:type="pct"/>
            <w:tcBorders>
              <w:top w:val="single" w:sz="8" w:space="0" w:color="000000"/>
              <w:left w:val="single" w:sz="8" w:space="0" w:color="000000"/>
              <w:bottom w:val="single" w:sz="8" w:space="0" w:color="000000"/>
              <w:right w:val="single" w:sz="8" w:space="0" w:color="000000"/>
            </w:tcBorders>
          </w:tcPr>
          <w:p w14:paraId="1F8BDB6C" w14:textId="77777777" w:rsidR="005148F5" w:rsidRDefault="005148F5" w:rsidP="0073563A">
            <w:pPr>
              <w:spacing w:after="0" w:line="360" w:lineRule="auto"/>
              <w:jc w:val="center"/>
            </w:pPr>
            <w:r>
              <w:rPr>
                <w:b/>
                <w:color w:val="000000"/>
                <w:sz w:val="20"/>
              </w:rPr>
              <w:t>Keterangan</w:t>
            </w:r>
          </w:p>
        </w:tc>
      </w:tr>
      <w:tr w:rsidR="005148F5" w14:paraId="73B26B3C" w14:textId="77777777" w:rsidTr="0073563A">
        <w:tc>
          <w:tcPr>
            <w:tcW w:w="1316" w:type="pct"/>
            <w:tcBorders>
              <w:top w:val="single" w:sz="8" w:space="0" w:color="000000"/>
              <w:left w:val="single" w:sz="8" w:space="0" w:color="000000"/>
              <w:bottom w:val="single" w:sz="8" w:space="0" w:color="000000"/>
              <w:right w:val="single" w:sz="8" w:space="0" w:color="000000"/>
            </w:tcBorders>
          </w:tcPr>
          <w:p w14:paraId="2AE0AB92" w14:textId="77777777" w:rsidR="005148F5" w:rsidRDefault="005148F5" w:rsidP="0073563A">
            <w:pPr>
              <w:spacing w:after="0" w:line="360" w:lineRule="auto"/>
            </w:pPr>
            <w:r>
              <w:rPr>
                <w:color w:val="000000"/>
                <w:sz w:val="20"/>
              </w:rPr>
              <w:t>Variabel Independen</w:t>
            </w:r>
          </w:p>
        </w:tc>
        <w:tc>
          <w:tcPr>
            <w:tcW w:w="1316" w:type="pct"/>
            <w:tcBorders>
              <w:top w:val="single" w:sz="8" w:space="0" w:color="000000"/>
              <w:left w:val="single" w:sz="8" w:space="0" w:color="000000"/>
              <w:bottom w:val="single" w:sz="8" w:space="0" w:color="000000"/>
              <w:right w:val="single" w:sz="8" w:space="0" w:color="000000"/>
            </w:tcBorders>
          </w:tcPr>
          <w:p w14:paraId="0822DB75" w14:textId="77777777" w:rsidR="005148F5" w:rsidRDefault="005148F5" w:rsidP="0073563A">
            <w:pPr>
              <w:spacing w:after="0" w:line="360" w:lineRule="auto"/>
            </w:pPr>
            <w:r>
              <w:rPr>
                <w:color w:val="000000"/>
                <w:sz w:val="20"/>
              </w:rPr>
              <w:t>X</w:t>
            </w:r>
          </w:p>
        </w:tc>
        <w:tc>
          <w:tcPr>
            <w:tcW w:w="2369" w:type="pct"/>
            <w:tcBorders>
              <w:top w:val="single" w:sz="8" w:space="0" w:color="000000"/>
              <w:left w:val="single" w:sz="8" w:space="0" w:color="000000"/>
              <w:bottom w:val="single" w:sz="8" w:space="0" w:color="000000"/>
              <w:right w:val="single" w:sz="8" w:space="0" w:color="000000"/>
            </w:tcBorders>
          </w:tcPr>
          <w:p w14:paraId="3C49BBB2" w14:textId="77777777" w:rsidR="005148F5" w:rsidRDefault="005148F5" w:rsidP="0073563A">
            <w:pPr>
              <w:spacing w:after="0" w:line="360" w:lineRule="auto"/>
            </w:pPr>
            <w:r>
              <w:rPr>
                <w:color w:val="000000"/>
                <w:sz w:val="20"/>
              </w:rPr>
              <w:t>Data suhu mentah yang dibaca sensor DS18B20 (°C)</w:t>
            </w:r>
          </w:p>
        </w:tc>
      </w:tr>
      <w:tr w:rsidR="005148F5" w14:paraId="4D204C5A" w14:textId="77777777" w:rsidTr="0073563A">
        <w:tc>
          <w:tcPr>
            <w:tcW w:w="1316" w:type="pct"/>
            <w:tcBorders>
              <w:top w:val="single" w:sz="8" w:space="0" w:color="000000"/>
              <w:left w:val="single" w:sz="8" w:space="0" w:color="000000"/>
              <w:bottom w:val="single" w:sz="8" w:space="0" w:color="000000"/>
              <w:right w:val="single" w:sz="8" w:space="0" w:color="000000"/>
            </w:tcBorders>
          </w:tcPr>
          <w:p w14:paraId="1EC8D941" w14:textId="77777777" w:rsidR="005148F5" w:rsidRDefault="005148F5" w:rsidP="0073563A">
            <w:pPr>
              <w:spacing w:after="0" w:line="360" w:lineRule="auto"/>
            </w:pPr>
            <w:r>
              <w:rPr>
                <w:color w:val="000000"/>
                <w:sz w:val="20"/>
              </w:rPr>
              <w:t>Variabel Dependen</w:t>
            </w:r>
          </w:p>
        </w:tc>
        <w:tc>
          <w:tcPr>
            <w:tcW w:w="1316" w:type="pct"/>
            <w:tcBorders>
              <w:top w:val="single" w:sz="8" w:space="0" w:color="000000"/>
              <w:left w:val="single" w:sz="8" w:space="0" w:color="000000"/>
              <w:bottom w:val="single" w:sz="8" w:space="0" w:color="000000"/>
              <w:right w:val="single" w:sz="8" w:space="0" w:color="000000"/>
            </w:tcBorders>
          </w:tcPr>
          <w:p w14:paraId="1A436137" w14:textId="77777777" w:rsidR="005148F5" w:rsidRDefault="005148F5" w:rsidP="0073563A">
            <w:pPr>
              <w:spacing w:after="0" w:line="360" w:lineRule="auto"/>
            </w:pPr>
            <w:r>
              <w:rPr>
                <w:color w:val="000000"/>
                <w:sz w:val="20"/>
              </w:rPr>
              <w:t>Y</w:t>
            </w:r>
          </w:p>
        </w:tc>
        <w:tc>
          <w:tcPr>
            <w:tcW w:w="2369" w:type="pct"/>
            <w:tcBorders>
              <w:top w:val="single" w:sz="8" w:space="0" w:color="000000"/>
              <w:left w:val="single" w:sz="8" w:space="0" w:color="000000"/>
              <w:bottom w:val="single" w:sz="8" w:space="0" w:color="000000"/>
              <w:right w:val="single" w:sz="8" w:space="0" w:color="000000"/>
            </w:tcBorders>
          </w:tcPr>
          <w:p w14:paraId="25F54337" w14:textId="77777777" w:rsidR="005148F5" w:rsidRDefault="005148F5" w:rsidP="0073563A">
            <w:pPr>
              <w:spacing w:after="0" w:line="360" w:lineRule="auto"/>
            </w:pPr>
            <w:r>
              <w:rPr>
                <w:color w:val="000000"/>
                <w:sz w:val="20"/>
              </w:rPr>
              <w:t>Data suhu referensi termometer terkalibrasi (°C)</w:t>
            </w:r>
          </w:p>
        </w:tc>
      </w:tr>
      <w:tr w:rsidR="005148F5" w14:paraId="2EA5285A" w14:textId="77777777" w:rsidTr="0073563A">
        <w:tc>
          <w:tcPr>
            <w:tcW w:w="1316" w:type="pct"/>
            <w:tcBorders>
              <w:top w:val="single" w:sz="8" w:space="0" w:color="000000"/>
              <w:left w:val="single" w:sz="8" w:space="0" w:color="000000"/>
              <w:bottom w:val="single" w:sz="8" w:space="0" w:color="000000"/>
              <w:right w:val="single" w:sz="8" w:space="0" w:color="000000"/>
            </w:tcBorders>
          </w:tcPr>
          <w:p w14:paraId="6B1DFB73" w14:textId="77777777" w:rsidR="005148F5" w:rsidRDefault="005148F5" w:rsidP="0073563A">
            <w:pPr>
              <w:spacing w:after="0" w:line="360" w:lineRule="auto"/>
            </w:pPr>
            <w:r>
              <w:rPr>
                <w:color w:val="000000"/>
                <w:sz w:val="20"/>
              </w:rPr>
              <w:t>Persamaan Regresi</w:t>
            </w:r>
          </w:p>
        </w:tc>
        <w:tc>
          <w:tcPr>
            <w:tcW w:w="1316" w:type="pct"/>
            <w:tcBorders>
              <w:top w:val="single" w:sz="8" w:space="0" w:color="000000"/>
              <w:left w:val="single" w:sz="8" w:space="0" w:color="000000"/>
              <w:bottom w:val="single" w:sz="8" w:space="0" w:color="000000"/>
              <w:right w:val="single" w:sz="8" w:space="0" w:color="000000"/>
            </w:tcBorders>
          </w:tcPr>
          <w:p w14:paraId="7844540C" w14:textId="77777777" w:rsidR="005148F5" w:rsidRDefault="005148F5" w:rsidP="0073563A">
            <w:pPr>
              <w:spacing w:after="0" w:line="360" w:lineRule="auto"/>
            </w:pPr>
            <w:r>
              <w:rPr>
                <w:color w:val="000000"/>
                <w:sz w:val="20"/>
              </w:rPr>
              <w:t>Y = mX + c</w:t>
            </w:r>
          </w:p>
        </w:tc>
        <w:tc>
          <w:tcPr>
            <w:tcW w:w="2369" w:type="pct"/>
            <w:tcBorders>
              <w:top w:val="single" w:sz="8" w:space="0" w:color="000000"/>
              <w:left w:val="single" w:sz="8" w:space="0" w:color="000000"/>
              <w:bottom w:val="single" w:sz="8" w:space="0" w:color="000000"/>
              <w:right w:val="single" w:sz="8" w:space="0" w:color="000000"/>
            </w:tcBorders>
          </w:tcPr>
          <w:p w14:paraId="70595880" w14:textId="77777777" w:rsidR="005148F5" w:rsidRDefault="005148F5" w:rsidP="0073563A">
            <w:pPr>
              <w:spacing w:after="0" w:line="360" w:lineRule="auto"/>
            </w:pPr>
            <w:r>
              <w:rPr>
                <w:color w:val="000000"/>
                <w:sz w:val="20"/>
              </w:rPr>
              <w:t>Model linear yang memetakan output sensor ke suhu aktual</w:t>
            </w:r>
          </w:p>
        </w:tc>
      </w:tr>
      <w:tr w:rsidR="005148F5" w14:paraId="4D5A25F9" w14:textId="77777777" w:rsidTr="0073563A">
        <w:tc>
          <w:tcPr>
            <w:tcW w:w="1316" w:type="pct"/>
            <w:tcBorders>
              <w:top w:val="single" w:sz="8" w:space="0" w:color="000000"/>
              <w:left w:val="single" w:sz="8" w:space="0" w:color="000000"/>
              <w:bottom w:val="single" w:sz="8" w:space="0" w:color="000000"/>
              <w:right w:val="single" w:sz="8" w:space="0" w:color="000000"/>
            </w:tcBorders>
          </w:tcPr>
          <w:p w14:paraId="1109D64C" w14:textId="77777777" w:rsidR="005148F5" w:rsidRDefault="005148F5" w:rsidP="0073563A">
            <w:pPr>
              <w:spacing w:after="0" w:line="360" w:lineRule="auto"/>
            </w:pPr>
            <w:r>
              <w:rPr>
                <w:color w:val="000000"/>
                <w:sz w:val="20"/>
              </w:rPr>
              <w:t>Slope (Kemiringan)</w:t>
            </w:r>
          </w:p>
        </w:tc>
        <w:tc>
          <w:tcPr>
            <w:tcW w:w="1316" w:type="pct"/>
            <w:tcBorders>
              <w:top w:val="single" w:sz="8" w:space="0" w:color="000000"/>
              <w:left w:val="single" w:sz="8" w:space="0" w:color="000000"/>
              <w:bottom w:val="single" w:sz="8" w:space="0" w:color="000000"/>
              <w:right w:val="single" w:sz="8" w:space="0" w:color="000000"/>
            </w:tcBorders>
          </w:tcPr>
          <w:p w14:paraId="416ECDAB" w14:textId="77777777" w:rsidR="005148F5" w:rsidRDefault="005148F5" w:rsidP="0073563A">
            <w:pPr>
              <w:spacing w:after="0" w:line="360" w:lineRule="auto"/>
            </w:pPr>
            <w:r>
              <w:rPr>
                <w:color w:val="000000"/>
                <w:sz w:val="20"/>
              </w:rPr>
              <w:t>m</w:t>
            </w:r>
          </w:p>
        </w:tc>
        <w:tc>
          <w:tcPr>
            <w:tcW w:w="2369" w:type="pct"/>
            <w:tcBorders>
              <w:top w:val="single" w:sz="8" w:space="0" w:color="000000"/>
              <w:left w:val="single" w:sz="8" w:space="0" w:color="000000"/>
              <w:bottom w:val="single" w:sz="8" w:space="0" w:color="000000"/>
              <w:right w:val="single" w:sz="8" w:space="0" w:color="000000"/>
            </w:tcBorders>
          </w:tcPr>
          <w:p w14:paraId="52D4EB77" w14:textId="77777777" w:rsidR="005148F5" w:rsidRDefault="005148F5" w:rsidP="0073563A">
            <w:pPr>
              <w:spacing w:after="0" w:line="360" w:lineRule="auto"/>
            </w:pPr>
            <w:r>
              <w:rPr>
                <w:color w:val="000000"/>
                <w:sz w:val="20"/>
              </w:rPr>
              <w:t>m = [n(ΣXY) − (ΣX)(ΣY)] / [n(ΣX²) − (ΣX)²]</w:t>
            </w:r>
          </w:p>
        </w:tc>
      </w:tr>
      <w:tr w:rsidR="005148F5" w14:paraId="402F681A" w14:textId="77777777" w:rsidTr="0073563A">
        <w:tc>
          <w:tcPr>
            <w:tcW w:w="1316" w:type="pct"/>
            <w:tcBorders>
              <w:top w:val="single" w:sz="8" w:space="0" w:color="000000"/>
              <w:left w:val="single" w:sz="8" w:space="0" w:color="000000"/>
              <w:bottom w:val="single" w:sz="8" w:space="0" w:color="000000"/>
              <w:right w:val="single" w:sz="8" w:space="0" w:color="000000"/>
            </w:tcBorders>
          </w:tcPr>
          <w:p w14:paraId="166F90F5" w14:textId="77777777" w:rsidR="005148F5" w:rsidRDefault="005148F5" w:rsidP="0073563A">
            <w:pPr>
              <w:spacing w:after="0" w:line="360" w:lineRule="auto"/>
            </w:pPr>
            <w:r>
              <w:rPr>
                <w:color w:val="000000"/>
                <w:sz w:val="20"/>
              </w:rPr>
              <w:t>Intercept</w:t>
            </w:r>
          </w:p>
        </w:tc>
        <w:tc>
          <w:tcPr>
            <w:tcW w:w="1316" w:type="pct"/>
            <w:tcBorders>
              <w:top w:val="single" w:sz="8" w:space="0" w:color="000000"/>
              <w:left w:val="single" w:sz="8" w:space="0" w:color="000000"/>
              <w:bottom w:val="single" w:sz="8" w:space="0" w:color="000000"/>
              <w:right w:val="single" w:sz="8" w:space="0" w:color="000000"/>
            </w:tcBorders>
          </w:tcPr>
          <w:p w14:paraId="5118D621" w14:textId="77777777" w:rsidR="005148F5" w:rsidRDefault="005148F5" w:rsidP="0073563A">
            <w:pPr>
              <w:spacing w:after="0" w:line="360" w:lineRule="auto"/>
            </w:pPr>
            <w:r>
              <w:rPr>
                <w:color w:val="000000"/>
                <w:sz w:val="20"/>
              </w:rPr>
              <w:t>c</w:t>
            </w:r>
          </w:p>
        </w:tc>
        <w:tc>
          <w:tcPr>
            <w:tcW w:w="2369" w:type="pct"/>
            <w:tcBorders>
              <w:top w:val="single" w:sz="8" w:space="0" w:color="000000"/>
              <w:left w:val="single" w:sz="8" w:space="0" w:color="000000"/>
              <w:bottom w:val="single" w:sz="8" w:space="0" w:color="000000"/>
              <w:right w:val="single" w:sz="8" w:space="0" w:color="000000"/>
            </w:tcBorders>
          </w:tcPr>
          <w:p w14:paraId="40DB82A2" w14:textId="77777777" w:rsidR="005148F5" w:rsidRDefault="005148F5" w:rsidP="0073563A">
            <w:pPr>
              <w:spacing w:after="0" w:line="360" w:lineRule="auto"/>
            </w:pPr>
            <w:r>
              <w:rPr>
                <w:color w:val="000000"/>
                <w:sz w:val="20"/>
              </w:rPr>
              <w:t>c = (ΣY − mΣX) / n</w:t>
            </w:r>
          </w:p>
        </w:tc>
      </w:tr>
      <w:tr w:rsidR="005148F5" w:rsidRPr="00D6561C" w14:paraId="7D912753" w14:textId="77777777" w:rsidTr="0073563A">
        <w:tc>
          <w:tcPr>
            <w:tcW w:w="1316" w:type="pct"/>
            <w:tcBorders>
              <w:top w:val="single" w:sz="8" w:space="0" w:color="000000"/>
              <w:left w:val="single" w:sz="8" w:space="0" w:color="000000"/>
              <w:bottom w:val="single" w:sz="8" w:space="0" w:color="000000"/>
              <w:right w:val="single" w:sz="8" w:space="0" w:color="000000"/>
            </w:tcBorders>
          </w:tcPr>
          <w:p w14:paraId="75B992D2" w14:textId="77777777" w:rsidR="005148F5" w:rsidRDefault="005148F5" w:rsidP="0073563A">
            <w:pPr>
              <w:spacing w:after="0" w:line="360" w:lineRule="auto"/>
            </w:pPr>
            <w:r>
              <w:rPr>
                <w:color w:val="000000"/>
                <w:sz w:val="20"/>
              </w:rPr>
              <w:t>Jumlah Titik Kalibrasi</w:t>
            </w:r>
          </w:p>
        </w:tc>
        <w:tc>
          <w:tcPr>
            <w:tcW w:w="1316" w:type="pct"/>
            <w:tcBorders>
              <w:top w:val="single" w:sz="8" w:space="0" w:color="000000"/>
              <w:left w:val="single" w:sz="8" w:space="0" w:color="000000"/>
              <w:bottom w:val="single" w:sz="8" w:space="0" w:color="000000"/>
              <w:right w:val="single" w:sz="8" w:space="0" w:color="000000"/>
            </w:tcBorders>
          </w:tcPr>
          <w:p w14:paraId="6B427946" w14:textId="77777777" w:rsidR="005148F5" w:rsidRDefault="005148F5" w:rsidP="0073563A">
            <w:pPr>
              <w:spacing w:after="0" w:line="360" w:lineRule="auto"/>
            </w:pPr>
            <w:r>
              <w:rPr>
                <w:color w:val="000000"/>
                <w:sz w:val="20"/>
              </w:rPr>
              <w:t>n</w:t>
            </w:r>
          </w:p>
        </w:tc>
        <w:tc>
          <w:tcPr>
            <w:tcW w:w="2369" w:type="pct"/>
            <w:tcBorders>
              <w:top w:val="single" w:sz="8" w:space="0" w:color="000000"/>
              <w:left w:val="single" w:sz="8" w:space="0" w:color="000000"/>
              <w:bottom w:val="single" w:sz="8" w:space="0" w:color="000000"/>
              <w:right w:val="single" w:sz="8" w:space="0" w:color="000000"/>
            </w:tcBorders>
          </w:tcPr>
          <w:p w14:paraId="70335D5A" w14:textId="77777777" w:rsidR="005148F5" w:rsidRPr="00D6561C" w:rsidRDefault="005148F5" w:rsidP="0073563A">
            <w:pPr>
              <w:spacing w:after="0" w:line="360" w:lineRule="auto"/>
              <w:rPr>
                <w:lang w:val="nl-NL"/>
              </w:rPr>
            </w:pPr>
            <w:r w:rsidRPr="00D6561C">
              <w:rPr>
                <w:color w:val="000000"/>
                <w:sz w:val="20"/>
                <w:lang w:val="nl-NL"/>
              </w:rPr>
              <w:t>Minimal 3 titik pada suhu berbeda (mis. 27°C, 28°C, 29°C)</w:t>
            </w:r>
          </w:p>
        </w:tc>
      </w:tr>
    </w:tbl>
    <w:p w14:paraId="449E8F11" w14:textId="77777777" w:rsidR="00771992" w:rsidRDefault="00771992" w:rsidP="00A02662">
      <w:pPr>
        <w:spacing w:after="0" w:line="360" w:lineRule="auto"/>
        <w:jc w:val="both"/>
        <w:rPr>
          <w:rFonts w:cs="Times New Roman"/>
          <w:szCs w:val="24"/>
          <w:lang w:val="nl-NL"/>
        </w:rPr>
      </w:pPr>
    </w:p>
    <w:p w14:paraId="11E35905" w14:textId="77777777" w:rsidR="005148F5" w:rsidRPr="00771992" w:rsidRDefault="005148F5" w:rsidP="00771992">
      <w:pPr>
        <w:pStyle w:val="ubahnormal"/>
        <w:rPr>
          <w:lang w:val="nl-NL"/>
        </w:rPr>
      </w:pPr>
      <w:r w:rsidRPr="00D6561C">
        <w:rPr>
          <w:lang w:val="nl-NL"/>
        </w:rPr>
        <w:lastRenderedPageBreak/>
        <w:t xml:space="preserve">Secara matematis, metode ini memodelkan hubungan antara satu variabel independen (X) dan satu variabel dependen (Y) untuk menghasilkan persamaan garis lurus [20]. </w:t>
      </w:r>
      <w:r w:rsidRPr="00771992">
        <w:rPr>
          <w:lang w:val="nl-NL"/>
        </w:rPr>
        <w:t>Dalam konteks penelitian ini:</w:t>
      </w:r>
    </w:p>
    <w:p w14:paraId="59DAC020" w14:textId="77777777" w:rsidR="005148F5" w:rsidRPr="0073563A" w:rsidRDefault="005148F5">
      <w:pPr>
        <w:pStyle w:val="DaftarParagraf"/>
        <w:numPr>
          <w:ilvl w:val="0"/>
          <w:numId w:val="103"/>
        </w:numPr>
        <w:ind w:left="426"/>
        <w:jc w:val="both"/>
        <w:rPr>
          <w:rFonts w:cs="Times New Roman"/>
          <w:szCs w:val="24"/>
        </w:rPr>
      </w:pPr>
      <w:r w:rsidRPr="0073563A">
        <w:rPr>
          <w:rFonts w:cs="Times New Roman"/>
          <w:szCs w:val="24"/>
        </w:rPr>
        <w:t>Variabel Independen (X): Data suhu mentah yang dibaca oleh sensor DS18B20.</w:t>
      </w:r>
    </w:p>
    <w:p w14:paraId="38096504" w14:textId="77777777" w:rsidR="005148F5" w:rsidRPr="0073563A" w:rsidRDefault="005148F5">
      <w:pPr>
        <w:pStyle w:val="DaftarParagraf"/>
        <w:numPr>
          <w:ilvl w:val="0"/>
          <w:numId w:val="103"/>
        </w:numPr>
        <w:ind w:left="426"/>
        <w:jc w:val="both"/>
        <w:rPr>
          <w:rFonts w:cs="Times New Roman"/>
          <w:szCs w:val="24"/>
        </w:rPr>
      </w:pPr>
      <w:r w:rsidRPr="0073563A">
        <w:rPr>
          <w:rFonts w:cs="Times New Roman"/>
          <w:szCs w:val="24"/>
        </w:rPr>
        <w:t>Variabel Dependen (Y): Data suhu referensi yang diukur oleh termometer laboratorium terkalibrasi (standar).</w:t>
      </w:r>
    </w:p>
    <w:p w14:paraId="5B7518AD" w14:textId="77777777" w:rsidR="005148F5" w:rsidRPr="006C2844" w:rsidRDefault="005148F5" w:rsidP="00771992">
      <w:pPr>
        <w:spacing w:after="0" w:line="360" w:lineRule="auto"/>
        <w:jc w:val="both"/>
        <w:rPr>
          <w:rFonts w:cs="Times New Roman"/>
          <w:szCs w:val="24"/>
        </w:rPr>
      </w:pPr>
      <w:r w:rsidRPr="006C2844">
        <w:rPr>
          <w:rFonts w:cs="Times New Roman"/>
          <w:szCs w:val="24"/>
        </w:rPr>
        <w:t>Persamaan regresi yang digunakan adalah:</w:t>
      </w:r>
    </w:p>
    <w:p w14:paraId="364096F7" w14:textId="77777777" w:rsidR="005148F5" w:rsidRPr="006C2844" w:rsidRDefault="005148F5" w:rsidP="00771992">
      <w:pPr>
        <w:pStyle w:val="ubahnormal"/>
      </w:pPr>
      <w:r w:rsidRPr="006C2844">
        <w:t>Di mana m adalah kemiringan garis (</w:t>
      </w:r>
      <w:r w:rsidRPr="006C2844">
        <w:rPr>
          <w:i/>
          <w:iCs/>
        </w:rPr>
        <w:t>slope</w:t>
      </w:r>
      <w:r w:rsidRPr="006C2844">
        <w:t>) yang menunjukkan sensitivitas sensor, dan c adalah konstanta (</w:t>
      </w:r>
      <w:r w:rsidRPr="006C2844">
        <w:rPr>
          <w:i/>
          <w:iCs/>
        </w:rPr>
        <w:t>intercept</w:t>
      </w:r>
      <w:r w:rsidRPr="006C2844">
        <w:t>) yang menunjukkan bias sensor [20]. Tujuan dari metode ini adalah meminimalkan sum of squared errors (SSE) antara data observasi dan garis prediksi. Penelitian oleh Mohd Jais et al.</w:t>
      </w:r>
      <w:r>
        <w:t xml:space="preserve"> [20] </w:t>
      </w:r>
      <w:r w:rsidRPr="006C2844">
        <w:t xml:space="preserve">membuktikan bahwa penerapan persamaan koreksi ini pada mikrokontroler dapat meningkatkan akurasi sensor secara signifikan, ditandai dengan nilai koefisien determinasi </w:t>
      </w:r>
      <w:bookmarkStart w:id="75" w:name="_Hlk217293810"/>
      <w:r w:rsidRPr="006C2844">
        <w:t>(</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C2844">
        <w:t xml:space="preserve">) </w:t>
      </w:r>
      <w:bookmarkEnd w:id="75"/>
      <w:r w:rsidRPr="006C2844">
        <w:t>yang mendekati 1, sehingga data valid untuk digunakan dalam keputusan kritis budidaya.</w:t>
      </w:r>
    </w:p>
    <w:p w14:paraId="66EC4DB5" w14:textId="77777777" w:rsidR="005148F5" w:rsidRDefault="005148F5">
      <w:pPr>
        <w:spacing w:before="200" w:after="40"/>
        <w:jc w:val="center"/>
      </w:pPr>
      <w:r>
        <w:rPr>
          <w:noProof/>
        </w:rPr>
        <w:drawing>
          <wp:inline distT="0" distB="0" distL="0" distR="0" wp14:anchorId="1550288C" wp14:editId="4C2DAA5B">
            <wp:extent cx="3784536" cy="3955742"/>
            <wp:effectExtent l="0" t="0" r="6985" b="0"/>
            <wp:docPr id="1735551671" name="Picture 173555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9 — Alur Kalibrasi Sensor Suhu DS18B20.drawio.png"/>
                    <pic:cNvPicPr/>
                  </pic:nvPicPr>
                  <pic:blipFill>
                    <a:blip r:embed="rId22"/>
                    <a:stretch>
                      <a:fillRect/>
                    </a:stretch>
                  </pic:blipFill>
                  <pic:spPr>
                    <a:xfrm>
                      <a:off x="0" y="0"/>
                      <a:ext cx="3790175" cy="3961637"/>
                    </a:xfrm>
                    <a:prstGeom prst="rect">
                      <a:avLst/>
                    </a:prstGeom>
                  </pic:spPr>
                </pic:pic>
              </a:graphicData>
            </a:graphic>
          </wp:inline>
        </w:drawing>
      </w:r>
    </w:p>
    <w:p w14:paraId="126DF9A4" w14:textId="77777777" w:rsidR="005148F5" w:rsidRPr="0073563A" w:rsidRDefault="0073563A" w:rsidP="0073563A">
      <w:pPr>
        <w:pStyle w:val="Keterangan"/>
        <w:rPr>
          <w:lang w:val="fi-FI"/>
        </w:rPr>
      </w:pPr>
      <w:bookmarkStart w:id="76" w:name="_Toc234932096"/>
      <w:r w:rsidRPr="0073563A">
        <w:rPr>
          <w:b/>
          <w:bCs/>
        </w:rPr>
        <w:t xml:space="preserve">Gambar 2. </w:t>
      </w:r>
      <w:r w:rsidRPr="0073563A">
        <w:rPr>
          <w:b/>
          <w:bCs/>
        </w:rPr>
        <w:fldChar w:fldCharType="begin"/>
      </w:r>
      <w:r w:rsidRPr="0073563A">
        <w:rPr>
          <w:b/>
          <w:bCs/>
        </w:rPr>
        <w:instrText xml:space="preserve"> SEQ Gambar_2. \* ARABIC </w:instrText>
      </w:r>
      <w:r w:rsidRPr="0073563A">
        <w:rPr>
          <w:b/>
          <w:bCs/>
        </w:rPr>
        <w:fldChar w:fldCharType="separate"/>
      </w:r>
      <w:r w:rsidR="007F6756">
        <w:rPr>
          <w:b/>
          <w:bCs/>
          <w:noProof/>
        </w:rPr>
        <w:t>9</w:t>
      </w:r>
      <w:r w:rsidRPr="0073563A">
        <w:rPr>
          <w:b/>
          <w:bCs/>
        </w:rPr>
        <w:fldChar w:fldCharType="end"/>
      </w:r>
      <w:r w:rsidRPr="0073563A">
        <w:rPr>
          <w:lang w:val="fi-FI"/>
        </w:rPr>
        <w:t xml:space="preserve"> </w:t>
      </w:r>
      <w:r w:rsidR="005148F5" w:rsidRPr="0073563A">
        <w:rPr>
          <w:color w:val="000000"/>
          <w:lang w:val="fi-FI"/>
        </w:rPr>
        <w:t>Alur Kalibrasi Sensor Suhu DS18B20 menggunakan Regresi Linear</w:t>
      </w:r>
      <w:bookmarkEnd w:id="76"/>
    </w:p>
    <w:p w14:paraId="200EB6BC" w14:textId="77777777" w:rsidR="005148F5" w:rsidRPr="006C2844" w:rsidRDefault="005148F5" w:rsidP="00771992">
      <w:pPr>
        <w:pStyle w:val="221"/>
      </w:pPr>
      <w:bookmarkStart w:id="77" w:name="_Toc222178955"/>
      <w:bookmarkStart w:id="78" w:name="_Toc234932392"/>
      <w:r w:rsidRPr="006C2844">
        <w:lastRenderedPageBreak/>
        <w:t>Metrik Evaluasi Kinerja Sistem</w:t>
      </w:r>
      <w:bookmarkEnd w:id="77"/>
      <w:bookmarkEnd w:id="78"/>
    </w:p>
    <w:p w14:paraId="6F851FF0" w14:textId="77777777" w:rsidR="005148F5" w:rsidRPr="00680890" w:rsidRDefault="005148F5" w:rsidP="00771992">
      <w:pPr>
        <w:pStyle w:val="ubahnormal"/>
        <w:rPr>
          <w:lang w:val="nl-NL"/>
        </w:rPr>
      </w:pPr>
      <w:r w:rsidRPr="00680890">
        <w:rPr>
          <w:lang w:val="nl-NL"/>
        </w:rPr>
        <w:t>Untuk mengukur keberhasilan sistem secara objektif, penelitian ini menggunakan serangkaian parameter ukur standar yang dibagi berdasarkan jenis pemrosesan datanya.</w:t>
      </w:r>
    </w:p>
    <w:p w14:paraId="61272BA1" w14:textId="77777777" w:rsidR="00771992" w:rsidRPr="00680890" w:rsidRDefault="00771992" w:rsidP="00771992">
      <w:pPr>
        <w:pStyle w:val="TidakAdaSpasi"/>
        <w:rPr>
          <w:lang w:val="nl-NL"/>
        </w:rPr>
      </w:pPr>
    </w:p>
    <w:p w14:paraId="36C199A1" w14:textId="77777777" w:rsidR="005148F5" w:rsidRPr="00771992" w:rsidRDefault="005148F5" w:rsidP="00771992">
      <w:pPr>
        <w:pStyle w:val="Gaya3"/>
      </w:pPr>
      <w:r w:rsidRPr="00771992">
        <w:t>Evaluasi Model Klasifikasi dan Deteksi (Untuk Agresivitas)</w:t>
      </w:r>
    </w:p>
    <w:p w14:paraId="3C2F7CAC" w14:textId="77777777" w:rsidR="005148F5" w:rsidRPr="00D6561C" w:rsidRDefault="005148F5" w:rsidP="00771992">
      <w:pPr>
        <w:pStyle w:val="ubahnormal"/>
        <w:rPr>
          <w:lang w:val="fi-FI"/>
        </w:rPr>
      </w:pPr>
      <w:r w:rsidRPr="00D6561C">
        <w:rPr>
          <w:lang w:val="fi-FI"/>
        </w:rPr>
        <w:t>Kinerja model Deep Learning (YOLOv5) dalam mendeteksi objek dan mengklasifikasikan perilaku (</w:t>
      </w:r>
      <w:r w:rsidRPr="00D6561C">
        <w:rPr>
          <w:i/>
          <w:iCs/>
          <w:lang w:val="fi-FI"/>
        </w:rPr>
        <w:t>Flaring</w:t>
      </w:r>
      <w:r w:rsidRPr="00D6561C">
        <w:rPr>
          <w:lang w:val="fi-FI"/>
        </w:rPr>
        <w:t xml:space="preserve"> vs Normal) dievaluasi menggunakan metrik yang diturunkan dari Confusion Matrix:</w:t>
      </w:r>
    </w:p>
    <w:p w14:paraId="04CE9B65" w14:textId="77777777" w:rsidR="005148F5" w:rsidRDefault="0073563A" w:rsidP="0073563A">
      <w:pPr>
        <w:pStyle w:val="Keterangan"/>
      </w:pPr>
      <w:bookmarkStart w:id="79" w:name="_Toc235018025"/>
      <w:r w:rsidRPr="0073563A">
        <w:rPr>
          <w:b/>
          <w:bCs/>
        </w:rPr>
        <w:t xml:space="preserve">Tabel 2. </w:t>
      </w:r>
      <w:r w:rsidRPr="0073563A">
        <w:rPr>
          <w:b/>
          <w:bCs/>
        </w:rPr>
        <w:fldChar w:fldCharType="begin"/>
      </w:r>
      <w:r w:rsidRPr="0073563A">
        <w:rPr>
          <w:b/>
          <w:bCs/>
        </w:rPr>
        <w:instrText xml:space="preserve"> SEQ Tabel_2. \* ARABIC </w:instrText>
      </w:r>
      <w:r w:rsidRPr="0073563A">
        <w:rPr>
          <w:b/>
          <w:bCs/>
        </w:rPr>
        <w:fldChar w:fldCharType="separate"/>
      </w:r>
      <w:r w:rsidR="007F6756">
        <w:rPr>
          <w:b/>
          <w:bCs/>
          <w:noProof/>
        </w:rPr>
        <w:t>5</w:t>
      </w:r>
      <w:r w:rsidRPr="0073563A">
        <w:rPr>
          <w:b/>
          <w:bCs/>
        </w:rPr>
        <w:fldChar w:fldCharType="end"/>
      </w:r>
      <w:r>
        <w:t xml:space="preserve"> </w:t>
      </w:r>
      <w:r w:rsidR="005148F5">
        <w:rPr>
          <w:color w:val="000000"/>
        </w:rPr>
        <w:t>Ringkasan Metrik Evaluasi Model Klasifikasi dan Deteksi</w:t>
      </w:r>
      <w:bookmarkEnd w:id="79"/>
    </w:p>
    <w:tbl>
      <w:tblPr>
        <w:tblW w:w="5000" w:type="pct"/>
        <w:tblLook w:val="04A0" w:firstRow="1" w:lastRow="0" w:firstColumn="1" w:lastColumn="0" w:noHBand="0" w:noVBand="1"/>
      </w:tblPr>
      <w:tblGrid>
        <w:gridCol w:w="529"/>
        <w:gridCol w:w="1642"/>
        <w:gridCol w:w="3225"/>
        <w:gridCol w:w="2521"/>
      </w:tblGrid>
      <w:tr w:rsidR="005148F5" w14:paraId="606160FD" w14:textId="77777777" w:rsidTr="0073563A">
        <w:tc>
          <w:tcPr>
            <w:tcW w:w="334" w:type="pct"/>
            <w:tcBorders>
              <w:top w:val="single" w:sz="8" w:space="0" w:color="000000"/>
              <w:left w:val="single" w:sz="8" w:space="0" w:color="000000"/>
              <w:bottom w:val="single" w:sz="8" w:space="0" w:color="000000"/>
              <w:right w:val="single" w:sz="8" w:space="0" w:color="000000"/>
            </w:tcBorders>
          </w:tcPr>
          <w:p w14:paraId="052C1B0E" w14:textId="77777777" w:rsidR="005148F5" w:rsidRDefault="005148F5" w:rsidP="0073563A">
            <w:pPr>
              <w:spacing w:after="0" w:line="360" w:lineRule="auto"/>
              <w:jc w:val="center"/>
            </w:pPr>
            <w:r>
              <w:rPr>
                <w:b/>
                <w:color w:val="000000"/>
                <w:sz w:val="20"/>
              </w:rPr>
              <w:t>No.</w:t>
            </w:r>
          </w:p>
        </w:tc>
        <w:tc>
          <w:tcPr>
            <w:tcW w:w="1037" w:type="pct"/>
            <w:tcBorders>
              <w:top w:val="single" w:sz="8" w:space="0" w:color="000000"/>
              <w:left w:val="single" w:sz="8" w:space="0" w:color="000000"/>
              <w:bottom w:val="single" w:sz="8" w:space="0" w:color="000000"/>
              <w:right w:val="single" w:sz="8" w:space="0" w:color="000000"/>
            </w:tcBorders>
          </w:tcPr>
          <w:p w14:paraId="0816A5C1" w14:textId="77777777" w:rsidR="005148F5" w:rsidRDefault="005148F5" w:rsidP="0073563A">
            <w:pPr>
              <w:spacing w:after="0" w:line="360" w:lineRule="auto"/>
              <w:jc w:val="center"/>
            </w:pPr>
            <w:r>
              <w:rPr>
                <w:b/>
                <w:color w:val="000000"/>
                <w:sz w:val="20"/>
              </w:rPr>
              <w:t>Metrik</w:t>
            </w:r>
          </w:p>
        </w:tc>
        <w:tc>
          <w:tcPr>
            <w:tcW w:w="2037" w:type="pct"/>
            <w:tcBorders>
              <w:top w:val="single" w:sz="8" w:space="0" w:color="000000"/>
              <w:left w:val="single" w:sz="8" w:space="0" w:color="000000"/>
              <w:bottom w:val="single" w:sz="8" w:space="0" w:color="000000"/>
              <w:right w:val="single" w:sz="8" w:space="0" w:color="000000"/>
            </w:tcBorders>
          </w:tcPr>
          <w:p w14:paraId="67E1A365" w14:textId="77777777" w:rsidR="005148F5" w:rsidRDefault="005148F5" w:rsidP="0073563A">
            <w:pPr>
              <w:spacing w:after="0" w:line="360" w:lineRule="auto"/>
              <w:jc w:val="center"/>
            </w:pPr>
            <w:r>
              <w:rPr>
                <w:b/>
                <w:color w:val="000000"/>
                <w:sz w:val="20"/>
              </w:rPr>
              <w:t>Formula</w:t>
            </w:r>
          </w:p>
        </w:tc>
        <w:tc>
          <w:tcPr>
            <w:tcW w:w="1593" w:type="pct"/>
            <w:tcBorders>
              <w:top w:val="single" w:sz="8" w:space="0" w:color="000000"/>
              <w:left w:val="single" w:sz="8" w:space="0" w:color="000000"/>
              <w:bottom w:val="single" w:sz="8" w:space="0" w:color="000000"/>
              <w:right w:val="single" w:sz="8" w:space="0" w:color="000000"/>
            </w:tcBorders>
          </w:tcPr>
          <w:p w14:paraId="56464211" w14:textId="77777777" w:rsidR="005148F5" w:rsidRDefault="005148F5" w:rsidP="0073563A">
            <w:pPr>
              <w:spacing w:after="0" w:line="360" w:lineRule="auto"/>
              <w:jc w:val="center"/>
            </w:pPr>
            <w:r>
              <w:rPr>
                <w:b/>
                <w:color w:val="000000"/>
                <w:sz w:val="20"/>
              </w:rPr>
              <w:t>Keterangan</w:t>
            </w:r>
          </w:p>
        </w:tc>
      </w:tr>
      <w:tr w:rsidR="005148F5" w14:paraId="0DEE2E7F" w14:textId="77777777" w:rsidTr="0073563A">
        <w:tc>
          <w:tcPr>
            <w:tcW w:w="334" w:type="pct"/>
            <w:tcBorders>
              <w:top w:val="single" w:sz="8" w:space="0" w:color="000000"/>
              <w:left w:val="single" w:sz="8" w:space="0" w:color="000000"/>
              <w:bottom w:val="single" w:sz="8" w:space="0" w:color="000000"/>
              <w:right w:val="single" w:sz="8" w:space="0" w:color="000000"/>
            </w:tcBorders>
          </w:tcPr>
          <w:p w14:paraId="12D2A972" w14:textId="77777777" w:rsidR="005148F5" w:rsidRDefault="005148F5" w:rsidP="0073563A">
            <w:pPr>
              <w:spacing w:after="0" w:line="360" w:lineRule="auto"/>
            </w:pPr>
            <w:r>
              <w:rPr>
                <w:color w:val="000000"/>
                <w:sz w:val="20"/>
              </w:rPr>
              <w:t>1</w:t>
            </w:r>
          </w:p>
        </w:tc>
        <w:tc>
          <w:tcPr>
            <w:tcW w:w="1037" w:type="pct"/>
            <w:tcBorders>
              <w:top w:val="single" w:sz="8" w:space="0" w:color="000000"/>
              <w:left w:val="single" w:sz="8" w:space="0" w:color="000000"/>
              <w:bottom w:val="single" w:sz="8" w:space="0" w:color="000000"/>
              <w:right w:val="single" w:sz="8" w:space="0" w:color="000000"/>
            </w:tcBorders>
          </w:tcPr>
          <w:p w14:paraId="36BB4498" w14:textId="77777777" w:rsidR="005148F5" w:rsidRDefault="005148F5" w:rsidP="0073563A">
            <w:pPr>
              <w:spacing w:after="0" w:line="360" w:lineRule="auto"/>
            </w:pPr>
            <w:r>
              <w:rPr>
                <w:color w:val="000000"/>
                <w:sz w:val="20"/>
              </w:rPr>
              <w:t>Accuracy</w:t>
            </w:r>
          </w:p>
        </w:tc>
        <w:tc>
          <w:tcPr>
            <w:tcW w:w="2037" w:type="pct"/>
            <w:tcBorders>
              <w:top w:val="single" w:sz="8" w:space="0" w:color="000000"/>
              <w:left w:val="single" w:sz="8" w:space="0" w:color="000000"/>
              <w:bottom w:val="single" w:sz="8" w:space="0" w:color="000000"/>
              <w:right w:val="single" w:sz="8" w:space="0" w:color="000000"/>
            </w:tcBorders>
          </w:tcPr>
          <w:p w14:paraId="49434E50" w14:textId="77777777" w:rsidR="005148F5" w:rsidRDefault="005148F5" w:rsidP="0073563A">
            <w:pPr>
              <w:spacing w:after="0" w:line="360" w:lineRule="auto"/>
            </w:pPr>
            <w:r>
              <w:rPr>
                <w:color w:val="000000"/>
                <w:sz w:val="20"/>
              </w:rPr>
              <w:t>(TP + TN) / (TP + TN + FP + FN)</w:t>
            </w:r>
          </w:p>
        </w:tc>
        <w:tc>
          <w:tcPr>
            <w:tcW w:w="1593" w:type="pct"/>
            <w:tcBorders>
              <w:top w:val="single" w:sz="8" w:space="0" w:color="000000"/>
              <w:left w:val="single" w:sz="8" w:space="0" w:color="000000"/>
              <w:bottom w:val="single" w:sz="8" w:space="0" w:color="000000"/>
              <w:right w:val="single" w:sz="8" w:space="0" w:color="000000"/>
            </w:tcBorders>
          </w:tcPr>
          <w:p w14:paraId="36203DC3" w14:textId="77777777" w:rsidR="005148F5" w:rsidRDefault="005148F5" w:rsidP="0073563A">
            <w:pPr>
              <w:spacing w:after="0" w:line="360" w:lineRule="auto"/>
            </w:pPr>
            <w:r>
              <w:rPr>
                <w:color w:val="000000"/>
                <w:sz w:val="20"/>
              </w:rPr>
              <w:t>Proporsi prediksi benar terhadap seluruh data uji</w:t>
            </w:r>
          </w:p>
        </w:tc>
      </w:tr>
      <w:tr w:rsidR="005148F5" w:rsidRPr="00D6561C" w14:paraId="2EB2FD8F" w14:textId="77777777" w:rsidTr="0073563A">
        <w:tc>
          <w:tcPr>
            <w:tcW w:w="334" w:type="pct"/>
            <w:tcBorders>
              <w:top w:val="single" w:sz="8" w:space="0" w:color="000000"/>
              <w:left w:val="single" w:sz="8" w:space="0" w:color="000000"/>
              <w:bottom w:val="single" w:sz="8" w:space="0" w:color="000000"/>
              <w:right w:val="single" w:sz="8" w:space="0" w:color="000000"/>
            </w:tcBorders>
          </w:tcPr>
          <w:p w14:paraId="057A6AA6" w14:textId="77777777" w:rsidR="005148F5" w:rsidRDefault="005148F5" w:rsidP="0073563A">
            <w:pPr>
              <w:spacing w:after="0" w:line="360" w:lineRule="auto"/>
            </w:pPr>
            <w:r>
              <w:rPr>
                <w:color w:val="000000"/>
                <w:sz w:val="20"/>
              </w:rPr>
              <w:t>2</w:t>
            </w:r>
          </w:p>
        </w:tc>
        <w:tc>
          <w:tcPr>
            <w:tcW w:w="1037" w:type="pct"/>
            <w:tcBorders>
              <w:top w:val="single" w:sz="8" w:space="0" w:color="000000"/>
              <w:left w:val="single" w:sz="8" w:space="0" w:color="000000"/>
              <w:bottom w:val="single" w:sz="8" w:space="0" w:color="000000"/>
              <w:right w:val="single" w:sz="8" w:space="0" w:color="000000"/>
            </w:tcBorders>
          </w:tcPr>
          <w:p w14:paraId="445A11BC" w14:textId="77777777" w:rsidR="005148F5" w:rsidRDefault="005148F5" w:rsidP="0073563A">
            <w:pPr>
              <w:spacing w:after="0" w:line="360" w:lineRule="auto"/>
            </w:pPr>
            <w:r>
              <w:rPr>
                <w:color w:val="000000"/>
                <w:sz w:val="20"/>
              </w:rPr>
              <w:t>Precision</w:t>
            </w:r>
          </w:p>
        </w:tc>
        <w:tc>
          <w:tcPr>
            <w:tcW w:w="2037" w:type="pct"/>
            <w:tcBorders>
              <w:top w:val="single" w:sz="8" w:space="0" w:color="000000"/>
              <w:left w:val="single" w:sz="8" w:space="0" w:color="000000"/>
              <w:bottom w:val="single" w:sz="8" w:space="0" w:color="000000"/>
              <w:right w:val="single" w:sz="8" w:space="0" w:color="000000"/>
            </w:tcBorders>
          </w:tcPr>
          <w:p w14:paraId="4E673250" w14:textId="77777777" w:rsidR="005148F5" w:rsidRDefault="005148F5" w:rsidP="0073563A">
            <w:pPr>
              <w:spacing w:after="0" w:line="360" w:lineRule="auto"/>
            </w:pPr>
            <w:r>
              <w:rPr>
                <w:color w:val="000000"/>
                <w:sz w:val="20"/>
              </w:rPr>
              <w:t>TP / (TP + FP)</w:t>
            </w:r>
          </w:p>
        </w:tc>
        <w:tc>
          <w:tcPr>
            <w:tcW w:w="1593" w:type="pct"/>
            <w:tcBorders>
              <w:top w:val="single" w:sz="8" w:space="0" w:color="000000"/>
              <w:left w:val="single" w:sz="8" w:space="0" w:color="000000"/>
              <w:bottom w:val="single" w:sz="8" w:space="0" w:color="000000"/>
              <w:right w:val="single" w:sz="8" w:space="0" w:color="000000"/>
            </w:tcBorders>
          </w:tcPr>
          <w:p w14:paraId="6801F8CF" w14:textId="77777777" w:rsidR="005148F5" w:rsidRPr="00D6561C" w:rsidRDefault="005148F5" w:rsidP="0073563A">
            <w:pPr>
              <w:spacing w:after="0" w:line="360" w:lineRule="auto"/>
              <w:rPr>
                <w:lang w:val="fi-FI"/>
              </w:rPr>
            </w:pPr>
            <w:r w:rsidRPr="00D6561C">
              <w:rPr>
                <w:color w:val="000000"/>
                <w:sz w:val="20"/>
                <w:lang w:val="fi-FI"/>
              </w:rPr>
              <w:t>Ketepatan prediksi positif; meminimalkan false alarm</w:t>
            </w:r>
          </w:p>
        </w:tc>
      </w:tr>
      <w:tr w:rsidR="005148F5" w:rsidRPr="00D6561C" w14:paraId="1402BE20" w14:textId="77777777" w:rsidTr="0073563A">
        <w:tc>
          <w:tcPr>
            <w:tcW w:w="334" w:type="pct"/>
            <w:tcBorders>
              <w:top w:val="single" w:sz="8" w:space="0" w:color="000000"/>
              <w:left w:val="single" w:sz="8" w:space="0" w:color="000000"/>
              <w:bottom w:val="single" w:sz="8" w:space="0" w:color="000000"/>
              <w:right w:val="single" w:sz="8" w:space="0" w:color="000000"/>
            </w:tcBorders>
          </w:tcPr>
          <w:p w14:paraId="23B6210E" w14:textId="77777777" w:rsidR="005148F5" w:rsidRDefault="005148F5" w:rsidP="0073563A">
            <w:pPr>
              <w:spacing w:after="0" w:line="360" w:lineRule="auto"/>
            </w:pPr>
            <w:r>
              <w:rPr>
                <w:color w:val="000000"/>
                <w:sz w:val="20"/>
              </w:rPr>
              <w:t>3</w:t>
            </w:r>
          </w:p>
        </w:tc>
        <w:tc>
          <w:tcPr>
            <w:tcW w:w="1037" w:type="pct"/>
            <w:tcBorders>
              <w:top w:val="single" w:sz="8" w:space="0" w:color="000000"/>
              <w:left w:val="single" w:sz="8" w:space="0" w:color="000000"/>
              <w:bottom w:val="single" w:sz="8" w:space="0" w:color="000000"/>
              <w:right w:val="single" w:sz="8" w:space="0" w:color="000000"/>
            </w:tcBorders>
          </w:tcPr>
          <w:p w14:paraId="1D1EE237" w14:textId="77777777" w:rsidR="005148F5" w:rsidRDefault="005148F5" w:rsidP="0073563A">
            <w:pPr>
              <w:spacing w:after="0" w:line="360" w:lineRule="auto"/>
            </w:pPr>
            <w:r>
              <w:rPr>
                <w:color w:val="000000"/>
                <w:sz w:val="20"/>
              </w:rPr>
              <w:t>Recall (Sensitivity)</w:t>
            </w:r>
          </w:p>
        </w:tc>
        <w:tc>
          <w:tcPr>
            <w:tcW w:w="2037" w:type="pct"/>
            <w:tcBorders>
              <w:top w:val="single" w:sz="8" w:space="0" w:color="000000"/>
              <w:left w:val="single" w:sz="8" w:space="0" w:color="000000"/>
              <w:bottom w:val="single" w:sz="8" w:space="0" w:color="000000"/>
              <w:right w:val="single" w:sz="8" w:space="0" w:color="000000"/>
            </w:tcBorders>
          </w:tcPr>
          <w:p w14:paraId="44D92070" w14:textId="77777777" w:rsidR="005148F5" w:rsidRDefault="005148F5" w:rsidP="0073563A">
            <w:pPr>
              <w:spacing w:after="0" w:line="360" w:lineRule="auto"/>
            </w:pPr>
            <w:r>
              <w:rPr>
                <w:color w:val="000000"/>
                <w:sz w:val="20"/>
              </w:rPr>
              <w:t>TP / (TP + FN)</w:t>
            </w:r>
          </w:p>
        </w:tc>
        <w:tc>
          <w:tcPr>
            <w:tcW w:w="1593" w:type="pct"/>
            <w:tcBorders>
              <w:top w:val="single" w:sz="8" w:space="0" w:color="000000"/>
              <w:left w:val="single" w:sz="8" w:space="0" w:color="000000"/>
              <w:bottom w:val="single" w:sz="8" w:space="0" w:color="000000"/>
              <w:right w:val="single" w:sz="8" w:space="0" w:color="000000"/>
            </w:tcBorders>
          </w:tcPr>
          <w:p w14:paraId="58BE34F7" w14:textId="77777777" w:rsidR="005148F5" w:rsidRPr="00D6561C" w:rsidRDefault="005148F5" w:rsidP="0073563A">
            <w:pPr>
              <w:spacing w:after="0" w:line="360" w:lineRule="auto"/>
              <w:rPr>
                <w:lang w:val="fi-FI"/>
              </w:rPr>
            </w:pPr>
            <w:r w:rsidRPr="00D6561C">
              <w:rPr>
                <w:color w:val="000000"/>
                <w:sz w:val="20"/>
                <w:lang w:val="fi-FI"/>
              </w:rPr>
              <w:t>Kemampuan menemukan seluruh kejadian positif yang sesungguhnya</w:t>
            </w:r>
          </w:p>
        </w:tc>
      </w:tr>
      <w:tr w:rsidR="005148F5" w14:paraId="0AEC5B7A" w14:textId="77777777" w:rsidTr="0073563A">
        <w:tc>
          <w:tcPr>
            <w:tcW w:w="334" w:type="pct"/>
            <w:tcBorders>
              <w:top w:val="single" w:sz="8" w:space="0" w:color="000000"/>
              <w:left w:val="single" w:sz="8" w:space="0" w:color="000000"/>
              <w:bottom w:val="single" w:sz="8" w:space="0" w:color="000000"/>
              <w:right w:val="single" w:sz="8" w:space="0" w:color="000000"/>
            </w:tcBorders>
          </w:tcPr>
          <w:p w14:paraId="484495A9" w14:textId="77777777" w:rsidR="005148F5" w:rsidRDefault="005148F5" w:rsidP="0073563A">
            <w:pPr>
              <w:spacing w:after="0" w:line="360" w:lineRule="auto"/>
            </w:pPr>
            <w:r>
              <w:rPr>
                <w:color w:val="000000"/>
                <w:sz w:val="20"/>
              </w:rPr>
              <w:t>4</w:t>
            </w:r>
          </w:p>
        </w:tc>
        <w:tc>
          <w:tcPr>
            <w:tcW w:w="1037" w:type="pct"/>
            <w:tcBorders>
              <w:top w:val="single" w:sz="8" w:space="0" w:color="000000"/>
              <w:left w:val="single" w:sz="8" w:space="0" w:color="000000"/>
              <w:bottom w:val="single" w:sz="8" w:space="0" w:color="000000"/>
              <w:right w:val="single" w:sz="8" w:space="0" w:color="000000"/>
            </w:tcBorders>
          </w:tcPr>
          <w:p w14:paraId="0A2E4B8A" w14:textId="77777777" w:rsidR="005148F5" w:rsidRDefault="005148F5" w:rsidP="0073563A">
            <w:pPr>
              <w:spacing w:after="0" w:line="360" w:lineRule="auto"/>
            </w:pPr>
            <w:r>
              <w:rPr>
                <w:color w:val="000000"/>
                <w:sz w:val="20"/>
              </w:rPr>
              <w:t>F1-Score</w:t>
            </w:r>
          </w:p>
        </w:tc>
        <w:tc>
          <w:tcPr>
            <w:tcW w:w="2037" w:type="pct"/>
            <w:tcBorders>
              <w:top w:val="single" w:sz="8" w:space="0" w:color="000000"/>
              <w:left w:val="single" w:sz="8" w:space="0" w:color="000000"/>
              <w:bottom w:val="single" w:sz="8" w:space="0" w:color="000000"/>
              <w:right w:val="single" w:sz="8" w:space="0" w:color="000000"/>
            </w:tcBorders>
          </w:tcPr>
          <w:p w14:paraId="2D14AA20" w14:textId="77777777" w:rsidR="005148F5" w:rsidRDefault="005148F5" w:rsidP="0073563A">
            <w:pPr>
              <w:spacing w:after="0" w:line="360" w:lineRule="auto"/>
            </w:pPr>
            <w:r>
              <w:rPr>
                <w:color w:val="000000"/>
                <w:sz w:val="20"/>
              </w:rPr>
              <w:t>2 × (Precision × Recall) / (Precision + Recall)</w:t>
            </w:r>
          </w:p>
        </w:tc>
        <w:tc>
          <w:tcPr>
            <w:tcW w:w="1593" w:type="pct"/>
            <w:tcBorders>
              <w:top w:val="single" w:sz="8" w:space="0" w:color="000000"/>
              <w:left w:val="single" w:sz="8" w:space="0" w:color="000000"/>
              <w:bottom w:val="single" w:sz="8" w:space="0" w:color="000000"/>
              <w:right w:val="single" w:sz="8" w:space="0" w:color="000000"/>
            </w:tcBorders>
          </w:tcPr>
          <w:p w14:paraId="0CCF61EC" w14:textId="77777777" w:rsidR="005148F5" w:rsidRDefault="005148F5" w:rsidP="0073563A">
            <w:pPr>
              <w:spacing w:after="0" w:line="360" w:lineRule="auto"/>
            </w:pPr>
            <w:r>
              <w:rPr>
                <w:color w:val="000000"/>
                <w:sz w:val="20"/>
              </w:rPr>
              <w:t>Harmonik rata-rata Precision dan Recall; relevan saat data tidak seimbang</w:t>
            </w:r>
          </w:p>
        </w:tc>
      </w:tr>
      <w:tr w:rsidR="005148F5" w14:paraId="70F8476F" w14:textId="77777777" w:rsidTr="0073563A">
        <w:tc>
          <w:tcPr>
            <w:tcW w:w="334" w:type="pct"/>
            <w:tcBorders>
              <w:top w:val="single" w:sz="8" w:space="0" w:color="000000"/>
              <w:left w:val="single" w:sz="8" w:space="0" w:color="000000"/>
              <w:bottom w:val="single" w:sz="8" w:space="0" w:color="000000"/>
              <w:right w:val="single" w:sz="8" w:space="0" w:color="000000"/>
            </w:tcBorders>
          </w:tcPr>
          <w:p w14:paraId="287E0866" w14:textId="77777777" w:rsidR="005148F5" w:rsidRDefault="005148F5" w:rsidP="0073563A">
            <w:pPr>
              <w:spacing w:after="0" w:line="360" w:lineRule="auto"/>
            </w:pPr>
            <w:r>
              <w:rPr>
                <w:color w:val="000000"/>
                <w:sz w:val="20"/>
              </w:rPr>
              <w:t>5</w:t>
            </w:r>
          </w:p>
        </w:tc>
        <w:tc>
          <w:tcPr>
            <w:tcW w:w="1037" w:type="pct"/>
            <w:tcBorders>
              <w:top w:val="single" w:sz="8" w:space="0" w:color="000000"/>
              <w:left w:val="single" w:sz="8" w:space="0" w:color="000000"/>
              <w:bottom w:val="single" w:sz="8" w:space="0" w:color="000000"/>
              <w:right w:val="single" w:sz="8" w:space="0" w:color="000000"/>
            </w:tcBorders>
          </w:tcPr>
          <w:p w14:paraId="061509EC" w14:textId="77777777" w:rsidR="005148F5" w:rsidRDefault="005148F5" w:rsidP="0073563A">
            <w:pPr>
              <w:spacing w:after="0" w:line="360" w:lineRule="auto"/>
            </w:pPr>
            <w:r>
              <w:rPr>
                <w:color w:val="000000"/>
                <w:sz w:val="20"/>
              </w:rPr>
              <w:t>IoU</w:t>
            </w:r>
          </w:p>
        </w:tc>
        <w:tc>
          <w:tcPr>
            <w:tcW w:w="2037" w:type="pct"/>
            <w:tcBorders>
              <w:top w:val="single" w:sz="8" w:space="0" w:color="000000"/>
              <w:left w:val="single" w:sz="8" w:space="0" w:color="000000"/>
              <w:bottom w:val="single" w:sz="8" w:space="0" w:color="000000"/>
              <w:right w:val="single" w:sz="8" w:space="0" w:color="000000"/>
            </w:tcBorders>
          </w:tcPr>
          <w:p w14:paraId="702A668B" w14:textId="77777777" w:rsidR="005148F5" w:rsidRDefault="005148F5" w:rsidP="0073563A">
            <w:pPr>
              <w:spacing w:after="0" w:line="360" w:lineRule="auto"/>
            </w:pPr>
            <w:r>
              <w:rPr>
                <w:color w:val="000000"/>
                <w:sz w:val="20"/>
              </w:rPr>
              <w:t>Area of Overlap / Area of Union</w:t>
            </w:r>
          </w:p>
        </w:tc>
        <w:tc>
          <w:tcPr>
            <w:tcW w:w="1593" w:type="pct"/>
            <w:tcBorders>
              <w:top w:val="single" w:sz="8" w:space="0" w:color="000000"/>
              <w:left w:val="single" w:sz="8" w:space="0" w:color="000000"/>
              <w:bottom w:val="single" w:sz="8" w:space="0" w:color="000000"/>
              <w:right w:val="single" w:sz="8" w:space="0" w:color="000000"/>
            </w:tcBorders>
          </w:tcPr>
          <w:p w14:paraId="25ACCB19" w14:textId="77777777" w:rsidR="005148F5" w:rsidRDefault="005148F5" w:rsidP="0073563A">
            <w:pPr>
              <w:spacing w:after="0" w:line="360" w:lineRule="auto"/>
            </w:pPr>
            <w:r>
              <w:rPr>
                <w:color w:val="000000"/>
                <w:sz w:val="20"/>
              </w:rPr>
              <w:t>Tumpang tindih bounding box prediksi vs ground truth; ambang ≥ 0,5</w:t>
            </w:r>
          </w:p>
        </w:tc>
      </w:tr>
      <w:tr w:rsidR="005148F5" w14:paraId="3F3C355E" w14:textId="77777777" w:rsidTr="0073563A">
        <w:tc>
          <w:tcPr>
            <w:tcW w:w="334" w:type="pct"/>
            <w:tcBorders>
              <w:top w:val="single" w:sz="8" w:space="0" w:color="000000"/>
              <w:left w:val="single" w:sz="8" w:space="0" w:color="000000"/>
              <w:bottom w:val="single" w:sz="8" w:space="0" w:color="000000"/>
              <w:right w:val="single" w:sz="8" w:space="0" w:color="000000"/>
            </w:tcBorders>
          </w:tcPr>
          <w:p w14:paraId="7FD966DB" w14:textId="77777777" w:rsidR="005148F5" w:rsidRDefault="005148F5" w:rsidP="0073563A">
            <w:pPr>
              <w:spacing w:after="0" w:line="360" w:lineRule="auto"/>
            </w:pPr>
            <w:r>
              <w:rPr>
                <w:color w:val="000000"/>
                <w:sz w:val="20"/>
              </w:rPr>
              <w:t>6</w:t>
            </w:r>
          </w:p>
        </w:tc>
        <w:tc>
          <w:tcPr>
            <w:tcW w:w="1037" w:type="pct"/>
            <w:tcBorders>
              <w:top w:val="single" w:sz="8" w:space="0" w:color="000000"/>
              <w:left w:val="single" w:sz="8" w:space="0" w:color="000000"/>
              <w:bottom w:val="single" w:sz="8" w:space="0" w:color="000000"/>
              <w:right w:val="single" w:sz="8" w:space="0" w:color="000000"/>
            </w:tcBorders>
          </w:tcPr>
          <w:p w14:paraId="524BD160" w14:textId="77777777" w:rsidR="005148F5" w:rsidRDefault="005148F5" w:rsidP="0073563A">
            <w:pPr>
              <w:spacing w:after="0" w:line="360" w:lineRule="auto"/>
            </w:pPr>
            <w:r>
              <w:rPr>
                <w:color w:val="000000"/>
                <w:sz w:val="20"/>
              </w:rPr>
              <w:t>mAP@0.5</w:t>
            </w:r>
          </w:p>
        </w:tc>
        <w:tc>
          <w:tcPr>
            <w:tcW w:w="2037" w:type="pct"/>
            <w:tcBorders>
              <w:top w:val="single" w:sz="8" w:space="0" w:color="000000"/>
              <w:left w:val="single" w:sz="8" w:space="0" w:color="000000"/>
              <w:bottom w:val="single" w:sz="8" w:space="0" w:color="000000"/>
              <w:right w:val="single" w:sz="8" w:space="0" w:color="000000"/>
            </w:tcBorders>
          </w:tcPr>
          <w:p w14:paraId="41AC266B" w14:textId="77777777" w:rsidR="005148F5" w:rsidRPr="00D6561C" w:rsidRDefault="005148F5" w:rsidP="0073563A">
            <w:pPr>
              <w:spacing w:after="0" w:line="360" w:lineRule="auto"/>
              <w:rPr>
                <w:lang w:val="nl-NL"/>
              </w:rPr>
            </w:pPr>
            <w:r w:rsidRPr="00D6561C">
              <w:rPr>
                <w:color w:val="000000"/>
                <w:sz w:val="20"/>
                <w:lang w:val="nl-NL"/>
              </w:rPr>
              <w:t xml:space="preserve">(1/C) </w:t>
            </w:r>
            <w:r>
              <w:rPr>
                <w:color w:val="000000"/>
                <w:sz w:val="20"/>
              </w:rPr>
              <w:t>Σ</w:t>
            </w:r>
            <w:r w:rsidRPr="00D6561C">
              <w:rPr>
                <w:color w:val="000000"/>
                <w:sz w:val="20"/>
                <w:lang w:val="nl-NL"/>
              </w:rPr>
              <w:t xml:space="preserve"> AP_c  (di IoU = 0,5)</w:t>
            </w:r>
          </w:p>
        </w:tc>
        <w:tc>
          <w:tcPr>
            <w:tcW w:w="1593" w:type="pct"/>
            <w:tcBorders>
              <w:top w:val="single" w:sz="8" w:space="0" w:color="000000"/>
              <w:left w:val="single" w:sz="8" w:space="0" w:color="000000"/>
              <w:bottom w:val="single" w:sz="8" w:space="0" w:color="000000"/>
              <w:right w:val="single" w:sz="8" w:space="0" w:color="000000"/>
            </w:tcBorders>
          </w:tcPr>
          <w:p w14:paraId="044AA8D9" w14:textId="77777777" w:rsidR="005148F5" w:rsidRDefault="005148F5" w:rsidP="0073563A">
            <w:pPr>
              <w:spacing w:after="0" w:line="360" w:lineRule="auto"/>
            </w:pPr>
            <w:r>
              <w:rPr>
                <w:color w:val="000000"/>
                <w:sz w:val="20"/>
              </w:rPr>
              <w:t>Rata-rata Average Precision seluruh kelas pada IoU = 0,5; standar COCO</w:t>
            </w:r>
          </w:p>
        </w:tc>
      </w:tr>
    </w:tbl>
    <w:p w14:paraId="03D83B42" w14:textId="77777777" w:rsidR="00771992" w:rsidRDefault="00771992" w:rsidP="00771992">
      <w:pPr>
        <w:spacing w:after="0" w:line="360" w:lineRule="auto"/>
        <w:ind w:left="426"/>
        <w:jc w:val="both"/>
        <w:rPr>
          <w:rFonts w:cs="Times New Roman"/>
          <w:b/>
          <w:bCs/>
          <w:szCs w:val="24"/>
        </w:rPr>
      </w:pPr>
    </w:p>
    <w:p w14:paraId="1965F9DE" w14:textId="77777777" w:rsidR="005148F5" w:rsidRPr="004C4068" w:rsidRDefault="005148F5">
      <w:pPr>
        <w:numPr>
          <w:ilvl w:val="0"/>
          <w:numId w:val="14"/>
        </w:numPr>
        <w:tabs>
          <w:tab w:val="clear" w:pos="720"/>
        </w:tabs>
        <w:spacing w:after="0" w:line="360" w:lineRule="auto"/>
        <w:ind w:left="426" w:hanging="426"/>
        <w:jc w:val="both"/>
        <w:rPr>
          <w:rFonts w:cs="Times New Roman"/>
          <w:b/>
          <w:bCs/>
          <w:szCs w:val="24"/>
        </w:rPr>
      </w:pPr>
      <w:r w:rsidRPr="004C4068">
        <w:rPr>
          <w:rFonts w:cs="Times New Roman"/>
          <w:b/>
          <w:bCs/>
          <w:szCs w:val="24"/>
        </w:rPr>
        <w:t>Akurasi (</w:t>
      </w:r>
      <w:r w:rsidRPr="004C4068">
        <w:rPr>
          <w:rFonts w:cs="Times New Roman"/>
          <w:b/>
          <w:bCs/>
          <w:i/>
          <w:iCs/>
          <w:szCs w:val="24"/>
        </w:rPr>
        <w:t>Accuracy</w:t>
      </w:r>
      <w:r w:rsidRPr="004C4068">
        <w:rPr>
          <w:rFonts w:cs="Times New Roman"/>
          <w:b/>
          <w:bCs/>
          <w:szCs w:val="24"/>
        </w:rPr>
        <w:t>)</w:t>
      </w:r>
    </w:p>
    <w:p w14:paraId="782F7789" w14:textId="77777777" w:rsidR="004C4068" w:rsidRDefault="005148F5" w:rsidP="0073563A">
      <w:pPr>
        <w:pStyle w:val="ubah2"/>
      </w:pPr>
      <w:r w:rsidRPr="006C2844">
        <w:t>Akurasi artinya mengukur rasio total prediksi yang benar (positif dan negatif) terhadap keseluruhan data uji [17].</w:t>
      </w:r>
    </w:p>
    <w:p w14:paraId="5009C452" w14:textId="77777777" w:rsidR="0073563A" w:rsidRDefault="0073563A" w:rsidP="0073563A">
      <w:pPr>
        <w:pStyle w:val="ubah2"/>
      </w:pPr>
    </w:p>
    <w:p w14:paraId="21BD59E1" w14:textId="77777777" w:rsidR="0073563A" w:rsidRDefault="0073563A" w:rsidP="0073563A">
      <w:pPr>
        <w:pStyle w:val="ubah2"/>
      </w:pPr>
    </w:p>
    <w:p w14:paraId="782DC947" w14:textId="77777777" w:rsidR="0073563A" w:rsidRPr="006C2844" w:rsidRDefault="0073563A" w:rsidP="0073563A">
      <w:pPr>
        <w:pStyle w:val="ubah2"/>
      </w:pPr>
    </w:p>
    <w:p w14:paraId="0F8FA002" w14:textId="77777777" w:rsidR="005148F5" w:rsidRPr="00771992" w:rsidRDefault="005148F5">
      <w:pPr>
        <w:numPr>
          <w:ilvl w:val="0"/>
          <w:numId w:val="14"/>
        </w:numPr>
        <w:tabs>
          <w:tab w:val="clear" w:pos="720"/>
        </w:tabs>
        <w:spacing w:after="0" w:line="360" w:lineRule="auto"/>
        <w:ind w:left="426" w:hanging="426"/>
        <w:jc w:val="both"/>
        <w:rPr>
          <w:rFonts w:cs="Times New Roman"/>
          <w:b/>
          <w:bCs/>
          <w:szCs w:val="24"/>
        </w:rPr>
      </w:pPr>
      <w:r w:rsidRPr="00771992">
        <w:rPr>
          <w:rFonts w:cs="Times New Roman"/>
          <w:b/>
          <w:bCs/>
          <w:szCs w:val="24"/>
        </w:rPr>
        <w:lastRenderedPageBreak/>
        <w:t>Presisi (</w:t>
      </w:r>
      <w:r w:rsidRPr="00771992">
        <w:rPr>
          <w:rFonts w:cs="Times New Roman"/>
          <w:b/>
          <w:bCs/>
          <w:i/>
          <w:iCs/>
          <w:szCs w:val="24"/>
        </w:rPr>
        <w:t>Precision</w:t>
      </w:r>
      <w:r w:rsidRPr="00771992">
        <w:rPr>
          <w:rFonts w:cs="Times New Roman"/>
          <w:b/>
          <w:bCs/>
          <w:szCs w:val="24"/>
        </w:rPr>
        <w:t>)</w:t>
      </w:r>
    </w:p>
    <w:p w14:paraId="13FA1FE8" w14:textId="77777777" w:rsidR="00771992" w:rsidRPr="006C2844" w:rsidRDefault="005148F5" w:rsidP="00771992">
      <w:pPr>
        <w:pStyle w:val="ubah2"/>
      </w:pPr>
      <w:r w:rsidRPr="006C2844">
        <w:t>Presisi adalah seberapa akurat model saat memprediksi kelas positif (</w:t>
      </w:r>
      <w:r w:rsidRPr="00FA746C">
        <w:rPr>
          <w:i/>
          <w:iCs/>
        </w:rPr>
        <w:t>Flaring</w:t>
      </w:r>
      <w:r w:rsidRPr="006C2844">
        <w:t>), yang sangat penting untuk menghindari kesalahan deteksi perilaku agresif semu [17].</w:t>
      </w:r>
    </w:p>
    <w:p w14:paraId="7DA6BD14" w14:textId="77777777" w:rsidR="005148F5" w:rsidRPr="004C4068" w:rsidRDefault="005148F5">
      <w:pPr>
        <w:numPr>
          <w:ilvl w:val="0"/>
          <w:numId w:val="14"/>
        </w:numPr>
        <w:tabs>
          <w:tab w:val="clear" w:pos="720"/>
        </w:tabs>
        <w:spacing w:after="0" w:line="360" w:lineRule="auto"/>
        <w:ind w:left="426" w:hanging="426"/>
        <w:jc w:val="both"/>
        <w:rPr>
          <w:rFonts w:cs="Times New Roman"/>
          <w:b/>
          <w:bCs/>
          <w:szCs w:val="24"/>
        </w:rPr>
      </w:pPr>
      <w:r w:rsidRPr="004C4068">
        <w:rPr>
          <w:rFonts w:cs="Times New Roman"/>
          <w:b/>
          <w:bCs/>
          <w:szCs w:val="24"/>
        </w:rPr>
        <w:t>Sensitivitas (</w:t>
      </w:r>
      <w:r w:rsidRPr="004C4068">
        <w:rPr>
          <w:rFonts w:cs="Times New Roman"/>
          <w:b/>
          <w:bCs/>
          <w:i/>
          <w:iCs/>
          <w:szCs w:val="24"/>
        </w:rPr>
        <w:t>Recall</w:t>
      </w:r>
      <w:r w:rsidRPr="004C4068">
        <w:rPr>
          <w:rFonts w:cs="Times New Roman"/>
          <w:b/>
          <w:bCs/>
          <w:szCs w:val="24"/>
        </w:rPr>
        <w:t>)</w:t>
      </w:r>
    </w:p>
    <w:p w14:paraId="00B09225" w14:textId="77777777" w:rsidR="005148F5" w:rsidRPr="006035D2" w:rsidRDefault="005148F5" w:rsidP="00771992">
      <w:pPr>
        <w:pStyle w:val="ubah2"/>
      </w:pPr>
      <w:r w:rsidRPr="006C2844">
        <w:t xml:space="preserve">Sensitivitas adalah mengukur kemampuan model untuk menemukan semua kejadian </w:t>
      </w:r>
      <w:r w:rsidRPr="00FA746C">
        <w:rPr>
          <w:i/>
          <w:iCs/>
        </w:rPr>
        <w:t>flaring</w:t>
      </w:r>
      <w:r w:rsidRPr="006C2844">
        <w:t xml:space="preserve"> yang sebenarnya terjadi, meminimalkan risiko terlewatnya momen kesiapan lomba [17].</w:t>
      </w:r>
    </w:p>
    <w:p w14:paraId="10E33BE2" w14:textId="77777777" w:rsidR="005148F5" w:rsidRPr="006C2844" w:rsidRDefault="005148F5">
      <w:pPr>
        <w:numPr>
          <w:ilvl w:val="0"/>
          <w:numId w:val="14"/>
        </w:numPr>
        <w:tabs>
          <w:tab w:val="clear" w:pos="720"/>
        </w:tabs>
        <w:spacing w:after="0" w:line="360" w:lineRule="auto"/>
        <w:ind w:left="426" w:hanging="426"/>
        <w:jc w:val="both"/>
        <w:rPr>
          <w:rFonts w:cs="Times New Roman"/>
          <w:szCs w:val="24"/>
        </w:rPr>
      </w:pPr>
      <w:r w:rsidRPr="006C2844">
        <w:rPr>
          <w:rFonts w:cs="Times New Roman"/>
          <w:b/>
          <w:bCs/>
          <w:i/>
          <w:iCs/>
          <w:szCs w:val="24"/>
        </w:rPr>
        <w:t>Intersection over Union</w:t>
      </w:r>
      <w:r w:rsidRPr="006C2844">
        <w:rPr>
          <w:rFonts w:cs="Times New Roman"/>
          <w:b/>
          <w:bCs/>
          <w:szCs w:val="24"/>
        </w:rPr>
        <w:t xml:space="preserve"> (IoU)</w:t>
      </w:r>
    </w:p>
    <w:p w14:paraId="787D078B" w14:textId="77777777" w:rsidR="005148F5" w:rsidRPr="00D6561C" w:rsidRDefault="005148F5" w:rsidP="004C4068">
      <w:pPr>
        <w:pStyle w:val="ubah2"/>
        <w:rPr>
          <w:lang w:val="fi-FI"/>
        </w:rPr>
      </w:pPr>
      <w:r w:rsidRPr="006C2844">
        <w:rPr>
          <w:i/>
          <w:iCs/>
        </w:rPr>
        <w:t>Intersection over Union</w:t>
      </w:r>
      <w:r w:rsidRPr="006C2844">
        <w:t xml:space="preserve"> (IoU) yaitu Metrik khusus untuk deteksi objek yang mengukur tumpang tindih antara kotak prediksi (</w:t>
      </w:r>
      <w:r w:rsidRPr="006C2844">
        <w:rPr>
          <w:i/>
          <w:iCs/>
        </w:rPr>
        <w:t>bounding box</w:t>
      </w:r>
      <w:r w:rsidRPr="006C2844">
        <w:t xml:space="preserve">) sistem dengan kotak </w:t>
      </w:r>
      <w:r w:rsidRPr="006C2844">
        <w:rPr>
          <w:i/>
          <w:iCs/>
        </w:rPr>
        <w:t>ground truth</w:t>
      </w:r>
      <w:r w:rsidRPr="006C2844">
        <w:t xml:space="preserve"> manual [16]. </w:t>
      </w:r>
      <w:r w:rsidRPr="00D6561C">
        <w:rPr>
          <w:lang w:val="fi-FI"/>
        </w:rPr>
        <w:t>Nilai IoU yang tinggi (mendekati 1) menunjukkan bahwa sistem mampu melokalisasi posisi ikan dengan sangat presisi [16].</w:t>
      </w:r>
    </w:p>
    <w:p w14:paraId="6F975EE9" w14:textId="77777777" w:rsidR="005148F5" w:rsidRPr="006C2844" w:rsidRDefault="005148F5" w:rsidP="00C42EE3">
      <w:pPr>
        <w:spacing w:after="0" w:line="360" w:lineRule="auto"/>
        <w:ind w:left="426"/>
        <w:jc w:val="both"/>
        <w:rPr>
          <w:rFonts w:cs="Times New Roman"/>
          <w:szCs w:val="24"/>
        </w:rPr>
      </w:pPr>
      <w:r w:rsidRPr="006C2844">
        <w:rPr>
          <w:rFonts w:cs="Times New Roman"/>
          <w:szCs w:val="24"/>
        </w:rPr>
        <w:t>Di mana:</w:t>
      </w:r>
    </w:p>
    <w:p w14:paraId="1D20F92C" w14:textId="77777777" w:rsidR="005148F5" w:rsidRPr="00C42EE3" w:rsidRDefault="005148F5">
      <w:pPr>
        <w:pStyle w:val="DaftarParagraf"/>
        <w:numPr>
          <w:ilvl w:val="0"/>
          <w:numId w:val="34"/>
        </w:numPr>
        <w:ind w:left="851"/>
        <w:jc w:val="both"/>
        <w:rPr>
          <w:rFonts w:cs="Times New Roman"/>
          <w:szCs w:val="24"/>
        </w:rPr>
      </w:pPr>
      <w:r w:rsidRPr="00C42EE3">
        <w:rPr>
          <w:rFonts w:cs="Times New Roman"/>
          <w:i/>
          <w:iCs/>
          <w:szCs w:val="24"/>
        </w:rPr>
        <w:t>Area of Overlap</w:t>
      </w:r>
      <w:r w:rsidRPr="00C42EE3">
        <w:rPr>
          <w:rFonts w:cs="Times New Roman"/>
          <w:szCs w:val="24"/>
        </w:rPr>
        <w:t xml:space="preserve">: Luas area irisan antara </w:t>
      </w:r>
      <w:r w:rsidRPr="00C42EE3">
        <w:rPr>
          <w:rFonts w:cs="Times New Roman"/>
          <w:i/>
          <w:iCs/>
          <w:szCs w:val="24"/>
        </w:rPr>
        <w:t>bounding box</w:t>
      </w:r>
      <w:r w:rsidRPr="00C42EE3">
        <w:rPr>
          <w:rFonts w:cs="Times New Roman"/>
          <w:szCs w:val="24"/>
        </w:rPr>
        <w:t xml:space="preserve"> prediksi dan </w:t>
      </w:r>
      <w:r w:rsidRPr="00C42EE3">
        <w:rPr>
          <w:rFonts w:cs="Times New Roman"/>
          <w:i/>
          <w:iCs/>
          <w:szCs w:val="24"/>
        </w:rPr>
        <w:t>ground truth</w:t>
      </w:r>
      <w:r w:rsidRPr="00C42EE3">
        <w:rPr>
          <w:rFonts w:cs="Times New Roman"/>
          <w:szCs w:val="24"/>
        </w:rPr>
        <w:t>.</w:t>
      </w:r>
    </w:p>
    <w:p w14:paraId="1503CF73" w14:textId="77777777" w:rsidR="005148F5" w:rsidRPr="00C42EE3" w:rsidRDefault="005148F5">
      <w:pPr>
        <w:pStyle w:val="DaftarParagraf"/>
        <w:numPr>
          <w:ilvl w:val="0"/>
          <w:numId w:val="34"/>
        </w:numPr>
        <w:ind w:left="851"/>
        <w:jc w:val="both"/>
        <w:rPr>
          <w:rFonts w:cs="Times New Roman"/>
          <w:szCs w:val="24"/>
        </w:rPr>
      </w:pPr>
      <w:r w:rsidRPr="00C42EE3">
        <w:rPr>
          <w:rFonts w:cs="Times New Roman"/>
          <w:i/>
          <w:iCs/>
          <w:szCs w:val="24"/>
        </w:rPr>
        <w:t>Area of Union:</w:t>
      </w:r>
      <w:r w:rsidRPr="00C42EE3">
        <w:rPr>
          <w:rFonts w:cs="Times New Roman"/>
          <w:szCs w:val="24"/>
        </w:rPr>
        <w:t xml:space="preserve"> Luas area gabungan antara kedua </w:t>
      </w:r>
      <w:r w:rsidRPr="00C42EE3">
        <w:rPr>
          <w:rFonts w:cs="Times New Roman"/>
          <w:i/>
          <w:iCs/>
          <w:szCs w:val="24"/>
        </w:rPr>
        <w:t>bounding box</w:t>
      </w:r>
      <w:r w:rsidRPr="00C42EE3">
        <w:rPr>
          <w:rFonts w:cs="Times New Roman"/>
          <w:szCs w:val="24"/>
        </w:rPr>
        <w:t xml:space="preserve"> tersebut.</w:t>
      </w:r>
    </w:p>
    <w:p w14:paraId="4E3A26AC" w14:textId="77777777" w:rsidR="005148F5" w:rsidRPr="00C42EE3" w:rsidRDefault="005148F5">
      <w:pPr>
        <w:pStyle w:val="DaftarParagraf"/>
        <w:numPr>
          <w:ilvl w:val="0"/>
          <w:numId w:val="31"/>
        </w:numPr>
        <w:ind w:left="426"/>
        <w:jc w:val="both"/>
        <w:rPr>
          <w:rFonts w:cs="Times New Roman"/>
          <w:szCs w:val="24"/>
        </w:rPr>
      </w:pPr>
      <w:r w:rsidRPr="00C42EE3">
        <w:rPr>
          <w:rFonts w:cs="Times New Roman"/>
          <w:b/>
          <w:bCs/>
          <w:i/>
          <w:iCs/>
          <w:szCs w:val="24"/>
        </w:rPr>
        <w:t>Mean Average Precision</w:t>
      </w:r>
      <w:r w:rsidRPr="00C42EE3">
        <w:rPr>
          <w:rFonts w:cs="Times New Roman"/>
          <w:b/>
          <w:bCs/>
          <w:szCs w:val="24"/>
        </w:rPr>
        <w:t xml:space="preserve"> (mAP)</w:t>
      </w:r>
    </w:p>
    <w:p w14:paraId="27EA81A8" w14:textId="77777777" w:rsidR="005148F5" w:rsidRPr="006035D2" w:rsidRDefault="005148F5" w:rsidP="00C42EE3">
      <w:pPr>
        <w:pStyle w:val="ubah2"/>
      </w:pPr>
      <w:r w:rsidRPr="006C2844">
        <w:rPr>
          <w:i/>
          <w:iCs/>
        </w:rPr>
        <w:t>Mean Average</w:t>
      </w:r>
      <w:r w:rsidRPr="006C2844">
        <w:t xml:space="preserve"> </w:t>
      </w:r>
      <w:r w:rsidRPr="006C2844">
        <w:rPr>
          <w:i/>
          <w:iCs/>
        </w:rPr>
        <w:t>Precision</w:t>
      </w:r>
      <w:r w:rsidRPr="006C2844">
        <w:t xml:space="preserve"> (mAP) merupakan rata-rata presisi pada berbagai tingkat </w:t>
      </w:r>
      <w:r w:rsidRPr="006C2844">
        <w:rPr>
          <w:i/>
          <w:iCs/>
        </w:rPr>
        <w:t>recall</w:t>
      </w:r>
      <w:r w:rsidRPr="006C2844">
        <w:t>, yang merupakan standar untuk mengevaluasi performa keseluruhan model deteksi objek seperti YOLO [8], [15].</w:t>
      </w:r>
    </w:p>
    <w:p w14:paraId="6A7CD675" w14:textId="77777777" w:rsidR="005148F5" w:rsidRPr="00C42EE3" w:rsidRDefault="005148F5">
      <w:pPr>
        <w:pStyle w:val="DaftarParagraf"/>
        <w:numPr>
          <w:ilvl w:val="0"/>
          <w:numId w:val="35"/>
        </w:numPr>
        <w:ind w:left="851"/>
        <w:jc w:val="both"/>
        <w:rPr>
          <w:rFonts w:cs="Times New Roman"/>
          <w:szCs w:val="24"/>
        </w:rPr>
      </w:pPr>
      <w:r w:rsidRPr="00C42EE3">
        <w:rPr>
          <w:rFonts w:cs="Times New Roman"/>
          <w:szCs w:val="24"/>
        </w:rPr>
        <w:t xml:space="preserve">C: Jumlah label dalam dataset </w:t>
      </w:r>
    </w:p>
    <w:p w14:paraId="523C2AD5" w14:textId="77777777" w:rsidR="005148F5" w:rsidRPr="00C42EE3" w:rsidRDefault="005148F5">
      <w:pPr>
        <w:pStyle w:val="DaftarParagraf"/>
        <w:numPr>
          <w:ilvl w:val="0"/>
          <w:numId w:val="35"/>
        </w:numPr>
        <w:ind w:left="851"/>
        <w:jc w:val="both"/>
        <w:rPr>
          <w:rFonts w:cs="Times New Roman"/>
          <w:szCs w:val="24"/>
          <w:lang w:val="fi-FI"/>
        </w:rPr>
      </w:pPr>
      <w:r w:rsidRPr="00C42EE3">
        <w:rPr>
          <w:rFonts w:cs="Times New Roman"/>
          <w:szCs w:val="24"/>
          <w:lang w:val="fi-FI"/>
        </w:rPr>
        <w:t>Semakin tinggi nilai mAP, semakin baik performa model deteksi objeknya.</w:t>
      </w:r>
    </w:p>
    <w:p w14:paraId="69440F88" w14:textId="77777777" w:rsidR="005148F5" w:rsidRPr="00D6561C" w:rsidRDefault="005148F5" w:rsidP="00C42EE3">
      <w:pPr>
        <w:pStyle w:val="TidakAdaSpasi"/>
        <w:rPr>
          <w:lang w:val="fi-FI"/>
        </w:rPr>
      </w:pPr>
    </w:p>
    <w:p w14:paraId="7314D2A8" w14:textId="77777777" w:rsidR="005148F5" w:rsidRPr="00D6561C" w:rsidRDefault="005148F5" w:rsidP="00C42EE3">
      <w:pPr>
        <w:pStyle w:val="Gaya3"/>
      </w:pPr>
      <w:r w:rsidRPr="00D6561C">
        <w:t>Evaluasi Model Regresi (Untuk Suhu dan Morfometri)</w:t>
      </w:r>
    </w:p>
    <w:p w14:paraId="00E279B6" w14:textId="77777777" w:rsidR="005148F5" w:rsidRDefault="005148F5" w:rsidP="00C42EE3">
      <w:pPr>
        <w:pStyle w:val="ubahnormal"/>
        <w:rPr>
          <w:lang w:val="fi-FI"/>
        </w:rPr>
      </w:pPr>
      <w:r w:rsidRPr="00D6561C">
        <w:rPr>
          <w:lang w:val="fi-FI"/>
        </w:rPr>
        <w:t>Akurasi pengukuran nilai kontinu, yaitu suhu air (</w:t>
      </w:r>
      <w:bookmarkStart w:id="80" w:name="_Hlk217294225"/>
      <w:r w:rsidRPr="00D6561C">
        <w:rPr>
          <w:lang w:val="fi-FI"/>
        </w:rPr>
        <w:t>°C</w:t>
      </w:r>
      <w:bookmarkEnd w:id="80"/>
      <w:r w:rsidRPr="00D6561C">
        <w:rPr>
          <w:lang w:val="fi-FI"/>
        </w:rPr>
        <w:t>) dan panjang tubuh ikan (cm), dievaluasi menggunakan metrik error:</w:t>
      </w:r>
    </w:p>
    <w:p w14:paraId="0B63E634" w14:textId="77777777" w:rsidR="0073563A" w:rsidRDefault="0073563A" w:rsidP="00C42EE3">
      <w:pPr>
        <w:pStyle w:val="ubahnormal"/>
        <w:rPr>
          <w:lang w:val="fi-FI"/>
        </w:rPr>
      </w:pPr>
    </w:p>
    <w:p w14:paraId="12831D61" w14:textId="77777777" w:rsidR="0073563A" w:rsidRDefault="0073563A" w:rsidP="00C42EE3">
      <w:pPr>
        <w:pStyle w:val="ubahnormal"/>
        <w:rPr>
          <w:lang w:val="fi-FI"/>
        </w:rPr>
      </w:pPr>
    </w:p>
    <w:p w14:paraId="4B0AD1F7" w14:textId="77777777" w:rsidR="0073563A" w:rsidRDefault="0073563A" w:rsidP="00C42EE3">
      <w:pPr>
        <w:pStyle w:val="ubahnormal"/>
        <w:rPr>
          <w:lang w:val="fi-FI"/>
        </w:rPr>
      </w:pPr>
    </w:p>
    <w:p w14:paraId="7925CA01" w14:textId="77777777" w:rsidR="0073563A" w:rsidRPr="00D6561C" w:rsidRDefault="0073563A" w:rsidP="00C42EE3">
      <w:pPr>
        <w:pStyle w:val="ubahnormal"/>
        <w:rPr>
          <w:lang w:val="fi-FI"/>
        </w:rPr>
      </w:pPr>
    </w:p>
    <w:p w14:paraId="39C385A5" w14:textId="77777777" w:rsidR="005148F5" w:rsidRPr="00D6561C" w:rsidRDefault="0073563A" w:rsidP="0073563A">
      <w:pPr>
        <w:pStyle w:val="Keterangan"/>
        <w:rPr>
          <w:lang w:val="fi-FI"/>
        </w:rPr>
      </w:pPr>
      <w:bookmarkStart w:id="81" w:name="_Toc235018026"/>
      <w:r w:rsidRPr="0073563A">
        <w:rPr>
          <w:b/>
          <w:bCs/>
          <w:lang w:val="fi-FI"/>
        </w:rPr>
        <w:lastRenderedPageBreak/>
        <w:t xml:space="preserve">Tabel 2. </w:t>
      </w:r>
      <w:r w:rsidRPr="0073563A">
        <w:rPr>
          <w:b/>
          <w:bCs/>
        </w:rPr>
        <w:fldChar w:fldCharType="begin"/>
      </w:r>
      <w:r w:rsidRPr="0073563A">
        <w:rPr>
          <w:b/>
          <w:bCs/>
          <w:lang w:val="fi-FI"/>
        </w:rPr>
        <w:instrText xml:space="preserve"> SEQ Tabel_2. \* ARABIC </w:instrText>
      </w:r>
      <w:r w:rsidRPr="0073563A">
        <w:rPr>
          <w:b/>
          <w:bCs/>
        </w:rPr>
        <w:fldChar w:fldCharType="separate"/>
      </w:r>
      <w:r w:rsidR="007F6756">
        <w:rPr>
          <w:b/>
          <w:bCs/>
          <w:noProof/>
          <w:lang w:val="fi-FI"/>
        </w:rPr>
        <w:t>6</w:t>
      </w:r>
      <w:r w:rsidRPr="0073563A">
        <w:rPr>
          <w:b/>
          <w:bCs/>
        </w:rPr>
        <w:fldChar w:fldCharType="end"/>
      </w:r>
      <w:r w:rsidRPr="0073563A">
        <w:rPr>
          <w:b/>
          <w:bCs/>
          <w:lang w:val="fi-FI"/>
        </w:rPr>
        <w:t xml:space="preserve">. </w:t>
      </w:r>
      <w:r w:rsidR="005148F5" w:rsidRPr="00D6561C">
        <w:rPr>
          <w:color w:val="000000"/>
          <w:lang w:val="fi-FI"/>
        </w:rPr>
        <w:t>Ringkasan Metrik Evaluasi Model Regresi (Suhu &amp; Morfometri)</w:t>
      </w:r>
      <w:bookmarkEnd w:id="81"/>
    </w:p>
    <w:tbl>
      <w:tblPr>
        <w:tblW w:w="5000" w:type="pct"/>
        <w:tblLook w:val="04A0" w:firstRow="1" w:lastRow="0" w:firstColumn="1" w:lastColumn="0" w:noHBand="0" w:noVBand="1"/>
      </w:tblPr>
      <w:tblGrid>
        <w:gridCol w:w="529"/>
        <w:gridCol w:w="1876"/>
        <w:gridCol w:w="2815"/>
        <w:gridCol w:w="2697"/>
      </w:tblGrid>
      <w:tr w:rsidR="005148F5" w14:paraId="0BA88DC4" w14:textId="77777777" w:rsidTr="0073563A">
        <w:tc>
          <w:tcPr>
            <w:tcW w:w="334" w:type="pct"/>
            <w:tcBorders>
              <w:top w:val="single" w:sz="8" w:space="0" w:color="000000"/>
              <w:left w:val="single" w:sz="8" w:space="0" w:color="000000"/>
              <w:bottom w:val="single" w:sz="8" w:space="0" w:color="000000"/>
              <w:right w:val="single" w:sz="8" w:space="0" w:color="000000"/>
            </w:tcBorders>
          </w:tcPr>
          <w:p w14:paraId="1CEAD965" w14:textId="77777777" w:rsidR="005148F5" w:rsidRDefault="005148F5" w:rsidP="0073563A">
            <w:pPr>
              <w:spacing w:after="0" w:line="360" w:lineRule="auto"/>
              <w:jc w:val="center"/>
            </w:pPr>
            <w:r>
              <w:rPr>
                <w:b/>
                <w:color w:val="000000"/>
                <w:sz w:val="20"/>
              </w:rPr>
              <w:t>No.</w:t>
            </w:r>
          </w:p>
        </w:tc>
        <w:tc>
          <w:tcPr>
            <w:tcW w:w="1185" w:type="pct"/>
            <w:tcBorders>
              <w:top w:val="single" w:sz="8" w:space="0" w:color="000000"/>
              <w:left w:val="single" w:sz="8" w:space="0" w:color="000000"/>
              <w:bottom w:val="single" w:sz="8" w:space="0" w:color="000000"/>
              <w:right w:val="single" w:sz="8" w:space="0" w:color="000000"/>
            </w:tcBorders>
          </w:tcPr>
          <w:p w14:paraId="78A2B1FC" w14:textId="77777777" w:rsidR="005148F5" w:rsidRDefault="005148F5" w:rsidP="0073563A">
            <w:pPr>
              <w:spacing w:after="0" w:line="360" w:lineRule="auto"/>
              <w:jc w:val="center"/>
            </w:pPr>
            <w:r>
              <w:rPr>
                <w:b/>
                <w:color w:val="000000"/>
                <w:sz w:val="20"/>
              </w:rPr>
              <w:t>Metrik</w:t>
            </w:r>
          </w:p>
        </w:tc>
        <w:tc>
          <w:tcPr>
            <w:tcW w:w="1778" w:type="pct"/>
            <w:tcBorders>
              <w:top w:val="single" w:sz="8" w:space="0" w:color="000000"/>
              <w:left w:val="single" w:sz="8" w:space="0" w:color="000000"/>
              <w:bottom w:val="single" w:sz="8" w:space="0" w:color="000000"/>
              <w:right w:val="single" w:sz="8" w:space="0" w:color="000000"/>
            </w:tcBorders>
          </w:tcPr>
          <w:p w14:paraId="1492F687" w14:textId="77777777" w:rsidR="005148F5" w:rsidRDefault="005148F5" w:rsidP="0073563A">
            <w:pPr>
              <w:spacing w:after="0" w:line="360" w:lineRule="auto"/>
              <w:jc w:val="center"/>
            </w:pPr>
            <w:r>
              <w:rPr>
                <w:b/>
                <w:color w:val="000000"/>
                <w:sz w:val="20"/>
              </w:rPr>
              <w:t>Formula</w:t>
            </w:r>
          </w:p>
        </w:tc>
        <w:tc>
          <w:tcPr>
            <w:tcW w:w="1704" w:type="pct"/>
            <w:tcBorders>
              <w:top w:val="single" w:sz="8" w:space="0" w:color="000000"/>
              <w:left w:val="single" w:sz="8" w:space="0" w:color="000000"/>
              <w:bottom w:val="single" w:sz="8" w:space="0" w:color="000000"/>
              <w:right w:val="single" w:sz="8" w:space="0" w:color="000000"/>
            </w:tcBorders>
          </w:tcPr>
          <w:p w14:paraId="650854C2" w14:textId="77777777" w:rsidR="005148F5" w:rsidRDefault="005148F5" w:rsidP="0073563A">
            <w:pPr>
              <w:spacing w:after="0" w:line="360" w:lineRule="auto"/>
              <w:jc w:val="center"/>
            </w:pPr>
            <w:r>
              <w:rPr>
                <w:b/>
                <w:color w:val="000000"/>
                <w:sz w:val="20"/>
              </w:rPr>
              <w:t>Keterangan</w:t>
            </w:r>
          </w:p>
        </w:tc>
      </w:tr>
      <w:tr w:rsidR="005148F5" w:rsidRPr="00D6561C" w14:paraId="67D22239" w14:textId="77777777" w:rsidTr="0073563A">
        <w:tc>
          <w:tcPr>
            <w:tcW w:w="334" w:type="pct"/>
            <w:tcBorders>
              <w:top w:val="single" w:sz="8" w:space="0" w:color="000000"/>
              <w:left w:val="single" w:sz="8" w:space="0" w:color="000000"/>
              <w:bottom w:val="single" w:sz="8" w:space="0" w:color="000000"/>
              <w:right w:val="single" w:sz="8" w:space="0" w:color="000000"/>
            </w:tcBorders>
          </w:tcPr>
          <w:p w14:paraId="5C535245" w14:textId="77777777" w:rsidR="005148F5" w:rsidRDefault="005148F5" w:rsidP="0073563A">
            <w:pPr>
              <w:spacing w:after="0" w:line="360" w:lineRule="auto"/>
            </w:pPr>
            <w:r>
              <w:rPr>
                <w:color w:val="000000"/>
                <w:sz w:val="20"/>
              </w:rPr>
              <w:t>1</w:t>
            </w:r>
          </w:p>
        </w:tc>
        <w:tc>
          <w:tcPr>
            <w:tcW w:w="1185" w:type="pct"/>
            <w:tcBorders>
              <w:top w:val="single" w:sz="8" w:space="0" w:color="000000"/>
              <w:left w:val="single" w:sz="8" w:space="0" w:color="000000"/>
              <w:bottom w:val="single" w:sz="8" w:space="0" w:color="000000"/>
              <w:right w:val="single" w:sz="8" w:space="0" w:color="000000"/>
            </w:tcBorders>
          </w:tcPr>
          <w:p w14:paraId="03881882" w14:textId="77777777" w:rsidR="005148F5" w:rsidRDefault="005148F5" w:rsidP="0073563A">
            <w:pPr>
              <w:spacing w:after="0" w:line="360" w:lineRule="auto"/>
            </w:pPr>
            <w:r>
              <w:rPr>
                <w:color w:val="000000"/>
                <w:sz w:val="20"/>
              </w:rPr>
              <w:t>MAE (Mean Absolute Error)</w:t>
            </w:r>
          </w:p>
        </w:tc>
        <w:tc>
          <w:tcPr>
            <w:tcW w:w="1778" w:type="pct"/>
            <w:tcBorders>
              <w:top w:val="single" w:sz="8" w:space="0" w:color="000000"/>
              <w:left w:val="single" w:sz="8" w:space="0" w:color="000000"/>
              <w:bottom w:val="single" w:sz="8" w:space="0" w:color="000000"/>
              <w:right w:val="single" w:sz="8" w:space="0" w:color="000000"/>
            </w:tcBorders>
          </w:tcPr>
          <w:p w14:paraId="1720D4DF" w14:textId="77777777" w:rsidR="005148F5" w:rsidRDefault="005148F5" w:rsidP="0073563A">
            <w:pPr>
              <w:spacing w:after="0" w:line="360" w:lineRule="auto"/>
            </w:pPr>
            <w:r>
              <w:rPr>
                <w:color w:val="000000"/>
                <w:sz w:val="20"/>
              </w:rPr>
              <w:t>(1/n) Σ |ŷᵢ − yᵢ|</w:t>
            </w:r>
          </w:p>
        </w:tc>
        <w:tc>
          <w:tcPr>
            <w:tcW w:w="1704" w:type="pct"/>
            <w:tcBorders>
              <w:top w:val="single" w:sz="8" w:space="0" w:color="000000"/>
              <w:left w:val="single" w:sz="8" w:space="0" w:color="000000"/>
              <w:bottom w:val="single" w:sz="8" w:space="0" w:color="000000"/>
              <w:right w:val="single" w:sz="8" w:space="0" w:color="000000"/>
            </w:tcBorders>
          </w:tcPr>
          <w:p w14:paraId="619337D7" w14:textId="77777777" w:rsidR="005148F5" w:rsidRPr="00D6561C" w:rsidRDefault="005148F5" w:rsidP="0073563A">
            <w:pPr>
              <w:spacing w:after="0" w:line="360" w:lineRule="auto"/>
              <w:rPr>
                <w:lang w:val="fi-FI"/>
              </w:rPr>
            </w:pPr>
            <w:r w:rsidRPr="00D6561C">
              <w:rPr>
                <w:color w:val="000000"/>
                <w:sz w:val="20"/>
                <w:lang w:val="fi-FI"/>
              </w:rPr>
              <w:t>Rata-rata selisih absolut; mudah diinterpretasi dalam satuan asli (°C atau cm)</w:t>
            </w:r>
          </w:p>
        </w:tc>
      </w:tr>
      <w:tr w:rsidR="005148F5" w14:paraId="4C41E279" w14:textId="77777777" w:rsidTr="0073563A">
        <w:tc>
          <w:tcPr>
            <w:tcW w:w="334" w:type="pct"/>
            <w:tcBorders>
              <w:top w:val="single" w:sz="8" w:space="0" w:color="000000"/>
              <w:left w:val="single" w:sz="8" w:space="0" w:color="000000"/>
              <w:bottom w:val="single" w:sz="8" w:space="0" w:color="000000"/>
              <w:right w:val="single" w:sz="8" w:space="0" w:color="000000"/>
            </w:tcBorders>
          </w:tcPr>
          <w:p w14:paraId="0377CCDD" w14:textId="77777777" w:rsidR="005148F5" w:rsidRDefault="005148F5" w:rsidP="0073563A">
            <w:pPr>
              <w:spacing w:after="0" w:line="360" w:lineRule="auto"/>
            </w:pPr>
            <w:r>
              <w:rPr>
                <w:color w:val="000000"/>
                <w:sz w:val="20"/>
              </w:rPr>
              <w:t>2</w:t>
            </w:r>
          </w:p>
        </w:tc>
        <w:tc>
          <w:tcPr>
            <w:tcW w:w="1185" w:type="pct"/>
            <w:tcBorders>
              <w:top w:val="single" w:sz="8" w:space="0" w:color="000000"/>
              <w:left w:val="single" w:sz="8" w:space="0" w:color="000000"/>
              <w:bottom w:val="single" w:sz="8" w:space="0" w:color="000000"/>
              <w:right w:val="single" w:sz="8" w:space="0" w:color="000000"/>
            </w:tcBorders>
          </w:tcPr>
          <w:p w14:paraId="25FAD9D5" w14:textId="77777777" w:rsidR="005148F5" w:rsidRDefault="005148F5" w:rsidP="0073563A">
            <w:pPr>
              <w:spacing w:after="0" w:line="360" w:lineRule="auto"/>
            </w:pPr>
            <w:r>
              <w:rPr>
                <w:color w:val="000000"/>
                <w:sz w:val="20"/>
              </w:rPr>
              <w:t>MSE (Mean Squared Error)</w:t>
            </w:r>
          </w:p>
        </w:tc>
        <w:tc>
          <w:tcPr>
            <w:tcW w:w="1778" w:type="pct"/>
            <w:tcBorders>
              <w:top w:val="single" w:sz="8" w:space="0" w:color="000000"/>
              <w:left w:val="single" w:sz="8" w:space="0" w:color="000000"/>
              <w:bottom w:val="single" w:sz="8" w:space="0" w:color="000000"/>
              <w:right w:val="single" w:sz="8" w:space="0" w:color="000000"/>
            </w:tcBorders>
          </w:tcPr>
          <w:p w14:paraId="238385EA" w14:textId="77777777" w:rsidR="005148F5" w:rsidRDefault="005148F5" w:rsidP="0073563A">
            <w:pPr>
              <w:spacing w:after="0" w:line="360" w:lineRule="auto"/>
            </w:pPr>
            <w:r>
              <w:rPr>
                <w:color w:val="000000"/>
                <w:sz w:val="20"/>
              </w:rPr>
              <w:t>(1/n) Σ (ŷᵢ − yᵢ)²</w:t>
            </w:r>
          </w:p>
        </w:tc>
        <w:tc>
          <w:tcPr>
            <w:tcW w:w="1704" w:type="pct"/>
            <w:tcBorders>
              <w:top w:val="single" w:sz="8" w:space="0" w:color="000000"/>
              <w:left w:val="single" w:sz="8" w:space="0" w:color="000000"/>
              <w:bottom w:val="single" w:sz="8" w:space="0" w:color="000000"/>
              <w:right w:val="single" w:sz="8" w:space="0" w:color="000000"/>
            </w:tcBorders>
          </w:tcPr>
          <w:p w14:paraId="07B52B11" w14:textId="77777777" w:rsidR="005148F5" w:rsidRDefault="005148F5" w:rsidP="0073563A">
            <w:pPr>
              <w:spacing w:after="0" w:line="360" w:lineRule="auto"/>
            </w:pPr>
            <w:r>
              <w:rPr>
                <w:color w:val="000000"/>
                <w:sz w:val="20"/>
              </w:rPr>
              <w:t>Menghukum error besar lebih berat; sensitif terhadap outlier pengukuran</w:t>
            </w:r>
          </w:p>
        </w:tc>
      </w:tr>
      <w:tr w:rsidR="005148F5" w14:paraId="7EBB0DD6" w14:textId="77777777" w:rsidTr="0073563A">
        <w:tc>
          <w:tcPr>
            <w:tcW w:w="334" w:type="pct"/>
            <w:tcBorders>
              <w:top w:val="single" w:sz="8" w:space="0" w:color="000000"/>
              <w:left w:val="single" w:sz="8" w:space="0" w:color="000000"/>
              <w:bottom w:val="single" w:sz="8" w:space="0" w:color="000000"/>
              <w:right w:val="single" w:sz="8" w:space="0" w:color="000000"/>
            </w:tcBorders>
          </w:tcPr>
          <w:p w14:paraId="169A17BF" w14:textId="77777777" w:rsidR="005148F5" w:rsidRDefault="005148F5" w:rsidP="0073563A">
            <w:pPr>
              <w:spacing w:after="0" w:line="360" w:lineRule="auto"/>
            </w:pPr>
            <w:r>
              <w:rPr>
                <w:color w:val="000000"/>
                <w:sz w:val="20"/>
              </w:rPr>
              <w:t>3</w:t>
            </w:r>
          </w:p>
        </w:tc>
        <w:tc>
          <w:tcPr>
            <w:tcW w:w="1185" w:type="pct"/>
            <w:tcBorders>
              <w:top w:val="single" w:sz="8" w:space="0" w:color="000000"/>
              <w:left w:val="single" w:sz="8" w:space="0" w:color="000000"/>
              <w:bottom w:val="single" w:sz="8" w:space="0" w:color="000000"/>
              <w:right w:val="single" w:sz="8" w:space="0" w:color="000000"/>
            </w:tcBorders>
          </w:tcPr>
          <w:p w14:paraId="308DC16C" w14:textId="77777777" w:rsidR="005148F5" w:rsidRDefault="005148F5" w:rsidP="0073563A">
            <w:pPr>
              <w:spacing w:after="0" w:line="360" w:lineRule="auto"/>
            </w:pPr>
            <w:r>
              <w:rPr>
                <w:color w:val="000000"/>
                <w:sz w:val="20"/>
              </w:rPr>
              <w:t>MRE (Mean Relative Error)</w:t>
            </w:r>
          </w:p>
        </w:tc>
        <w:tc>
          <w:tcPr>
            <w:tcW w:w="1778" w:type="pct"/>
            <w:tcBorders>
              <w:top w:val="single" w:sz="8" w:space="0" w:color="000000"/>
              <w:left w:val="single" w:sz="8" w:space="0" w:color="000000"/>
              <w:bottom w:val="single" w:sz="8" w:space="0" w:color="000000"/>
              <w:right w:val="single" w:sz="8" w:space="0" w:color="000000"/>
            </w:tcBorders>
          </w:tcPr>
          <w:p w14:paraId="49420734" w14:textId="77777777" w:rsidR="005148F5" w:rsidRDefault="005148F5" w:rsidP="0073563A">
            <w:pPr>
              <w:spacing w:after="0" w:line="360" w:lineRule="auto"/>
            </w:pPr>
            <w:r>
              <w:rPr>
                <w:color w:val="000000"/>
                <w:sz w:val="20"/>
              </w:rPr>
              <w:t>(1/n) Σ |ŷᵢ − yᵢ| / yᵢ × 100%</w:t>
            </w:r>
          </w:p>
        </w:tc>
        <w:tc>
          <w:tcPr>
            <w:tcW w:w="1704" w:type="pct"/>
            <w:tcBorders>
              <w:top w:val="single" w:sz="8" w:space="0" w:color="000000"/>
              <w:left w:val="single" w:sz="8" w:space="0" w:color="000000"/>
              <w:bottom w:val="single" w:sz="8" w:space="0" w:color="000000"/>
              <w:right w:val="single" w:sz="8" w:space="0" w:color="000000"/>
            </w:tcBorders>
          </w:tcPr>
          <w:p w14:paraId="051B2DDC" w14:textId="77777777" w:rsidR="005148F5" w:rsidRDefault="005148F5" w:rsidP="0073563A">
            <w:pPr>
              <w:spacing w:after="0" w:line="360" w:lineRule="auto"/>
            </w:pPr>
            <w:r>
              <w:rPr>
                <w:color w:val="000000"/>
                <w:sz w:val="20"/>
              </w:rPr>
              <w:t>Error relatif dalam persen; digunakan untuk membandingkan antar skala pengukuran</w:t>
            </w:r>
          </w:p>
        </w:tc>
      </w:tr>
      <w:tr w:rsidR="005148F5" w14:paraId="0D689D77" w14:textId="77777777" w:rsidTr="0073563A">
        <w:tc>
          <w:tcPr>
            <w:tcW w:w="334" w:type="pct"/>
            <w:tcBorders>
              <w:top w:val="single" w:sz="8" w:space="0" w:color="000000"/>
              <w:left w:val="single" w:sz="8" w:space="0" w:color="000000"/>
              <w:bottom w:val="single" w:sz="8" w:space="0" w:color="000000"/>
              <w:right w:val="single" w:sz="8" w:space="0" w:color="000000"/>
            </w:tcBorders>
          </w:tcPr>
          <w:p w14:paraId="690EBE6E" w14:textId="77777777" w:rsidR="005148F5" w:rsidRDefault="005148F5" w:rsidP="0073563A">
            <w:pPr>
              <w:spacing w:after="0" w:line="360" w:lineRule="auto"/>
            </w:pPr>
            <w:r>
              <w:rPr>
                <w:color w:val="000000"/>
                <w:sz w:val="20"/>
              </w:rPr>
              <w:t>4</w:t>
            </w:r>
          </w:p>
        </w:tc>
        <w:tc>
          <w:tcPr>
            <w:tcW w:w="1185" w:type="pct"/>
            <w:tcBorders>
              <w:top w:val="single" w:sz="8" w:space="0" w:color="000000"/>
              <w:left w:val="single" w:sz="8" w:space="0" w:color="000000"/>
              <w:bottom w:val="single" w:sz="8" w:space="0" w:color="000000"/>
              <w:right w:val="single" w:sz="8" w:space="0" w:color="000000"/>
            </w:tcBorders>
          </w:tcPr>
          <w:p w14:paraId="75AC6D2E" w14:textId="77777777" w:rsidR="005148F5" w:rsidRDefault="005148F5" w:rsidP="0073563A">
            <w:pPr>
              <w:spacing w:after="0" w:line="360" w:lineRule="auto"/>
            </w:pPr>
            <w:r>
              <w:rPr>
                <w:color w:val="000000"/>
                <w:sz w:val="20"/>
              </w:rPr>
              <w:t>RMSE (Root MSE)</w:t>
            </w:r>
          </w:p>
        </w:tc>
        <w:tc>
          <w:tcPr>
            <w:tcW w:w="1778" w:type="pct"/>
            <w:tcBorders>
              <w:top w:val="single" w:sz="8" w:space="0" w:color="000000"/>
              <w:left w:val="single" w:sz="8" w:space="0" w:color="000000"/>
              <w:bottom w:val="single" w:sz="8" w:space="0" w:color="000000"/>
              <w:right w:val="single" w:sz="8" w:space="0" w:color="000000"/>
            </w:tcBorders>
          </w:tcPr>
          <w:p w14:paraId="72E57B23" w14:textId="77777777" w:rsidR="005148F5" w:rsidRDefault="005148F5" w:rsidP="0073563A">
            <w:pPr>
              <w:spacing w:after="0" w:line="360" w:lineRule="auto"/>
            </w:pPr>
            <w:r>
              <w:rPr>
                <w:color w:val="000000"/>
                <w:sz w:val="20"/>
              </w:rPr>
              <w:t>√[(1/n) Σ (ŷᵢ − yᵢ)²]</w:t>
            </w:r>
          </w:p>
        </w:tc>
        <w:tc>
          <w:tcPr>
            <w:tcW w:w="1704" w:type="pct"/>
            <w:tcBorders>
              <w:top w:val="single" w:sz="8" w:space="0" w:color="000000"/>
              <w:left w:val="single" w:sz="8" w:space="0" w:color="000000"/>
              <w:bottom w:val="single" w:sz="8" w:space="0" w:color="000000"/>
              <w:right w:val="single" w:sz="8" w:space="0" w:color="000000"/>
            </w:tcBorders>
          </w:tcPr>
          <w:p w14:paraId="68B1F09D" w14:textId="77777777" w:rsidR="005148F5" w:rsidRDefault="005148F5" w:rsidP="0073563A">
            <w:pPr>
              <w:spacing w:after="0" w:line="360" w:lineRule="auto"/>
            </w:pPr>
            <w:r>
              <w:rPr>
                <w:color w:val="000000"/>
                <w:sz w:val="20"/>
              </w:rPr>
              <w:t>Akar MSE; satuan sama dengan data asli, mempermudah interpretasi praktis</w:t>
            </w:r>
          </w:p>
        </w:tc>
      </w:tr>
    </w:tbl>
    <w:p w14:paraId="016D9D53" w14:textId="77777777" w:rsidR="00C42EE3" w:rsidRPr="00C42EE3" w:rsidRDefault="00C42EE3" w:rsidP="00C42EE3">
      <w:pPr>
        <w:spacing w:after="0" w:line="360" w:lineRule="auto"/>
        <w:ind w:left="426"/>
        <w:jc w:val="both"/>
        <w:rPr>
          <w:rFonts w:cs="Times New Roman"/>
          <w:szCs w:val="24"/>
        </w:rPr>
      </w:pPr>
    </w:p>
    <w:p w14:paraId="65392A61" w14:textId="77777777" w:rsidR="005148F5" w:rsidRDefault="005148F5">
      <w:pPr>
        <w:numPr>
          <w:ilvl w:val="0"/>
          <w:numId w:val="15"/>
        </w:numPr>
        <w:tabs>
          <w:tab w:val="clear" w:pos="720"/>
        </w:tabs>
        <w:spacing w:after="0" w:line="360" w:lineRule="auto"/>
        <w:ind w:left="426" w:hanging="426"/>
        <w:jc w:val="both"/>
        <w:rPr>
          <w:rFonts w:cs="Times New Roman"/>
          <w:szCs w:val="24"/>
        </w:rPr>
      </w:pPr>
      <w:r w:rsidRPr="00C42EE3">
        <w:rPr>
          <w:rFonts w:cs="Times New Roman"/>
          <w:b/>
          <w:bCs/>
          <w:i/>
          <w:iCs/>
          <w:szCs w:val="24"/>
        </w:rPr>
        <w:t>Mean Absolute Error</w:t>
      </w:r>
      <w:r w:rsidRPr="00130A3B">
        <w:rPr>
          <w:rFonts w:cs="Times New Roman"/>
          <w:b/>
          <w:bCs/>
          <w:szCs w:val="24"/>
        </w:rPr>
        <w:t xml:space="preserve"> (MAE</w:t>
      </w:r>
      <w:r w:rsidRPr="006C2844">
        <w:rPr>
          <w:rFonts w:cs="Times New Roman"/>
          <w:szCs w:val="24"/>
        </w:rPr>
        <w:t>)</w:t>
      </w:r>
    </w:p>
    <w:p w14:paraId="5D1BB20A" w14:textId="77777777" w:rsidR="005148F5" w:rsidRPr="00D6561C" w:rsidRDefault="005148F5" w:rsidP="00C42EE3">
      <w:pPr>
        <w:pStyle w:val="ubah2"/>
        <w:rPr>
          <w:lang w:val="fi-FI"/>
        </w:rPr>
      </w:pPr>
      <w:r w:rsidRPr="00D6561C">
        <w:rPr>
          <w:lang w:val="fi-FI"/>
        </w:rPr>
        <w:t xml:space="preserve">Menghitung rata-rata selisih absolut antara hasil pengukuran sistem </w:t>
      </w:r>
      <w:bookmarkStart w:id="82" w:name="_Hlk217293997"/>
      <w:r w:rsidRPr="00D6561C">
        <w:rPr>
          <w:lang w:val="fi-FI"/>
        </w:rPr>
        <w:t>(</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D6561C">
        <w:rPr>
          <w:lang w:val="fi-FI"/>
        </w:rPr>
        <w:t xml:space="preserve">) </w:t>
      </w:r>
      <w:bookmarkEnd w:id="82"/>
      <w:r w:rsidRPr="00D6561C">
        <w:rPr>
          <w:lang w:val="fi-FI"/>
        </w:rPr>
        <w:t xml:space="preserve">dengan </w:t>
      </w:r>
      <w:r w:rsidRPr="00680890">
        <w:rPr>
          <w:lang w:val="fi-FI"/>
        </w:rPr>
        <w:t>nilai</w:t>
      </w:r>
      <w:r w:rsidRPr="00D6561C">
        <w:rPr>
          <w:lang w:val="fi-FI"/>
        </w:rPr>
        <w:t xml:space="preserve"> standar/aktual </w:t>
      </w:r>
      <w:bookmarkStart w:id="83" w:name="_Hlk217294008"/>
      <w:r w:rsidRPr="00D6561C">
        <w:rPr>
          <w:lang w:val="fi-FI"/>
        </w:rPr>
        <w:t>(</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lang w:val="fi-FI"/>
          </w:rPr>
          <m:t>)</m:t>
        </m:r>
      </m:oMath>
      <w:r w:rsidRPr="00D6561C">
        <w:rPr>
          <w:lang w:val="fi-FI"/>
        </w:rPr>
        <w:t xml:space="preserve"> </w:t>
      </w:r>
      <w:bookmarkEnd w:id="83"/>
      <w:r w:rsidRPr="00D6561C">
        <w:rPr>
          <w:lang w:val="fi-FI"/>
        </w:rPr>
        <w:t>[9]. MAE memberikan gambaran intuitif mengenai seberapa jauh rata-rata penyimpangan sistem dalam satuan.</w:t>
      </w:r>
    </w:p>
    <w:p w14:paraId="0A8A1708" w14:textId="77777777" w:rsidR="005148F5" w:rsidRPr="00130A3B" w:rsidRDefault="005148F5">
      <w:pPr>
        <w:numPr>
          <w:ilvl w:val="0"/>
          <w:numId w:val="15"/>
        </w:numPr>
        <w:spacing w:after="0" w:line="360" w:lineRule="auto"/>
        <w:ind w:left="426" w:hanging="426"/>
        <w:jc w:val="both"/>
        <w:rPr>
          <w:rFonts w:cs="Times New Roman"/>
          <w:szCs w:val="24"/>
        </w:rPr>
      </w:pPr>
      <w:r w:rsidRPr="006C2844">
        <w:rPr>
          <w:rFonts w:cs="Times New Roman"/>
          <w:b/>
          <w:bCs/>
          <w:i/>
          <w:iCs/>
          <w:szCs w:val="24"/>
        </w:rPr>
        <w:t>Mean Squared Error</w:t>
      </w:r>
      <w:r w:rsidRPr="006C2844">
        <w:rPr>
          <w:rFonts w:cs="Times New Roman"/>
          <w:b/>
          <w:bCs/>
          <w:szCs w:val="24"/>
        </w:rPr>
        <w:t xml:space="preserve"> (MSE)</w:t>
      </w:r>
    </w:p>
    <w:p w14:paraId="6EA248DF" w14:textId="77777777" w:rsidR="005148F5" w:rsidRPr="00D6561C" w:rsidRDefault="005148F5" w:rsidP="00C42EE3">
      <w:pPr>
        <w:pStyle w:val="ubah2"/>
        <w:rPr>
          <w:lang w:val="fi-FI"/>
        </w:rPr>
      </w:pPr>
      <w:r w:rsidRPr="00D6561C">
        <w:rPr>
          <w:lang w:val="fi-FI"/>
        </w:rPr>
        <w:t xml:space="preserve">Menghitung rata-rata kuadrat dari selisih error. Metrik ini lebih sensitif terhadap </w:t>
      </w:r>
      <w:r w:rsidRPr="00D6561C">
        <w:rPr>
          <w:i/>
          <w:iCs/>
          <w:lang w:val="fi-FI"/>
        </w:rPr>
        <w:t>error</w:t>
      </w:r>
      <w:r w:rsidRPr="00D6561C">
        <w:rPr>
          <w:lang w:val="fi-FI"/>
        </w:rPr>
        <w:t xml:space="preserve"> yang besar, sehingga berguna untuk mendeteksi jika ada kesalahan pengukuran yang ekstrem pada sistem [9].</w:t>
      </w:r>
    </w:p>
    <w:p w14:paraId="62D29157" w14:textId="77777777" w:rsidR="005148F5" w:rsidRPr="00D6561C" w:rsidRDefault="005148F5" w:rsidP="00C42EE3">
      <w:pPr>
        <w:pStyle w:val="TidakAdaSpasi"/>
        <w:rPr>
          <w:lang w:val="fi-FI"/>
        </w:rPr>
      </w:pPr>
    </w:p>
    <w:p w14:paraId="431E9A09" w14:textId="77777777" w:rsidR="005148F5" w:rsidRPr="00D6561C" w:rsidRDefault="005148F5" w:rsidP="00C42EE3">
      <w:pPr>
        <w:pStyle w:val="subab2"/>
      </w:pPr>
      <w:bookmarkStart w:id="84" w:name="_Toc222178956"/>
      <w:bookmarkStart w:id="85" w:name="_Toc234932393"/>
      <w:r w:rsidRPr="00D6561C">
        <w:t>Kerangka Berpikir</w:t>
      </w:r>
      <w:bookmarkEnd w:id="84"/>
      <w:bookmarkEnd w:id="85"/>
    </w:p>
    <w:p w14:paraId="08082689" w14:textId="77777777" w:rsidR="005148F5" w:rsidRPr="00D6561C" w:rsidRDefault="005148F5" w:rsidP="00C42EE3">
      <w:pPr>
        <w:pStyle w:val="ubahnormal"/>
        <w:rPr>
          <w:lang w:val="fi-FI"/>
        </w:rPr>
      </w:pPr>
      <w:r w:rsidRPr="00D6561C">
        <w:rPr>
          <w:lang w:val="fi-FI"/>
        </w:rPr>
        <w:t>Kerangka berpikir penelitian ini dikembangkan sebagai respons terhadap permasalahan fundamental dalam budidaya ikan cupang (</w:t>
      </w:r>
      <w:r w:rsidRPr="00D6561C">
        <w:rPr>
          <w:i/>
          <w:iCs/>
          <w:lang w:val="fi-FI"/>
        </w:rPr>
        <w:t>Betta splendens</w:t>
      </w:r>
      <w:r w:rsidRPr="00D6561C">
        <w:rPr>
          <w:lang w:val="fi-FI"/>
        </w:rPr>
        <w:t xml:space="preserve">) varietas </w:t>
      </w:r>
      <w:r w:rsidRPr="00D6561C">
        <w:rPr>
          <w:i/>
          <w:iCs/>
          <w:lang w:val="fi-FI"/>
        </w:rPr>
        <w:t>Halfmoon</w:t>
      </w:r>
      <w:r w:rsidRPr="00D6561C">
        <w:rPr>
          <w:lang w:val="fi-FI"/>
        </w:rPr>
        <w:t>, yaitu tingginya tingkat subjektivitas dalam penentuan status kesiapan lomba indukan jantan. Fenomena di lapangan menunjukkan bahwa peternak sangat bergantung pada pengamatan visual manual untuk menilai parameter seperti agresivitas dan kondisi fisik ikan [6]. Metode konvensional ini memiliki kelemahan signifikan berupa inkonsistensi penilaian antar-pengamat dan risiko kesalahan manusia (</w:t>
      </w:r>
      <w:r w:rsidRPr="00D6561C">
        <w:rPr>
          <w:i/>
          <w:iCs/>
          <w:lang w:val="fi-FI"/>
        </w:rPr>
        <w:t>human error</w:t>
      </w:r>
      <w:r w:rsidRPr="00D6561C">
        <w:rPr>
          <w:lang w:val="fi-FI"/>
        </w:rPr>
        <w:t xml:space="preserve">) yang tinggi [5]. Kesalahan dalam mengidentifikasi kesiapan </w:t>
      </w:r>
      <w:r w:rsidRPr="00D6561C">
        <w:rPr>
          <w:lang w:val="fi-FI"/>
        </w:rPr>
        <w:lastRenderedPageBreak/>
        <w:t>lomba tidak hanya berdampak pada kegagalan pemijahan, tetapi juga berpotensi meningkatkan stres pada ikan yang dipaksakan sebelum siap lomba [10].</w:t>
      </w:r>
    </w:p>
    <w:p w14:paraId="3BBB1263" w14:textId="77777777" w:rsidR="005148F5" w:rsidRPr="00D6561C" w:rsidRDefault="005148F5" w:rsidP="00C42EE3">
      <w:pPr>
        <w:pStyle w:val="ubahnormal"/>
        <w:rPr>
          <w:lang w:val="fi-FI"/>
        </w:rPr>
      </w:pPr>
      <w:r w:rsidRPr="00D6561C">
        <w:rPr>
          <w:lang w:val="fi-FI"/>
        </w:rPr>
        <w:t xml:space="preserve">Untuk mengatasi permasalahan tersebut, penelitian ini mengusulkan pengembangan sistem pemantauan cerdas terintegrasi berbasis </w:t>
      </w:r>
      <w:r w:rsidRPr="00D6561C">
        <w:rPr>
          <w:i/>
          <w:iCs/>
          <w:lang w:val="fi-FI"/>
        </w:rPr>
        <w:t>Internet of Things</w:t>
      </w:r>
      <w:r w:rsidRPr="00D6561C">
        <w:rPr>
          <w:lang w:val="fi-FI"/>
        </w:rPr>
        <w:t xml:space="preserve"> (IoT) dan Visi Komputer. Sistem ini dirancang untuk mengobjektifkan parameter-parameter biologis dan lingkungan yang sebelumnya dinilai secara kualitatif.</w:t>
      </w:r>
    </w:p>
    <w:p w14:paraId="12BD37C9" w14:textId="77777777" w:rsidR="005148F5" w:rsidRDefault="005148F5" w:rsidP="00D46FAF">
      <w:pPr>
        <w:spacing w:after="0" w:line="360" w:lineRule="auto"/>
        <w:jc w:val="both"/>
        <w:rPr>
          <w:rFonts w:cs="Times New Roman"/>
          <w:szCs w:val="24"/>
          <w:lang w:val="fi-FI"/>
        </w:rPr>
      </w:pPr>
      <w:r w:rsidRPr="00D6561C">
        <w:rPr>
          <w:rFonts w:cs="Times New Roman"/>
          <w:szCs w:val="24"/>
          <w:lang w:val="fi-FI"/>
        </w:rPr>
        <w:t>Alur kerja sistem dirancang secara sistematis melalui tahapan berikut:</w:t>
      </w:r>
    </w:p>
    <w:p w14:paraId="0011C901" w14:textId="77777777" w:rsidR="00C42EE3" w:rsidRPr="00D6561C" w:rsidRDefault="00C42EE3" w:rsidP="00C42EE3">
      <w:pPr>
        <w:pStyle w:val="TidakAdaSpasi"/>
        <w:rPr>
          <w:lang w:val="fi-FI"/>
        </w:rPr>
      </w:pPr>
    </w:p>
    <w:p w14:paraId="4558DA91" w14:textId="77777777" w:rsidR="005148F5" w:rsidRPr="00D6561C" w:rsidRDefault="005148F5" w:rsidP="00C42EE3">
      <w:pPr>
        <w:pStyle w:val="231"/>
      </w:pPr>
      <w:bookmarkStart w:id="86" w:name="_Toc222178957"/>
      <w:bookmarkStart w:id="87" w:name="_Toc234932394"/>
      <w:r w:rsidRPr="00D6561C">
        <w:t>Akuisisi Data Sensor dan Kamera</w:t>
      </w:r>
      <w:bookmarkEnd w:id="86"/>
      <w:bookmarkEnd w:id="87"/>
    </w:p>
    <w:p w14:paraId="7CC5D726" w14:textId="77777777" w:rsidR="005148F5" w:rsidRPr="006C2844" w:rsidRDefault="005148F5" w:rsidP="00C42EE3">
      <w:pPr>
        <w:pStyle w:val="ubahnormal"/>
      </w:pPr>
      <w:r w:rsidRPr="00D6561C">
        <w:rPr>
          <w:lang w:val="fi-FI"/>
        </w:rPr>
        <w:t xml:space="preserve">Tahap ini merupakan fondasi sistem di mana data mentah dikumpulkan dari lingkungan fisik. </w:t>
      </w:r>
      <w:r w:rsidRPr="006C2844">
        <w:t>Sistem menggunakan pendekatan multi-modalitas dengan dua jalur input:</w:t>
      </w:r>
    </w:p>
    <w:p w14:paraId="4CDBB88D" w14:textId="77777777" w:rsidR="005148F5" w:rsidRPr="006C2844" w:rsidRDefault="005148F5">
      <w:pPr>
        <w:numPr>
          <w:ilvl w:val="0"/>
          <w:numId w:val="16"/>
        </w:numPr>
        <w:tabs>
          <w:tab w:val="clear" w:pos="720"/>
        </w:tabs>
        <w:spacing w:after="0" w:line="360" w:lineRule="auto"/>
        <w:ind w:left="426" w:hanging="426"/>
        <w:jc w:val="both"/>
        <w:rPr>
          <w:rFonts w:cs="Times New Roman"/>
          <w:szCs w:val="24"/>
        </w:rPr>
      </w:pPr>
      <w:r w:rsidRPr="006C2844">
        <w:rPr>
          <w:rFonts w:cs="Times New Roman"/>
          <w:b/>
          <w:bCs/>
          <w:szCs w:val="24"/>
        </w:rPr>
        <w:t>Input Fisis</w:t>
      </w:r>
    </w:p>
    <w:p w14:paraId="2443DADB" w14:textId="77777777" w:rsidR="005148F5" w:rsidRPr="006C2844" w:rsidRDefault="005148F5" w:rsidP="00C42EE3">
      <w:pPr>
        <w:pStyle w:val="ubah2"/>
      </w:pPr>
      <w:r w:rsidRPr="006C2844">
        <w:t xml:space="preserve">Menggunakan sensor suhu digital DS18B20 yang terhubung melalui antarmuka GPIO ke </w:t>
      </w:r>
      <w:r w:rsidRPr="006C2844">
        <w:rPr>
          <w:i/>
          <w:iCs/>
        </w:rPr>
        <w:t>Single-Board Computer</w:t>
      </w:r>
      <w:r w:rsidRPr="006C2844">
        <w:t>. Suhu air dipantau karena perannya yang krusial sebagai pemicu eksternal metabolisme dan perilaku reproduksi ikan cupang [12].</w:t>
      </w:r>
    </w:p>
    <w:p w14:paraId="5A2FD108" w14:textId="77777777" w:rsidR="005148F5" w:rsidRPr="006C2844" w:rsidRDefault="005148F5">
      <w:pPr>
        <w:numPr>
          <w:ilvl w:val="0"/>
          <w:numId w:val="16"/>
        </w:numPr>
        <w:tabs>
          <w:tab w:val="clear" w:pos="720"/>
        </w:tabs>
        <w:spacing w:after="0" w:line="360" w:lineRule="auto"/>
        <w:ind w:left="426" w:hanging="426"/>
        <w:jc w:val="both"/>
        <w:rPr>
          <w:rFonts w:cs="Times New Roman"/>
          <w:szCs w:val="24"/>
        </w:rPr>
      </w:pPr>
      <w:r w:rsidRPr="006C2844">
        <w:rPr>
          <w:rFonts w:cs="Times New Roman"/>
          <w:b/>
          <w:bCs/>
          <w:szCs w:val="24"/>
        </w:rPr>
        <w:t>Input Visual</w:t>
      </w:r>
    </w:p>
    <w:p w14:paraId="77731910" w14:textId="77777777" w:rsidR="005148F5" w:rsidRDefault="005148F5" w:rsidP="00C42EE3">
      <w:pPr>
        <w:pStyle w:val="ubah2"/>
      </w:pPr>
      <w:r w:rsidRPr="006C2844">
        <w:t>Menggunakan kamera (</w:t>
      </w:r>
      <w:r w:rsidRPr="006C2844">
        <w:rPr>
          <w:i/>
          <w:iCs/>
        </w:rPr>
        <w:t>webcam</w:t>
      </w:r>
      <w:r w:rsidRPr="006C2844">
        <w:t xml:space="preserve">) yang terhubung melalui port USB untuk menangkap citra ikan secara </w:t>
      </w:r>
      <w:r w:rsidRPr="006C2844">
        <w:rPr>
          <w:i/>
          <w:iCs/>
        </w:rPr>
        <w:t>real-time</w:t>
      </w:r>
      <w:r w:rsidRPr="006C2844">
        <w:t>. Data visual ini diperlukan untuk mengekstrak informasi biologis yang tidak dapat diukur oleh sensor konvensional.</w:t>
      </w:r>
    </w:p>
    <w:p w14:paraId="15957001" w14:textId="77777777" w:rsidR="00C42EE3" w:rsidRPr="006C2844" w:rsidRDefault="00C42EE3" w:rsidP="00C42EE3">
      <w:pPr>
        <w:pStyle w:val="TidakAdaSpasi"/>
      </w:pPr>
    </w:p>
    <w:p w14:paraId="20F68D23" w14:textId="77777777" w:rsidR="005148F5" w:rsidRPr="006C2844" w:rsidRDefault="005148F5" w:rsidP="00C42EE3">
      <w:pPr>
        <w:pStyle w:val="231"/>
      </w:pPr>
      <w:bookmarkStart w:id="88" w:name="_Toc222178958"/>
      <w:bookmarkStart w:id="89" w:name="_Toc234932395"/>
      <w:r w:rsidRPr="006C2844">
        <w:t>Pemrosesan</w:t>
      </w:r>
      <w:bookmarkEnd w:id="88"/>
      <w:bookmarkEnd w:id="89"/>
      <w:r w:rsidRPr="006C2844">
        <w:t xml:space="preserve"> </w:t>
      </w:r>
    </w:p>
    <w:p w14:paraId="2D914917" w14:textId="77777777" w:rsidR="005148F5" w:rsidRPr="006C2844" w:rsidRDefault="005148F5" w:rsidP="00C42EE3">
      <w:pPr>
        <w:pStyle w:val="ubahnormal"/>
      </w:pPr>
      <w:r w:rsidRPr="00680890">
        <w:rPr>
          <w:lang w:val="fi-FI"/>
        </w:rPr>
        <w:t xml:space="preserve">Seluruh pemrosesan data dilakukan secara lokal pada Raspberry Pi 3B+ untuk meminimalkan latensi dan ketergantungan pada koneksi internet yang stabil. </w:t>
      </w:r>
      <w:r w:rsidRPr="006C2844">
        <w:t>Proses ini terbagi menjadi dua aliran paralel:</w:t>
      </w:r>
    </w:p>
    <w:p w14:paraId="39ADB4DF" w14:textId="77777777" w:rsidR="005148F5" w:rsidRPr="006C2844" w:rsidRDefault="005148F5">
      <w:pPr>
        <w:numPr>
          <w:ilvl w:val="0"/>
          <w:numId w:val="17"/>
        </w:numPr>
        <w:tabs>
          <w:tab w:val="clear" w:pos="720"/>
        </w:tabs>
        <w:spacing w:after="0" w:line="360" w:lineRule="auto"/>
        <w:ind w:left="426" w:hanging="426"/>
        <w:jc w:val="both"/>
        <w:rPr>
          <w:rFonts w:cs="Times New Roman"/>
          <w:szCs w:val="24"/>
        </w:rPr>
      </w:pPr>
      <w:r w:rsidRPr="006C2844">
        <w:rPr>
          <w:rFonts w:cs="Times New Roman"/>
          <w:b/>
          <w:bCs/>
          <w:szCs w:val="24"/>
        </w:rPr>
        <w:t>Validasi Data Suhu</w:t>
      </w:r>
    </w:p>
    <w:p w14:paraId="5800ADB8" w14:textId="77777777" w:rsidR="005148F5" w:rsidRDefault="005148F5" w:rsidP="00C42EE3">
      <w:pPr>
        <w:pStyle w:val="ubah2"/>
      </w:pPr>
      <w:r w:rsidRPr="006C2844">
        <w:t xml:space="preserve"> Data mentah dari sensor suhu tidak langsung digunakan, melainkan divalidasi dan dikalibrasi terlebih dahulu menggunakan model regresi linear sederhana. Langkah ini diterapkan untuk memastikan akurasi pembacaan sensor berbiaya rendah agar setara dengan standar alat ukur profesional [20].</w:t>
      </w:r>
    </w:p>
    <w:p w14:paraId="2D155C76" w14:textId="77777777" w:rsidR="0073563A" w:rsidRPr="006C2844" w:rsidRDefault="0073563A" w:rsidP="00C42EE3">
      <w:pPr>
        <w:pStyle w:val="ubah2"/>
      </w:pPr>
    </w:p>
    <w:p w14:paraId="2788F4EF" w14:textId="77777777" w:rsidR="005148F5" w:rsidRPr="006C2844" w:rsidRDefault="005148F5">
      <w:pPr>
        <w:numPr>
          <w:ilvl w:val="0"/>
          <w:numId w:val="17"/>
        </w:numPr>
        <w:tabs>
          <w:tab w:val="clear" w:pos="720"/>
        </w:tabs>
        <w:spacing w:after="0" w:line="360" w:lineRule="auto"/>
        <w:ind w:left="426" w:hanging="426"/>
        <w:jc w:val="both"/>
        <w:rPr>
          <w:rFonts w:cs="Times New Roman"/>
          <w:szCs w:val="24"/>
        </w:rPr>
      </w:pPr>
      <w:r w:rsidRPr="006C2844">
        <w:rPr>
          <w:rFonts w:cs="Times New Roman"/>
          <w:b/>
          <w:bCs/>
          <w:szCs w:val="24"/>
        </w:rPr>
        <w:lastRenderedPageBreak/>
        <w:t>Analisis Visi Komputer</w:t>
      </w:r>
    </w:p>
    <w:p w14:paraId="4C29350A" w14:textId="77777777" w:rsidR="005148F5" w:rsidRPr="006C2844" w:rsidRDefault="005148F5" w:rsidP="00C42EE3">
      <w:pPr>
        <w:pStyle w:val="ubah2"/>
      </w:pPr>
      <w:r w:rsidRPr="006C2844">
        <w:t xml:space="preserve">Citra video diproses menggunakan algoritma </w:t>
      </w:r>
      <w:r w:rsidRPr="006C2844">
        <w:rPr>
          <w:i/>
          <w:iCs/>
        </w:rPr>
        <w:t>Deep Learning</w:t>
      </w:r>
      <w:r w:rsidRPr="006C2844">
        <w:t xml:space="preserve"> YOLOv5 (</w:t>
      </w:r>
      <w:r w:rsidRPr="006C2844">
        <w:rPr>
          <w:i/>
          <w:iCs/>
        </w:rPr>
        <w:t>You Only Look Once</w:t>
      </w:r>
      <w:r w:rsidRPr="006C2844">
        <w:t xml:space="preserve">). </w:t>
      </w:r>
      <w:r w:rsidRPr="00E7109C">
        <w:t xml:space="preserve">Penggunaan arsitektur YOLOv5n didasarkan pada </w:t>
      </w:r>
      <w:r w:rsidRPr="005A5A7D">
        <w:rPr>
          <w:i/>
          <w:iCs/>
        </w:rPr>
        <w:t>trade-off</w:t>
      </w:r>
      <w:r w:rsidRPr="00E7109C">
        <w:t xml:space="preserve"> antara akurasi dan kecepatan (FPS). Mengingat Raspberry Pi 3 B+ hanya memiliki RAM 1GB, varian Nano dipilih untuk mencegah latency tinggi yang dapat menyebabkan kegagalan deteksi durasi agresivitas (missed frames)</w:t>
      </w:r>
      <w:r>
        <w:t xml:space="preserve"> [21]</w:t>
      </w:r>
      <w:r w:rsidRPr="00E7109C">
        <w:t>.</w:t>
      </w:r>
      <w:r>
        <w:t xml:space="preserve"> </w:t>
      </w:r>
      <w:r w:rsidRPr="006C2844">
        <w:t>Algoritma ini menjalankan dua fungsi simultan:</w:t>
      </w:r>
    </w:p>
    <w:p w14:paraId="63E48DA8" w14:textId="77777777" w:rsidR="005148F5" w:rsidRPr="00C42EE3" w:rsidRDefault="005148F5">
      <w:pPr>
        <w:numPr>
          <w:ilvl w:val="1"/>
          <w:numId w:val="17"/>
        </w:numPr>
        <w:spacing w:after="0" w:line="360" w:lineRule="auto"/>
        <w:ind w:left="851"/>
        <w:jc w:val="both"/>
        <w:rPr>
          <w:rFonts w:cs="Times New Roman"/>
          <w:szCs w:val="24"/>
        </w:rPr>
      </w:pPr>
      <w:r w:rsidRPr="00C42EE3">
        <w:rPr>
          <w:rFonts w:cs="Times New Roman"/>
          <w:szCs w:val="24"/>
        </w:rPr>
        <w:t>Morfometri</w:t>
      </w:r>
    </w:p>
    <w:p w14:paraId="521B5BBE" w14:textId="77777777" w:rsidR="005148F5" w:rsidRPr="00D6561C" w:rsidRDefault="005148F5" w:rsidP="00C42EE3">
      <w:pPr>
        <w:pStyle w:val="ubah3"/>
      </w:pPr>
      <w:r w:rsidRPr="00D6561C">
        <w:t xml:space="preserve">Mendeteksi objek ikan dan menghasilkan </w:t>
      </w:r>
      <w:r w:rsidRPr="00D6561C">
        <w:rPr>
          <w:i/>
          <w:iCs/>
        </w:rPr>
        <w:t>bounding box</w:t>
      </w:r>
      <w:r w:rsidRPr="00D6561C">
        <w:t>. Dimensi piksel kotak ini dikonversi menjadi satuan sentimeter untuk mengestimasi panjang tubuh ikan sebagai indikator kematangan fisik [8], [9].</w:t>
      </w:r>
    </w:p>
    <w:p w14:paraId="7E9B6F92" w14:textId="77777777" w:rsidR="005148F5" w:rsidRPr="00C42EE3" w:rsidRDefault="005148F5">
      <w:pPr>
        <w:numPr>
          <w:ilvl w:val="1"/>
          <w:numId w:val="17"/>
        </w:numPr>
        <w:spacing w:after="0" w:line="360" w:lineRule="auto"/>
        <w:ind w:left="851"/>
        <w:jc w:val="both"/>
        <w:rPr>
          <w:rFonts w:cs="Times New Roman"/>
          <w:szCs w:val="24"/>
        </w:rPr>
      </w:pPr>
      <w:r w:rsidRPr="00C42EE3">
        <w:rPr>
          <w:rFonts w:cs="Times New Roman"/>
          <w:szCs w:val="24"/>
        </w:rPr>
        <w:t xml:space="preserve">Klasifikasi Perilaku </w:t>
      </w:r>
    </w:p>
    <w:p w14:paraId="2C14354B" w14:textId="77777777" w:rsidR="005148F5" w:rsidRPr="00680890" w:rsidRDefault="005148F5" w:rsidP="00C42EE3">
      <w:pPr>
        <w:pStyle w:val="ubah3"/>
        <w:rPr>
          <w:lang w:val="fi-FI"/>
        </w:rPr>
      </w:pPr>
      <w:r w:rsidRPr="00680890">
        <w:rPr>
          <w:lang w:val="fi-FI"/>
        </w:rPr>
        <w:t>Mengklasifikasikan postur ikan menjadi kelas "Normal" atau "</w:t>
      </w:r>
      <w:r w:rsidRPr="00680890">
        <w:rPr>
          <w:i/>
          <w:iCs/>
          <w:lang w:val="fi-FI"/>
        </w:rPr>
        <w:t>Flaring</w:t>
      </w:r>
      <w:r w:rsidRPr="00680890">
        <w:rPr>
          <w:lang w:val="fi-FI"/>
        </w:rPr>
        <w:t>". Durasi dan frekuensi deteksi "</w:t>
      </w:r>
      <w:r w:rsidRPr="00680890">
        <w:rPr>
          <w:i/>
          <w:iCs/>
          <w:lang w:val="fi-FI"/>
        </w:rPr>
        <w:t>Flaring</w:t>
      </w:r>
      <w:r w:rsidRPr="00680890">
        <w:rPr>
          <w:lang w:val="fi-FI"/>
        </w:rPr>
        <w:t>" digunakan untuk mengkuantifikasi tingkat agresivitas jantan, yang merupakan sinyal hormonal kesiapan lomba [11], [18].</w:t>
      </w:r>
    </w:p>
    <w:p w14:paraId="1E4D3E76" w14:textId="77777777" w:rsidR="00C42EE3" w:rsidRPr="00680890" w:rsidRDefault="00C42EE3" w:rsidP="00C42EE3">
      <w:pPr>
        <w:pStyle w:val="TidakAdaSpasi"/>
        <w:rPr>
          <w:lang w:val="fi-FI"/>
        </w:rPr>
      </w:pPr>
    </w:p>
    <w:p w14:paraId="146201E5" w14:textId="77777777" w:rsidR="005148F5" w:rsidRPr="00D6561C" w:rsidRDefault="005148F5" w:rsidP="00C42EE3">
      <w:pPr>
        <w:pStyle w:val="231"/>
      </w:pPr>
      <w:bookmarkStart w:id="90" w:name="_Toc222178959"/>
      <w:bookmarkStart w:id="91" w:name="_Toc234932396"/>
      <w:r w:rsidRPr="00D6561C">
        <w:t>Inferensi dan Pengambilan Keputusan</w:t>
      </w:r>
      <w:bookmarkEnd w:id="90"/>
      <w:bookmarkEnd w:id="91"/>
      <w:r w:rsidRPr="00D6561C">
        <w:t xml:space="preserve"> </w:t>
      </w:r>
    </w:p>
    <w:p w14:paraId="0EEF7D8B" w14:textId="77777777" w:rsidR="005148F5" w:rsidRDefault="005148F5" w:rsidP="00C42EE3">
      <w:pPr>
        <w:pStyle w:val="ubahnormal"/>
        <w:rPr>
          <w:lang w:val="fi-FI"/>
        </w:rPr>
      </w:pPr>
      <w:r w:rsidRPr="00D6561C">
        <w:rPr>
          <w:lang w:val="fi-FI"/>
        </w:rPr>
        <w:t>Data kuantitatif yang telah diolah berupa nilai Suhu Terkalibrasi (°C), Estimasi Panjang Tubuh (cm), dan Durasi Agresivitas (detik) disatukan ke dalam modul inferensi berbasis aturan (</w:t>
      </w:r>
      <w:r w:rsidRPr="00D6561C">
        <w:rPr>
          <w:i/>
          <w:iCs/>
          <w:lang w:val="fi-FI"/>
        </w:rPr>
        <w:t>Rule-Based System</w:t>
      </w:r>
      <w:r w:rsidRPr="00D6561C">
        <w:rPr>
          <w:lang w:val="fi-FI"/>
        </w:rPr>
        <w:t>). Sistem menerapkan logika IF-THEN untuk mengevaluasi apakah ketiga parameter tersebut memenuhi ambang batas (threshold) biologis yang ditetapkan dalam literatur [2], [6].</w:t>
      </w:r>
    </w:p>
    <w:p w14:paraId="14AFFEB0" w14:textId="77777777" w:rsidR="00C42EE3" w:rsidRPr="00D6561C" w:rsidRDefault="00C42EE3" w:rsidP="00C42EE3">
      <w:pPr>
        <w:pStyle w:val="TidakAdaSpasi"/>
        <w:rPr>
          <w:lang w:val="fi-FI"/>
        </w:rPr>
      </w:pPr>
    </w:p>
    <w:p w14:paraId="3ECA5A76" w14:textId="77777777" w:rsidR="005148F5" w:rsidRPr="006C2844" w:rsidRDefault="005148F5" w:rsidP="00C42EE3">
      <w:pPr>
        <w:pStyle w:val="231"/>
      </w:pPr>
      <w:bookmarkStart w:id="92" w:name="_Toc222178960"/>
      <w:bookmarkStart w:id="93" w:name="_Toc234932397"/>
      <w:r w:rsidRPr="006C2844">
        <w:t>Visualisasi Data</w:t>
      </w:r>
      <w:bookmarkEnd w:id="92"/>
      <w:bookmarkEnd w:id="93"/>
      <w:r w:rsidRPr="006C2844">
        <w:t xml:space="preserve"> </w:t>
      </w:r>
    </w:p>
    <w:p w14:paraId="73FD475E" w14:textId="77777777" w:rsidR="005148F5" w:rsidRDefault="005148F5" w:rsidP="00C42EE3">
      <w:pPr>
        <w:pStyle w:val="ubahnormal"/>
      </w:pPr>
      <w:r w:rsidRPr="006C2844">
        <w:t xml:space="preserve">Hasil inferensi (Status Kesiapan) beserta data parameter mentah dikirimkan dari Raspberry Pi ke server basis data (database server MySQL) melalui protokol internet. Data yang tersimpan kemudian diakses dan divisualisasikan pada sebuah </w:t>
      </w:r>
      <w:r w:rsidRPr="003C197E">
        <w:rPr>
          <w:i/>
          <w:iCs/>
        </w:rPr>
        <w:t>Dashboard Website</w:t>
      </w:r>
      <w:r w:rsidRPr="006C2844">
        <w:t>. Antarmuka ini menyajikan grafik tren suhu, log aktivitas agresivitas, dan indikator status terkini secara intuitif, memungkinkan pemantauan jarak jauh.</w:t>
      </w:r>
    </w:p>
    <w:p w14:paraId="56A7CD92" w14:textId="77777777" w:rsidR="00C42EE3" w:rsidRPr="006C2844" w:rsidRDefault="00C42EE3" w:rsidP="00C42EE3">
      <w:pPr>
        <w:pStyle w:val="TidakAdaSpasi"/>
      </w:pPr>
    </w:p>
    <w:p w14:paraId="7E862D95" w14:textId="77777777" w:rsidR="005148F5" w:rsidRPr="006C2844" w:rsidRDefault="005148F5" w:rsidP="00C42EE3">
      <w:pPr>
        <w:pStyle w:val="231"/>
      </w:pPr>
      <w:bookmarkStart w:id="94" w:name="_Toc222178961"/>
      <w:bookmarkStart w:id="95" w:name="_Toc234932398"/>
      <w:r w:rsidRPr="00C42EE3">
        <w:rPr>
          <w:i/>
          <w:iCs/>
        </w:rPr>
        <w:lastRenderedPageBreak/>
        <w:t>Output</w:t>
      </w:r>
      <w:bookmarkEnd w:id="94"/>
      <w:bookmarkEnd w:id="95"/>
    </w:p>
    <w:p w14:paraId="7C8F9B45" w14:textId="77777777" w:rsidR="005148F5" w:rsidRPr="00680890" w:rsidRDefault="005148F5" w:rsidP="00C42EE3">
      <w:pPr>
        <w:pStyle w:val="ubahnormal"/>
        <w:rPr>
          <w:lang w:val="fi-FI"/>
        </w:rPr>
      </w:pPr>
      <w:r w:rsidRPr="00680890">
        <w:rPr>
          <w:i/>
          <w:iCs/>
          <w:lang w:val="fi-FI"/>
        </w:rPr>
        <w:t>Output</w:t>
      </w:r>
      <w:r w:rsidRPr="00680890">
        <w:rPr>
          <w:lang w:val="fi-FI"/>
        </w:rPr>
        <w:t xml:space="preserve"> akhir dari sistem ini berupa rekomendasi keputusan bagi pengguna (peternak). Dengan melihat status "Siap" atau "Belum Siap" pada dashboard, peternak memiliki landasan objektif untuk memutuskan kapan mengikutkan ikan dalam lomba. Hal ini diharapkan dapat meminimalisir kegagalan, meningkatkan efisiensi seleksi indukan, dan menjaga kesejahteraan ikan (</w:t>
      </w:r>
      <w:r w:rsidRPr="00680890">
        <w:rPr>
          <w:i/>
          <w:iCs/>
          <w:lang w:val="fi-FI"/>
        </w:rPr>
        <w:t>fish welfare</w:t>
      </w:r>
      <w:r w:rsidRPr="00680890">
        <w:rPr>
          <w:lang w:val="fi-FI"/>
        </w:rPr>
        <w:t>) dalam budidaya [1], [10].</w:t>
      </w:r>
    </w:p>
    <w:p w14:paraId="2C44A6DF" w14:textId="77777777" w:rsidR="005148F5" w:rsidRPr="006C2844" w:rsidRDefault="005148F5" w:rsidP="00C42EE3">
      <w:pPr>
        <w:pStyle w:val="ubahnormal"/>
        <w:ind w:firstLine="0"/>
      </w:pPr>
      <w:r w:rsidRPr="006C2844">
        <w:t>Alur kerangka berpikir penelitian ini divisualisasikan dalam</w:t>
      </w:r>
      <w:r w:rsidRPr="006C2844">
        <w:rPr>
          <w:b/>
          <w:bCs/>
        </w:rPr>
        <w:t xml:space="preserve"> </w:t>
      </w:r>
      <w:r>
        <w:rPr>
          <w:b/>
          <w:bCs/>
        </w:rPr>
        <w:t>g</w:t>
      </w:r>
      <w:r w:rsidRPr="006C2844">
        <w:rPr>
          <w:b/>
          <w:bCs/>
        </w:rPr>
        <w:t xml:space="preserve">ambar </w:t>
      </w:r>
      <w:r>
        <w:rPr>
          <w:b/>
          <w:bCs/>
        </w:rPr>
        <w:t>5</w:t>
      </w:r>
      <w:r w:rsidRPr="006C2844">
        <w:rPr>
          <w:b/>
          <w:bCs/>
        </w:rPr>
        <w:t xml:space="preserve"> </w:t>
      </w:r>
      <w:r w:rsidRPr="006C2844">
        <w:t>berikut:</w:t>
      </w:r>
    </w:p>
    <w:p w14:paraId="60C275C7" w14:textId="77777777" w:rsidR="005148F5" w:rsidRPr="006C2844" w:rsidRDefault="005148F5" w:rsidP="00C2032B">
      <w:pPr>
        <w:rPr>
          <w:rFonts w:cs="Times New Roman"/>
          <w:szCs w:val="24"/>
        </w:rPr>
      </w:pPr>
    </w:p>
    <w:p w14:paraId="1F2D390C" w14:textId="77777777" w:rsidR="005148F5" w:rsidRDefault="005148F5">
      <w:pPr>
        <w:jc w:val="center"/>
      </w:pPr>
      <w:r>
        <w:rPr>
          <w:noProof/>
        </w:rPr>
        <w:drawing>
          <wp:inline distT="0" distB="0" distL="0" distR="0" wp14:anchorId="3B44A903" wp14:editId="5414B8F9">
            <wp:extent cx="4472608" cy="3844290"/>
            <wp:effectExtent l="0" t="0" r="4445" b="0"/>
            <wp:docPr id="8166136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7369" cy="3848382"/>
                    </a:xfrm>
                    <a:prstGeom prst="rect">
                      <a:avLst/>
                    </a:prstGeom>
                    <a:noFill/>
                    <a:ln>
                      <a:noFill/>
                    </a:ln>
                  </pic:spPr>
                </pic:pic>
              </a:graphicData>
            </a:graphic>
          </wp:inline>
        </w:drawing>
      </w:r>
    </w:p>
    <w:p w14:paraId="24F24E76" w14:textId="77777777" w:rsidR="005148F5" w:rsidRDefault="0073563A" w:rsidP="0073563A">
      <w:pPr>
        <w:pStyle w:val="Keterangan"/>
        <w:rPr>
          <w:rFonts w:cs="Times New Roman"/>
        </w:rPr>
      </w:pPr>
      <w:bookmarkStart w:id="96" w:name="_Toc234932097"/>
      <w:r w:rsidRPr="0073563A">
        <w:rPr>
          <w:b/>
          <w:bCs/>
        </w:rPr>
        <w:t xml:space="preserve">Gambar 2. </w:t>
      </w:r>
      <w:r w:rsidRPr="0073563A">
        <w:rPr>
          <w:b/>
          <w:bCs/>
        </w:rPr>
        <w:fldChar w:fldCharType="begin"/>
      </w:r>
      <w:r w:rsidRPr="0073563A">
        <w:rPr>
          <w:b/>
          <w:bCs/>
        </w:rPr>
        <w:instrText xml:space="preserve"> SEQ Gambar_2. \* ARABIC </w:instrText>
      </w:r>
      <w:r w:rsidRPr="0073563A">
        <w:rPr>
          <w:b/>
          <w:bCs/>
        </w:rPr>
        <w:fldChar w:fldCharType="separate"/>
      </w:r>
      <w:r w:rsidR="007F6756">
        <w:rPr>
          <w:b/>
          <w:bCs/>
          <w:noProof/>
        </w:rPr>
        <w:t>10</w:t>
      </w:r>
      <w:r w:rsidRPr="0073563A">
        <w:rPr>
          <w:b/>
          <w:bCs/>
        </w:rPr>
        <w:fldChar w:fldCharType="end"/>
      </w:r>
      <w:r>
        <w:t xml:space="preserve"> </w:t>
      </w:r>
      <w:r w:rsidR="005148F5" w:rsidRPr="006C2844">
        <w:rPr>
          <w:rFonts w:cs="Times New Roman"/>
        </w:rPr>
        <w:t>Alur Kerangka Berpikir</w:t>
      </w:r>
      <w:bookmarkEnd w:id="96"/>
    </w:p>
    <w:p w14:paraId="7EB8DB2E" w14:textId="77777777" w:rsidR="00C42EE3" w:rsidRPr="006C2844" w:rsidRDefault="00C42EE3" w:rsidP="00C42EE3">
      <w:pPr>
        <w:pStyle w:val="TidakAdaSpasi"/>
      </w:pPr>
    </w:p>
    <w:p w14:paraId="14BD7D82" w14:textId="77777777" w:rsidR="005148F5" w:rsidRPr="006C2844" w:rsidRDefault="005148F5" w:rsidP="00C42EE3">
      <w:pPr>
        <w:pStyle w:val="subab2"/>
      </w:pPr>
      <w:bookmarkStart w:id="97" w:name="_Toc222178962"/>
      <w:bookmarkStart w:id="98" w:name="_Toc234932399"/>
      <w:r w:rsidRPr="006C2844">
        <w:t>Hipotesis Teoretis</w:t>
      </w:r>
      <w:bookmarkEnd w:id="97"/>
      <w:bookmarkEnd w:id="98"/>
    </w:p>
    <w:p w14:paraId="44849933" w14:textId="77777777" w:rsidR="005148F5" w:rsidRPr="00680890" w:rsidRDefault="005148F5" w:rsidP="00C42EE3">
      <w:pPr>
        <w:pStyle w:val="ubahnormal"/>
        <w:rPr>
          <w:lang w:val="fi-FI"/>
        </w:rPr>
      </w:pPr>
      <w:r w:rsidRPr="00680890">
        <w:rPr>
          <w:lang w:val="fi-FI"/>
        </w:rPr>
        <w:t>Berdasarkan kajian pustaka dan kerangka berpikir yang telah diuraikan di atas, maka hipotesis teoretis yang diajukan dalam penelitian ini adalah sebagai berikut:</w:t>
      </w:r>
    </w:p>
    <w:p w14:paraId="2DF6237A" w14:textId="77777777" w:rsidR="005148F5" w:rsidRPr="00680890" w:rsidRDefault="00000000">
      <w:pPr>
        <w:pStyle w:val="DaftarParagraf"/>
        <w:numPr>
          <w:ilvl w:val="0"/>
          <w:numId w:val="104"/>
        </w:numPr>
        <w:ind w:left="426"/>
        <w:jc w:val="both"/>
        <w:rPr>
          <w:rFonts w:cs="Times New Roman"/>
          <w:szCs w:val="24"/>
          <w:lang w:val="fi-FI"/>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lang w:val="fi-FI"/>
              </w:rPr>
              <m:t>1</m:t>
            </m:r>
          </m:sub>
        </m:sSub>
      </m:oMath>
      <w:r w:rsidR="005148F5" w:rsidRPr="00680890">
        <w:rPr>
          <w:rFonts w:cs="Times New Roman"/>
          <w:b/>
          <w:bCs/>
          <w:szCs w:val="24"/>
          <w:lang w:val="fi-FI"/>
        </w:rPr>
        <w:t>:</w:t>
      </w:r>
      <w:r w:rsidR="005148F5" w:rsidRPr="00680890">
        <w:rPr>
          <w:rFonts w:cs="Times New Roman"/>
          <w:szCs w:val="24"/>
          <w:lang w:val="fi-FI"/>
        </w:rPr>
        <w:t xml:space="preserve"> Integrasi parameter suhu air (lingkungan), morfometri (fisik), dan agresivitas (perilaku) ke dalam satu sistem inferensi berbasis aturan (</w:t>
      </w:r>
      <w:r w:rsidR="005148F5" w:rsidRPr="00680890">
        <w:rPr>
          <w:rFonts w:cs="Times New Roman"/>
          <w:i/>
          <w:iCs/>
          <w:szCs w:val="24"/>
          <w:lang w:val="fi-FI"/>
        </w:rPr>
        <w:t>Rule-</w:t>
      </w:r>
      <w:r w:rsidR="005148F5" w:rsidRPr="00680890">
        <w:rPr>
          <w:rFonts w:cs="Times New Roman"/>
          <w:i/>
          <w:iCs/>
          <w:szCs w:val="24"/>
          <w:lang w:val="fi-FI"/>
        </w:rPr>
        <w:lastRenderedPageBreak/>
        <w:t>Based System</w:t>
      </w:r>
      <w:r w:rsidR="005148F5" w:rsidRPr="00680890">
        <w:rPr>
          <w:rFonts w:cs="Times New Roman"/>
          <w:szCs w:val="24"/>
          <w:lang w:val="fi-FI"/>
        </w:rPr>
        <w:t xml:space="preserve">) akan menghasilkan penentuan status kesiapan lomba ikan cupang </w:t>
      </w:r>
      <w:r w:rsidR="005148F5" w:rsidRPr="00680890">
        <w:rPr>
          <w:rFonts w:cs="Times New Roman"/>
          <w:i/>
          <w:iCs/>
          <w:szCs w:val="24"/>
          <w:lang w:val="fi-FI"/>
        </w:rPr>
        <w:t>Halfmoon</w:t>
      </w:r>
      <w:r w:rsidR="005148F5" w:rsidRPr="00680890">
        <w:rPr>
          <w:rFonts w:cs="Times New Roman"/>
          <w:szCs w:val="24"/>
          <w:lang w:val="fi-FI"/>
        </w:rPr>
        <w:t xml:space="preserve"> yang lebih objektif dan konsisten dibandingkan dengan metode observasi manual yang mengandalkan parameter tunggal atau intuisi subjektif.</w:t>
      </w:r>
    </w:p>
    <w:p w14:paraId="56BBD304" w14:textId="77777777" w:rsidR="005148F5" w:rsidRPr="00680890" w:rsidRDefault="00000000">
      <w:pPr>
        <w:pStyle w:val="DaftarParagraf"/>
        <w:numPr>
          <w:ilvl w:val="0"/>
          <w:numId w:val="104"/>
        </w:numPr>
        <w:ind w:left="426"/>
        <w:jc w:val="both"/>
        <w:rPr>
          <w:rFonts w:cs="Times New Roman"/>
          <w:szCs w:val="24"/>
          <w:lang w:val="fi-FI"/>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lang w:val="fi-FI"/>
              </w:rPr>
              <m:t>2</m:t>
            </m:r>
          </m:sub>
        </m:sSub>
      </m:oMath>
      <w:r w:rsidR="005148F5" w:rsidRPr="00680890">
        <w:rPr>
          <w:rFonts w:cs="Times New Roman"/>
          <w:b/>
          <w:bCs/>
          <w:szCs w:val="24"/>
          <w:lang w:val="fi-FI"/>
        </w:rPr>
        <w:t>:</w:t>
      </w:r>
      <w:r w:rsidR="005148F5" w:rsidRPr="00680890">
        <w:rPr>
          <w:rFonts w:cs="Times New Roman"/>
          <w:szCs w:val="24"/>
          <w:lang w:val="fi-FI"/>
        </w:rPr>
        <w:t xml:space="preserve"> Algoritma visi komputer berbasis </w:t>
      </w:r>
      <w:r w:rsidR="005148F5" w:rsidRPr="00680890">
        <w:rPr>
          <w:rFonts w:cs="Times New Roman"/>
          <w:i/>
          <w:iCs/>
          <w:szCs w:val="24"/>
          <w:lang w:val="fi-FI"/>
        </w:rPr>
        <w:t>Deep Learning</w:t>
      </w:r>
      <w:r w:rsidR="005148F5" w:rsidRPr="00680890">
        <w:rPr>
          <w:rFonts w:cs="Times New Roman"/>
          <w:szCs w:val="24"/>
          <w:lang w:val="fi-FI"/>
        </w:rPr>
        <w:t xml:space="preserve"> (YOLOv5) mampu mendeteksi objek ikan cupang dan mengklasifikasikan perilaku </w:t>
      </w:r>
      <w:r w:rsidR="005148F5" w:rsidRPr="00680890">
        <w:rPr>
          <w:rFonts w:cs="Times New Roman"/>
          <w:i/>
          <w:iCs/>
          <w:szCs w:val="24"/>
          <w:lang w:val="fi-FI"/>
        </w:rPr>
        <w:t>flaring</w:t>
      </w:r>
      <w:r w:rsidR="005148F5" w:rsidRPr="00680890">
        <w:rPr>
          <w:rFonts w:cs="Times New Roman"/>
          <w:szCs w:val="24"/>
          <w:lang w:val="fi-FI"/>
        </w:rPr>
        <w:t xml:space="preserve"> (agresivitas) serta mengestimasi dimensi panjang tubuh (morfometri) dengan tingkat akurasi yang memadai (di atas 80% untuk klasifikasi dan </w:t>
      </w:r>
      <w:r w:rsidR="005148F5" w:rsidRPr="00680890">
        <w:rPr>
          <w:rFonts w:cs="Times New Roman"/>
          <w:i/>
          <w:iCs/>
          <w:szCs w:val="24"/>
          <w:lang w:val="fi-FI"/>
        </w:rPr>
        <w:t>error</w:t>
      </w:r>
      <w:r w:rsidR="005148F5" w:rsidRPr="00680890">
        <w:rPr>
          <w:rFonts w:cs="Times New Roman"/>
          <w:szCs w:val="24"/>
          <w:lang w:val="fi-FI"/>
        </w:rPr>
        <w:t xml:space="preserve"> di bawah 5% untuk pengukuran) untuk mendukung keputusan sistem inferensi.</w:t>
      </w:r>
    </w:p>
    <w:p w14:paraId="7E9B162B" w14:textId="77777777" w:rsidR="005148F5" w:rsidRPr="00680890" w:rsidRDefault="00000000">
      <w:pPr>
        <w:pStyle w:val="DaftarParagraf"/>
        <w:numPr>
          <w:ilvl w:val="0"/>
          <w:numId w:val="104"/>
        </w:numPr>
        <w:ind w:left="426"/>
        <w:jc w:val="both"/>
        <w:rPr>
          <w:rFonts w:cs="Times New Roman"/>
          <w:szCs w:val="24"/>
          <w:lang w:val="fi-FI"/>
        </w:rPr>
      </w:pP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lang w:val="fi-FI"/>
              </w:rPr>
              <m:t>3</m:t>
            </m:r>
          </m:sub>
        </m:sSub>
      </m:oMath>
      <w:r w:rsidR="005148F5" w:rsidRPr="00680890">
        <w:rPr>
          <w:rFonts w:cs="Times New Roman"/>
          <w:b/>
          <w:bCs/>
          <w:szCs w:val="24"/>
          <w:lang w:val="fi-FI"/>
        </w:rPr>
        <w:t>:</w:t>
      </w:r>
      <w:r w:rsidR="005148F5" w:rsidRPr="00680890">
        <w:rPr>
          <w:rFonts w:cs="Times New Roman"/>
          <w:szCs w:val="24"/>
          <w:lang w:val="fi-FI"/>
        </w:rPr>
        <w:t xml:space="preserve"> Penerapan metode kalibrasi menggunakan model regresi linear pada sensor suhu berbiaya rendah (DS18B20) akan meningkatkan akurasi pembacaan suhu secara signifikan hingga mendekati standar alat ukur profesional, sehingga data yang dihasilkan valid untuk digunakan sebagai parameter pemicu dalam sistem penentuan kesiapan lomba.</w:t>
      </w:r>
    </w:p>
    <w:p w14:paraId="1EAE6809" w14:textId="77777777" w:rsidR="005148F5" w:rsidRPr="00680890" w:rsidRDefault="005148F5" w:rsidP="00072ACA">
      <w:pPr>
        <w:jc w:val="both"/>
        <w:rPr>
          <w:rFonts w:cs="Times New Roman"/>
          <w:szCs w:val="24"/>
          <w:lang w:val="fi-FI"/>
        </w:rPr>
      </w:pPr>
    </w:p>
    <w:p w14:paraId="23D9D0DA" w14:textId="77777777" w:rsidR="005148F5" w:rsidRPr="00680890" w:rsidRDefault="005148F5" w:rsidP="00072ACA">
      <w:pPr>
        <w:jc w:val="both"/>
        <w:rPr>
          <w:rFonts w:cs="Times New Roman"/>
          <w:szCs w:val="24"/>
          <w:lang w:val="fi-FI"/>
        </w:rPr>
      </w:pPr>
    </w:p>
    <w:p w14:paraId="762DFBC8" w14:textId="77777777" w:rsidR="005148F5" w:rsidRPr="00680890" w:rsidRDefault="005148F5" w:rsidP="00072ACA">
      <w:pPr>
        <w:jc w:val="both"/>
        <w:rPr>
          <w:rFonts w:cs="Times New Roman"/>
          <w:szCs w:val="24"/>
          <w:lang w:val="fi-FI"/>
        </w:rPr>
      </w:pPr>
    </w:p>
    <w:p w14:paraId="5D211786" w14:textId="77777777" w:rsidR="005148F5" w:rsidRPr="00680890" w:rsidRDefault="005148F5" w:rsidP="00072ACA">
      <w:pPr>
        <w:jc w:val="both"/>
        <w:rPr>
          <w:rFonts w:cs="Times New Roman"/>
          <w:szCs w:val="24"/>
          <w:lang w:val="fi-FI"/>
        </w:rPr>
      </w:pPr>
    </w:p>
    <w:p w14:paraId="599050DC" w14:textId="77777777" w:rsidR="005148F5" w:rsidRPr="00680890" w:rsidRDefault="005148F5" w:rsidP="00072ACA">
      <w:pPr>
        <w:jc w:val="both"/>
        <w:rPr>
          <w:rFonts w:cs="Times New Roman"/>
          <w:szCs w:val="24"/>
          <w:lang w:val="fi-FI"/>
        </w:rPr>
      </w:pPr>
    </w:p>
    <w:p w14:paraId="107AF851" w14:textId="77777777" w:rsidR="005148F5" w:rsidRPr="00680890" w:rsidRDefault="005148F5" w:rsidP="00072ACA">
      <w:pPr>
        <w:jc w:val="both"/>
        <w:rPr>
          <w:rFonts w:cs="Times New Roman"/>
          <w:szCs w:val="24"/>
          <w:lang w:val="fi-FI"/>
        </w:rPr>
      </w:pPr>
    </w:p>
    <w:p w14:paraId="58950095" w14:textId="77777777" w:rsidR="005148F5" w:rsidRPr="00680890" w:rsidRDefault="005148F5" w:rsidP="00072ACA">
      <w:pPr>
        <w:jc w:val="both"/>
        <w:rPr>
          <w:rFonts w:cs="Times New Roman"/>
          <w:szCs w:val="24"/>
          <w:lang w:val="fi-FI"/>
        </w:rPr>
      </w:pPr>
    </w:p>
    <w:p w14:paraId="67444711" w14:textId="77777777" w:rsidR="005148F5" w:rsidRPr="00680890" w:rsidRDefault="005148F5" w:rsidP="00072ACA">
      <w:pPr>
        <w:jc w:val="both"/>
        <w:rPr>
          <w:rFonts w:cs="Times New Roman"/>
          <w:szCs w:val="24"/>
          <w:lang w:val="fi-FI"/>
        </w:rPr>
      </w:pPr>
    </w:p>
    <w:p w14:paraId="41674971" w14:textId="77777777" w:rsidR="005148F5" w:rsidRPr="00680890" w:rsidRDefault="005148F5" w:rsidP="00072ACA">
      <w:pPr>
        <w:jc w:val="both"/>
        <w:rPr>
          <w:rFonts w:cs="Times New Roman"/>
          <w:szCs w:val="24"/>
          <w:lang w:val="fi-FI"/>
        </w:rPr>
      </w:pPr>
    </w:p>
    <w:p w14:paraId="32794DF7" w14:textId="77777777" w:rsidR="005148F5" w:rsidRPr="00680890" w:rsidRDefault="005148F5" w:rsidP="00072ACA">
      <w:pPr>
        <w:jc w:val="both"/>
        <w:rPr>
          <w:rFonts w:cs="Times New Roman"/>
          <w:szCs w:val="24"/>
          <w:lang w:val="fi-FI"/>
        </w:rPr>
      </w:pPr>
    </w:p>
    <w:p w14:paraId="72B0D55E" w14:textId="77777777" w:rsidR="005148F5" w:rsidRPr="00680890" w:rsidRDefault="005148F5" w:rsidP="00072ACA">
      <w:pPr>
        <w:jc w:val="both"/>
        <w:rPr>
          <w:rFonts w:cs="Times New Roman"/>
          <w:szCs w:val="24"/>
          <w:lang w:val="fi-FI"/>
        </w:rPr>
      </w:pPr>
    </w:p>
    <w:p w14:paraId="04F672C9" w14:textId="77777777" w:rsidR="005148F5" w:rsidRPr="00680890" w:rsidRDefault="005148F5" w:rsidP="00072ACA">
      <w:pPr>
        <w:jc w:val="both"/>
        <w:rPr>
          <w:rFonts w:cs="Times New Roman"/>
          <w:szCs w:val="24"/>
          <w:lang w:val="fi-FI"/>
        </w:rPr>
      </w:pPr>
    </w:p>
    <w:p w14:paraId="7D9E3167" w14:textId="77777777" w:rsidR="005148F5" w:rsidRPr="00680890" w:rsidRDefault="005148F5" w:rsidP="00072ACA">
      <w:pPr>
        <w:jc w:val="both"/>
        <w:rPr>
          <w:rFonts w:cs="Times New Roman"/>
          <w:szCs w:val="24"/>
          <w:lang w:val="fi-FI"/>
        </w:rPr>
      </w:pPr>
    </w:p>
    <w:p w14:paraId="38DA38F3" w14:textId="77777777" w:rsidR="005148F5" w:rsidRPr="00680890" w:rsidRDefault="005148F5" w:rsidP="00072ACA">
      <w:pPr>
        <w:jc w:val="both"/>
        <w:rPr>
          <w:rFonts w:cs="Times New Roman"/>
          <w:szCs w:val="24"/>
          <w:lang w:val="fi-FI"/>
        </w:rPr>
      </w:pPr>
    </w:p>
    <w:p w14:paraId="26C797EC" w14:textId="77777777" w:rsidR="005148F5" w:rsidRPr="00680890" w:rsidRDefault="005148F5" w:rsidP="00072ACA">
      <w:pPr>
        <w:jc w:val="both"/>
        <w:rPr>
          <w:rFonts w:cs="Times New Roman"/>
          <w:szCs w:val="24"/>
          <w:lang w:val="fi-FI"/>
        </w:rPr>
      </w:pPr>
    </w:p>
    <w:p w14:paraId="521C03D0" w14:textId="77777777" w:rsidR="005148F5" w:rsidRPr="00680890" w:rsidRDefault="005148F5" w:rsidP="00072ACA">
      <w:pPr>
        <w:jc w:val="both"/>
        <w:rPr>
          <w:rFonts w:cs="Times New Roman"/>
          <w:szCs w:val="24"/>
          <w:lang w:val="fi-FI"/>
        </w:rPr>
      </w:pPr>
    </w:p>
    <w:p w14:paraId="17CB1C8E" w14:textId="77777777" w:rsidR="005148F5" w:rsidRPr="00680890" w:rsidRDefault="005148F5" w:rsidP="00072ACA">
      <w:pPr>
        <w:jc w:val="both"/>
        <w:rPr>
          <w:rFonts w:cs="Times New Roman"/>
          <w:szCs w:val="24"/>
          <w:lang w:val="fi-FI"/>
        </w:rPr>
      </w:pPr>
    </w:p>
    <w:p w14:paraId="66132CD4" w14:textId="77777777" w:rsidR="005148F5" w:rsidRPr="00680890" w:rsidRDefault="005148F5" w:rsidP="00072ACA">
      <w:pPr>
        <w:jc w:val="both"/>
        <w:rPr>
          <w:rFonts w:cs="Times New Roman"/>
          <w:szCs w:val="24"/>
          <w:lang w:val="fi-FI"/>
        </w:rPr>
      </w:pPr>
    </w:p>
    <w:p w14:paraId="08ABB888" w14:textId="77777777" w:rsidR="005148F5" w:rsidRPr="00D6561C" w:rsidRDefault="005148F5" w:rsidP="00C42EE3">
      <w:pPr>
        <w:pStyle w:val="Judul1"/>
      </w:pPr>
      <w:bookmarkStart w:id="99" w:name="_Toc234932400"/>
      <w:r w:rsidRPr="00D6561C">
        <w:t>BAB III</w:t>
      </w:r>
      <w:r w:rsidR="00C42EE3">
        <w:br/>
      </w:r>
      <w:r w:rsidRPr="00D6561C">
        <w:t>METODE PENELITIAN</w:t>
      </w:r>
      <w:bookmarkEnd w:id="99"/>
    </w:p>
    <w:p w14:paraId="3ED2E205" w14:textId="77777777" w:rsidR="005148F5" w:rsidRPr="00D6561C" w:rsidRDefault="005148F5" w:rsidP="00C42EE3">
      <w:pPr>
        <w:pStyle w:val="TidakAdaSpasi"/>
        <w:rPr>
          <w:lang w:val="fi-FI"/>
        </w:rPr>
      </w:pPr>
    </w:p>
    <w:p w14:paraId="3B359E87" w14:textId="77777777" w:rsidR="005148F5" w:rsidRPr="00D6561C" w:rsidRDefault="005148F5" w:rsidP="00C42EE3">
      <w:pPr>
        <w:pStyle w:val="subab3"/>
        <w:rPr>
          <w:color w:val="auto"/>
        </w:rPr>
      </w:pPr>
      <w:bookmarkStart w:id="100" w:name="_Toc234932401"/>
      <w:r w:rsidRPr="00D6561C">
        <w:t>Pendekatan, Jenis, dan Prosedur Penelitian</w:t>
      </w:r>
      <w:bookmarkEnd w:id="100"/>
    </w:p>
    <w:p w14:paraId="130F6A2D" w14:textId="77777777" w:rsidR="005148F5" w:rsidRPr="00D6561C" w:rsidRDefault="005148F5" w:rsidP="00C42EE3">
      <w:pPr>
        <w:pStyle w:val="311"/>
      </w:pPr>
      <w:bookmarkStart w:id="101" w:name="_Toc234932402"/>
      <w:r w:rsidRPr="00D6561C">
        <w:t>Pendekatan dan Jenis Penelitian</w:t>
      </w:r>
      <w:bookmarkEnd w:id="101"/>
    </w:p>
    <w:p w14:paraId="5168FE9D" w14:textId="77777777" w:rsidR="005148F5" w:rsidRPr="00D6561C" w:rsidRDefault="005148F5" w:rsidP="00C42EE3">
      <w:pPr>
        <w:pStyle w:val="ubahnormal"/>
        <w:rPr>
          <w:lang w:val="fi-FI"/>
        </w:rPr>
      </w:pPr>
      <w:r w:rsidRPr="00D6561C">
        <w:rPr>
          <w:lang w:val="fi-FI"/>
        </w:rPr>
        <w:t xml:space="preserve">Penelitian ini menggunakan pendekatan kuantitatif. Pendekatan kuantitatif adalah metode penelitian yang berlandaskan pada filsafat positivisme, digunakan untuk meneliti pada populasi atau sampel tertentu, di mana pengumpulan data menggunakan instrumen penelitian dan analisis data bersifat </w:t>
      </w:r>
      <w:r w:rsidR="000619B3">
        <w:rPr>
          <w:lang w:val="fi-FI"/>
        </w:rPr>
        <w:t>[25]</w:t>
      </w:r>
      <w:r w:rsidRPr="00D6561C">
        <w:rPr>
          <w:lang w:val="fi-FI"/>
        </w:rPr>
        <w:t>. Pendekatan ini dipilih karena penelitian berfokus pada pengukuran data numerik yang objektif dari parameter sistem, yaitu suhu air dalam derajat Celcius, dimensi morfometri tubuh ikan dalam sentimeter, dan durasi perilaku agresif (</w:t>
      </w:r>
      <w:r w:rsidRPr="00D6561C">
        <w:rPr>
          <w:i/>
          <w:lang w:val="fi-FI"/>
        </w:rPr>
        <w:t>flaring</w:t>
      </w:r>
      <w:r w:rsidRPr="00D6561C">
        <w:rPr>
          <w:lang w:val="fi-FI"/>
        </w:rPr>
        <w:t>) dalam satuan waktu. Data kuantitatif tersebut kemudian dianalisis menggunakan metode statistik untuk menguji hipotesis mengenai akurasi dan kinerja sistem yang dibangun.</w:t>
      </w:r>
    </w:p>
    <w:p w14:paraId="43FCA4B4" w14:textId="77777777" w:rsidR="005148F5" w:rsidRDefault="005148F5" w:rsidP="00C42EE3">
      <w:pPr>
        <w:pStyle w:val="ubahnormal"/>
      </w:pPr>
      <w:r>
        <w:t>Jenis penelitian yang diterapkan adalah Penelitian dan Pengembangan (</w:t>
      </w:r>
      <w:r>
        <w:rPr>
          <w:i/>
        </w:rPr>
        <w:t>Research and Development</w:t>
      </w:r>
      <w:r>
        <w:t xml:space="preserve"> / R&amp;D). Metode R&amp;D didefinisikan sebagai metode penelitian yang digunakan untuk menghasilkan produk tertentu dan menguji keefektifan produk tersebut </w:t>
      </w:r>
      <w:r w:rsidR="000619B3" w:rsidRPr="000619B3">
        <w:t>[25]</w:t>
      </w:r>
      <w:r>
        <w:t xml:space="preserve">. Produk yang dikembangkan dalam penelitian ini adalah sebuah sistem </w:t>
      </w:r>
      <w:r>
        <w:rPr>
          <w:i/>
        </w:rPr>
        <w:t>embedded</w:t>
      </w:r>
      <w:r>
        <w:t xml:space="preserve"> berbasis IoT dan visi komputer yang mampu memantau dan menilai performa ikan cupang (</w:t>
      </w:r>
      <w:r>
        <w:rPr>
          <w:i/>
        </w:rPr>
        <w:t>Betta splendens</w:t>
      </w:r>
      <w:r>
        <w:t xml:space="preserve">) varietas </w:t>
      </w:r>
      <w:r>
        <w:rPr>
          <w:i/>
        </w:rPr>
        <w:t>Halfmoon</w:t>
      </w:r>
      <w:r>
        <w:t xml:space="preserve"> untuk keperluan seleksi kontes/lomba secara otomatis.</w:t>
      </w:r>
    </w:p>
    <w:p w14:paraId="4E4754CC" w14:textId="77777777" w:rsidR="00C42EE3" w:rsidRDefault="00C42EE3" w:rsidP="00C42EE3">
      <w:pPr>
        <w:pStyle w:val="TidakAdaSpasi"/>
      </w:pPr>
    </w:p>
    <w:p w14:paraId="218CF3EC" w14:textId="77777777" w:rsidR="005148F5" w:rsidRPr="004B286E" w:rsidRDefault="005148F5" w:rsidP="00C42EE3">
      <w:pPr>
        <w:pStyle w:val="311"/>
        <w:rPr>
          <w:color w:val="auto"/>
        </w:rPr>
      </w:pPr>
      <w:bookmarkStart w:id="102" w:name="_Toc234932403"/>
      <w:r w:rsidRPr="004B286E">
        <w:t>Prosedur Penelitian</w:t>
      </w:r>
      <w:bookmarkEnd w:id="102"/>
    </w:p>
    <w:p w14:paraId="37766819" w14:textId="77777777" w:rsidR="005148F5" w:rsidRDefault="005148F5" w:rsidP="00C42EE3">
      <w:pPr>
        <w:pStyle w:val="Gaya4"/>
      </w:pPr>
      <w:r>
        <w:t>Studi Literatur</w:t>
      </w:r>
    </w:p>
    <w:p w14:paraId="548445DF" w14:textId="77777777" w:rsidR="005148F5" w:rsidRDefault="005148F5" w:rsidP="00C42EE3">
      <w:pPr>
        <w:pStyle w:val="ubahnormal"/>
        <w:rPr>
          <w:lang w:val="fi-FI"/>
        </w:rPr>
      </w:pPr>
      <w:r w:rsidRPr="00680890">
        <w:rPr>
          <w:lang w:val="nl-NL"/>
        </w:rPr>
        <w:t xml:space="preserve">Prosedur penelitian ini dilaksanakan secara sistematis mengikuti alur pengembangan sistem yang terstruktur. Tahapan penelitian diawali dengan studi literatur dan identifikasi masalah, di mana peneliti melakukan kajian mendalam terhadap literatur ilmiah menggunakan metodologi </w:t>
      </w:r>
      <w:r w:rsidRPr="00680890">
        <w:rPr>
          <w:i/>
          <w:lang w:val="nl-NL"/>
        </w:rPr>
        <w:t>Systematic Literature Review</w:t>
      </w:r>
      <w:r w:rsidRPr="00680890">
        <w:rPr>
          <w:lang w:val="nl-NL"/>
        </w:rPr>
        <w:t xml:space="preserve"> (SLR) terhadap 23 artikel dari database Scopus, IEEE Xplore, dan Google Scholar, </w:t>
      </w:r>
      <w:r w:rsidRPr="00680890">
        <w:rPr>
          <w:lang w:val="nl-NL"/>
        </w:rPr>
        <w:lastRenderedPageBreak/>
        <w:t xml:space="preserve">serta </w:t>
      </w:r>
      <w:r w:rsidRPr="00680890">
        <w:rPr>
          <w:i/>
          <w:lang w:val="nl-NL"/>
        </w:rPr>
        <w:t>complementary search</w:t>
      </w:r>
      <w:r w:rsidRPr="00680890">
        <w:rPr>
          <w:lang w:val="nl-NL"/>
        </w:rPr>
        <w:t xml:space="preserve"> terhadap standar kontes </w:t>
      </w:r>
      <w:r w:rsidRPr="00680890">
        <w:rPr>
          <w:i/>
          <w:lang w:val="nl-NL"/>
        </w:rPr>
        <w:t>International Betta Congress</w:t>
      </w:r>
      <w:r w:rsidRPr="00680890">
        <w:rPr>
          <w:lang w:val="nl-NL"/>
        </w:rPr>
        <w:t xml:space="preserve"> (IBC 2025) dan buku metodologi Sugiyono (2019). </w:t>
      </w:r>
      <w:r w:rsidRPr="00D6561C">
        <w:rPr>
          <w:lang w:val="fi-FI"/>
        </w:rPr>
        <w:t>Kajian teoritis ini digunakan sebagai dasar utama perumusan masalah dan penentuan spesifikasi teknis, yang kemudian akan divalidasi melalui pengujian sistem.</w:t>
      </w:r>
    </w:p>
    <w:p w14:paraId="71795E17" w14:textId="77777777" w:rsidR="00C42EE3" w:rsidRPr="00D6561C" w:rsidRDefault="00C42EE3" w:rsidP="00C42EE3">
      <w:pPr>
        <w:pStyle w:val="TidakAdaSpasi"/>
        <w:rPr>
          <w:lang w:val="fi-FI"/>
        </w:rPr>
      </w:pPr>
    </w:p>
    <w:p w14:paraId="581B8FA4" w14:textId="77777777" w:rsidR="005148F5" w:rsidRPr="00D6561C" w:rsidRDefault="005148F5" w:rsidP="00C42EE3">
      <w:pPr>
        <w:pStyle w:val="Gaya4"/>
      </w:pPr>
      <w:r w:rsidRPr="00D6561C">
        <w:t>Tahap Perancangan Sistem</w:t>
      </w:r>
    </w:p>
    <w:p w14:paraId="34626703" w14:textId="77777777" w:rsidR="005148F5" w:rsidRPr="00680890" w:rsidRDefault="005148F5" w:rsidP="00C42EE3">
      <w:pPr>
        <w:pStyle w:val="ubahnormal"/>
        <w:rPr>
          <w:lang w:val="nl-NL"/>
        </w:rPr>
      </w:pPr>
      <w:r w:rsidRPr="00680890">
        <w:rPr>
          <w:lang w:val="nl-NL"/>
        </w:rPr>
        <w:t xml:space="preserve">Setelah landasan teori terbentuk, penelitian berlanjut ke tahap perancangan sistem yang mencakup desain perangkat keras dan perangkat lunak. Perancangan perangkat keras difokuskan pada penyusunan skema koneksi antara sensor suhu DS18B20 dengan pin GPIO pada </w:t>
      </w:r>
      <w:r w:rsidRPr="00680890">
        <w:rPr>
          <w:i/>
          <w:lang w:val="nl-NL"/>
        </w:rPr>
        <w:t>Single-Board Computer</w:t>
      </w:r>
      <w:r w:rsidRPr="00680890">
        <w:rPr>
          <w:lang w:val="nl-NL"/>
        </w:rPr>
        <w:t xml:space="preserve"> Raspberry Pi 3B+, serta penentuan posisi kamera webcam yang tetap untuk memastikan pengambilan citra </w:t>
      </w:r>
      <w:r w:rsidRPr="00680890">
        <w:rPr>
          <w:i/>
          <w:lang w:val="nl-NL"/>
        </w:rPr>
        <w:t>side-view</w:t>
      </w:r>
      <w:r w:rsidRPr="00680890">
        <w:rPr>
          <w:lang w:val="nl-NL"/>
        </w:rPr>
        <w:t xml:space="preserve"> yang konsisten. Detail rancangan arsitektur perangkat keras disajikan pada Subbab 3.6.4. Secara paralel, perancangan perangkat lunak dilakukan dengan mendesain alur logika program sistem, yang meliputi arsitektur model </w:t>
      </w:r>
      <w:r w:rsidRPr="00680890">
        <w:rPr>
          <w:i/>
          <w:lang w:val="nl-NL"/>
        </w:rPr>
        <w:t>deep learning</w:t>
      </w:r>
      <w:r w:rsidRPr="00680890">
        <w:rPr>
          <w:lang w:val="nl-NL"/>
        </w:rPr>
        <w:t xml:space="preserve"> YOLOv5n, algoritma kalibrasi regresi linear untuk sensor suhu, serta logika pengambilan keputusan sistem inferensi berbasis aturan (</w:t>
      </w:r>
      <w:r w:rsidRPr="00680890">
        <w:rPr>
          <w:i/>
          <w:lang w:val="nl-NL"/>
        </w:rPr>
        <w:t>rule-based system</w:t>
      </w:r>
      <w:r w:rsidRPr="00680890">
        <w:rPr>
          <w:lang w:val="nl-NL"/>
        </w:rPr>
        <w:t xml:space="preserve">) yang mengacu pada standar kontes IBC 2025 </w:t>
      </w:r>
      <w:r w:rsidR="000619B3" w:rsidRPr="000619B3">
        <w:t>[22][23][24]</w:t>
      </w:r>
      <w:r w:rsidRPr="00680890">
        <w:rPr>
          <w:lang w:val="nl-NL"/>
        </w:rPr>
        <w:t>.</w:t>
      </w:r>
    </w:p>
    <w:p w14:paraId="3E16AF2A" w14:textId="77777777" w:rsidR="00C42EE3" w:rsidRPr="00680890" w:rsidRDefault="00C42EE3" w:rsidP="00C42EE3">
      <w:pPr>
        <w:pStyle w:val="TidakAdaSpasi"/>
        <w:rPr>
          <w:lang w:val="nl-NL"/>
        </w:rPr>
      </w:pPr>
    </w:p>
    <w:p w14:paraId="074AA645" w14:textId="77777777" w:rsidR="005148F5" w:rsidRPr="00D6561C" w:rsidRDefault="005148F5" w:rsidP="00C42EE3">
      <w:pPr>
        <w:pStyle w:val="Gaya4"/>
      </w:pPr>
      <w:r w:rsidRPr="00D6561C">
        <w:t>Tahap Pengumpulan Data</w:t>
      </w:r>
    </w:p>
    <w:p w14:paraId="55D94788" w14:textId="77777777" w:rsidR="005148F5" w:rsidRPr="00680890" w:rsidRDefault="005148F5" w:rsidP="00C42EE3">
      <w:pPr>
        <w:pStyle w:val="ubahnormal"/>
        <w:rPr>
          <w:lang w:val="nl-NL"/>
        </w:rPr>
      </w:pPr>
      <w:r w:rsidRPr="00680890">
        <w:rPr>
          <w:lang w:val="nl-NL"/>
        </w:rPr>
        <w:t xml:space="preserve">Tahapan selanjutnya adalah pengumpulan data yang dilakukan dalam lingkungan yang terkontrol. Pengumpulan data terbagi menjadi akuisisi dataset visual dan data kalibrasi fisis. Dataset visual dikumpulkan dengan merekam video ikan cupang </w:t>
      </w:r>
      <w:r w:rsidRPr="00680890">
        <w:rPr>
          <w:i/>
          <w:lang w:val="nl-NL"/>
        </w:rPr>
        <w:t>Halfmoon</w:t>
      </w:r>
      <w:r w:rsidRPr="00680890">
        <w:rPr>
          <w:lang w:val="nl-NL"/>
        </w:rPr>
        <w:t xml:space="preserve"> dalam berbagai kondisi perilaku, baik saat tenang maupun saat </w:t>
      </w:r>
      <w:r w:rsidRPr="00680890">
        <w:rPr>
          <w:i/>
          <w:lang w:val="nl-NL"/>
        </w:rPr>
        <w:t>flaring</w:t>
      </w:r>
      <w:r w:rsidRPr="00680890">
        <w:rPr>
          <w:lang w:val="nl-NL"/>
        </w:rPr>
        <w:t>, dengan menerapkan variasi latar belakang dan pencahayaan untuk meningkatkan ketahanan model. Data kalibrasi suhu diperoleh melalui pengukuran komparasi antara sensor DS18B20 dan termometer standar pada rentang suhu fisiologis untuk mendapatkan koefisien regresi yang valid.</w:t>
      </w:r>
    </w:p>
    <w:p w14:paraId="0B9A1B87" w14:textId="77777777" w:rsidR="00C42EE3" w:rsidRPr="00680890" w:rsidRDefault="00C42EE3" w:rsidP="00C42EE3">
      <w:pPr>
        <w:pStyle w:val="TidakAdaSpasi"/>
        <w:rPr>
          <w:lang w:val="nl-NL"/>
        </w:rPr>
      </w:pPr>
    </w:p>
    <w:p w14:paraId="321ECBD5" w14:textId="77777777" w:rsidR="005148F5" w:rsidRPr="00D6561C" w:rsidRDefault="005148F5" w:rsidP="00C42EE3">
      <w:pPr>
        <w:pStyle w:val="Gaya4"/>
      </w:pPr>
      <w:r w:rsidRPr="00D6561C">
        <w:t>Tahap Implementasi dan Pelatihan Data</w:t>
      </w:r>
    </w:p>
    <w:p w14:paraId="627E7049" w14:textId="77777777" w:rsidR="005148F5" w:rsidRPr="00680890" w:rsidRDefault="005148F5" w:rsidP="00C42EE3">
      <w:pPr>
        <w:pStyle w:val="ubahnormal"/>
        <w:rPr>
          <w:lang w:val="nl-NL"/>
        </w:rPr>
      </w:pPr>
      <w:r w:rsidRPr="00680890">
        <w:rPr>
          <w:lang w:val="nl-NL"/>
        </w:rPr>
        <w:t xml:space="preserve">Data yang telah terkumpul kemudian diproses pada tahap implementasi dan pelatihan model. Proses ini dimulai dengan pelabelan pada dataset citra untuk kelas objek yang relevan: kelas </w:t>
      </w:r>
      <w:r w:rsidRPr="00680890">
        <w:rPr>
          <w:i/>
          <w:lang w:val="nl-NL"/>
        </w:rPr>
        <w:t>fish</w:t>
      </w:r>
      <w:r w:rsidRPr="00680890">
        <w:rPr>
          <w:lang w:val="nl-NL"/>
        </w:rPr>
        <w:t xml:space="preserve"> (tubuh ikan) dan kelas </w:t>
      </w:r>
      <w:r w:rsidRPr="00680890">
        <w:rPr>
          <w:i/>
          <w:lang w:val="nl-NL"/>
        </w:rPr>
        <w:t>flaring</w:t>
      </w:r>
      <w:r w:rsidRPr="00680890">
        <w:rPr>
          <w:lang w:val="nl-NL"/>
        </w:rPr>
        <w:t xml:space="preserve"> (perilaku mengembangkan operkulum). Dataset yang telah dilabeli digunakan untuk melatih </w:t>
      </w:r>
      <w:r w:rsidRPr="00680890">
        <w:rPr>
          <w:lang w:val="nl-NL"/>
        </w:rPr>
        <w:lastRenderedPageBreak/>
        <w:t xml:space="preserve">model YOLOv5n hingga mencapai tingkat akurasi yang ditargetkan. Selanjutnya, kode program berbasis bahasa Python diimplementasikan pada perangkat Raspberry Pi untuk mengintegrasikan pembacaan sensor suhu, proses inferensi model kecerdasan buatan, dan eksekusi logika aturan dalam satu sistem </w:t>
      </w:r>
      <w:r w:rsidRPr="00680890">
        <w:rPr>
          <w:i/>
          <w:lang w:val="nl-NL"/>
        </w:rPr>
        <w:t>embedded</w:t>
      </w:r>
      <w:r w:rsidRPr="00680890">
        <w:rPr>
          <w:lang w:val="nl-NL"/>
        </w:rPr>
        <w:t xml:space="preserve"> yang utuh.</w:t>
      </w:r>
    </w:p>
    <w:p w14:paraId="27A68C6B" w14:textId="77777777" w:rsidR="00C42EE3" w:rsidRPr="00680890" w:rsidRDefault="00C42EE3" w:rsidP="00C42EE3">
      <w:pPr>
        <w:pStyle w:val="TidakAdaSpasi"/>
        <w:rPr>
          <w:lang w:val="nl-NL"/>
        </w:rPr>
      </w:pPr>
    </w:p>
    <w:p w14:paraId="3B65ADED" w14:textId="77777777" w:rsidR="005148F5" w:rsidRPr="00D6561C" w:rsidRDefault="005148F5" w:rsidP="00C42EE3">
      <w:pPr>
        <w:pStyle w:val="Gaya4"/>
      </w:pPr>
      <w:r w:rsidRPr="00D6561C">
        <w:t>Tahap Pengujian, Validasi, dan Analisis</w:t>
      </w:r>
    </w:p>
    <w:p w14:paraId="46CE3AC2" w14:textId="77777777" w:rsidR="005148F5" w:rsidRDefault="005148F5" w:rsidP="00C42EE3">
      <w:pPr>
        <w:pStyle w:val="ubahnormal"/>
        <w:rPr>
          <w:lang w:val="fi-FI"/>
        </w:rPr>
      </w:pPr>
      <w:r w:rsidRPr="00680890">
        <w:t>Prosedur penelitian diakhiri dengan tahap pengujian, validasi, dan analisis data. Sistem yang telah dibangun diuji melalui serangkaian skenario eksperimen untuk memvalidasi performa teknisnya, meliputi: (1) uji akurasi sensor suhu setelah penerapan rumus kalibrasi regresi linear; (2) uji perbandingan pengukuran morfometri sistem terhadap pengukuran manual; (3) uji kemampuan klasifikasi perilaku (</w:t>
      </w:r>
      <w:r w:rsidRPr="00680890">
        <w:rPr>
          <w:i/>
        </w:rPr>
        <w:t>Flaring</w:t>
      </w:r>
      <w:r w:rsidRPr="00680890">
        <w:t xml:space="preserve"> vs </w:t>
      </w:r>
      <w:r w:rsidRPr="00680890">
        <w:rPr>
          <w:i/>
        </w:rPr>
        <w:t>Normal</w:t>
      </w:r>
      <w:r w:rsidRPr="00680890">
        <w:t xml:space="preserve">); dan (4) uji konsistensi keputusan sistem inferensi terhadap ambang batas standar kontes. </w:t>
      </w:r>
      <w:r w:rsidRPr="00D6561C">
        <w:rPr>
          <w:lang w:val="fi-FI"/>
        </w:rPr>
        <w:t>Data hasil pengujian dianalisis menggunakan metrik MAE/MSE untuk parameter kontinu dan mAP/Accuracy untuk model deteksi.</w:t>
      </w:r>
    </w:p>
    <w:p w14:paraId="70B10043" w14:textId="77777777" w:rsidR="00C42EE3" w:rsidRPr="00D6561C" w:rsidRDefault="00C42EE3" w:rsidP="00C42EE3">
      <w:pPr>
        <w:pStyle w:val="TidakAdaSpasi"/>
        <w:rPr>
          <w:lang w:val="fi-FI"/>
        </w:rPr>
      </w:pPr>
    </w:p>
    <w:p w14:paraId="5163F7BC" w14:textId="77777777" w:rsidR="005148F5" w:rsidRPr="00D6561C" w:rsidRDefault="005148F5" w:rsidP="00C42EE3">
      <w:pPr>
        <w:pStyle w:val="subab3"/>
      </w:pPr>
      <w:bookmarkStart w:id="103" w:name="_Toc234932404"/>
      <w:r w:rsidRPr="00D6561C">
        <w:t>Lokasi dan Waktu Penelitian</w:t>
      </w:r>
      <w:bookmarkEnd w:id="103"/>
    </w:p>
    <w:p w14:paraId="0323C8A2" w14:textId="77777777" w:rsidR="005148F5" w:rsidRPr="00D6561C" w:rsidRDefault="005148F5" w:rsidP="00C42EE3">
      <w:pPr>
        <w:pStyle w:val="321"/>
      </w:pPr>
      <w:bookmarkStart w:id="104" w:name="_Toc234932405"/>
      <w:r w:rsidRPr="00D6561C">
        <w:t>Lokasi Penelitian</w:t>
      </w:r>
      <w:bookmarkEnd w:id="104"/>
    </w:p>
    <w:p w14:paraId="0ED4A075" w14:textId="77777777" w:rsidR="005148F5" w:rsidRDefault="005148F5" w:rsidP="00C42EE3">
      <w:pPr>
        <w:pStyle w:val="ubahnormal"/>
        <w:rPr>
          <w:lang w:val="fi-FI"/>
        </w:rPr>
      </w:pPr>
      <w:r w:rsidRPr="00D6561C">
        <w:rPr>
          <w:lang w:val="fi-FI"/>
        </w:rPr>
        <w:t>Penelitian ini dilaksanakan di kediaman peneliti yang berlokasi di Kota Semarang, Jawa Tengah. Lokasi ini dipilih karena memungkinkan peneliti untuk melakukan rekayasa lingkungan secara penuh, khususnya dalam mengontrol variabel pencahayaan dan kondisi suhu air akuarium yang menjadi parameter vital dalam penelitian ini. Lingkungan penelitian dikondisikan agar minim gangguan eksternal seperti cahaya matahari langsung atau getaran untuk memastikan konsistensi data citra yang diambil oleh kamera dan pembacaan sensor.</w:t>
      </w:r>
    </w:p>
    <w:p w14:paraId="0E1C656D" w14:textId="77777777" w:rsidR="00C42EE3" w:rsidRPr="00D6561C" w:rsidRDefault="00C42EE3" w:rsidP="00C42EE3">
      <w:pPr>
        <w:pStyle w:val="TidakAdaSpasi"/>
        <w:rPr>
          <w:lang w:val="fi-FI"/>
        </w:rPr>
      </w:pPr>
    </w:p>
    <w:p w14:paraId="726BC490" w14:textId="77777777" w:rsidR="005148F5" w:rsidRPr="00D6561C" w:rsidRDefault="005148F5" w:rsidP="00C42EE3">
      <w:pPr>
        <w:pStyle w:val="321"/>
      </w:pPr>
      <w:bookmarkStart w:id="105" w:name="_Toc234932406"/>
      <w:r w:rsidRPr="00D6561C">
        <w:t>Waktu Penelitian</w:t>
      </w:r>
      <w:bookmarkEnd w:id="105"/>
    </w:p>
    <w:p w14:paraId="2B60AA78" w14:textId="77777777" w:rsidR="005148F5" w:rsidRDefault="005148F5" w:rsidP="00C42EE3">
      <w:pPr>
        <w:pStyle w:val="ubahnormal"/>
        <w:ind w:firstLine="0"/>
        <w:rPr>
          <w:lang w:val="fi-FI"/>
        </w:rPr>
      </w:pPr>
      <w:r w:rsidRPr="00D6561C">
        <w:rPr>
          <w:lang w:val="fi-FI"/>
        </w:rPr>
        <w:t>Berikut adalah rincian tahapan dan waktu pelaksanaan penelitian.</w:t>
      </w:r>
    </w:p>
    <w:p w14:paraId="367895A3" w14:textId="77777777" w:rsidR="0073563A" w:rsidRDefault="0073563A" w:rsidP="0073563A">
      <w:pPr>
        <w:pStyle w:val="Keterangan"/>
        <w:rPr>
          <w:b/>
          <w:bCs/>
          <w:lang w:val="fi-FI"/>
        </w:rPr>
      </w:pPr>
    </w:p>
    <w:p w14:paraId="4B115219" w14:textId="77777777" w:rsidR="0073563A" w:rsidRDefault="0073563A" w:rsidP="0073563A">
      <w:pPr>
        <w:pStyle w:val="Keterangan"/>
        <w:rPr>
          <w:b/>
          <w:bCs/>
          <w:lang w:val="fi-FI"/>
        </w:rPr>
      </w:pPr>
    </w:p>
    <w:p w14:paraId="728778A6" w14:textId="77777777" w:rsidR="0073563A" w:rsidRDefault="0073563A" w:rsidP="0073563A">
      <w:pPr>
        <w:pStyle w:val="Keterangan"/>
        <w:rPr>
          <w:b/>
          <w:bCs/>
          <w:lang w:val="fi-FI"/>
        </w:rPr>
      </w:pPr>
    </w:p>
    <w:p w14:paraId="522C63E7" w14:textId="77777777" w:rsidR="00C42EE3" w:rsidRPr="00D6561C" w:rsidRDefault="0073563A" w:rsidP="0073563A">
      <w:pPr>
        <w:pStyle w:val="Keterangan"/>
        <w:rPr>
          <w:lang w:val="fi-FI"/>
        </w:rPr>
      </w:pPr>
      <w:bookmarkStart w:id="106" w:name="_Toc234932034"/>
      <w:r w:rsidRPr="0073563A">
        <w:rPr>
          <w:b/>
          <w:bCs/>
          <w:lang w:val="fi-FI"/>
        </w:rPr>
        <w:t xml:space="preserve">Tabel 3. </w:t>
      </w:r>
      <w:r w:rsidRPr="0073563A">
        <w:rPr>
          <w:b/>
          <w:bCs/>
        </w:rPr>
        <w:fldChar w:fldCharType="begin"/>
      </w:r>
      <w:r w:rsidRPr="0073563A">
        <w:rPr>
          <w:b/>
          <w:bCs/>
          <w:lang w:val="fi-FI"/>
        </w:rPr>
        <w:instrText xml:space="preserve"> SEQ Tabel_3. \* ARABIC </w:instrText>
      </w:r>
      <w:r w:rsidRPr="0073563A">
        <w:rPr>
          <w:b/>
          <w:bCs/>
        </w:rPr>
        <w:fldChar w:fldCharType="separate"/>
      </w:r>
      <w:r w:rsidR="007F6756">
        <w:rPr>
          <w:b/>
          <w:bCs/>
          <w:noProof/>
          <w:lang w:val="fi-FI"/>
        </w:rPr>
        <w:t>1</w:t>
      </w:r>
      <w:r w:rsidRPr="0073563A">
        <w:rPr>
          <w:b/>
          <w:bCs/>
        </w:rPr>
        <w:fldChar w:fldCharType="end"/>
      </w:r>
      <w:r w:rsidRPr="0073563A">
        <w:rPr>
          <w:lang w:val="fi-FI"/>
        </w:rPr>
        <w:t xml:space="preserve"> </w:t>
      </w:r>
      <w:r w:rsidR="00C42EE3" w:rsidRPr="00D6561C">
        <w:rPr>
          <w:rFonts w:cs="Times New Roman"/>
          <w:lang w:val="fi-FI"/>
        </w:rPr>
        <w:t>Rincian Tahapan dan Waktu Pelaksanaan</w:t>
      </w:r>
      <w:bookmarkEnd w:id="106"/>
    </w:p>
    <w:tbl>
      <w:tblPr>
        <w:tblStyle w:val="KisiTabel"/>
        <w:tblW w:w="7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0"/>
        <w:gridCol w:w="1835"/>
        <w:gridCol w:w="1114"/>
        <w:gridCol w:w="1115"/>
        <w:gridCol w:w="1115"/>
        <w:gridCol w:w="1115"/>
        <w:gridCol w:w="1115"/>
      </w:tblGrid>
      <w:tr w:rsidR="005148F5" w14:paraId="075DCDAC" w14:textId="77777777" w:rsidTr="00C42EE3">
        <w:tc>
          <w:tcPr>
            <w:tcW w:w="570" w:type="dxa"/>
          </w:tcPr>
          <w:p w14:paraId="0C016877" w14:textId="77777777" w:rsidR="005148F5" w:rsidRDefault="005148F5" w:rsidP="00C42EE3">
            <w:pPr>
              <w:spacing w:line="360" w:lineRule="auto"/>
              <w:jc w:val="center"/>
            </w:pPr>
            <w:r>
              <w:rPr>
                <w:rFonts w:cs="Times New Roman"/>
                <w:b/>
              </w:rPr>
              <w:lastRenderedPageBreak/>
              <w:t>No.</w:t>
            </w:r>
          </w:p>
        </w:tc>
        <w:tc>
          <w:tcPr>
            <w:tcW w:w="1835" w:type="dxa"/>
          </w:tcPr>
          <w:p w14:paraId="2D116503" w14:textId="77777777" w:rsidR="005148F5" w:rsidRDefault="005148F5" w:rsidP="00C42EE3">
            <w:pPr>
              <w:spacing w:line="360" w:lineRule="auto"/>
              <w:jc w:val="center"/>
            </w:pPr>
            <w:r>
              <w:rPr>
                <w:rFonts w:cs="Times New Roman"/>
                <w:b/>
              </w:rPr>
              <w:t>Tahapan Kegiatan</w:t>
            </w:r>
          </w:p>
        </w:tc>
        <w:tc>
          <w:tcPr>
            <w:tcW w:w="1114" w:type="dxa"/>
          </w:tcPr>
          <w:p w14:paraId="0F5CFE62" w14:textId="77777777" w:rsidR="005148F5" w:rsidRDefault="005148F5" w:rsidP="00C42EE3">
            <w:pPr>
              <w:spacing w:line="360" w:lineRule="auto"/>
              <w:jc w:val="center"/>
            </w:pPr>
            <w:r>
              <w:rPr>
                <w:rFonts w:cs="Times New Roman"/>
                <w:b/>
              </w:rPr>
              <w:t>Bulan ke-1</w:t>
            </w:r>
          </w:p>
        </w:tc>
        <w:tc>
          <w:tcPr>
            <w:tcW w:w="1115" w:type="dxa"/>
          </w:tcPr>
          <w:p w14:paraId="7D97A45A" w14:textId="77777777" w:rsidR="005148F5" w:rsidRDefault="005148F5" w:rsidP="00C42EE3">
            <w:pPr>
              <w:spacing w:line="360" w:lineRule="auto"/>
              <w:jc w:val="center"/>
            </w:pPr>
            <w:r>
              <w:rPr>
                <w:rFonts w:cs="Times New Roman"/>
                <w:b/>
              </w:rPr>
              <w:t>Bulan ke-2</w:t>
            </w:r>
          </w:p>
        </w:tc>
        <w:tc>
          <w:tcPr>
            <w:tcW w:w="1115" w:type="dxa"/>
          </w:tcPr>
          <w:p w14:paraId="3D891E16" w14:textId="77777777" w:rsidR="005148F5" w:rsidRDefault="005148F5" w:rsidP="00C42EE3">
            <w:pPr>
              <w:spacing w:line="360" w:lineRule="auto"/>
              <w:jc w:val="center"/>
            </w:pPr>
            <w:r>
              <w:rPr>
                <w:rFonts w:cs="Times New Roman"/>
                <w:b/>
              </w:rPr>
              <w:t>Bulan ke-3</w:t>
            </w:r>
          </w:p>
        </w:tc>
        <w:tc>
          <w:tcPr>
            <w:tcW w:w="1115" w:type="dxa"/>
          </w:tcPr>
          <w:p w14:paraId="5054028A" w14:textId="77777777" w:rsidR="005148F5" w:rsidRDefault="005148F5" w:rsidP="00C42EE3">
            <w:pPr>
              <w:spacing w:line="360" w:lineRule="auto"/>
              <w:jc w:val="center"/>
            </w:pPr>
            <w:r>
              <w:rPr>
                <w:rFonts w:cs="Times New Roman"/>
                <w:b/>
              </w:rPr>
              <w:t>Bulan ke-4</w:t>
            </w:r>
          </w:p>
        </w:tc>
        <w:tc>
          <w:tcPr>
            <w:tcW w:w="1115" w:type="dxa"/>
          </w:tcPr>
          <w:p w14:paraId="41F24C16" w14:textId="77777777" w:rsidR="005148F5" w:rsidRDefault="005148F5" w:rsidP="00C42EE3">
            <w:pPr>
              <w:spacing w:line="360" w:lineRule="auto"/>
              <w:jc w:val="center"/>
            </w:pPr>
            <w:r>
              <w:rPr>
                <w:rFonts w:cs="Times New Roman"/>
                <w:b/>
              </w:rPr>
              <w:t>Bulan ke-5</w:t>
            </w:r>
          </w:p>
        </w:tc>
      </w:tr>
      <w:tr w:rsidR="005148F5" w14:paraId="216133F3" w14:textId="77777777" w:rsidTr="00C42EE3">
        <w:tc>
          <w:tcPr>
            <w:tcW w:w="570" w:type="dxa"/>
          </w:tcPr>
          <w:p w14:paraId="34A8059E" w14:textId="77777777" w:rsidR="005148F5" w:rsidRDefault="005148F5" w:rsidP="00C42EE3">
            <w:pPr>
              <w:spacing w:line="360" w:lineRule="auto"/>
              <w:jc w:val="center"/>
            </w:pPr>
            <w:r>
              <w:rPr>
                <w:rFonts w:cs="Times New Roman"/>
                <w:sz w:val="20"/>
              </w:rPr>
              <w:t>1</w:t>
            </w:r>
          </w:p>
        </w:tc>
        <w:tc>
          <w:tcPr>
            <w:tcW w:w="1835" w:type="dxa"/>
          </w:tcPr>
          <w:p w14:paraId="2CEC58D7" w14:textId="77777777" w:rsidR="005148F5" w:rsidRDefault="005148F5" w:rsidP="00C42EE3">
            <w:pPr>
              <w:spacing w:line="360" w:lineRule="auto"/>
              <w:jc w:val="both"/>
            </w:pPr>
            <w:r>
              <w:rPr>
                <w:rFonts w:cs="Times New Roman"/>
                <w:sz w:val="20"/>
              </w:rPr>
              <w:t>Studi Literatur &amp; Perancangan Sistem</w:t>
            </w:r>
          </w:p>
        </w:tc>
        <w:tc>
          <w:tcPr>
            <w:tcW w:w="1114" w:type="dxa"/>
          </w:tcPr>
          <w:p w14:paraId="0218ECCD" w14:textId="77777777" w:rsidR="005148F5" w:rsidRDefault="005148F5" w:rsidP="00C42EE3">
            <w:pPr>
              <w:spacing w:line="360" w:lineRule="auto"/>
              <w:jc w:val="both"/>
            </w:pPr>
            <w:r>
              <w:rPr>
                <w:rFonts w:cs="Times New Roman"/>
                <w:sz w:val="20"/>
              </w:rPr>
              <w:t>✓</w:t>
            </w:r>
          </w:p>
        </w:tc>
        <w:tc>
          <w:tcPr>
            <w:tcW w:w="1115" w:type="dxa"/>
          </w:tcPr>
          <w:p w14:paraId="11412CE6" w14:textId="77777777" w:rsidR="005148F5" w:rsidRDefault="005148F5" w:rsidP="00C42EE3">
            <w:pPr>
              <w:spacing w:line="360" w:lineRule="auto"/>
              <w:jc w:val="both"/>
            </w:pPr>
            <w:r>
              <w:rPr>
                <w:rFonts w:cs="Times New Roman"/>
                <w:sz w:val="20"/>
              </w:rPr>
              <w:t>✓</w:t>
            </w:r>
          </w:p>
        </w:tc>
        <w:tc>
          <w:tcPr>
            <w:tcW w:w="1115" w:type="dxa"/>
          </w:tcPr>
          <w:p w14:paraId="0C641E6B" w14:textId="77777777" w:rsidR="005148F5" w:rsidRDefault="005148F5" w:rsidP="00C42EE3">
            <w:pPr>
              <w:spacing w:line="360" w:lineRule="auto"/>
              <w:jc w:val="center"/>
            </w:pPr>
          </w:p>
        </w:tc>
        <w:tc>
          <w:tcPr>
            <w:tcW w:w="1115" w:type="dxa"/>
          </w:tcPr>
          <w:p w14:paraId="77EFB573" w14:textId="77777777" w:rsidR="005148F5" w:rsidRDefault="005148F5" w:rsidP="00C42EE3">
            <w:pPr>
              <w:spacing w:line="360" w:lineRule="auto"/>
              <w:jc w:val="center"/>
            </w:pPr>
          </w:p>
        </w:tc>
        <w:tc>
          <w:tcPr>
            <w:tcW w:w="1115" w:type="dxa"/>
          </w:tcPr>
          <w:p w14:paraId="42110107" w14:textId="77777777" w:rsidR="005148F5" w:rsidRDefault="005148F5" w:rsidP="00C42EE3">
            <w:pPr>
              <w:spacing w:line="360" w:lineRule="auto"/>
              <w:jc w:val="center"/>
            </w:pPr>
          </w:p>
        </w:tc>
      </w:tr>
      <w:tr w:rsidR="005148F5" w14:paraId="1EF4A4CD" w14:textId="77777777" w:rsidTr="00C42EE3">
        <w:tc>
          <w:tcPr>
            <w:tcW w:w="570" w:type="dxa"/>
          </w:tcPr>
          <w:p w14:paraId="2912B2EB" w14:textId="77777777" w:rsidR="005148F5" w:rsidRDefault="005148F5" w:rsidP="00C42EE3">
            <w:pPr>
              <w:spacing w:line="360" w:lineRule="auto"/>
              <w:jc w:val="center"/>
            </w:pPr>
            <w:r>
              <w:rPr>
                <w:rFonts w:cs="Times New Roman"/>
                <w:sz w:val="20"/>
              </w:rPr>
              <w:t>2</w:t>
            </w:r>
          </w:p>
        </w:tc>
        <w:tc>
          <w:tcPr>
            <w:tcW w:w="1835" w:type="dxa"/>
          </w:tcPr>
          <w:p w14:paraId="4D669958" w14:textId="77777777" w:rsidR="005148F5" w:rsidRDefault="005148F5" w:rsidP="00C42EE3">
            <w:pPr>
              <w:spacing w:line="360" w:lineRule="auto"/>
              <w:jc w:val="both"/>
            </w:pPr>
            <w:r>
              <w:rPr>
                <w:rFonts w:cs="Times New Roman"/>
                <w:sz w:val="20"/>
              </w:rPr>
              <w:t>Pengumpulan &amp; Anotasi Dataset</w:t>
            </w:r>
          </w:p>
        </w:tc>
        <w:tc>
          <w:tcPr>
            <w:tcW w:w="1114" w:type="dxa"/>
          </w:tcPr>
          <w:p w14:paraId="741592BE" w14:textId="77777777" w:rsidR="005148F5" w:rsidRDefault="005148F5" w:rsidP="00C42EE3">
            <w:pPr>
              <w:spacing w:line="360" w:lineRule="auto"/>
              <w:jc w:val="center"/>
            </w:pPr>
          </w:p>
        </w:tc>
        <w:tc>
          <w:tcPr>
            <w:tcW w:w="1115" w:type="dxa"/>
          </w:tcPr>
          <w:p w14:paraId="7AAB71B0" w14:textId="77777777" w:rsidR="005148F5" w:rsidRDefault="005148F5" w:rsidP="00C42EE3">
            <w:pPr>
              <w:spacing w:line="360" w:lineRule="auto"/>
              <w:jc w:val="both"/>
            </w:pPr>
            <w:r>
              <w:rPr>
                <w:rFonts w:cs="Times New Roman"/>
                <w:sz w:val="20"/>
              </w:rPr>
              <w:t>✓</w:t>
            </w:r>
          </w:p>
        </w:tc>
        <w:tc>
          <w:tcPr>
            <w:tcW w:w="1115" w:type="dxa"/>
          </w:tcPr>
          <w:p w14:paraId="1E357815" w14:textId="77777777" w:rsidR="005148F5" w:rsidRDefault="005148F5" w:rsidP="00C42EE3">
            <w:pPr>
              <w:spacing w:line="360" w:lineRule="auto"/>
              <w:jc w:val="both"/>
            </w:pPr>
            <w:r>
              <w:rPr>
                <w:rFonts w:cs="Times New Roman"/>
                <w:sz w:val="20"/>
              </w:rPr>
              <w:t>✓</w:t>
            </w:r>
          </w:p>
        </w:tc>
        <w:tc>
          <w:tcPr>
            <w:tcW w:w="1115" w:type="dxa"/>
          </w:tcPr>
          <w:p w14:paraId="044C7CF3" w14:textId="77777777" w:rsidR="005148F5" w:rsidRDefault="005148F5" w:rsidP="00C42EE3">
            <w:pPr>
              <w:spacing w:line="360" w:lineRule="auto"/>
              <w:jc w:val="center"/>
            </w:pPr>
          </w:p>
        </w:tc>
        <w:tc>
          <w:tcPr>
            <w:tcW w:w="1115" w:type="dxa"/>
          </w:tcPr>
          <w:p w14:paraId="0562160D" w14:textId="77777777" w:rsidR="005148F5" w:rsidRDefault="005148F5" w:rsidP="00C42EE3">
            <w:pPr>
              <w:spacing w:line="360" w:lineRule="auto"/>
              <w:jc w:val="center"/>
            </w:pPr>
          </w:p>
        </w:tc>
      </w:tr>
      <w:tr w:rsidR="005148F5" w14:paraId="32A2F289" w14:textId="77777777" w:rsidTr="00C42EE3">
        <w:tc>
          <w:tcPr>
            <w:tcW w:w="570" w:type="dxa"/>
          </w:tcPr>
          <w:p w14:paraId="2A63092B" w14:textId="77777777" w:rsidR="005148F5" w:rsidRDefault="005148F5" w:rsidP="00C42EE3">
            <w:pPr>
              <w:spacing w:line="360" w:lineRule="auto"/>
              <w:jc w:val="center"/>
            </w:pPr>
            <w:r>
              <w:rPr>
                <w:rFonts w:cs="Times New Roman"/>
                <w:sz w:val="20"/>
              </w:rPr>
              <w:t>3</w:t>
            </w:r>
          </w:p>
        </w:tc>
        <w:tc>
          <w:tcPr>
            <w:tcW w:w="1835" w:type="dxa"/>
          </w:tcPr>
          <w:p w14:paraId="34636F0B" w14:textId="77777777" w:rsidR="005148F5" w:rsidRDefault="005148F5" w:rsidP="00C42EE3">
            <w:pPr>
              <w:spacing w:line="360" w:lineRule="auto"/>
              <w:jc w:val="both"/>
            </w:pPr>
            <w:r>
              <w:rPr>
                <w:rFonts w:cs="Times New Roman"/>
                <w:sz w:val="20"/>
              </w:rPr>
              <w:t>Pelatihan Model YOLOv5n</w:t>
            </w:r>
          </w:p>
        </w:tc>
        <w:tc>
          <w:tcPr>
            <w:tcW w:w="1114" w:type="dxa"/>
          </w:tcPr>
          <w:p w14:paraId="65A7CA37" w14:textId="77777777" w:rsidR="005148F5" w:rsidRDefault="005148F5" w:rsidP="00C42EE3">
            <w:pPr>
              <w:spacing w:line="360" w:lineRule="auto"/>
              <w:jc w:val="center"/>
            </w:pPr>
          </w:p>
        </w:tc>
        <w:tc>
          <w:tcPr>
            <w:tcW w:w="1115" w:type="dxa"/>
          </w:tcPr>
          <w:p w14:paraId="71059C49" w14:textId="77777777" w:rsidR="005148F5" w:rsidRDefault="005148F5" w:rsidP="00C42EE3">
            <w:pPr>
              <w:spacing w:line="360" w:lineRule="auto"/>
              <w:jc w:val="center"/>
            </w:pPr>
          </w:p>
        </w:tc>
        <w:tc>
          <w:tcPr>
            <w:tcW w:w="1115" w:type="dxa"/>
          </w:tcPr>
          <w:p w14:paraId="7F498378" w14:textId="77777777" w:rsidR="005148F5" w:rsidRDefault="005148F5" w:rsidP="00C42EE3">
            <w:pPr>
              <w:spacing w:line="360" w:lineRule="auto"/>
              <w:jc w:val="both"/>
            </w:pPr>
            <w:r>
              <w:rPr>
                <w:rFonts w:cs="Times New Roman"/>
                <w:sz w:val="20"/>
              </w:rPr>
              <w:t>✓</w:t>
            </w:r>
          </w:p>
        </w:tc>
        <w:tc>
          <w:tcPr>
            <w:tcW w:w="1115" w:type="dxa"/>
          </w:tcPr>
          <w:p w14:paraId="4245829D" w14:textId="77777777" w:rsidR="005148F5" w:rsidRDefault="005148F5" w:rsidP="00C42EE3">
            <w:pPr>
              <w:spacing w:line="360" w:lineRule="auto"/>
              <w:jc w:val="both"/>
            </w:pPr>
            <w:r>
              <w:rPr>
                <w:rFonts w:cs="Times New Roman"/>
                <w:sz w:val="20"/>
              </w:rPr>
              <w:t>✓</w:t>
            </w:r>
          </w:p>
        </w:tc>
        <w:tc>
          <w:tcPr>
            <w:tcW w:w="1115" w:type="dxa"/>
          </w:tcPr>
          <w:p w14:paraId="7FB089C9" w14:textId="77777777" w:rsidR="005148F5" w:rsidRDefault="005148F5" w:rsidP="00C42EE3">
            <w:pPr>
              <w:spacing w:line="360" w:lineRule="auto"/>
              <w:jc w:val="center"/>
            </w:pPr>
          </w:p>
        </w:tc>
      </w:tr>
      <w:tr w:rsidR="005148F5" w14:paraId="27929B65" w14:textId="77777777" w:rsidTr="00C42EE3">
        <w:tc>
          <w:tcPr>
            <w:tcW w:w="570" w:type="dxa"/>
          </w:tcPr>
          <w:p w14:paraId="303F37D4" w14:textId="77777777" w:rsidR="005148F5" w:rsidRDefault="005148F5" w:rsidP="00C42EE3">
            <w:pPr>
              <w:spacing w:line="360" w:lineRule="auto"/>
              <w:jc w:val="center"/>
            </w:pPr>
            <w:r>
              <w:rPr>
                <w:rFonts w:cs="Times New Roman"/>
                <w:sz w:val="20"/>
              </w:rPr>
              <w:t>4</w:t>
            </w:r>
          </w:p>
        </w:tc>
        <w:tc>
          <w:tcPr>
            <w:tcW w:w="1835" w:type="dxa"/>
          </w:tcPr>
          <w:p w14:paraId="044D937D" w14:textId="77777777" w:rsidR="005148F5" w:rsidRDefault="005148F5" w:rsidP="00C42EE3">
            <w:pPr>
              <w:spacing w:line="360" w:lineRule="auto"/>
              <w:jc w:val="both"/>
            </w:pPr>
            <w:r>
              <w:rPr>
                <w:rFonts w:cs="Times New Roman"/>
                <w:sz w:val="20"/>
              </w:rPr>
              <w:t>Pengujian &amp; Akuisisi Data Ikan</w:t>
            </w:r>
          </w:p>
        </w:tc>
        <w:tc>
          <w:tcPr>
            <w:tcW w:w="1114" w:type="dxa"/>
          </w:tcPr>
          <w:p w14:paraId="2F1FE339" w14:textId="77777777" w:rsidR="005148F5" w:rsidRDefault="005148F5" w:rsidP="00C42EE3">
            <w:pPr>
              <w:spacing w:line="360" w:lineRule="auto"/>
              <w:jc w:val="center"/>
            </w:pPr>
          </w:p>
        </w:tc>
        <w:tc>
          <w:tcPr>
            <w:tcW w:w="1115" w:type="dxa"/>
          </w:tcPr>
          <w:p w14:paraId="755CE01D" w14:textId="77777777" w:rsidR="005148F5" w:rsidRDefault="005148F5" w:rsidP="00C42EE3">
            <w:pPr>
              <w:spacing w:line="360" w:lineRule="auto"/>
              <w:jc w:val="center"/>
            </w:pPr>
          </w:p>
        </w:tc>
        <w:tc>
          <w:tcPr>
            <w:tcW w:w="1115" w:type="dxa"/>
          </w:tcPr>
          <w:p w14:paraId="070EB3A5" w14:textId="77777777" w:rsidR="005148F5" w:rsidRDefault="005148F5" w:rsidP="00C42EE3">
            <w:pPr>
              <w:spacing w:line="360" w:lineRule="auto"/>
              <w:jc w:val="center"/>
            </w:pPr>
          </w:p>
        </w:tc>
        <w:tc>
          <w:tcPr>
            <w:tcW w:w="1115" w:type="dxa"/>
          </w:tcPr>
          <w:p w14:paraId="5A0E8533" w14:textId="77777777" w:rsidR="005148F5" w:rsidRDefault="005148F5" w:rsidP="00C42EE3">
            <w:pPr>
              <w:spacing w:line="360" w:lineRule="auto"/>
              <w:jc w:val="both"/>
            </w:pPr>
            <w:r>
              <w:rPr>
                <w:rFonts w:cs="Times New Roman"/>
                <w:sz w:val="20"/>
              </w:rPr>
              <w:t>✓</w:t>
            </w:r>
          </w:p>
        </w:tc>
        <w:tc>
          <w:tcPr>
            <w:tcW w:w="1115" w:type="dxa"/>
          </w:tcPr>
          <w:p w14:paraId="7A18E192" w14:textId="77777777" w:rsidR="005148F5" w:rsidRDefault="005148F5" w:rsidP="00C42EE3">
            <w:pPr>
              <w:spacing w:line="360" w:lineRule="auto"/>
              <w:jc w:val="center"/>
            </w:pPr>
          </w:p>
        </w:tc>
      </w:tr>
      <w:tr w:rsidR="005148F5" w14:paraId="4030CA6E" w14:textId="77777777" w:rsidTr="00C42EE3">
        <w:tc>
          <w:tcPr>
            <w:tcW w:w="570" w:type="dxa"/>
          </w:tcPr>
          <w:p w14:paraId="3E60472F" w14:textId="77777777" w:rsidR="005148F5" w:rsidRDefault="005148F5" w:rsidP="00C42EE3">
            <w:pPr>
              <w:spacing w:line="360" w:lineRule="auto"/>
              <w:jc w:val="center"/>
            </w:pPr>
            <w:r>
              <w:rPr>
                <w:rFonts w:cs="Times New Roman"/>
                <w:sz w:val="20"/>
              </w:rPr>
              <w:t>5</w:t>
            </w:r>
          </w:p>
        </w:tc>
        <w:tc>
          <w:tcPr>
            <w:tcW w:w="1835" w:type="dxa"/>
          </w:tcPr>
          <w:p w14:paraId="0E97B995" w14:textId="77777777" w:rsidR="005148F5" w:rsidRDefault="005148F5" w:rsidP="00C42EE3">
            <w:pPr>
              <w:spacing w:line="360" w:lineRule="auto"/>
              <w:jc w:val="both"/>
            </w:pPr>
            <w:r>
              <w:rPr>
                <w:rFonts w:cs="Times New Roman"/>
                <w:sz w:val="20"/>
              </w:rPr>
              <w:t>Analisis Data &amp; Penulisan Laporan</w:t>
            </w:r>
          </w:p>
        </w:tc>
        <w:tc>
          <w:tcPr>
            <w:tcW w:w="1114" w:type="dxa"/>
          </w:tcPr>
          <w:p w14:paraId="6DB744FF" w14:textId="77777777" w:rsidR="005148F5" w:rsidRDefault="005148F5" w:rsidP="00C42EE3">
            <w:pPr>
              <w:spacing w:line="360" w:lineRule="auto"/>
              <w:jc w:val="center"/>
            </w:pPr>
          </w:p>
        </w:tc>
        <w:tc>
          <w:tcPr>
            <w:tcW w:w="1115" w:type="dxa"/>
          </w:tcPr>
          <w:p w14:paraId="2ADEC97F" w14:textId="77777777" w:rsidR="005148F5" w:rsidRDefault="005148F5" w:rsidP="00C42EE3">
            <w:pPr>
              <w:spacing w:line="360" w:lineRule="auto"/>
              <w:jc w:val="center"/>
            </w:pPr>
          </w:p>
        </w:tc>
        <w:tc>
          <w:tcPr>
            <w:tcW w:w="1115" w:type="dxa"/>
          </w:tcPr>
          <w:p w14:paraId="3FE4E57A" w14:textId="77777777" w:rsidR="005148F5" w:rsidRDefault="005148F5" w:rsidP="00C42EE3">
            <w:pPr>
              <w:spacing w:line="360" w:lineRule="auto"/>
              <w:jc w:val="center"/>
            </w:pPr>
          </w:p>
        </w:tc>
        <w:tc>
          <w:tcPr>
            <w:tcW w:w="1115" w:type="dxa"/>
          </w:tcPr>
          <w:p w14:paraId="4B445914" w14:textId="77777777" w:rsidR="005148F5" w:rsidRDefault="005148F5" w:rsidP="00C42EE3">
            <w:pPr>
              <w:spacing w:line="360" w:lineRule="auto"/>
              <w:jc w:val="both"/>
            </w:pPr>
            <w:r>
              <w:rPr>
                <w:rFonts w:cs="Times New Roman"/>
                <w:sz w:val="20"/>
              </w:rPr>
              <w:t>✓</w:t>
            </w:r>
          </w:p>
        </w:tc>
        <w:tc>
          <w:tcPr>
            <w:tcW w:w="1115" w:type="dxa"/>
          </w:tcPr>
          <w:p w14:paraId="181A335A" w14:textId="77777777" w:rsidR="005148F5" w:rsidRDefault="005148F5" w:rsidP="00C42EE3">
            <w:pPr>
              <w:spacing w:line="360" w:lineRule="auto"/>
              <w:jc w:val="both"/>
            </w:pPr>
            <w:r>
              <w:rPr>
                <w:rFonts w:cs="Times New Roman"/>
                <w:sz w:val="20"/>
              </w:rPr>
              <w:t>✓</w:t>
            </w:r>
          </w:p>
        </w:tc>
      </w:tr>
    </w:tbl>
    <w:p w14:paraId="2AD2A36C" w14:textId="77777777" w:rsidR="00C42EE3" w:rsidRDefault="00C42EE3" w:rsidP="00C42EE3">
      <w:pPr>
        <w:rPr>
          <w:lang w:val="fi-FI"/>
        </w:rPr>
      </w:pPr>
    </w:p>
    <w:p w14:paraId="6DD42852" w14:textId="77777777" w:rsidR="005148F5" w:rsidRPr="00D6561C" w:rsidRDefault="005148F5" w:rsidP="00C42EE3">
      <w:pPr>
        <w:pStyle w:val="subab3"/>
      </w:pPr>
      <w:bookmarkStart w:id="107" w:name="_Toc234932407"/>
      <w:r w:rsidRPr="00D6561C">
        <w:t>Subjek Penelitian, Sampel, dan Populasi</w:t>
      </w:r>
      <w:bookmarkEnd w:id="107"/>
    </w:p>
    <w:p w14:paraId="7F1BB391" w14:textId="77777777" w:rsidR="005148F5" w:rsidRDefault="005148F5" w:rsidP="00C42EE3">
      <w:pPr>
        <w:pStyle w:val="ubahnormal"/>
        <w:rPr>
          <w:lang w:val="fi-FI"/>
        </w:rPr>
      </w:pPr>
      <w:r w:rsidRPr="00D6561C">
        <w:rPr>
          <w:lang w:val="fi-FI"/>
        </w:rPr>
        <w:t>Subjek penelitian ini adalah ikan cupang (</w:t>
      </w:r>
      <w:r w:rsidRPr="00D6561C">
        <w:rPr>
          <w:i/>
          <w:lang w:val="fi-FI"/>
        </w:rPr>
        <w:t>Betta splendens</w:t>
      </w:r>
      <w:r w:rsidRPr="00D6561C">
        <w:rPr>
          <w:lang w:val="fi-FI"/>
        </w:rPr>
        <w:t xml:space="preserve">) jantan varietas </w:t>
      </w:r>
      <w:r w:rsidRPr="00D6561C">
        <w:rPr>
          <w:i/>
          <w:lang w:val="fi-FI"/>
        </w:rPr>
        <w:t>Halfmoon</w:t>
      </w:r>
      <w:r w:rsidRPr="00D6561C">
        <w:rPr>
          <w:lang w:val="fi-FI"/>
        </w:rPr>
        <w:t>. Subjek ini dipilih secara spesifik karena memiliki karakteristik biologis yang relevan dengan ketiga variabel yang diukur oleh sistem:</w:t>
      </w:r>
    </w:p>
    <w:p w14:paraId="64C4C386" w14:textId="77777777" w:rsidR="00C42EE3" w:rsidRPr="00D6561C" w:rsidRDefault="00C42EE3" w:rsidP="00C42EE3">
      <w:pPr>
        <w:pStyle w:val="TidakAdaSpasi"/>
        <w:rPr>
          <w:lang w:val="fi-FI"/>
        </w:rPr>
      </w:pPr>
    </w:p>
    <w:p w14:paraId="6B8DE3A3" w14:textId="77777777" w:rsidR="005148F5" w:rsidRPr="00D6561C" w:rsidRDefault="005148F5" w:rsidP="00C42EE3">
      <w:pPr>
        <w:pStyle w:val="331"/>
      </w:pPr>
      <w:bookmarkStart w:id="108" w:name="_Toc234932408"/>
      <w:r w:rsidRPr="00D6561C">
        <w:t>Respons Agresivitas</w:t>
      </w:r>
      <w:bookmarkEnd w:id="108"/>
    </w:p>
    <w:p w14:paraId="3D62DD00" w14:textId="77777777" w:rsidR="005148F5" w:rsidRPr="00680890" w:rsidRDefault="005148F5" w:rsidP="00C42EE3">
      <w:pPr>
        <w:pStyle w:val="ubahnormal"/>
        <w:rPr>
          <w:lang w:val="fi-FI"/>
        </w:rPr>
      </w:pPr>
      <w:r w:rsidRPr="00680890">
        <w:rPr>
          <w:lang w:val="fi-FI"/>
        </w:rPr>
        <w:t xml:space="preserve">Ikan jantan memiliki naluri teritorial yang kuat dan akan menunjukkan perilaku </w:t>
      </w:r>
      <w:r w:rsidRPr="00680890">
        <w:rPr>
          <w:i/>
          <w:lang w:val="fi-FI"/>
        </w:rPr>
        <w:t>flaring</w:t>
      </w:r>
      <w:r w:rsidRPr="00680890">
        <w:rPr>
          <w:lang w:val="fi-FI"/>
        </w:rPr>
        <w:t xml:space="preserve"> (mengembangkan insang dan sirip) sebagai respons terhadap stimulus. Perilaku ini secara resmi diakui sebagai indikator vitalitas dan kesiapan kontes dalam standar </w:t>
      </w:r>
      <w:r w:rsidRPr="00680890">
        <w:rPr>
          <w:i/>
          <w:lang w:val="fi-FI"/>
        </w:rPr>
        <w:t>Deportment</w:t>
      </w:r>
      <w:r w:rsidRPr="00680890">
        <w:rPr>
          <w:lang w:val="fi-FI"/>
        </w:rPr>
        <w:t xml:space="preserve"> IBC 2025 </w:t>
      </w:r>
      <w:r w:rsidR="000619B3" w:rsidRPr="000619B3">
        <w:t>[24]</w:t>
      </w:r>
      <w:r w:rsidR="000619B3">
        <w:t>.</w:t>
      </w:r>
    </w:p>
    <w:p w14:paraId="14C51B59" w14:textId="77777777" w:rsidR="00C42EE3" w:rsidRPr="00680890" w:rsidRDefault="00C42EE3" w:rsidP="00C42EE3">
      <w:pPr>
        <w:pStyle w:val="TidakAdaSpasi"/>
        <w:rPr>
          <w:lang w:val="fi-FI"/>
        </w:rPr>
      </w:pPr>
    </w:p>
    <w:p w14:paraId="68B6F0B5" w14:textId="77777777" w:rsidR="005148F5" w:rsidRPr="00D6561C" w:rsidRDefault="005148F5" w:rsidP="00C42EE3">
      <w:pPr>
        <w:pStyle w:val="331"/>
      </w:pPr>
      <w:bookmarkStart w:id="109" w:name="_Toc234932409"/>
      <w:r w:rsidRPr="00D6561C">
        <w:t>Morfometri Fisik</w:t>
      </w:r>
      <w:bookmarkEnd w:id="109"/>
    </w:p>
    <w:p w14:paraId="4D3D459E" w14:textId="77777777" w:rsidR="005148F5" w:rsidRDefault="005148F5" w:rsidP="00C42EE3">
      <w:pPr>
        <w:pStyle w:val="ubahnormal"/>
        <w:rPr>
          <w:lang w:val="fi-FI"/>
        </w:rPr>
      </w:pPr>
      <w:r w:rsidRPr="00D6561C">
        <w:rPr>
          <w:lang w:val="fi-FI"/>
        </w:rPr>
        <w:t xml:space="preserve">Varietas </w:t>
      </w:r>
      <w:r w:rsidRPr="00D6561C">
        <w:rPr>
          <w:i/>
          <w:lang w:val="fi-FI"/>
        </w:rPr>
        <w:t>Halfmoon</w:t>
      </w:r>
      <w:r w:rsidRPr="00D6561C">
        <w:rPr>
          <w:lang w:val="fi-FI"/>
        </w:rPr>
        <w:t xml:space="preserve"> memiliki standar bentuk sirip ekor spesifik (membentang 180 derajat) yang membutuhkan pengukuran panjang tubuh yang presisi menggunakan visi komputer. Standar IBC 2025 menetapkan panjang tubuh (</w:t>
      </w:r>
      <w:r w:rsidRPr="00D6561C">
        <w:rPr>
          <w:i/>
          <w:lang w:val="fi-FI"/>
        </w:rPr>
        <w:t>body only</w:t>
      </w:r>
      <w:r w:rsidRPr="00D6561C">
        <w:rPr>
          <w:lang w:val="fi-FI"/>
        </w:rPr>
        <w:t xml:space="preserve">) minimum 3,75 cm sebagai ambang batas untuk menghindari </w:t>
      </w:r>
      <w:r w:rsidRPr="00D6561C">
        <w:rPr>
          <w:i/>
          <w:lang w:val="fi-FI"/>
        </w:rPr>
        <w:t>Severe Fault</w:t>
      </w:r>
      <w:r w:rsidRPr="00D6561C">
        <w:rPr>
          <w:lang w:val="fi-FI"/>
        </w:rPr>
        <w:t xml:space="preserve"> dalam penilaian kontes, </w:t>
      </w:r>
      <w:r w:rsidR="000619B3" w:rsidRPr="000619B3">
        <w:t>[24]</w:t>
      </w:r>
      <w:r w:rsidR="000619B3">
        <w:t>.</w:t>
      </w:r>
    </w:p>
    <w:p w14:paraId="42A48D86" w14:textId="77777777" w:rsidR="00C42EE3" w:rsidRPr="00D6561C" w:rsidRDefault="00C42EE3" w:rsidP="00C42EE3">
      <w:pPr>
        <w:pStyle w:val="TidakAdaSpasi"/>
        <w:rPr>
          <w:lang w:val="fi-FI"/>
        </w:rPr>
      </w:pPr>
    </w:p>
    <w:p w14:paraId="3DD62053" w14:textId="77777777" w:rsidR="005148F5" w:rsidRPr="00D6561C" w:rsidRDefault="005148F5" w:rsidP="00C42EE3">
      <w:pPr>
        <w:pStyle w:val="331"/>
      </w:pPr>
      <w:bookmarkStart w:id="110" w:name="_Toc234932410"/>
      <w:r w:rsidRPr="00D6561C">
        <w:t>Sensitivitas Suhu</w:t>
      </w:r>
      <w:bookmarkEnd w:id="110"/>
    </w:p>
    <w:p w14:paraId="5AA2F767" w14:textId="77777777" w:rsidR="005148F5" w:rsidRDefault="005148F5" w:rsidP="00C42EE3">
      <w:pPr>
        <w:pStyle w:val="ubahnormal"/>
        <w:rPr>
          <w:lang w:val="fi-FI"/>
        </w:rPr>
      </w:pPr>
      <w:r w:rsidRPr="00D6561C">
        <w:rPr>
          <w:lang w:val="fi-FI"/>
        </w:rPr>
        <w:t xml:space="preserve">Sebagai hewan poikilotermik, metabolisme dan perilaku ikan cupang sangat dipengaruhi oleh suhu air lingkungan. Suhu yang berada di luar rentang fisiologis </w:t>
      </w:r>
      <w:r w:rsidRPr="00D6561C">
        <w:rPr>
          <w:lang w:val="fi-FI"/>
        </w:rPr>
        <w:lastRenderedPageBreak/>
        <w:t>optimal (24–30°C) dapat memengaruhi validitas data perilaku yang diambil [6]. Oleh karena itu, suhu dipantau sebagai parameter validitas kondisi observasi.</w:t>
      </w:r>
    </w:p>
    <w:p w14:paraId="38FA0FCC" w14:textId="77777777" w:rsidR="00C42EE3" w:rsidRPr="00D6561C" w:rsidRDefault="00C42EE3" w:rsidP="00C42EE3">
      <w:pPr>
        <w:pStyle w:val="TidakAdaSpasi"/>
        <w:rPr>
          <w:lang w:val="fi-FI"/>
        </w:rPr>
      </w:pPr>
    </w:p>
    <w:p w14:paraId="6C3CD5BB" w14:textId="77777777" w:rsidR="005148F5" w:rsidRPr="00D6561C" w:rsidRDefault="005148F5" w:rsidP="00C42EE3">
      <w:pPr>
        <w:pStyle w:val="331"/>
      </w:pPr>
      <w:bookmarkStart w:id="111" w:name="_Toc234932411"/>
      <w:r w:rsidRPr="00D6561C">
        <w:t>Populasi Penelitian</w:t>
      </w:r>
      <w:bookmarkEnd w:id="111"/>
    </w:p>
    <w:p w14:paraId="74E051DA" w14:textId="77777777" w:rsidR="005148F5" w:rsidRDefault="005148F5" w:rsidP="00C42EE3">
      <w:pPr>
        <w:pStyle w:val="ubahnormal"/>
        <w:rPr>
          <w:lang w:val="fi-FI"/>
        </w:rPr>
      </w:pPr>
      <w:r w:rsidRPr="00D6561C">
        <w:rPr>
          <w:lang w:val="fi-FI"/>
        </w:rPr>
        <w:t xml:space="preserve">Populasi dalam penelitian ini adalah seluruh individu ikan cupang jantan varietas </w:t>
      </w:r>
      <w:r w:rsidRPr="00D6561C">
        <w:rPr>
          <w:i/>
          <w:lang w:val="fi-FI"/>
        </w:rPr>
        <w:t>Halfmoon</w:t>
      </w:r>
      <w:r w:rsidRPr="00D6561C">
        <w:rPr>
          <w:lang w:val="fi-FI"/>
        </w:rPr>
        <w:t xml:space="preserve"> fase dewasa (</w:t>
      </w:r>
      <w:r w:rsidRPr="00D6561C">
        <w:rPr>
          <w:i/>
          <w:lang w:val="fi-FI"/>
        </w:rPr>
        <w:t>adult</w:t>
      </w:r>
      <w:r w:rsidRPr="00D6561C">
        <w:rPr>
          <w:lang w:val="fi-FI"/>
        </w:rPr>
        <w:t>) yang berada di wilayah studi (penyedia ikan hias lokal Kota Semarang). Populasi ini didefinisikan sebagai kelompok ikan yang secara usia biologis telah memasuki masa produktif namun belum diketahui status kesiapan lombanya secara individu.</w:t>
      </w:r>
    </w:p>
    <w:p w14:paraId="5CB12030" w14:textId="77777777" w:rsidR="00C42EE3" w:rsidRPr="00D6561C" w:rsidRDefault="00C42EE3" w:rsidP="00C42EE3">
      <w:pPr>
        <w:pStyle w:val="TidakAdaSpasi"/>
        <w:rPr>
          <w:lang w:val="fi-FI"/>
        </w:rPr>
      </w:pPr>
    </w:p>
    <w:p w14:paraId="122CC55B" w14:textId="77777777" w:rsidR="005148F5" w:rsidRPr="00D6561C" w:rsidRDefault="005148F5" w:rsidP="00C42EE3">
      <w:pPr>
        <w:pStyle w:val="331"/>
      </w:pPr>
      <w:bookmarkStart w:id="112" w:name="_Toc234932412"/>
      <w:r w:rsidRPr="00D6561C">
        <w:t>Sampel Penelitian</w:t>
      </w:r>
      <w:bookmarkEnd w:id="112"/>
    </w:p>
    <w:p w14:paraId="5A9BE775" w14:textId="77777777" w:rsidR="005148F5" w:rsidRDefault="005148F5" w:rsidP="00C42EE3">
      <w:pPr>
        <w:pStyle w:val="ubahnormal"/>
        <w:rPr>
          <w:lang w:val="fi-FI"/>
        </w:rPr>
      </w:pPr>
      <w:r w:rsidRPr="00D6561C">
        <w:rPr>
          <w:lang w:val="fi-FI"/>
        </w:rPr>
        <w:t xml:space="preserve">Penelitian ini menggunakan sampel sebanyak 15 ekor ikan cupang jantan varietas </w:t>
      </w:r>
      <w:r w:rsidRPr="00D6561C">
        <w:rPr>
          <w:i/>
          <w:lang w:val="fi-FI"/>
        </w:rPr>
        <w:t>Halfmoon</w:t>
      </w:r>
      <w:r w:rsidRPr="00D6561C">
        <w:rPr>
          <w:lang w:val="fi-FI"/>
        </w:rPr>
        <w:t>. Penentuan jumlah sampel ini didasarkan pada desain penelitian eksperimental skala laboratorium yang mengutamakan kedalaman data uji melalui pengukuran berulang.</w:t>
      </w:r>
    </w:p>
    <w:p w14:paraId="2A0B6493" w14:textId="77777777" w:rsidR="00C42EE3" w:rsidRPr="00D6561C" w:rsidRDefault="00C42EE3" w:rsidP="00C42EE3">
      <w:pPr>
        <w:pStyle w:val="TidakAdaSpasi"/>
        <w:rPr>
          <w:lang w:val="fi-FI"/>
        </w:rPr>
      </w:pPr>
    </w:p>
    <w:p w14:paraId="121E128D" w14:textId="77777777" w:rsidR="005148F5" w:rsidRPr="00D6561C" w:rsidRDefault="005148F5" w:rsidP="00C42EE3">
      <w:pPr>
        <w:pStyle w:val="Gaya5"/>
      </w:pPr>
      <w:r w:rsidRPr="00D6561C">
        <w:t>Validitas Statistik</w:t>
      </w:r>
    </w:p>
    <w:p w14:paraId="26BA7913" w14:textId="77777777" w:rsidR="005148F5" w:rsidRPr="00680890" w:rsidRDefault="005148F5" w:rsidP="00C42EE3">
      <w:pPr>
        <w:pStyle w:val="ubahnormal"/>
        <w:rPr>
          <w:lang w:val="nl-NL"/>
        </w:rPr>
      </w:pPr>
      <w:r w:rsidRPr="00680890">
        <w:rPr>
          <w:lang w:val="nl-NL"/>
        </w:rPr>
        <w:t>Meskipun jumlah subjek fisik adalah 15 ekor, pengujian dilakukan menggunakan metode Pengukuran Berulang (</w:t>
      </w:r>
      <w:r w:rsidRPr="00680890">
        <w:rPr>
          <w:i/>
          <w:lang w:val="nl-NL"/>
        </w:rPr>
        <w:t>Repeated Measures</w:t>
      </w:r>
      <w:r w:rsidRPr="00680890">
        <w:rPr>
          <w:lang w:val="nl-NL"/>
        </w:rPr>
        <w:t xml:space="preserve">). Setiap individu sampel diuji kondisinya (suhu lingkungan, panjang tubuh, dan durasi </w:t>
      </w:r>
      <w:r w:rsidRPr="00680890">
        <w:rPr>
          <w:i/>
          <w:lang w:val="nl-NL"/>
        </w:rPr>
        <w:t>flaring</w:t>
      </w:r>
      <w:r w:rsidRPr="00680890">
        <w:rPr>
          <w:lang w:val="nl-NL"/>
        </w:rPr>
        <w:t xml:space="preserve">) sebanyak minimal 3 kali ulangan pada waktu yang berbeda. Hal ini menghasilkan total 45 titik data pengujian, yang telah memenuhi syarat minimal statistik (N &gt; 30) untuk analisis distribusi normal dan validitas rata-rata </w:t>
      </w:r>
      <w:r w:rsidRPr="00680890">
        <w:rPr>
          <w:i/>
          <w:lang w:val="nl-NL"/>
        </w:rPr>
        <w:t>error</w:t>
      </w:r>
      <w:r w:rsidRPr="00680890">
        <w:rPr>
          <w:lang w:val="nl-NL"/>
        </w:rPr>
        <w:t xml:space="preserve"> sistem.</w:t>
      </w:r>
    </w:p>
    <w:p w14:paraId="5AC39D2D" w14:textId="77777777" w:rsidR="00C42EE3" w:rsidRPr="00680890" w:rsidRDefault="00C42EE3" w:rsidP="00C42EE3">
      <w:pPr>
        <w:pStyle w:val="TidakAdaSpasi"/>
        <w:rPr>
          <w:lang w:val="nl-NL"/>
        </w:rPr>
      </w:pPr>
    </w:p>
    <w:p w14:paraId="1D71A7EF" w14:textId="77777777" w:rsidR="005148F5" w:rsidRPr="00D6561C" w:rsidRDefault="005148F5" w:rsidP="00C42EE3">
      <w:pPr>
        <w:pStyle w:val="Gaya5"/>
      </w:pPr>
      <w:r w:rsidRPr="00D6561C">
        <w:t>Mekanisme Pengambilan Sampel</w:t>
      </w:r>
    </w:p>
    <w:p w14:paraId="2C443479" w14:textId="77777777" w:rsidR="005148F5" w:rsidRPr="00680890" w:rsidRDefault="005148F5" w:rsidP="00C42EE3">
      <w:pPr>
        <w:pStyle w:val="ubahnormal"/>
        <w:rPr>
          <w:lang w:val="nl-NL"/>
        </w:rPr>
      </w:pPr>
      <w:r w:rsidRPr="00680890">
        <w:rPr>
          <w:lang w:val="nl-NL"/>
        </w:rPr>
        <w:t>Mengingat keterbatasan perangkat keras (jumlah sensor dan akuarium uji), pengambilan data sampel dilakukan secara bergantian. Subjek dimasukkan ke dalam stasiun pengujian secara bergilir untuk masa observasi tertentu guna mendapatkan data visual dan suhu, sebelum digantikan oleh subjek berikutnya.</w:t>
      </w:r>
    </w:p>
    <w:p w14:paraId="4F9DC5B8" w14:textId="77777777" w:rsidR="00C42EE3" w:rsidRPr="00680890" w:rsidRDefault="00C42EE3" w:rsidP="00C42EE3">
      <w:pPr>
        <w:pStyle w:val="TidakAdaSpasi"/>
        <w:rPr>
          <w:lang w:val="nl-NL"/>
        </w:rPr>
      </w:pPr>
    </w:p>
    <w:p w14:paraId="72B713C9" w14:textId="77777777" w:rsidR="005148F5" w:rsidRPr="00D6561C" w:rsidRDefault="005148F5" w:rsidP="00C42EE3">
      <w:pPr>
        <w:pStyle w:val="331"/>
      </w:pPr>
      <w:bookmarkStart w:id="113" w:name="_Toc234932413"/>
      <w:r w:rsidRPr="00D6561C">
        <w:t>Teknik Sampling</w:t>
      </w:r>
      <w:bookmarkEnd w:id="113"/>
    </w:p>
    <w:p w14:paraId="747EEE18" w14:textId="77777777" w:rsidR="005148F5" w:rsidRPr="00680890" w:rsidRDefault="005148F5" w:rsidP="00C42EE3">
      <w:pPr>
        <w:pStyle w:val="ubahnormal"/>
      </w:pPr>
      <w:r w:rsidRPr="00680890">
        <w:t xml:space="preserve">Teknik pengambilan sampel menggunakan </w:t>
      </w:r>
      <w:r w:rsidRPr="00680890">
        <w:rPr>
          <w:i/>
        </w:rPr>
        <w:t>Non-Probability Sampling</w:t>
      </w:r>
      <w:r w:rsidRPr="00680890">
        <w:t xml:space="preserve"> dengan pendekatan </w:t>
      </w:r>
      <w:r w:rsidRPr="00680890">
        <w:rPr>
          <w:i/>
        </w:rPr>
        <w:t>Purposive Sampling</w:t>
      </w:r>
      <w:r w:rsidRPr="00680890">
        <w:t xml:space="preserve">. Sampel tidak diambil secara acak, </w:t>
      </w:r>
      <w:r w:rsidRPr="00680890">
        <w:lastRenderedPageBreak/>
        <w:t>melainkan dipilih secara sengaja berdasarkan kriteria teknis yang ketat untuk memastikan sistem visi komputer dan sensor dapat bekerja optimal.</w:t>
      </w:r>
    </w:p>
    <w:p w14:paraId="4480F419" w14:textId="77777777" w:rsidR="00C42EE3" w:rsidRPr="00680890" w:rsidRDefault="00C42EE3" w:rsidP="00C42EE3">
      <w:pPr>
        <w:pStyle w:val="TidakAdaSpasi"/>
      </w:pPr>
    </w:p>
    <w:p w14:paraId="222133C8" w14:textId="77777777" w:rsidR="005148F5" w:rsidRPr="00D6561C" w:rsidRDefault="005148F5" w:rsidP="00C42EE3">
      <w:pPr>
        <w:pStyle w:val="Gaya6"/>
      </w:pPr>
      <w:r w:rsidRPr="00D6561C">
        <w:t>Kriteria Inklusi (Syarat Diterima)</w:t>
      </w:r>
    </w:p>
    <w:p w14:paraId="6ECC4B2E" w14:textId="77777777" w:rsidR="005148F5" w:rsidRPr="00C42EE3" w:rsidRDefault="005148F5">
      <w:pPr>
        <w:pStyle w:val="DaftarParagraf"/>
        <w:numPr>
          <w:ilvl w:val="0"/>
          <w:numId w:val="44"/>
        </w:numPr>
        <w:ind w:left="426"/>
        <w:jc w:val="both"/>
        <w:rPr>
          <w:lang w:val="fi-FI"/>
        </w:rPr>
      </w:pPr>
      <w:r w:rsidRPr="00C42EE3">
        <w:rPr>
          <w:rFonts w:cs="Times New Roman"/>
          <w:lang w:val="fi-FI"/>
        </w:rPr>
        <w:t xml:space="preserve">Ikan cupang </w:t>
      </w:r>
      <w:r w:rsidRPr="00C42EE3">
        <w:rPr>
          <w:rFonts w:cs="Times New Roman"/>
          <w:i/>
          <w:lang w:val="fi-FI"/>
        </w:rPr>
        <w:t>Halfmoon</w:t>
      </w:r>
      <w:r w:rsidRPr="00C42EE3">
        <w:rPr>
          <w:rFonts w:cs="Times New Roman"/>
          <w:lang w:val="fi-FI"/>
        </w:rPr>
        <w:t xml:space="preserve"> jantan murni.</w:t>
      </w:r>
    </w:p>
    <w:p w14:paraId="2E6D2783" w14:textId="77777777" w:rsidR="005148F5" w:rsidRPr="00C42EE3" w:rsidRDefault="005148F5">
      <w:pPr>
        <w:pStyle w:val="DaftarParagraf"/>
        <w:numPr>
          <w:ilvl w:val="0"/>
          <w:numId w:val="44"/>
        </w:numPr>
        <w:ind w:left="426"/>
        <w:jc w:val="both"/>
        <w:rPr>
          <w:lang w:val="fi-FI"/>
        </w:rPr>
      </w:pPr>
      <w:r w:rsidRPr="00C42EE3">
        <w:rPr>
          <w:rFonts w:cs="Times New Roman"/>
          <w:lang w:val="fi-FI"/>
        </w:rPr>
        <w:t>Berusia minimal 3 bulan, di mana ukuran tubuh (</w:t>
      </w:r>
      <w:r w:rsidRPr="00C42EE3">
        <w:rPr>
          <w:rFonts w:cs="Times New Roman"/>
          <w:i/>
          <w:lang w:val="fi-FI"/>
        </w:rPr>
        <w:t>body only</w:t>
      </w:r>
      <w:r w:rsidRPr="00C42EE3">
        <w:rPr>
          <w:rFonts w:cs="Times New Roman"/>
          <w:lang w:val="fi-FI"/>
        </w:rPr>
        <w:t xml:space="preserve">) telah mencapai atau melebihi ambang batas minimum kontes IBC yaitu 3,75 cm </w:t>
      </w:r>
      <w:r w:rsidR="000619B3" w:rsidRPr="000619B3">
        <w:rPr>
          <w:rFonts w:cs="Times New Roman"/>
        </w:rPr>
        <w:t>[24]</w:t>
      </w:r>
      <w:r w:rsidR="000619B3">
        <w:rPr>
          <w:rFonts w:cs="Times New Roman"/>
        </w:rPr>
        <w:t>.</w:t>
      </w:r>
    </w:p>
    <w:p w14:paraId="2C91938C" w14:textId="77777777" w:rsidR="005148F5" w:rsidRPr="00C42EE3" w:rsidRDefault="005148F5">
      <w:pPr>
        <w:pStyle w:val="DaftarParagraf"/>
        <w:numPr>
          <w:ilvl w:val="0"/>
          <w:numId w:val="44"/>
        </w:numPr>
        <w:ind w:left="426"/>
        <w:jc w:val="both"/>
        <w:rPr>
          <w:lang w:val="fi-FI"/>
        </w:rPr>
      </w:pPr>
      <w:r w:rsidRPr="00C42EE3">
        <w:rPr>
          <w:rFonts w:cs="Times New Roman"/>
          <w:lang w:val="fi-FI"/>
        </w:rPr>
        <w:t xml:space="preserve">Memiliki sirip ekor, dorsal, dan anal yang utuh (tidak sobek atau keriting), agar algoritma pengukuran morfometri dan deteksi </w:t>
      </w:r>
      <w:r w:rsidRPr="00C42EE3">
        <w:rPr>
          <w:rFonts w:cs="Times New Roman"/>
          <w:i/>
          <w:lang w:val="fi-FI"/>
        </w:rPr>
        <w:t>flaring</w:t>
      </w:r>
      <w:r w:rsidRPr="00C42EE3">
        <w:rPr>
          <w:rFonts w:cs="Times New Roman"/>
          <w:lang w:val="fi-FI"/>
        </w:rPr>
        <w:t xml:space="preserve"> mendapatkan kontur tubuh yang akurat.</w:t>
      </w:r>
    </w:p>
    <w:p w14:paraId="67D63C39" w14:textId="77777777" w:rsidR="005148F5" w:rsidRPr="00C42EE3" w:rsidRDefault="005148F5">
      <w:pPr>
        <w:pStyle w:val="DaftarParagraf"/>
        <w:numPr>
          <w:ilvl w:val="0"/>
          <w:numId w:val="44"/>
        </w:numPr>
        <w:ind w:left="426"/>
        <w:jc w:val="both"/>
        <w:rPr>
          <w:lang w:val="fi-FI"/>
        </w:rPr>
      </w:pPr>
      <w:r w:rsidRPr="00C42EE3">
        <w:rPr>
          <w:rFonts w:cs="Times New Roman"/>
          <w:lang w:val="fi-FI"/>
        </w:rPr>
        <w:t>Sampel terdiri dari campuran varian warna (gelap, terang, dan kombinasi) untuk menguji ketahanan deteksi objek pada berbagai tingkat kontras.</w:t>
      </w:r>
    </w:p>
    <w:p w14:paraId="20D132CC" w14:textId="77777777" w:rsidR="00C42EE3" w:rsidRPr="00C42EE3" w:rsidRDefault="00C42EE3" w:rsidP="00C42EE3">
      <w:pPr>
        <w:pStyle w:val="TidakAdaSpasi"/>
        <w:rPr>
          <w:lang w:val="fi-FI"/>
        </w:rPr>
      </w:pPr>
    </w:p>
    <w:p w14:paraId="149678A8" w14:textId="77777777" w:rsidR="005148F5" w:rsidRPr="00D6561C" w:rsidRDefault="005148F5" w:rsidP="00C42EE3">
      <w:pPr>
        <w:pStyle w:val="Gaya6"/>
      </w:pPr>
      <w:r w:rsidRPr="00D6561C">
        <w:t>Kriteria Eksklusi (Syarat Ditolak)</w:t>
      </w:r>
    </w:p>
    <w:p w14:paraId="6B9F6F83" w14:textId="77777777" w:rsidR="005148F5" w:rsidRPr="00C42EE3" w:rsidRDefault="005148F5">
      <w:pPr>
        <w:pStyle w:val="DaftarParagraf"/>
        <w:numPr>
          <w:ilvl w:val="0"/>
          <w:numId w:val="45"/>
        </w:numPr>
        <w:ind w:left="426"/>
        <w:jc w:val="both"/>
        <w:rPr>
          <w:lang w:val="nl-NL"/>
        </w:rPr>
      </w:pPr>
      <w:r w:rsidRPr="00C42EE3">
        <w:rPr>
          <w:rFonts w:cs="Times New Roman"/>
          <w:lang w:val="nl-NL"/>
        </w:rPr>
        <w:t xml:space="preserve">Ikan yang menunjukkan gejala sakit seperti jamuran, </w:t>
      </w:r>
      <w:r w:rsidRPr="00C42EE3">
        <w:rPr>
          <w:rFonts w:cs="Times New Roman"/>
          <w:i/>
          <w:lang w:val="nl-NL"/>
        </w:rPr>
        <w:t>clamped fins</w:t>
      </w:r>
      <w:r w:rsidRPr="00C42EE3">
        <w:rPr>
          <w:rFonts w:cs="Times New Roman"/>
          <w:lang w:val="nl-NL"/>
        </w:rPr>
        <w:t>, atau stres berat (pucat/tidak bergerak).</w:t>
      </w:r>
    </w:p>
    <w:p w14:paraId="5E85F46A" w14:textId="77777777" w:rsidR="005148F5" w:rsidRPr="00C42EE3" w:rsidRDefault="005148F5">
      <w:pPr>
        <w:pStyle w:val="DaftarParagraf"/>
        <w:numPr>
          <w:ilvl w:val="0"/>
          <w:numId w:val="45"/>
        </w:numPr>
        <w:ind w:left="426"/>
        <w:jc w:val="both"/>
        <w:rPr>
          <w:lang w:val="nl-NL"/>
        </w:rPr>
      </w:pPr>
      <w:r w:rsidRPr="00C42EE3">
        <w:rPr>
          <w:rFonts w:cs="Times New Roman"/>
          <w:lang w:val="nl-NL"/>
        </w:rPr>
        <w:t>Ikan dengan karakter pasif ekstrem yang tidak merespons stimulus cermin sama sekali dalam uji awal (karena akan menghasilkan data agresivitas nol yang bias).</w:t>
      </w:r>
    </w:p>
    <w:p w14:paraId="53FE8237" w14:textId="77777777" w:rsidR="00C42EE3" w:rsidRPr="00C42EE3" w:rsidRDefault="00C42EE3" w:rsidP="00C42EE3">
      <w:pPr>
        <w:pStyle w:val="TidakAdaSpasi"/>
        <w:rPr>
          <w:lang w:val="nl-NL"/>
        </w:rPr>
      </w:pPr>
    </w:p>
    <w:p w14:paraId="65D64D8C" w14:textId="77777777" w:rsidR="005148F5" w:rsidRPr="00D6561C" w:rsidRDefault="005148F5" w:rsidP="00C42EE3">
      <w:pPr>
        <w:pStyle w:val="subab3"/>
      </w:pPr>
      <w:bookmarkStart w:id="114" w:name="_Toc234932414"/>
      <w:r w:rsidRPr="00D6561C">
        <w:t>Variabel Penelitian dan Definisi Operasional</w:t>
      </w:r>
      <w:bookmarkEnd w:id="114"/>
    </w:p>
    <w:p w14:paraId="6969DE55" w14:textId="77777777" w:rsidR="005148F5" w:rsidRDefault="005148F5" w:rsidP="00C42EE3">
      <w:pPr>
        <w:pStyle w:val="ubahnormal"/>
        <w:rPr>
          <w:lang w:val="fi-FI"/>
        </w:rPr>
      </w:pPr>
      <w:r w:rsidRPr="00D6561C">
        <w:rPr>
          <w:lang w:val="fi-FI"/>
        </w:rPr>
        <w:t>Dalam penelitian ini, variabel diklasifikasikan menjadi dua kelompok utama, yaitu variabel bebas yang merupakan masukan data dari sensor dan visi komputer, serta variabel terikat yang merupakan hasil keluaran sistem.</w:t>
      </w:r>
    </w:p>
    <w:p w14:paraId="1D8340FE" w14:textId="77777777" w:rsidR="00C42EE3" w:rsidRPr="00D6561C" w:rsidRDefault="00C42EE3" w:rsidP="00C42EE3">
      <w:pPr>
        <w:pStyle w:val="TidakAdaSpasi"/>
        <w:rPr>
          <w:lang w:val="fi-FI"/>
        </w:rPr>
      </w:pPr>
    </w:p>
    <w:p w14:paraId="4F610925" w14:textId="77777777" w:rsidR="005148F5" w:rsidRPr="00D6561C" w:rsidRDefault="005148F5" w:rsidP="00C42EE3">
      <w:pPr>
        <w:pStyle w:val="341"/>
      </w:pPr>
      <w:bookmarkStart w:id="115" w:name="_Toc234932415"/>
      <w:r w:rsidRPr="00D6561C">
        <w:t>Variabel Bebas</w:t>
      </w:r>
      <w:bookmarkEnd w:id="115"/>
    </w:p>
    <w:p w14:paraId="58A8A51C" w14:textId="77777777" w:rsidR="005148F5" w:rsidRPr="00D6561C" w:rsidRDefault="005148F5" w:rsidP="00C42EE3">
      <w:pPr>
        <w:pStyle w:val="ubahnormal"/>
        <w:rPr>
          <w:lang w:val="fi-FI"/>
        </w:rPr>
      </w:pPr>
      <w:r w:rsidRPr="00D6561C">
        <w:rPr>
          <w:lang w:val="fi-FI"/>
        </w:rPr>
        <w:t>Variabel bebas adalah faktor-faktor yang diukur oleh sistem untuk mempengaruhi hasil keputusan inferensi:</w:t>
      </w:r>
    </w:p>
    <w:p w14:paraId="58D306C0" w14:textId="77777777" w:rsidR="005148F5" w:rsidRPr="00C42EE3" w:rsidRDefault="005148F5">
      <w:pPr>
        <w:pStyle w:val="DaftarParagraf"/>
        <w:numPr>
          <w:ilvl w:val="0"/>
          <w:numId w:val="47"/>
        </w:numPr>
        <w:ind w:left="426"/>
        <w:jc w:val="both"/>
        <w:rPr>
          <w:lang w:val="fi-FI"/>
        </w:rPr>
      </w:pPr>
      <w:r w:rsidRPr="00C42EE3">
        <w:rPr>
          <w:rFonts w:cs="Times New Roman"/>
          <w:i/>
          <w:lang w:val="fi-FI"/>
        </w:rPr>
        <w:t>Suhu Air (T)</w:t>
      </w:r>
      <w:r w:rsidRPr="00C42EE3">
        <w:rPr>
          <w:rFonts w:cs="Times New Roman"/>
          <w:lang w:val="fi-FI"/>
        </w:rPr>
        <w:t xml:space="preserve">: Parameter fisika lingkungan akuarium yang dipantau sebagai kondisi validitas observasi. Sistem mengacu pada dua lapis batas suhu: (a) rentang fisiologis optimal kehidupan </w:t>
      </w:r>
      <w:r w:rsidRPr="00C42EE3">
        <w:rPr>
          <w:rFonts w:cs="Times New Roman"/>
          <w:i/>
          <w:lang w:val="fi-FI"/>
        </w:rPr>
        <w:t>Betta splendens</w:t>
      </w:r>
      <w:r w:rsidRPr="00C42EE3">
        <w:rPr>
          <w:rFonts w:cs="Times New Roman"/>
          <w:lang w:val="fi-FI"/>
        </w:rPr>
        <w:t xml:space="preserve"> (24–30°C) [6], dan (b) rentang suhu ideal kesiapan kontes (27–29°C). Secara algoritmik, sistem menerapkan batasan ketat 27–29°C sebagai threshold validitas untuk </w:t>
      </w:r>
      <w:r w:rsidRPr="00C42EE3">
        <w:rPr>
          <w:rFonts w:cs="Times New Roman"/>
          <w:lang w:val="fi-FI"/>
        </w:rPr>
        <w:lastRenderedPageBreak/>
        <w:t xml:space="preserve">mengeluarkan vonis "SIAP LOMBA", guna memastikan ikan menunjukkan performa </w:t>
      </w:r>
      <w:r w:rsidRPr="00C42EE3">
        <w:rPr>
          <w:rFonts w:cs="Times New Roman"/>
          <w:i/>
          <w:lang w:val="fi-FI"/>
        </w:rPr>
        <w:t>flaring</w:t>
      </w:r>
      <w:r w:rsidRPr="00C42EE3">
        <w:rPr>
          <w:rFonts w:cs="Times New Roman"/>
          <w:lang w:val="fi-FI"/>
        </w:rPr>
        <w:t xml:space="preserve"> maksimal sesuai kondisi ideal arena lomba.</w:t>
      </w:r>
    </w:p>
    <w:p w14:paraId="32B6DCF3" w14:textId="77777777" w:rsidR="005148F5" w:rsidRPr="00680890" w:rsidRDefault="005148F5">
      <w:pPr>
        <w:pStyle w:val="DaftarParagraf"/>
        <w:numPr>
          <w:ilvl w:val="0"/>
          <w:numId w:val="47"/>
        </w:numPr>
        <w:ind w:left="426"/>
        <w:jc w:val="both"/>
        <w:rPr>
          <w:lang w:val="fi-FI"/>
        </w:rPr>
      </w:pPr>
      <w:r w:rsidRPr="00C42EE3">
        <w:rPr>
          <w:rFonts w:cs="Times New Roman"/>
          <w:lang w:val="fi-FI"/>
        </w:rPr>
        <w:t xml:space="preserve">Panjang Tubuh Standar (L): Parameter morfometri yang menunjukkan ukuran fisik ikan dan dipilih sebagai satu-satunya dimensi pengukuran dalam penelitian ini. </w:t>
      </w:r>
      <w:r w:rsidRPr="00680890">
        <w:rPr>
          <w:rFonts w:cs="Times New Roman"/>
          <w:lang w:val="fi-FI"/>
        </w:rPr>
        <w:t xml:space="preserve">Ambang batas minimum ditetapkan ≥ 3,75 cm mengacu pada standar IBC 2025 (Severe Fault jika &lt; 3,75 cm) </w:t>
      </w:r>
      <w:r w:rsidR="000619B3" w:rsidRPr="000619B3">
        <w:rPr>
          <w:rFonts w:cs="Times New Roman"/>
        </w:rPr>
        <w:t>[24]</w:t>
      </w:r>
      <w:r w:rsidRPr="00680890">
        <w:rPr>
          <w:rFonts w:cs="Times New Roman"/>
          <w:lang w:val="fi-FI"/>
        </w:rPr>
        <w:t>. Meskipun dalam penilaian kontes juga terdapat aspek proporsi lebar ikan (tinggi total sirip secara vertikal), parameter lebar tidak dimasukkan sebagai variabel ukur kuantitatif dalam sistem ini karena tiga alasan: (1) standar IBC 2025 mendefinisikan ukuran minimum ikan secara eksklusif menggunakan body only (panjang horizontal)  -  tidak ada ambang batas numerik untuk lebar yang ditetapkan secara resmi [</w:t>
      </w:r>
      <w:r w:rsidR="000619B3" w:rsidRPr="000619B3">
        <w:rPr>
          <w:rFonts w:cs="Times New Roman"/>
        </w:rPr>
        <w:t>24</w:t>
      </w:r>
      <w:r w:rsidRPr="00680890">
        <w:rPr>
          <w:rFonts w:cs="Times New Roman"/>
          <w:lang w:val="fi-FI"/>
        </w:rPr>
        <w:t>]; (2) lebar vertikal ikan sangat tidak stabil untuk diukur secara otomatis karena nilainya berfluktuasi drastis bergantung pada kondisi sirip  -  saat ikan dalam kondisi flaring lebar bisa dua kali lipat dibanding kondisi normal, sehingga nilai yang diperoleh dari bounding box YOLO bukan merupakan ukuran anatomi yang konsisten; dan (3) secara biologis, lebar dan panjang tubuh ikan berkorelasi alometrik sangat tinggi (W = aL^b) sehingga panjang tubuh sudah cukup merepresentasikan dimensi fisik ikan sebagai indikator kesiapan lomba [</w:t>
      </w:r>
      <w:r w:rsidR="000619B3">
        <w:rPr>
          <w:rFonts w:cs="Times New Roman"/>
          <w:lang w:val="fi-FI"/>
        </w:rPr>
        <w:t>24</w:t>
      </w:r>
      <w:r w:rsidRPr="00680890">
        <w:rPr>
          <w:rFonts w:cs="Times New Roman"/>
          <w:lang w:val="fi-FI"/>
        </w:rPr>
        <w:t>].</w:t>
      </w:r>
    </w:p>
    <w:p w14:paraId="2C473104" w14:textId="77777777" w:rsidR="005148F5" w:rsidRPr="00680890" w:rsidRDefault="005148F5">
      <w:pPr>
        <w:pStyle w:val="DaftarParagraf"/>
        <w:numPr>
          <w:ilvl w:val="0"/>
          <w:numId w:val="47"/>
        </w:numPr>
        <w:ind w:left="426"/>
        <w:jc w:val="both"/>
        <w:rPr>
          <w:lang w:val="fi-FI"/>
        </w:rPr>
      </w:pPr>
      <w:r w:rsidRPr="00680890">
        <w:rPr>
          <w:rFonts w:cs="Times New Roman"/>
          <w:i/>
          <w:lang w:val="fi-FI"/>
        </w:rPr>
        <w:t>Durasi Agresivitas/Flaring (A)</w:t>
      </w:r>
      <w:r w:rsidRPr="00680890">
        <w:rPr>
          <w:rFonts w:cs="Times New Roman"/>
          <w:lang w:val="fi-FI"/>
        </w:rPr>
        <w:t xml:space="preserve">: Parameter perilaku yang dikuantifikasikan berdasarkan akumulasi waktu ikan dalam status </w:t>
      </w:r>
      <w:r w:rsidRPr="00680890">
        <w:rPr>
          <w:rFonts w:cs="Times New Roman"/>
          <w:i/>
          <w:lang w:val="fi-FI"/>
        </w:rPr>
        <w:t>flaring</w:t>
      </w:r>
      <w:r w:rsidRPr="00680890">
        <w:rPr>
          <w:rFonts w:cs="Times New Roman"/>
          <w:lang w:val="fi-FI"/>
        </w:rPr>
        <w:t xml:space="preserve"> selama sesi observasi 20 menit, yang mencerminkan tingkat vitalitas dan </w:t>
      </w:r>
      <w:r w:rsidRPr="00680890">
        <w:rPr>
          <w:rFonts w:cs="Times New Roman"/>
          <w:i/>
          <w:lang w:val="fi-FI"/>
        </w:rPr>
        <w:t>deportment</w:t>
      </w:r>
      <w:r w:rsidRPr="00680890">
        <w:rPr>
          <w:rFonts w:cs="Times New Roman"/>
          <w:lang w:val="fi-FI"/>
        </w:rPr>
        <w:t xml:space="preserve"> ikan dalam standar kontes [</w:t>
      </w:r>
      <w:r w:rsidR="000619B3" w:rsidRPr="000619B3">
        <w:rPr>
          <w:rFonts w:cs="Times New Roman"/>
        </w:rPr>
        <w:t>24</w:t>
      </w:r>
      <w:r w:rsidRPr="00680890">
        <w:rPr>
          <w:rFonts w:cs="Times New Roman"/>
          <w:lang w:val="fi-FI"/>
        </w:rPr>
        <w:t>].</w:t>
      </w:r>
    </w:p>
    <w:p w14:paraId="42303F05" w14:textId="77777777" w:rsidR="00C42EE3" w:rsidRPr="00680890" w:rsidRDefault="00C42EE3" w:rsidP="00C42EE3">
      <w:pPr>
        <w:pStyle w:val="TidakAdaSpasi"/>
        <w:rPr>
          <w:lang w:val="fi-FI"/>
        </w:rPr>
      </w:pPr>
    </w:p>
    <w:p w14:paraId="4FEE711E" w14:textId="77777777" w:rsidR="005148F5" w:rsidRDefault="005148F5" w:rsidP="00C42EE3">
      <w:pPr>
        <w:pStyle w:val="341"/>
      </w:pPr>
      <w:bookmarkStart w:id="116" w:name="_Toc234932416"/>
      <w:r>
        <w:t>Variabel Terikat</w:t>
      </w:r>
      <w:bookmarkEnd w:id="116"/>
    </w:p>
    <w:p w14:paraId="09765E9F" w14:textId="77777777" w:rsidR="005148F5" w:rsidRPr="00680890" w:rsidRDefault="005148F5" w:rsidP="00C42EE3">
      <w:pPr>
        <w:pStyle w:val="ubahnormal"/>
        <w:rPr>
          <w:lang w:val="fi-FI"/>
        </w:rPr>
      </w:pPr>
      <w:r w:rsidRPr="00680890">
        <w:rPr>
          <w:lang w:val="fi-FI"/>
        </w:rPr>
        <w:t>Variabel terikat adalah variabel yang dipengaruhi oleh variabel bebas dan menjadi tolok ukur keberhasilan penelitian:</w:t>
      </w:r>
    </w:p>
    <w:p w14:paraId="1D18C19F" w14:textId="77777777" w:rsidR="005148F5" w:rsidRPr="00680890" w:rsidRDefault="005148F5">
      <w:pPr>
        <w:pStyle w:val="DaftarParagraf"/>
        <w:numPr>
          <w:ilvl w:val="0"/>
          <w:numId w:val="48"/>
        </w:numPr>
        <w:ind w:left="426"/>
        <w:jc w:val="both"/>
        <w:rPr>
          <w:lang w:val="fi-FI"/>
        </w:rPr>
      </w:pPr>
      <w:r w:rsidRPr="00680890">
        <w:rPr>
          <w:rFonts w:cs="Times New Roman"/>
          <w:i/>
          <w:lang w:val="fi-FI"/>
        </w:rPr>
        <w:t>Status Kesiapan Lomba</w:t>
      </w:r>
      <w:r w:rsidRPr="00680890">
        <w:rPr>
          <w:rFonts w:cs="Times New Roman"/>
          <w:lang w:val="fi-FI"/>
        </w:rPr>
        <w:t>: Keputusan akhir (</w:t>
      </w:r>
      <w:r w:rsidRPr="00680890">
        <w:rPr>
          <w:rFonts w:cs="Times New Roman"/>
          <w:i/>
          <w:lang w:val="fi-FI"/>
        </w:rPr>
        <w:t>decision making</w:t>
      </w:r>
      <w:r w:rsidRPr="00680890">
        <w:rPr>
          <w:rFonts w:cs="Times New Roman"/>
          <w:lang w:val="fi-FI"/>
        </w:rPr>
        <w:t>) yang dihasilkan oleh sistem inferensi berbasis aturan, berupa kategori "Siap Lomba" atau "Belum Siap Lomba".</w:t>
      </w:r>
    </w:p>
    <w:p w14:paraId="59C8ABA7" w14:textId="77777777" w:rsidR="005148F5" w:rsidRPr="00680890" w:rsidRDefault="005148F5">
      <w:pPr>
        <w:pStyle w:val="DaftarParagraf"/>
        <w:numPr>
          <w:ilvl w:val="0"/>
          <w:numId w:val="48"/>
        </w:numPr>
        <w:ind w:left="426"/>
        <w:jc w:val="both"/>
        <w:rPr>
          <w:lang w:val="fi-FI"/>
        </w:rPr>
      </w:pPr>
      <w:r w:rsidRPr="00680890">
        <w:rPr>
          <w:rFonts w:cs="Times New Roman"/>
          <w:i/>
          <w:lang w:val="fi-FI"/>
        </w:rPr>
        <w:t>Akurasi Sistem</w:t>
      </w:r>
      <w:r w:rsidRPr="00680890">
        <w:rPr>
          <w:rFonts w:cs="Times New Roman"/>
          <w:lang w:val="fi-FI"/>
        </w:rPr>
        <w:t>: Tingkat ketepatan hasil pengukuran dan prediksi sistem dibandingkan dengan standar acuan (pengukuran manual dan ambang batas kontes).</w:t>
      </w:r>
    </w:p>
    <w:p w14:paraId="026E1D08" w14:textId="77777777" w:rsidR="00C42EE3" w:rsidRPr="00680890" w:rsidRDefault="00C42EE3" w:rsidP="00C42EE3">
      <w:pPr>
        <w:pStyle w:val="TidakAdaSpasi"/>
        <w:rPr>
          <w:lang w:val="fi-FI"/>
        </w:rPr>
      </w:pPr>
    </w:p>
    <w:p w14:paraId="555C7CF1" w14:textId="77777777" w:rsidR="005148F5" w:rsidRDefault="005148F5" w:rsidP="00C42EE3">
      <w:pPr>
        <w:pStyle w:val="341"/>
      </w:pPr>
      <w:bookmarkStart w:id="117" w:name="_Toc234932417"/>
      <w:r>
        <w:t>Definisi Operasional Variabel</w:t>
      </w:r>
      <w:bookmarkEnd w:id="117"/>
    </w:p>
    <w:p w14:paraId="58321CDE" w14:textId="77777777" w:rsidR="005148F5" w:rsidRPr="00C42EE3" w:rsidRDefault="005148F5" w:rsidP="00C42EE3">
      <w:pPr>
        <w:pStyle w:val="ubahnormal"/>
        <w:rPr>
          <w:lang w:val="fi-FI"/>
        </w:rPr>
      </w:pPr>
      <w:r w:rsidRPr="00C42EE3">
        <w:rPr>
          <w:lang w:val="fi-FI"/>
        </w:rPr>
        <w:t>Menyajikan definisi operasional dari setiap variabel penelitian beserta cara pengukuran, acuan, dan ambang batasnya.</w:t>
      </w:r>
    </w:p>
    <w:p w14:paraId="158A5009" w14:textId="77777777" w:rsidR="005148F5" w:rsidRPr="0073563A" w:rsidRDefault="0073563A" w:rsidP="0073563A">
      <w:pPr>
        <w:pStyle w:val="Keterangan"/>
        <w:rPr>
          <w:b/>
          <w:bCs/>
          <w:lang w:val="fi-FI"/>
        </w:rPr>
      </w:pPr>
      <w:bookmarkStart w:id="118" w:name="_Toc234932035"/>
      <w:r w:rsidRPr="0073563A">
        <w:rPr>
          <w:b/>
          <w:bCs/>
        </w:rPr>
        <w:t xml:space="preserve">Tabel 3. </w:t>
      </w:r>
      <w:r w:rsidRPr="0073563A">
        <w:rPr>
          <w:b/>
          <w:bCs/>
        </w:rPr>
        <w:fldChar w:fldCharType="begin"/>
      </w:r>
      <w:r w:rsidRPr="0073563A">
        <w:rPr>
          <w:b/>
          <w:bCs/>
        </w:rPr>
        <w:instrText xml:space="preserve"> SEQ Tabel_3. \* ARABIC </w:instrText>
      </w:r>
      <w:r w:rsidRPr="0073563A">
        <w:rPr>
          <w:b/>
          <w:bCs/>
        </w:rPr>
        <w:fldChar w:fldCharType="separate"/>
      </w:r>
      <w:r w:rsidR="007F6756">
        <w:rPr>
          <w:b/>
          <w:bCs/>
          <w:noProof/>
        </w:rPr>
        <w:t>2</w:t>
      </w:r>
      <w:r w:rsidRPr="0073563A">
        <w:rPr>
          <w:b/>
          <w:bCs/>
        </w:rPr>
        <w:fldChar w:fldCharType="end"/>
      </w:r>
      <w:r>
        <w:rPr>
          <w:b/>
          <w:bCs/>
        </w:rPr>
        <w:t xml:space="preserve"> </w:t>
      </w:r>
      <w:r>
        <w:rPr>
          <w:rFonts w:cs="Times New Roman"/>
        </w:rPr>
        <w:t>Definisi Operasional Variabel Penelitian</w:t>
      </w:r>
      <w:bookmarkEnd w:id="118"/>
    </w:p>
    <w:tbl>
      <w:tblPr>
        <w:tblStyle w:val="KisiTabe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1706"/>
        <w:gridCol w:w="1660"/>
        <w:gridCol w:w="1506"/>
        <w:gridCol w:w="1500"/>
      </w:tblGrid>
      <w:tr w:rsidR="005148F5" w14:paraId="0916C597" w14:textId="77777777" w:rsidTr="00574A59">
        <w:tc>
          <w:tcPr>
            <w:tcW w:w="981" w:type="pct"/>
          </w:tcPr>
          <w:p w14:paraId="762D2582" w14:textId="77777777" w:rsidR="005148F5" w:rsidRDefault="005148F5" w:rsidP="00574A59">
            <w:pPr>
              <w:spacing w:line="360" w:lineRule="auto"/>
              <w:jc w:val="both"/>
            </w:pPr>
            <w:r>
              <w:rPr>
                <w:rFonts w:cs="Times New Roman"/>
                <w:b/>
              </w:rPr>
              <w:t>Variabel</w:t>
            </w:r>
          </w:p>
        </w:tc>
        <w:tc>
          <w:tcPr>
            <w:tcW w:w="1076" w:type="pct"/>
          </w:tcPr>
          <w:p w14:paraId="3D04EDEE" w14:textId="77777777" w:rsidR="005148F5" w:rsidRDefault="005148F5" w:rsidP="00574A59">
            <w:pPr>
              <w:spacing w:line="360" w:lineRule="auto"/>
              <w:jc w:val="both"/>
            </w:pPr>
            <w:r>
              <w:rPr>
                <w:rFonts w:cs="Times New Roman"/>
                <w:b/>
              </w:rPr>
              <w:t>Definisi Operasional</w:t>
            </w:r>
          </w:p>
        </w:tc>
        <w:tc>
          <w:tcPr>
            <w:tcW w:w="1047" w:type="pct"/>
          </w:tcPr>
          <w:p w14:paraId="01288720" w14:textId="77777777" w:rsidR="005148F5" w:rsidRDefault="005148F5" w:rsidP="00574A59">
            <w:pPr>
              <w:spacing w:line="360" w:lineRule="auto"/>
              <w:jc w:val="both"/>
            </w:pPr>
            <w:r>
              <w:rPr>
                <w:rFonts w:cs="Times New Roman"/>
                <w:b/>
              </w:rPr>
              <w:t>Cara Pengukuran</w:t>
            </w:r>
          </w:p>
        </w:tc>
        <w:tc>
          <w:tcPr>
            <w:tcW w:w="950" w:type="pct"/>
          </w:tcPr>
          <w:p w14:paraId="0AD48AEE" w14:textId="77777777" w:rsidR="005148F5" w:rsidRDefault="005148F5" w:rsidP="00574A59">
            <w:pPr>
              <w:spacing w:line="360" w:lineRule="auto"/>
              <w:jc w:val="both"/>
            </w:pPr>
            <w:r>
              <w:rPr>
                <w:rFonts w:cs="Times New Roman"/>
                <w:b/>
              </w:rPr>
              <w:t>Satuan</w:t>
            </w:r>
          </w:p>
        </w:tc>
        <w:tc>
          <w:tcPr>
            <w:tcW w:w="946" w:type="pct"/>
          </w:tcPr>
          <w:p w14:paraId="16E277B3" w14:textId="77777777" w:rsidR="005148F5" w:rsidRDefault="005148F5" w:rsidP="00574A59">
            <w:pPr>
              <w:spacing w:line="360" w:lineRule="auto"/>
              <w:jc w:val="both"/>
            </w:pPr>
            <w:r>
              <w:rPr>
                <w:rFonts w:cs="Times New Roman"/>
                <w:b/>
              </w:rPr>
              <w:t>Skala</w:t>
            </w:r>
          </w:p>
        </w:tc>
      </w:tr>
      <w:tr w:rsidR="005148F5" w14:paraId="528E7E29" w14:textId="77777777" w:rsidTr="00574A59">
        <w:tc>
          <w:tcPr>
            <w:tcW w:w="981" w:type="pct"/>
          </w:tcPr>
          <w:p w14:paraId="49A6EC7D" w14:textId="77777777" w:rsidR="005148F5" w:rsidRDefault="005148F5" w:rsidP="00574A59">
            <w:pPr>
              <w:spacing w:line="360" w:lineRule="auto"/>
              <w:jc w:val="both"/>
            </w:pPr>
            <w:r>
              <w:rPr>
                <w:rFonts w:cs="Times New Roman"/>
                <w:sz w:val="20"/>
              </w:rPr>
              <w:t>Panjang Ikan (Variabel Terikat)</w:t>
            </w:r>
          </w:p>
        </w:tc>
        <w:tc>
          <w:tcPr>
            <w:tcW w:w="1076" w:type="pct"/>
          </w:tcPr>
          <w:p w14:paraId="23CB4334" w14:textId="77777777" w:rsidR="005148F5" w:rsidRDefault="005148F5" w:rsidP="00574A59">
            <w:pPr>
              <w:spacing w:line="360" w:lineRule="auto"/>
              <w:jc w:val="both"/>
            </w:pPr>
            <w:r>
              <w:rPr>
                <w:rFonts w:cs="Times New Roman"/>
                <w:sz w:val="20"/>
              </w:rPr>
              <w:t>Panjang tubuh ikan cupang dari ujung moncong hingga pangkal ekor</w:t>
            </w:r>
          </w:p>
        </w:tc>
        <w:tc>
          <w:tcPr>
            <w:tcW w:w="1047" w:type="pct"/>
          </w:tcPr>
          <w:p w14:paraId="47DDDE22" w14:textId="77777777" w:rsidR="005148F5" w:rsidRDefault="005148F5" w:rsidP="00574A59">
            <w:pPr>
              <w:spacing w:line="360" w:lineRule="auto"/>
              <w:jc w:val="both"/>
            </w:pPr>
            <w:r>
              <w:rPr>
                <w:rFonts w:cs="Times New Roman"/>
                <w:sz w:val="20"/>
              </w:rPr>
              <w:t>Estimasi YOLO dari bounding box × scale factor koin</w:t>
            </w:r>
          </w:p>
        </w:tc>
        <w:tc>
          <w:tcPr>
            <w:tcW w:w="950" w:type="pct"/>
          </w:tcPr>
          <w:p w14:paraId="259F99B1" w14:textId="77777777" w:rsidR="005148F5" w:rsidRDefault="005148F5" w:rsidP="00574A59">
            <w:pPr>
              <w:spacing w:line="360" w:lineRule="auto"/>
              <w:jc w:val="both"/>
            </w:pPr>
            <w:r>
              <w:rPr>
                <w:rFonts w:cs="Times New Roman"/>
                <w:sz w:val="20"/>
              </w:rPr>
              <w:t>cm</w:t>
            </w:r>
          </w:p>
        </w:tc>
        <w:tc>
          <w:tcPr>
            <w:tcW w:w="946" w:type="pct"/>
          </w:tcPr>
          <w:p w14:paraId="76D7DEE2" w14:textId="77777777" w:rsidR="005148F5" w:rsidRDefault="005148F5" w:rsidP="00574A59">
            <w:pPr>
              <w:spacing w:line="360" w:lineRule="auto"/>
              <w:jc w:val="both"/>
            </w:pPr>
            <w:r>
              <w:rPr>
                <w:rFonts w:cs="Times New Roman"/>
                <w:sz w:val="20"/>
              </w:rPr>
              <w:t>Rasio</w:t>
            </w:r>
          </w:p>
        </w:tc>
      </w:tr>
      <w:tr w:rsidR="005148F5" w14:paraId="47840A1B" w14:textId="77777777" w:rsidTr="00574A59">
        <w:tc>
          <w:tcPr>
            <w:tcW w:w="981" w:type="pct"/>
          </w:tcPr>
          <w:p w14:paraId="3F8AC0B0" w14:textId="77777777" w:rsidR="005148F5" w:rsidRDefault="005148F5" w:rsidP="00574A59">
            <w:pPr>
              <w:spacing w:line="360" w:lineRule="auto"/>
              <w:jc w:val="both"/>
            </w:pPr>
            <w:r>
              <w:rPr>
                <w:rFonts w:cs="Times New Roman"/>
                <w:sz w:val="20"/>
              </w:rPr>
              <w:t>Durasi Flaring (Variabel Terikat)</w:t>
            </w:r>
          </w:p>
        </w:tc>
        <w:tc>
          <w:tcPr>
            <w:tcW w:w="1076" w:type="pct"/>
          </w:tcPr>
          <w:p w14:paraId="490EF8F4" w14:textId="77777777" w:rsidR="005148F5" w:rsidRDefault="005148F5" w:rsidP="00574A59">
            <w:pPr>
              <w:spacing w:line="360" w:lineRule="auto"/>
              <w:jc w:val="both"/>
            </w:pPr>
            <w:r>
              <w:rPr>
                <w:rFonts w:cs="Times New Roman"/>
                <w:sz w:val="20"/>
              </w:rPr>
              <w:t>Akumulasi waktu ikan menampilkan postur agresif (mengembangkan sirip &amp; operkulum)</w:t>
            </w:r>
          </w:p>
        </w:tc>
        <w:tc>
          <w:tcPr>
            <w:tcW w:w="1047" w:type="pct"/>
          </w:tcPr>
          <w:p w14:paraId="5E717A63" w14:textId="77777777" w:rsidR="005148F5" w:rsidRDefault="005148F5" w:rsidP="00574A59">
            <w:pPr>
              <w:spacing w:line="360" w:lineRule="auto"/>
              <w:jc w:val="both"/>
            </w:pPr>
            <w:r>
              <w:rPr>
                <w:rFonts w:cs="Times New Roman"/>
                <w:sz w:val="20"/>
              </w:rPr>
              <w:t>Akumulasi frame terdeteksi flaring oleh YOLOv5n</w:t>
            </w:r>
          </w:p>
        </w:tc>
        <w:tc>
          <w:tcPr>
            <w:tcW w:w="950" w:type="pct"/>
          </w:tcPr>
          <w:p w14:paraId="42710853" w14:textId="77777777" w:rsidR="005148F5" w:rsidRDefault="005148F5" w:rsidP="00574A59">
            <w:pPr>
              <w:spacing w:line="360" w:lineRule="auto"/>
              <w:jc w:val="both"/>
            </w:pPr>
            <w:r>
              <w:rPr>
                <w:rFonts w:cs="Times New Roman"/>
                <w:sz w:val="20"/>
              </w:rPr>
              <w:t>detik</w:t>
            </w:r>
          </w:p>
        </w:tc>
        <w:tc>
          <w:tcPr>
            <w:tcW w:w="946" w:type="pct"/>
          </w:tcPr>
          <w:p w14:paraId="05592243" w14:textId="77777777" w:rsidR="005148F5" w:rsidRDefault="005148F5" w:rsidP="00574A59">
            <w:pPr>
              <w:spacing w:line="360" w:lineRule="auto"/>
              <w:jc w:val="both"/>
            </w:pPr>
            <w:r>
              <w:rPr>
                <w:rFonts w:cs="Times New Roman"/>
                <w:sz w:val="20"/>
              </w:rPr>
              <w:t>Rasio</w:t>
            </w:r>
          </w:p>
        </w:tc>
      </w:tr>
      <w:tr w:rsidR="005148F5" w14:paraId="6AD2DD06" w14:textId="77777777" w:rsidTr="00574A59">
        <w:tc>
          <w:tcPr>
            <w:tcW w:w="981" w:type="pct"/>
          </w:tcPr>
          <w:p w14:paraId="2F847644" w14:textId="77777777" w:rsidR="005148F5" w:rsidRDefault="005148F5" w:rsidP="00574A59">
            <w:pPr>
              <w:spacing w:line="360" w:lineRule="auto"/>
              <w:jc w:val="both"/>
            </w:pPr>
            <w:r>
              <w:rPr>
                <w:rFonts w:cs="Times New Roman"/>
                <w:sz w:val="20"/>
              </w:rPr>
              <w:t>Suhu Air (Variabel Bebas)</w:t>
            </w:r>
          </w:p>
        </w:tc>
        <w:tc>
          <w:tcPr>
            <w:tcW w:w="1076" w:type="pct"/>
          </w:tcPr>
          <w:p w14:paraId="07B9DAFC" w14:textId="77777777" w:rsidR="005148F5" w:rsidRDefault="005148F5" w:rsidP="00574A59">
            <w:pPr>
              <w:spacing w:line="360" w:lineRule="auto"/>
              <w:jc w:val="both"/>
            </w:pPr>
            <w:r>
              <w:rPr>
                <w:rFonts w:cs="Times New Roman"/>
                <w:sz w:val="20"/>
              </w:rPr>
              <w:t>Suhu air akuarium selama pengamatan berlangsung</w:t>
            </w:r>
          </w:p>
        </w:tc>
        <w:tc>
          <w:tcPr>
            <w:tcW w:w="1047" w:type="pct"/>
          </w:tcPr>
          <w:p w14:paraId="0012A595" w14:textId="77777777" w:rsidR="005148F5" w:rsidRDefault="005148F5" w:rsidP="00574A59">
            <w:pPr>
              <w:spacing w:line="360" w:lineRule="auto"/>
              <w:jc w:val="both"/>
            </w:pPr>
            <w:r>
              <w:rPr>
                <w:rFonts w:cs="Times New Roman"/>
                <w:sz w:val="20"/>
              </w:rPr>
              <w:t>Sensor DS18B20 + kalibrasi regresi linear</w:t>
            </w:r>
          </w:p>
        </w:tc>
        <w:tc>
          <w:tcPr>
            <w:tcW w:w="950" w:type="pct"/>
          </w:tcPr>
          <w:p w14:paraId="6666E2CC" w14:textId="77777777" w:rsidR="005148F5" w:rsidRDefault="005148F5" w:rsidP="00574A59">
            <w:pPr>
              <w:spacing w:line="360" w:lineRule="auto"/>
              <w:jc w:val="both"/>
            </w:pPr>
            <w:r>
              <w:rPr>
                <w:rFonts w:cs="Times New Roman"/>
                <w:sz w:val="20"/>
              </w:rPr>
              <w:t>°C</w:t>
            </w:r>
          </w:p>
        </w:tc>
        <w:tc>
          <w:tcPr>
            <w:tcW w:w="946" w:type="pct"/>
          </w:tcPr>
          <w:p w14:paraId="1417A99E" w14:textId="77777777" w:rsidR="005148F5" w:rsidRDefault="005148F5" w:rsidP="00574A59">
            <w:pPr>
              <w:spacing w:line="360" w:lineRule="auto"/>
              <w:jc w:val="both"/>
            </w:pPr>
            <w:r>
              <w:rPr>
                <w:rFonts w:cs="Times New Roman"/>
                <w:sz w:val="20"/>
              </w:rPr>
              <w:t>Interval</w:t>
            </w:r>
          </w:p>
        </w:tc>
      </w:tr>
      <w:tr w:rsidR="005148F5" w14:paraId="1BC7F600" w14:textId="77777777" w:rsidTr="00574A59">
        <w:tc>
          <w:tcPr>
            <w:tcW w:w="981" w:type="pct"/>
          </w:tcPr>
          <w:p w14:paraId="36762C16" w14:textId="77777777" w:rsidR="005148F5" w:rsidRPr="00D6561C" w:rsidRDefault="005148F5" w:rsidP="00574A59">
            <w:pPr>
              <w:spacing w:line="360" w:lineRule="auto"/>
              <w:jc w:val="both"/>
              <w:rPr>
                <w:lang w:val="fi-FI"/>
              </w:rPr>
            </w:pPr>
            <w:r w:rsidRPr="00D6561C">
              <w:rPr>
                <w:rFonts w:cs="Times New Roman"/>
                <w:sz w:val="20"/>
                <w:lang w:val="fi-FI"/>
              </w:rPr>
              <w:t>Kondisi Kesiapan Lomba (Variabel Terikat)</w:t>
            </w:r>
          </w:p>
        </w:tc>
        <w:tc>
          <w:tcPr>
            <w:tcW w:w="1076" w:type="pct"/>
          </w:tcPr>
          <w:p w14:paraId="6E861A09" w14:textId="77777777" w:rsidR="005148F5" w:rsidRPr="00D6561C" w:rsidRDefault="005148F5" w:rsidP="00574A59">
            <w:pPr>
              <w:spacing w:line="360" w:lineRule="auto"/>
              <w:jc w:val="both"/>
              <w:rPr>
                <w:lang w:val="nl-NL"/>
              </w:rPr>
            </w:pPr>
            <w:r w:rsidRPr="00D6561C">
              <w:rPr>
                <w:rFonts w:cs="Times New Roman"/>
                <w:sz w:val="20"/>
                <w:lang w:val="nl-NL"/>
              </w:rPr>
              <w:t>Status ikan berdasarkan panjang ≥ 3,75 cm dan durasi flaring ≥ 300 detik</w:t>
            </w:r>
          </w:p>
        </w:tc>
        <w:tc>
          <w:tcPr>
            <w:tcW w:w="1047" w:type="pct"/>
          </w:tcPr>
          <w:p w14:paraId="29A1C781" w14:textId="77777777" w:rsidR="005148F5" w:rsidRDefault="005148F5" w:rsidP="00574A59">
            <w:pPr>
              <w:spacing w:line="360" w:lineRule="auto"/>
              <w:jc w:val="both"/>
            </w:pPr>
            <w:r>
              <w:rPr>
                <w:rFonts w:cs="Times New Roman"/>
                <w:sz w:val="20"/>
              </w:rPr>
              <w:t>Inferensi rule-based sistem</w:t>
            </w:r>
          </w:p>
        </w:tc>
        <w:tc>
          <w:tcPr>
            <w:tcW w:w="950" w:type="pct"/>
          </w:tcPr>
          <w:p w14:paraId="3E6F59A2" w14:textId="77777777" w:rsidR="005148F5" w:rsidRDefault="005148F5" w:rsidP="00574A59">
            <w:pPr>
              <w:spacing w:line="360" w:lineRule="auto"/>
              <w:jc w:val="both"/>
            </w:pPr>
            <w:r>
              <w:rPr>
                <w:rFonts w:cs="Times New Roman"/>
                <w:sz w:val="20"/>
              </w:rPr>
              <w:t>SIAP / Belum Siap</w:t>
            </w:r>
          </w:p>
        </w:tc>
        <w:tc>
          <w:tcPr>
            <w:tcW w:w="946" w:type="pct"/>
          </w:tcPr>
          <w:p w14:paraId="50CE776A" w14:textId="77777777" w:rsidR="005148F5" w:rsidRDefault="005148F5" w:rsidP="00574A59">
            <w:pPr>
              <w:spacing w:line="360" w:lineRule="auto"/>
              <w:jc w:val="both"/>
            </w:pPr>
            <w:r>
              <w:rPr>
                <w:rFonts w:cs="Times New Roman"/>
                <w:sz w:val="20"/>
              </w:rPr>
              <w:t>Nominal</w:t>
            </w:r>
          </w:p>
        </w:tc>
      </w:tr>
    </w:tbl>
    <w:p w14:paraId="61352554" w14:textId="77777777" w:rsidR="0073563A" w:rsidRDefault="0073563A" w:rsidP="00574A59">
      <w:pPr>
        <w:pStyle w:val="TidakAdaSpasi"/>
        <w:spacing w:line="480" w:lineRule="auto"/>
      </w:pPr>
    </w:p>
    <w:p w14:paraId="4EE604B8" w14:textId="77777777" w:rsidR="005148F5" w:rsidRDefault="005148F5" w:rsidP="00C42EE3">
      <w:pPr>
        <w:pStyle w:val="subab3"/>
      </w:pPr>
      <w:bookmarkStart w:id="119" w:name="_Toc234932418"/>
      <w:r>
        <w:t>Hipotesis Penelitian</w:t>
      </w:r>
      <w:bookmarkEnd w:id="119"/>
    </w:p>
    <w:p w14:paraId="694FF4B0" w14:textId="77777777" w:rsidR="005148F5" w:rsidRPr="00680890" w:rsidRDefault="005148F5" w:rsidP="00C42EE3">
      <w:pPr>
        <w:pStyle w:val="ubahnormal"/>
        <w:rPr>
          <w:lang w:val="fi-FI"/>
        </w:rPr>
      </w:pPr>
      <w:r w:rsidRPr="00680890">
        <w:rPr>
          <w:lang w:val="fi-FI"/>
        </w:rPr>
        <w:t>Berdasarkan rumusan masalah dan tujuan penelitian, hipotesis statistik yang diajukan terbagi menjadi empat aspek pengujian utama: akurasi sensor suhu, kinerja model visi komputer, akurasi pengukuran morfometri, dan konsistensi sistem inferensi.</w:t>
      </w:r>
    </w:p>
    <w:p w14:paraId="3B6AE8B7" w14:textId="77777777" w:rsidR="00C42EE3" w:rsidRPr="00680890" w:rsidRDefault="00C42EE3" w:rsidP="00C42EE3">
      <w:pPr>
        <w:pStyle w:val="TidakAdaSpasi"/>
        <w:rPr>
          <w:lang w:val="fi-FI"/>
        </w:rPr>
      </w:pPr>
    </w:p>
    <w:p w14:paraId="0F6E9A16" w14:textId="77777777" w:rsidR="005148F5" w:rsidRPr="00D6561C" w:rsidRDefault="005148F5" w:rsidP="00C42EE3">
      <w:pPr>
        <w:pStyle w:val="351"/>
      </w:pPr>
      <w:bookmarkStart w:id="120" w:name="_Toc234932419"/>
      <w:r w:rsidRPr="00D6561C">
        <w:lastRenderedPageBreak/>
        <w:t>Hipotesis Akurasi Sensor Suhu (H₁)</w:t>
      </w:r>
      <w:bookmarkEnd w:id="120"/>
    </w:p>
    <w:p w14:paraId="2119FD29" w14:textId="77777777" w:rsidR="005148F5" w:rsidRPr="00D6561C" w:rsidRDefault="005148F5" w:rsidP="00C42EE3">
      <w:pPr>
        <w:pStyle w:val="ubahnormal"/>
        <w:rPr>
          <w:lang w:val="fi-FI"/>
        </w:rPr>
      </w:pPr>
      <w:r w:rsidRPr="00D6561C">
        <w:rPr>
          <w:lang w:val="fi-FI"/>
        </w:rPr>
        <w:t>Pengujian ini bertujuan membuktikan bahwa kalibrasi regresi linear mampu meningkatkan akurasi sensor DS18B20 hingga memenuhi standar toleransi pengukuran suhu air akuarium [20].</w:t>
      </w:r>
    </w:p>
    <w:p w14:paraId="7D11C616" w14:textId="77777777" w:rsidR="005148F5" w:rsidRPr="00C42EE3" w:rsidRDefault="005148F5">
      <w:pPr>
        <w:pStyle w:val="DaftarParagraf"/>
        <w:numPr>
          <w:ilvl w:val="0"/>
          <w:numId w:val="50"/>
        </w:numPr>
        <w:ind w:left="426"/>
        <w:jc w:val="both"/>
        <w:rPr>
          <w:lang w:val="fi-FI"/>
        </w:rPr>
      </w:pPr>
      <w:r w:rsidRPr="00C42EE3">
        <w:rPr>
          <w:rFonts w:cs="Times New Roman"/>
          <w:lang w:val="fi-FI"/>
        </w:rPr>
        <w:t>H₀: MAE ≥ 0,5°C; sistem belum memenuhi standar akurasi yang ditetapkan.</w:t>
      </w:r>
    </w:p>
    <w:p w14:paraId="2DE9430A" w14:textId="77777777" w:rsidR="005148F5" w:rsidRPr="00C42EE3" w:rsidRDefault="005148F5">
      <w:pPr>
        <w:pStyle w:val="DaftarParagraf"/>
        <w:numPr>
          <w:ilvl w:val="0"/>
          <w:numId w:val="50"/>
        </w:numPr>
        <w:ind w:left="426"/>
        <w:jc w:val="both"/>
        <w:rPr>
          <w:lang w:val="fi-FI"/>
        </w:rPr>
      </w:pPr>
      <w:r w:rsidRPr="00C42EE3">
        <w:rPr>
          <w:rFonts w:cs="Times New Roman"/>
          <w:lang w:val="fi-FI"/>
        </w:rPr>
        <w:t>H₁: MAE &lt; 0,5°C; sistem memenuhi standar akurasi dan layak digunakan sebagai parameter monitoring kondisi lingkungan.</w:t>
      </w:r>
    </w:p>
    <w:p w14:paraId="68BD92A6" w14:textId="77777777" w:rsidR="005148F5" w:rsidRDefault="005148F5" w:rsidP="00C42EE3">
      <w:pPr>
        <w:pStyle w:val="ubahnormal"/>
        <w:rPr>
          <w:lang w:val="fi-FI"/>
        </w:rPr>
      </w:pPr>
      <w:r w:rsidRPr="00D6561C">
        <w:rPr>
          <w:lang w:val="fi-FI"/>
        </w:rPr>
        <w:t>Rentang suhu fisiologis optimal yang dipantau adalah 24–30°C, mengacu pada standar perawatan Betta splendens [6].</w:t>
      </w:r>
    </w:p>
    <w:p w14:paraId="4BAFD71A" w14:textId="77777777" w:rsidR="00C42EE3" w:rsidRPr="00D6561C" w:rsidRDefault="00C42EE3" w:rsidP="00C42EE3">
      <w:pPr>
        <w:pStyle w:val="TidakAdaSpasi"/>
        <w:rPr>
          <w:lang w:val="fi-FI"/>
        </w:rPr>
      </w:pPr>
    </w:p>
    <w:p w14:paraId="33DBD065" w14:textId="77777777" w:rsidR="005148F5" w:rsidRPr="00D6561C" w:rsidRDefault="005148F5" w:rsidP="00C42EE3">
      <w:pPr>
        <w:pStyle w:val="351"/>
      </w:pPr>
      <w:bookmarkStart w:id="121" w:name="_Toc234932420"/>
      <w:r w:rsidRPr="00D6561C">
        <w:t>Hipotesis Kinerja Model Deteksi Objek (H₂)</w:t>
      </w:r>
      <w:bookmarkEnd w:id="121"/>
    </w:p>
    <w:p w14:paraId="12D68544" w14:textId="77777777" w:rsidR="005148F5" w:rsidRPr="00D6561C" w:rsidRDefault="005148F5" w:rsidP="00C42EE3">
      <w:pPr>
        <w:pStyle w:val="ubahnormal"/>
        <w:rPr>
          <w:lang w:val="fi-FI"/>
        </w:rPr>
      </w:pPr>
      <w:r w:rsidRPr="00D6561C">
        <w:rPr>
          <w:lang w:val="fi-FI"/>
        </w:rPr>
        <w:t xml:space="preserve">Pengujian ini bertujuan membuktikan bahwa model YOLOv5n yang dilatih mampu mendeteksi objek ikan dan mengklasifikasikan perilaku </w:t>
      </w:r>
      <w:r w:rsidRPr="00D6561C">
        <w:rPr>
          <w:i/>
          <w:lang w:val="fi-FI"/>
        </w:rPr>
        <w:t>flaring</w:t>
      </w:r>
      <w:r w:rsidRPr="00D6561C">
        <w:rPr>
          <w:lang w:val="fi-FI"/>
        </w:rPr>
        <w:t xml:space="preserve"> dengan presisi tinggi.</w:t>
      </w:r>
    </w:p>
    <w:p w14:paraId="4AC33B9F" w14:textId="77777777" w:rsidR="005148F5" w:rsidRPr="00C42EE3" w:rsidRDefault="005148F5">
      <w:pPr>
        <w:pStyle w:val="DaftarParagraf"/>
        <w:numPr>
          <w:ilvl w:val="0"/>
          <w:numId w:val="51"/>
        </w:numPr>
        <w:ind w:left="426"/>
        <w:jc w:val="both"/>
        <w:rPr>
          <w:lang w:val="nl-NL"/>
        </w:rPr>
      </w:pPr>
      <w:r w:rsidRPr="00C42EE3">
        <w:rPr>
          <w:rFonts w:cs="Times New Roman"/>
          <w:lang w:val="nl-NL"/>
        </w:rPr>
        <w:t>H₀: Model YOLOv5n menghasilkan nilai mAP@0.5 &lt; 80% dalam mendeteksi kelas "Normal" dan "Flaring".</w:t>
      </w:r>
    </w:p>
    <w:p w14:paraId="3ED32C43" w14:textId="77777777" w:rsidR="005148F5" w:rsidRPr="00C42EE3" w:rsidRDefault="005148F5">
      <w:pPr>
        <w:pStyle w:val="DaftarParagraf"/>
        <w:numPr>
          <w:ilvl w:val="0"/>
          <w:numId w:val="51"/>
        </w:numPr>
        <w:ind w:left="426"/>
        <w:jc w:val="both"/>
        <w:rPr>
          <w:lang w:val="nl-NL"/>
        </w:rPr>
      </w:pPr>
      <w:r w:rsidRPr="00C42EE3">
        <w:rPr>
          <w:rFonts w:cs="Times New Roman"/>
          <w:lang w:val="nl-NL"/>
        </w:rPr>
        <w:t>H₂: Model YOLOv5n menghasilkan nilai mAP@0.5 ≥ 80%, yang menunjukkan bahwa model mampu mengenali perilaku ikan cupang dengan tingkat kepercayaan yang tinggi [15].</w:t>
      </w:r>
    </w:p>
    <w:p w14:paraId="4655D697" w14:textId="77777777" w:rsidR="00C42EE3" w:rsidRPr="00C42EE3" w:rsidRDefault="00C42EE3" w:rsidP="00C42EE3">
      <w:pPr>
        <w:pStyle w:val="TidakAdaSpasi"/>
        <w:rPr>
          <w:lang w:val="nl-NL"/>
        </w:rPr>
      </w:pPr>
    </w:p>
    <w:p w14:paraId="661626EF" w14:textId="77777777" w:rsidR="005148F5" w:rsidRPr="00D6561C" w:rsidRDefault="005148F5" w:rsidP="00C42EE3">
      <w:pPr>
        <w:pStyle w:val="351"/>
      </w:pPr>
      <w:bookmarkStart w:id="122" w:name="_Toc234932421"/>
      <w:r w:rsidRPr="00D6561C">
        <w:t>Hipotesis Akurasi Pengukuran Morfometri (H₃)</w:t>
      </w:r>
      <w:bookmarkEnd w:id="122"/>
    </w:p>
    <w:p w14:paraId="7AE094FC" w14:textId="77777777" w:rsidR="005148F5" w:rsidRPr="00D6561C" w:rsidRDefault="005148F5" w:rsidP="00C42EE3">
      <w:pPr>
        <w:pStyle w:val="ubahnormal"/>
        <w:rPr>
          <w:lang w:val="fi-FI"/>
        </w:rPr>
      </w:pPr>
      <w:r w:rsidRPr="00D6561C">
        <w:rPr>
          <w:lang w:val="fi-FI"/>
        </w:rPr>
        <w:t>Pengujian ini bertujuan membuktikan validitas pengukuran panjang tubuh ikan menggunakan kamera (piksel ke cm) dibandingkan dengan pengukuran manual.</w:t>
      </w:r>
    </w:p>
    <w:p w14:paraId="14C0728C" w14:textId="77777777" w:rsidR="005148F5" w:rsidRPr="00C42EE3" w:rsidRDefault="005148F5">
      <w:pPr>
        <w:pStyle w:val="DaftarParagraf"/>
        <w:numPr>
          <w:ilvl w:val="0"/>
          <w:numId w:val="52"/>
        </w:numPr>
        <w:ind w:left="426"/>
        <w:jc w:val="both"/>
        <w:rPr>
          <w:lang w:val="fi-FI"/>
        </w:rPr>
      </w:pPr>
      <w:r w:rsidRPr="00C42EE3">
        <w:rPr>
          <w:rFonts w:cs="Times New Roman"/>
          <w:lang w:val="fi-FI"/>
        </w:rPr>
        <w:t xml:space="preserve">H₀: Rata-rata </w:t>
      </w:r>
      <w:r w:rsidRPr="00C42EE3">
        <w:rPr>
          <w:rFonts w:cs="Times New Roman"/>
          <w:i/>
          <w:lang w:val="fi-FI"/>
        </w:rPr>
        <w:t>Relative Error</w:t>
      </w:r>
      <w:r w:rsidRPr="00C42EE3">
        <w:rPr>
          <w:rFonts w:cs="Times New Roman"/>
          <w:lang w:val="fi-FI"/>
        </w:rPr>
        <w:t xml:space="preserve"> (RE) pengukuran panjang tubuh sistem ≥ 10% terhadap panjang aktual ikan.</w:t>
      </w:r>
    </w:p>
    <w:p w14:paraId="35F72706" w14:textId="77777777" w:rsidR="005148F5" w:rsidRPr="00C42EE3" w:rsidRDefault="005148F5">
      <w:pPr>
        <w:pStyle w:val="DaftarParagraf"/>
        <w:numPr>
          <w:ilvl w:val="0"/>
          <w:numId w:val="52"/>
        </w:numPr>
        <w:ind w:left="426"/>
        <w:jc w:val="both"/>
        <w:rPr>
          <w:lang w:val="fi-FI"/>
        </w:rPr>
      </w:pPr>
      <w:r w:rsidRPr="00C42EE3">
        <w:rPr>
          <w:rFonts w:cs="Times New Roman"/>
          <w:lang w:val="fi-FI"/>
        </w:rPr>
        <w:t xml:space="preserve">H₃: Rata-rata </w:t>
      </w:r>
      <w:r w:rsidRPr="00C42EE3">
        <w:rPr>
          <w:rFonts w:cs="Times New Roman"/>
          <w:i/>
          <w:lang w:val="fi-FI"/>
        </w:rPr>
        <w:t>Relative Error</w:t>
      </w:r>
      <w:r w:rsidRPr="00C42EE3">
        <w:rPr>
          <w:rFonts w:cs="Times New Roman"/>
          <w:lang w:val="fi-FI"/>
        </w:rPr>
        <w:t xml:space="preserve"> (RE) pengukuran panjang tubuh sistem &lt; 10% terhadap panjang aktual ikan.</w:t>
      </w:r>
    </w:p>
    <w:p w14:paraId="65A0D390" w14:textId="77777777" w:rsidR="005148F5" w:rsidRPr="00D6561C" w:rsidRDefault="005148F5" w:rsidP="00C42EE3">
      <w:pPr>
        <w:pStyle w:val="ubahnormal"/>
        <w:rPr>
          <w:lang w:val="fi-FI"/>
        </w:rPr>
      </w:pPr>
      <w:r w:rsidRPr="00D6561C">
        <w:rPr>
          <w:lang w:val="fi-FI"/>
        </w:rPr>
        <w:t xml:space="preserve">Batas toleransi Relative Error (RE) sebesar 10% ditetapkan mengacu pada Rocha et al. [16] yang melaporkan error &lt; 10% pada pengukuran ikan menggunakan CNN berbasis bounding box. Pendekatan bounding box yang digunakan Rocha et al. [16] identik dengan sistem dalam penelitian ini (diagonal bounding box YOLOv5n → konversi piksel-ke-cm menggunakan objek referensi), </w:t>
      </w:r>
      <w:r w:rsidRPr="00D6561C">
        <w:rPr>
          <w:lang w:val="fi-FI"/>
        </w:rPr>
        <w:lastRenderedPageBreak/>
        <w:t>sehingga menjadi acuan yang paling representatif. He et al. [8] melaporkan relative error yang lebih kecil (≈5%), namun menggunakan instance segmentation yang memberikan kontur per-piksel  -  metode yang secara teknis lebih presisi dibandingkan bounding box diagonal. Oleh karena itu, target RE &lt; 10% dipilih sebagai batas yang realistis dan dapat dipertanggungjawabkan sesuai metode yang diimplementasikan. Apabila hasil pengujian menunjukkan RE &lt; 5%, hal tersebut merupakan capaian tambahan yang memperkuat kesimpulan.</w:t>
      </w:r>
    </w:p>
    <w:p w14:paraId="65E138F7" w14:textId="77777777" w:rsidR="005148F5" w:rsidRPr="00D6561C" w:rsidRDefault="005148F5" w:rsidP="00C42EE3">
      <w:pPr>
        <w:pStyle w:val="351"/>
      </w:pPr>
      <w:bookmarkStart w:id="123" w:name="_Toc234932422"/>
      <w:r w:rsidRPr="00D6561C">
        <w:t>Hipotesis Akurasi Sistem Inferensi (H₄)</w:t>
      </w:r>
      <w:bookmarkEnd w:id="123"/>
    </w:p>
    <w:p w14:paraId="0C534D07" w14:textId="77777777" w:rsidR="005148F5" w:rsidRPr="00D6561C" w:rsidRDefault="005148F5" w:rsidP="00C42EE3">
      <w:pPr>
        <w:pStyle w:val="ubahnormal"/>
        <w:rPr>
          <w:lang w:val="fi-FI"/>
        </w:rPr>
      </w:pPr>
      <w:r w:rsidRPr="00D6561C">
        <w:rPr>
          <w:lang w:val="fi-FI"/>
        </w:rPr>
        <w:t>Pengujian ini bertujuan mengevaluasi konsistensi keputusan akhir sistem ("Siap Lomba" / "Belum Siap") berdasarkan parameter terukur terhadap aturan ambang batas yang ditetapkan berdasarkan standar kontes IBC/SNI.</w:t>
      </w:r>
    </w:p>
    <w:p w14:paraId="72BEAB3B" w14:textId="77777777" w:rsidR="005148F5" w:rsidRPr="00C42EE3" w:rsidRDefault="005148F5">
      <w:pPr>
        <w:pStyle w:val="DaftarParagraf"/>
        <w:numPr>
          <w:ilvl w:val="0"/>
          <w:numId w:val="53"/>
        </w:numPr>
        <w:ind w:left="426"/>
        <w:jc w:val="both"/>
        <w:rPr>
          <w:lang w:val="fi-FI"/>
        </w:rPr>
      </w:pPr>
      <w:r w:rsidRPr="00C42EE3">
        <w:rPr>
          <w:rFonts w:cs="Times New Roman"/>
          <w:lang w:val="fi-FI"/>
        </w:rPr>
        <w:t>H₀: Accuracy sistem inferensi &lt; 100%.</w:t>
      </w:r>
    </w:p>
    <w:p w14:paraId="17BBDE49" w14:textId="77777777" w:rsidR="005148F5" w:rsidRPr="00C42EE3" w:rsidRDefault="005148F5">
      <w:pPr>
        <w:pStyle w:val="DaftarParagraf"/>
        <w:numPr>
          <w:ilvl w:val="0"/>
          <w:numId w:val="53"/>
        </w:numPr>
        <w:ind w:left="426"/>
        <w:jc w:val="both"/>
        <w:rPr>
          <w:lang w:val="fi-FI"/>
        </w:rPr>
      </w:pPr>
      <w:r w:rsidRPr="00C42EE3">
        <w:rPr>
          <w:rFonts w:cs="Times New Roman"/>
          <w:lang w:val="fi-FI"/>
        </w:rPr>
        <w:t xml:space="preserve">H₄: Accuracy sistem inferensi = 100%, menunjukkan bahwa logika </w:t>
      </w:r>
      <w:r w:rsidRPr="00C42EE3">
        <w:rPr>
          <w:rFonts w:cs="Times New Roman"/>
          <w:i/>
          <w:lang w:val="fi-FI"/>
        </w:rPr>
        <w:t>rule-based</w:t>
      </w:r>
      <w:r w:rsidRPr="00C42EE3">
        <w:rPr>
          <w:rFonts w:cs="Times New Roman"/>
          <w:lang w:val="fi-FI"/>
        </w:rPr>
        <w:t xml:space="preserve"> yang diimplementasikan sudah sinkron sempurna dengan ambang batas yang ditetapkan [</w:t>
      </w:r>
      <w:r w:rsidR="000619B3">
        <w:rPr>
          <w:rFonts w:cs="Times New Roman"/>
          <w:lang w:val="fi-FI"/>
        </w:rPr>
        <w:t>24]</w:t>
      </w:r>
      <w:r w:rsidRPr="00C42EE3">
        <w:rPr>
          <w:rFonts w:cs="Times New Roman"/>
          <w:lang w:val="fi-FI"/>
        </w:rPr>
        <w:t xml:space="preserve"> </w:t>
      </w:r>
      <w:r w:rsidR="000619B3">
        <w:rPr>
          <w:rFonts w:cs="Times New Roman"/>
          <w:lang w:val="fi-FI"/>
        </w:rPr>
        <w:t>[</w:t>
      </w:r>
      <w:r w:rsidRPr="00C42EE3">
        <w:rPr>
          <w:rFonts w:cs="Times New Roman"/>
          <w:lang w:val="fi-FI"/>
        </w:rPr>
        <w:t>22</w:t>
      </w:r>
      <w:r w:rsidR="000619B3">
        <w:rPr>
          <w:rFonts w:cs="Times New Roman"/>
          <w:lang w:val="fi-FI"/>
        </w:rPr>
        <w:t>]</w:t>
      </w:r>
      <w:r w:rsidRPr="00C42EE3">
        <w:rPr>
          <w:rFonts w:cs="Times New Roman"/>
          <w:lang w:val="fi-FI"/>
        </w:rPr>
        <w:t xml:space="preserve"> </w:t>
      </w:r>
      <w:r w:rsidR="000619B3">
        <w:rPr>
          <w:rFonts w:cs="Times New Roman"/>
          <w:lang w:val="fi-FI"/>
        </w:rPr>
        <w:t>[</w:t>
      </w:r>
      <w:r w:rsidRPr="00C42EE3">
        <w:rPr>
          <w:rFonts w:cs="Times New Roman"/>
          <w:lang w:val="fi-FI"/>
        </w:rPr>
        <w:t>23].</w:t>
      </w:r>
    </w:p>
    <w:p w14:paraId="1D4B6712" w14:textId="77777777" w:rsidR="00C42EE3" w:rsidRPr="00C42EE3" w:rsidRDefault="00C42EE3" w:rsidP="00C42EE3">
      <w:pPr>
        <w:pStyle w:val="TidakAdaSpasi"/>
        <w:rPr>
          <w:lang w:val="fi-FI"/>
        </w:rPr>
      </w:pPr>
    </w:p>
    <w:p w14:paraId="70BDDB21" w14:textId="77777777" w:rsidR="005148F5" w:rsidRPr="00D6561C" w:rsidRDefault="005148F5" w:rsidP="00C42EE3">
      <w:pPr>
        <w:pStyle w:val="subab3"/>
      </w:pPr>
      <w:bookmarkStart w:id="124" w:name="_Toc234932423"/>
      <w:r w:rsidRPr="00D6561C">
        <w:t>Data dan Sumber Data</w:t>
      </w:r>
      <w:bookmarkEnd w:id="124"/>
    </w:p>
    <w:p w14:paraId="3E8C66AB" w14:textId="77777777" w:rsidR="005148F5" w:rsidRDefault="005148F5" w:rsidP="00C42EE3">
      <w:pPr>
        <w:pStyle w:val="ubahnormal"/>
        <w:rPr>
          <w:lang w:val="fi-FI"/>
        </w:rPr>
      </w:pPr>
      <w:r w:rsidRPr="00D6561C">
        <w:rPr>
          <w:lang w:val="fi-FI"/>
        </w:rPr>
        <w:t>Bagian ini menguraikan klasifikasi data yang dikumpulkan, asal sumber data tersebut, serta spesifikasi instrumen yang digunakan dalam proses akuisisi data.</w:t>
      </w:r>
    </w:p>
    <w:p w14:paraId="2B4B7455" w14:textId="77777777" w:rsidR="00C42EE3" w:rsidRPr="00D6561C" w:rsidRDefault="00C42EE3" w:rsidP="00C42EE3">
      <w:pPr>
        <w:pStyle w:val="TidakAdaSpasi"/>
        <w:rPr>
          <w:lang w:val="fi-FI"/>
        </w:rPr>
      </w:pPr>
    </w:p>
    <w:p w14:paraId="08BA9BED" w14:textId="77777777" w:rsidR="005148F5" w:rsidRPr="00D6561C" w:rsidRDefault="005148F5" w:rsidP="00C42EE3">
      <w:pPr>
        <w:pStyle w:val="361"/>
      </w:pPr>
      <w:bookmarkStart w:id="125" w:name="_Toc234932424"/>
      <w:r w:rsidRPr="00D6561C">
        <w:t>Jenis Data</w:t>
      </w:r>
      <w:bookmarkEnd w:id="125"/>
    </w:p>
    <w:p w14:paraId="79FC8BAA" w14:textId="77777777" w:rsidR="005148F5" w:rsidRPr="00D6561C" w:rsidRDefault="005148F5" w:rsidP="00C42EE3">
      <w:pPr>
        <w:pStyle w:val="ubahnormal"/>
        <w:rPr>
          <w:lang w:val="fi-FI"/>
        </w:rPr>
      </w:pPr>
      <w:r w:rsidRPr="00D6561C">
        <w:rPr>
          <w:lang w:val="fi-FI"/>
        </w:rPr>
        <w:t>Data yang digunakan dalam penelitian ini dikelompokkan menjadi tiga kategori utama:</w:t>
      </w:r>
    </w:p>
    <w:p w14:paraId="6886FE47" w14:textId="77777777" w:rsidR="005148F5" w:rsidRDefault="005148F5">
      <w:pPr>
        <w:pStyle w:val="DaftarParagraf"/>
        <w:numPr>
          <w:ilvl w:val="0"/>
          <w:numId w:val="55"/>
        </w:numPr>
        <w:ind w:left="426"/>
        <w:jc w:val="both"/>
      </w:pPr>
      <w:r w:rsidRPr="00C42EE3">
        <w:rPr>
          <w:rFonts w:cs="Times New Roman"/>
          <w:i/>
        </w:rPr>
        <w:t>Data Pelatihan (Training Data)</w:t>
      </w:r>
      <w:r w:rsidRPr="00C42EE3">
        <w:rPr>
          <w:rFonts w:cs="Times New Roman"/>
        </w:rPr>
        <w:t xml:space="preserve">: Kumpulan data citra digital yang digunakan untuk proses pembelajaran model YOLOv5n. Data ini bersifat heterogen untuk mencakup berbagai variasi visual ikan cupang dalam kondisi </w:t>
      </w:r>
      <w:r w:rsidRPr="00C42EE3">
        <w:rPr>
          <w:rFonts w:cs="Times New Roman"/>
          <w:i/>
        </w:rPr>
        <w:t>Normal</w:t>
      </w:r>
      <w:r w:rsidRPr="00C42EE3">
        <w:rPr>
          <w:rFonts w:cs="Times New Roman"/>
        </w:rPr>
        <w:t xml:space="preserve"> dan </w:t>
      </w:r>
      <w:r w:rsidRPr="00C42EE3">
        <w:rPr>
          <w:rFonts w:cs="Times New Roman"/>
          <w:i/>
        </w:rPr>
        <w:t>Flaring</w:t>
      </w:r>
      <w:r w:rsidRPr="00C42EE3">
        <w:rPr>
          <w:rFonts w:cs="Times New Roman"/>
        </w:rPr>
        <w:t>.</w:t>
      </w:r>
    </w:p>
    <w:p w14:paraId="1DD5DE02" w14:textId="77777777" w:rsidR="005148F5" w:rsidRDefault="005148F5">
      <w:pPr>
        <w:pStyle w:val="DaftarParagraf"/>
        <w:numPr>
          <w:ilvl w:val="0"/>
          <w:numId w:val="55"/>
        </w:numPr>
        <w:ind w:left="426"/>
        <w:jc w:val="both"/>
      </w:pPr>
      <w:r w:rsidRPr="00C42EE3">
        <w:rPr>
          <w:rFonts w:cs="Times New Roman"/>
          <w:i/>
        </w:rPr>
        <w:t>Data Pengujian (Testing/Validation Data)</w:t>
      </w:r>
      <w:r w:rsidRPr="00C42EE3">
        <w:rPr>
          <w:rFonts w:cs="Times New Roman"/>
        </w:rPr>
        <w:t xml:space="preserve">: Data primer yang diperoleh langsung dari eksperimen menggunakan alat yang dibangun. Data ini meliputi rekaman video </w:t>
      </w:r>
      <w:r w:rsidRPr="00C42EE3">
        <w:rPr>
          <w:rFonts w:cs="Times New Roman"/>
          <w:i/>
        </w:rPr>
        <w:t>real-time</w:t>
      </w:r>
      <w:r w:rsidRPr="00C42EE3">
        <w:rPr>
          <w:rFonts w:cs="Times New Roman"/>
        </w:rPr>
        <w:t>, data suhu, dan hasil pengukuran manual untuk memvalidasi akurasi sistem.</w:t>
      </w:r>
    </w:p>
    <w:p w14:paraId="30B2C201" w14:textId="77777777" w:rsidR="005148F5" w:rsidRPr="00C42EE3" w:rsidRDefault="005148F5">
      <w:pPr>
        <w:pStyle w:val="DaftarParagraf"/>
        <w:numPr>
          <w:ilvl w:val="0"/>
          <w:numId w:val="55"/>
        </w:numPr>
        <w:ind w:left="426"/>
        <w:jc w:val="both"/>
        <w:rPr>
          <w:lang w:val="nl-NL"/>
        </w:rPr>
      </w:pPr>
      <w:r w:rsidRPr="00C42EE3">
        <w:rPr>
          <w:rFonts w:cs="Times New Roman"/>
          <w:i/>
          <w:lang w:val="nl-NL"/>
        </w:rPr>
        <w:lastRenderedPageBreak/>
        <w:t>Data Pendukung</w:t>
      </w:r>
      <w:r w:rsidRPr="00C42EE3">
        <w:rPr>
          <w:rFonts w:cs="Times New Roman"/>
          <w:lang w:val="nl-NL"/>
        </w:rPr>
        <w:t>: Studi literatur mengenai parameter biologis ikan cupang, standar kontes IBC 2025, dan lembar spesifikasi (</w:t>
      </w:r>
      <w:r w:rsidRPr="00C42EE3">
        <w:rPr>
          <w:rFonts w:cs="Times New Roman"/>
          <w:i/>
          <w:lang w:val="nl-NL"/>
        </w:rPr>
        <w:t>datasheet</w:t>
      </w:r>
      <w:r w:rsidRPr="00C42EE3">
        <w:rPr>
          <w:rFonts w:cs="Times New Roman"/>
          <w:lang w:val="nl-NL"/>
        </w:rPr>
        <w:t>) komponen elektronik.</w:t>
      </w:r>
    </w:p>
    <w:p w14:paraId="54C95A95" w14:textId="77777777" w:rsidR="00C42EE3" w:rsidRPr="00C42EE3" w:rsidRDefault="00C42EE3" w:rsidP="00C42EE3">
      <w:pPr>
        <w:pStyle w:val="TidakAdaSpasi"/>
        <w:rPr>
          <w:lang w:val="nl-NL"/>
        </w:rPr>
      </w:pPr>
    </w:p>
    <w:p w14:paraId="4BA4E523" w14:textId="77777777" w:rsidR="005148F5" w:rsidRDefault="005148F5" w:rsidP="00C42EE3">
      <w:pPr>
        <w:pStyle w:val="361"/>
      </w:pPr>
      <w:bookmarkStart w:id="126" w:name="_Toc234932425"/>
      <w:r>
        <w:t>Sumber Data</w:t>
      </w:r>
      <w:bookmarkEnd w:id="126"/>
    </w:p>
    <w:p w14:paraId="0FF755D8" w14:textId="77777777" w:rsidR="005148F5" w:rsidRDefault="005148F5" w:rsidP="00C42EE3">
      <w:pPr>
        <w:pStyle w:val="Gaya7"/>
      </w:pPr>
      <w:r>
        <w:t>Sumber Data Pelatihan</w:t>
      </w:r>
    </w:p>
    <w:p w14:paraId="1EA5090D" w14:textId="77777777" w:rsidR="005148F5" w:rsidRPr="00680890" w:rsidRDefault="005148F5" w:rsidP="00C42EE3">
      <w:pPr>
        <w:pStyle w:val="ubahnormal"/>
        <w:rPr>
          <w:lang w:val="nl-NL"/>
        </w:rPr>
      </w:pPr>
      <w:r w:rsidRPr="00680890">
        <w:rPr>
          <w:lang w:val="nl-NL"/>
        </w:rPr>
        <w:t>Untuk menjamin model kecerdasan buatan memiliki kemampuan generalisasi yang baik, data pelatihan dikumpulkan melalui dua metode:</w:t>
      </w:r>
    </w:p>
    <w:p w14:paraId="3C58F96F" w14:textId="77777777" w:rsidR="005148F5" w:rsidRPr="00680890" w:rsidRDefault="005148F5">
      <w:pPr>
        <w:pStyle w:val="DaftarParagraf"/>
        <w:numPr>
          <w:ilvl w:val="0"/>
          <w:numId w:val="57"/>
        </w:numPr>
        <w:ind w:left="426"/>
        <w:jc w:val="both"/>
        <w:rPr>
          <w:lang w:val="nl-NL"/>
        </w:rPr>
      </w:pPr>
      <w:r w:rsidRPr="00680890">
        <w:rPr>
          <w:rFonts w:cs="Times New Roman"/>
          <w:lang w:val="nl-NL"/>
        </w:rPr>
        <w:t>Repositori Dataset: Seluruh data citra ikan cupang varietas Halfmoon dibangun secara mandiri (data primer) dari hasil rekaman langsung (raw footage) tanpa menggunakan dataset sekunder.</w:t>
      </w:r>
    </w:p>
    <w:p w14:paraId="3C65FCA1" w14:textId="77777777" w:rsidR="005148F5" w:rsidRPr="00680890" w:rsidRDefault="005148F5">
      <w:pPr>
        <w:pStyle w:val="DaftarParagraf"/>
        <w:numPr>
          <w:ilvl w:val="0"/>
          <w:numId w:val="57"/>
        </w:numPr>
        <w:ind w:left="426"/>
        <w:jc w:val="both"/>
        <w:rPr>
          <w:lang w:val="nl-NL"/>
        </w:rPr>
      </w:pPr>
      <w:r w:rsidRPr="00680890">
        <w:rPr>
          <w:rFonts w:cs="Times New Roman"/>
          <w:lang w:val="nl-NL"/>
        </w:rPr>
        <w:t>Augmentasi Data: Dataset primer tersebut kemudian diperbanyak secara sintetis menggunakan teknik augmentasi (rotasi, flip horizontal, penyesuaian kecerahan, dan noise) untuk memperkaya dataset.</w:t>
      </w:r>
    </w:p>
    <w:p w14:paraId="2F997625" w14:textId="77777777" w:rsidR="00C42EE3" w:rsidRPr="00680890" w:rsidRDefault="00C42EE3" w:rsidP="00C42EE3">
      <w:pPr>
        <w:pStyle w:val="TidakAdaSpasi"/>
        <w:rPr>
          <w:lang w:val="nl-NL"/>
        </w:rPr>
      </w:pPr>
    </w:p>
    <w:p w14:paraId="2D563220" w14:textId="77777777" w:rsidR="005148F5" w:rsidRDefault="005148F5" w:rsidP="00C42EE3">
      <w:pPr>
        <w:pStyle w:val="Gaya7"/>
      </w:pPr>
      <w:r>
        <w:t>Sumber Data Pengujian (Eksperimen)</w:t>
      </w:r>
    </w:p>
    <w:p w14:paraId="5ECDB071" w14:textId="77777777" w:rsidR="005148F5" w:rsidRPr="00680890" w:rsidRDefault="005148F5" w:rsidP="00C42EE3">
      <w:pPr>
        <w:pStyle w:val="ubahnormal"/>
        <w:rPr>
          <w:lang w:val="nl-NL"/>
        </w:rPr>
      </w:pPr>
      <w:r w:rsidRPr="00680890">
        <w:rPr>
          <w:lang w:val="nl-NL"/>
        </w:rPr>
        <w:t>Data ini adalah data validasi yang diambil secara mandiri menggunakan instrumen penelitian yang telah dirancang.</w:t>
      </w:r>
    </w:p>
    <w:p w14:paraId="13F6CF72" w14:textId="77777777" w:rsidR="005148F5" w:rsidRPr="00C42EE3" w:rsidRDefault="005148F5">
      <w:pPr>
        <w:pStyle w:val="DaftarParagraf"/>
        <w:numPr>
          <w:ilvl w:val="0"/>
          <w:numId w:val="58"/>
        </w:numPr>
        <w:ind w:left="426"/>
        <w:jc w:val="both"/>
        <w:rPr>
          <w:lang w:val="nl-NL"/>
        </w:rPr>
      </w:pPr>
      <w:r w:rsidRPr="00C42EE3">
        <w:rPr>
          <w:rFonts w:cs="Times New Roman"/>
          <w:lang w:val="nl-NL"/>
        </w:rPr>
        <w:t xml:space="preserve">Subjek: 15 ekor ikan cupang jantan varietas </w:t>
      </w:r>
      <w:r w:rsidRPr="00C42EE3">
        <w:rPr>
          <w:rFonts w:cs="Times New Roman"/>
          <w:i/>
          <w:lang w:val="nl-NL"/>
        </w:rPr>
        <w:t>Halfmoon</w:t>
      </w:r>
      <w:r w:rsidRPr="00C42EE3">
        <w:rPr>
          <w:rFonts w:cs="Times New Roman"/>
          <w:lang w:val="nl-NL"/>
        </w:rPr>
        <w:t>.</w:t>
      </w:r>
    </w:p>
    <w:p w14:paraId="7E810D92" w14:textId="77777777" w:rsidR="005148F5" w:rsidRPr="00C42EE3" w:rsidRDefault="005148F5">
      <w:pPr>
        <w:pStyle w:val="DaftarParagraf"/>
        <w:numPr>
          <w:ilvl w:val="0"/>
          <w:numId w:val="58"/>
        </w:numPr>
        <w:ind w:left="426"/>
        <w:jc w:val="both"/>
        <w:rPr>
          <w:lang w:val="nl-NL"/>
        </w:rPr>
      </w:pPr>
      <w:r w:rsidRPr="00C42EE3">
        <w:rPr>
          <w:rFonts w:cs="Times New Roman"/>
          <w:lang w:val="nl-NL"/>
        </w:rPr>
        <w:t>Metode: Setiap ikan direkam dan diukur suhu akuariumnya menggunakan sistem yang dibangun untuk menguji apakah model yang dilatih dengan data dasar (base model) mampu mengenali ikan asli di dalam akuarium uji.</w:t>
      </w:r>
    </w:p>
    <w:p w14:paraId="37F28CFB" w14:textId="77777777" w:rsidR="00C42EE3" w:rsidRPr="00C42EE3" w:rsidRDefault="00C42EE3" w:rsidP="00C42EE3">
      <w:pPr>
        <w:pStyle w:val="TidakAdaSpasi"/>
        <w:rPr>
          <w:lang w:val="nl-NL"/>
        </w:rPr>
      </w:pPr>
    </w:p>
    <w:p w14:paraId="6F17453C" w14:textId="77777777" w:rsidR="005148F5" w:rsidRPr="00C42EE3" w:rsidRDefault="005148F5" w:rsidP="00C42EE3">
      <w:pPr>
        <w:pStyle w:val="361"/>
        <w:rPr>
          <w:lang w:val="nl-NL"/>
        </w:rPr>
      </w:pPr>
      <w:bookmarkStart w:id="127" w:name="_Toc234932426"/>
      <w:r w:rsidRPr="00C42EE3">
        <w:rPr>
          <w:lang w:val="nl-NL"/>
        </w:rPr>
        <w:t>Instrumen Penelitian (Alat dan Bahan)</w:t>
      </w:r>
      <w:bookmarkEnd w:id="127"/>
    </w:p>
    <w:p w14:paraId="6AC7F6A5" w14:textId="77777777" w:rsidR="005148F5" w:rsidRDefault="005148F5" w:rsidP="00C42EE3">
      <w:pPr>
        <w:pStyle w:val="ubahnormal"/>
        <w:rPr>
          <w:lang w:val="fi-FI"/>
        </w:rPr>
      </w:pPr>
      <w:r w:rsidRPr="00D6561C">
        <w:rPr>
          <w:lang w:val="fi-FI"/>
        </w:rPr>
        <w:t>Penelitian ini menggunakan seperangkat instrumen perangkat keras dan perangkat lunak yang terintegrasi.</w:t>
      </w:r>
    </w:p>
    <w:p w14:paraId="144E0EDB" w14:textId="77777777" w:rsidR="00C42EE3" w:rsidRPr="00D6561C" w:rsidRDefault="00C42EE3" w:rsidP="00C42EE3">
      <w:pPr>
        <w:pStyle w:val="TidakAdaSpasi"/>
        <w:rPr>
          <w:lang w:val="fi-FI"/>
        </w:rPr>
      </w:pPr>
    </w:p>
    <w:p w14:paraId="119CA53A" w14:textId="77777777" w:rsidR="005148F5" w:rsidRPr="00D6561C" w:rsidRDefault="005148F5" w:rsidP="00C42EE3">
      <w:pPr>
        <w:pStyle w:val="Gaya8"/>
      </w:pPr>
      <w:r w:rsidRPr="00D6561C">
        <w:t>Perangkat Keras</w:t>
      </w:r>
    </w:p>
    <w:p w14:paraId="417B685A" w14:textId="77777777" w:rsidR="005148F5" w:rsidRDefault="005148F5" w:rsidP="00C42EE3">
      <w:pPr>
        <w:pStyle w:val="ubahnormal"/>
        <w:rPr>
          <w:lang w:val="fi-FI"/>
        </w:rPr>
      </w:pPr>
      <w:r w:rsidRPr="00D6561C">
        <w:rPr>
          <w:lang w:val="fi-FI"/>
        </w:rPr>
        <w:t>Perangkat keras dibagi menjadi unit komputasi untuk pelatihan model (</w:t>
      </w:r>
      <w:r w:rsidRPr="00D6561C">
        <w:rPr>
          <w:i/>
          <w:lang w:val="fi-FI"/>
        </w:rPr>
        <w:t>training</w:t>
      </w:r>
      <w:r w:rsidRPr="00D6561C">
        <w:rPr>
          <w:lang w:val="fi-FI"/>
        </w:rPr>
        <w:t>) dan unit sistem tertanam untuk implementasi:</w:t>
      </w:r>
    </w:p>
    <w:p w14:paraId="365F2D12" w14:textId="77777777" w:rsidR="00574A59" w:rsidRDefault="00574A59" w:rsidP="00C42EE3">
      <w:pPr>
        <w:pStyle w:val="ubahnormal"/>
        <w:rPr>
          <w:lang w:val="fi-FI"/>
        </w:rPr>
      </w:pPr>
    </w:p>
    <w:p w14:paraId="7C50E659" w14:textId="77777777" w:rsidR="00574A59" w:rsidRPr="00D6561C" w:rsidRDefault="00574A59" w:rsidP="00C42EE3">
      <w:pPr>
        <w:pStyle w:val="ubahnormal"/>
        <w:rPr>
          <w:lang w:val="fi-FI"/>
        </w:rPr>
      </w:pPr>
    </w:p>
    <w:p w14:paraId="46A1EA3B" w14:textId="77777777" w:rsidR="005148F5" w:rsidRPr="00CF7677" w:rsidRDefault="005148F5">
      <w:pPr>
        <w:pStyle w:val="DaftarParagraf"/>
        <w:numPr>
          <w:ilvl w:val="0"/>
          <w:numId w:val="60"/>
        </w:numPr>
        <w:ind w:left="426"/>
        <w:jc w:val="both"/>
        <w:rPr>
          <w:lang w:val="fi-FI"/>
        </w:rPr>
      </w:pPr>
      <w:r w:rsidRPr="00CF7677">
        <w:rPr>
          <w:rFonts w:cs="Times New Roman"/>
          <w:b/>
          <w:lang w:val="fi-FI"/>
        </w:rPr>
        <w:t>Unit Komputasi Pelatihan Model (</w:t>
      </w:r>
      <w:r w:rsidRPr="00574A59">
        <w:rPr>
          <w:rFonts w:cs="Times New Roman"/>
          <w:b/>
          <w:i/>
          <w:iCs/>
          <w:lang w:val="fi-FI"/>
        </w:rPr>
        <w:t>Training Station</w:t>
      </w:r>
      <w:r w:rsidRPr="00CF7677">
        <w:rPr>
          <w:rFonts w:cs="Times New Roman"/>
          <w:b/>
          <w:lang w:val="fi-FI"/>
        </w:rPr>
        <w:t>)</w:t>
      </w:r>
    </w:p>
    <w:p w14:paraId="4CA3A3B0" w14:textId="77777777" w:rsidR="005148F5" w:rsidRPr="00D6561C" w:rsidRDefault="005148F5" w:rsidP="00CF7677">
      <w:pPr>
        <w:pStyle w:val="ubah2"/>
        <w:rPr>
          <w:lang w:val="fi-FI"/>
        </w:rPr>
      </w:pPr>
      <w:r w:rsidRPr="00D6561C">
        <w:rPr>
          <w:lang w:val="fi-FI"/>
        </w:rPr>
        <w:lastRenderedPageBreak/>
        <w:t xml:space="preserve">Laptop MSI GF63 Thin digunakan sebagai perangkat utama untuk komputasi berat dan pelatihan model </w:t>
      </w:r>
      <w:r w:rsidRPr="00D6561C">
        <w:rPr>
          <w:i/>
          <w:lang w:val="fi-FI"/>
        </w:rPr>
        <w:t>Deep Learning</w:t>
      </w:r>
      <w:r w:rsidRPr="00D6561C">
        <w:rPr>
          <w:lang w:val="fi-FI"/>
        </w:rPr>
        <w:t xml:space="preserve"> dengan spesifikasi: CPU Intel Core i5, GPU NVIDIA GeForce GTX 1650, RAM 16 GB, SSD 250 GB, dan HDD 1 TB.</w:t>
      </w:r>
    </w:p>
    <w:p w14:paraId="3CCB7100" w14:textId="77777777" w:rsidR="005148F5" w:rsidRPr="00CF7677" w:rsidRDefault="005148F5">
      <w:pPr>
        <w:pStyle w:val="DaftarParagraf"/>
        <w:numPr>
          <w:ilvl w:val="0"/>
          <w:numId w:val="60"/>
        </w:numPr>
        <w:ind w:left="426"/>
        <w:jc w:val="both"/>
        <w:rPr>
          <w:lang w:val="nl-NL"/>
        </w:rPr>
      </w:pPr>
      <w:r w:rsidRPr="00CF7677">
        <w:rPr>
          <w:rFonts w:cs="Times New Roman"/>
          <w:b/>
          <w:lang w:val="nl-NL"/>
        </w:rPr>
        <w:t>Unit Kendali Sistem (</w:t>
      </w:r>
      <w:r w:rsidRPr="00574A59">
        <w:rPr>
          <w:rFonts w:cs="Times New Roman"/>
          <w:b/>
          <w:i/>
          <w:iCs/>
          <w:lang w:val="nl-NL"/>
        </w:rPr>
        <w:t>Embedded System</w:t>
      </w:r>
      <w:r w:rsidRPr="00CF7677">
        <w:rPr>
          <w:rFonts w:cs="Times New Roman"/>
          <w:b/>
          <w:lang w:val="nl-NL"/>
        </w:rPr>
        <w:t>)</w:t>
      </w:r>
    </w:p>
    <w:p w14:paraId="63BAF393" w14:textId="77777777" w:rsidR="00CF7677" w:rsidRDefault="005148F5" w:rsidP="00574A59">
      <w:pPr>
        <w:pStyle w:val="ubah2"/>
        <w:rPr>
          <w:lang w:val="nl-NL"/>
        </w:rPr>
      </w:pPr>
      <w:r w:rsidRPr="00D6561C">
        <w:rPr>
          <w:lang w:val="nl-NL"/>
        </w:rPr>
        <w:t>Menyajikan daftar komponen unit sistem kendali yang digunakan dalam penelitian ini.</w:t>
      </w:r>
    </w:p>
    <w:p w14:paraId="161F41CB" w14:textId="77777777" w:rsidR="005148F5" w:rsidRPr="00D6561C" w:rsidRDefault="00574A59" w:rsidP="00574A59">
      <w:pPr>
        <w:pStyle w:val="Keterangan"/>
      </w:pPr>
      <w:bookmarkStart w:id="128" w:name="_Toc234932036"/>
      <w:r w:rsidRPr="00574A59">
        <w:rPr>
          <w:b/>
          <w:bCs/>
        </w:rPr>
        <w:t xml:space="preserve">Tabel 3. </w:t>
      </w:r>
      <w:r w:rsidRPr="00574A59">
        <w:rPr>
          <w:b/>
          <w:bCs/>
        </w:rPr>
        <w:fldChar w:fldCharType="begin"/>
      </w:r>
      <w:r w:rsidRPr="00574A59">
        <w:rPr>
          <w:b/>
          <w:bCs/>
        </w:rPr>
        <w:instrText xml:space="preserve"> SEQ Tabel_3. \* ARABIC </w:instrText>
      </w:r>
      <w:r w:rsidRPr="00574A59">
        <w:rPr>
          <w:b/>
          <w:bCs/>
        </w:rPr>
        <w:fldChar w:fldCharType="separate"/>
      </w:r>
      <w:r w:rsidR="007F6756">
        <w:rPr>
          <w:b/>
          <w:bCs/>
          <w:noProof/>
        </w:rPr>
        <w:t>3</w:t>
      </w:r>
      <w:r w:rsidRPr="00574A59">
        <w:rPr>
          <w:b/>
          <w:bCs/>
        </w:rPr>
        <w:fldChar w:fldCharType="end"/>
      </w:r>
      <w:r>
        <w:t xml:space="preserve"> </w:t>
      </w:r>
      <w:r w:rsidR="00CF7677" w:rsidRPr="00D6561C">
        <w:rPr>
          <w:rFonts w:cs="Times New Roman"/>
        </w:rPr>
        <w:t>Daftar Komponen Unit Sistem yang Digunakan</w:t>
      </w:r>
      <w:bookmarkEnd w:id="128"/>
    </w:p>
    <w:tbl>
      <w:tblPr>
        <w:tblStyle w:val="KisiTabe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3"/>
        <w:gridCol w:w="2418"/>
        <w:gridCol w:w="2410"/>
        <w:gridCol w:w="2416"/>
      </w:tblGrid>
      <w:tr w:rsidR="005148F5" w14:paraId="421CDD80" w14:textId="77777777" w:rsidTr="00574A59">
        <w:tc>
          <w:tcPr>
            <w:tcW w:w="431" w:type="pct"/>
          </w:tcPr>
          <w:p w14:paraId="482BD818" w14:textId="77777777" w:rsidR="005148F5" w:rsidRDefault="005148F5" w:rsidP="00574A59">
            <w:pPr>
              <w:spacing w:line="360" w:lineRule="auto"/>
              <w:jc w:val="center"/>
            </w:pPr>
            <w:r>
              <w:rPr>
                <w:rFonts w:cs="Times New Roman"/>
                <w:b/>
              </w:rPr>
              <w:t>No.</w:t>
            </w:r>
          </w:p>
        </w:tc>
        <w:tc>
          <w:tcPr>
            <w:tcW w:w="1525" w:type="pct"/>
          </w:tcPr>
          <w:p w14:paraId="550DF845" w14:textId="77777777" w:rsidR="005148F5" w:rsidRDefault="005148F5" w:rsidP="00574A59">
            <w:pPr>
              <w:spacing w:line="360" w:lineRule="auto"/>
              <w:jc w:val="both"/>
            </w:pPr>
            <w:r>
              <w:rPr>
                <w:rFonts w:cs="Times New Roman"/>
                <w:b/>
              </w:rPr>
              <w:t>Komponen</w:t>
            </w:r>
          </w:p>
        </w:tc>
        <w:tc>
          <w:tcPr>
            <w:tcW w:w="1520" w:type="pct"/>
          </w:tcPr>
          <w:p w14:paraId="13FA49F5" w14:textId="77777777" w:rsidR="005148F5" w:rsidRDefault="005148F5" w:rsidP="00574A59">
            <w:pPr>
              <w:spacing w:line="360" w:lineRule="auto"/>
              <w:jc w:val="both"/>
            </w:pPr>
            <w:r>
              <w:rPr>
                <w:rFonts w:cs="Times New Roman"/>
                <w:b/>
              </w:rPr>
              <w:t>Spesifikasi</w:t>
            </w:r>
          </w:p>
        </w:tc>
        <w:tc>
          <w:tcPr>
            <w:tcW w:w="1524" w:type="pct"/>
          </w:tcPr>
          <w:p w14:paraId="03F3FC26" w14:textId="77777777" w:rsidR="005148F5" w:rsidRDefault="005148F5" w:rsidP="00574A59">
            <w:pPr>
              <w:spacing w:line="360" w:lineRule="auto"/>
              <w:jc w:val="both"/>
            </w:pPr>
            <w:r>
              <w:rPr>
                <w:rFonts w:cs="Times New Roman"/>
                <w:b/>
              </w:rPr>
              <w:t>Fungsi</w:t>
            </w:r>
          </w:p>
        </w:tc>
      </w:tr>
      <w:tr w:rsidR="005148F5" w:rsidRPr="00D6561C" w14:paraId="70D3355C" w14:textId="77777777" w:rsidTr="00574A59">
        <w:tc>
          <w:tcPr>
            <w:tcW w:w="431" w:type="pct"/>
          </w:tcPr>
          <w:p w14:paraId="686A4AF8" w14:textId="77777777" w:rsidR="005148F5" w:rsidRDefault="005148F5" w:rsidP="00574A59">
            <w:pPr>
              <w:spacing w:line="360" w:lineRule="auto"/>
              <w:jc w:val="center"/>
            </w:pPr>
            <w:r>
              <w:rPr>
                <w:rFonts w:cs="Times New Roman"/>
                <w:sz w:val="20"/>
              </w:rPr>
              <w:t>1</w:t>
            </w:r>
          </w:p>
        </w:tc>
        <w:tc>
          <w:tcPr>
            <w:tcW w:w="1525" w:type="pct"/>
          </w:tcPr>
          <w:p w14:paraId="50CAF345" w14:textId="77777777" w:rsidR="005148F5" w:rsidRDefault="005148F5" w:rsidP="00574A59">
            <w:pPr>
              <w:spacing w:line="360" w:lineRule="auto"/>
              <w:jc w:val="both"/>
            </w:pPr>
            <w:r>
              <w:rPr>
                <w:rFonts w:cs="Times New Roman"/>
                <w:sz w:val="20"/>
              </w:rPr>
              <w:t>Raspberry Pi 3 Model B+</w:t>
            </w:r>
          </w:p>
        </w:tc>
        <w:tc>
          <w:tcPr>
            <w:tcW w:w="1520" w:type="pct"/>
          </w:tcPr>
          <w:p w14:paraId="14E37C7B" w14:textId="77777777" w:rsidR="005148F5" w:rsidRDefault="005148F5" w:rsidP="00574A59">
            <w:pPr>
              <w:spacing w:line="360" w:lineRule="auto"/>
              <w:jc w:val="both"/>
            </w:pPr>
            <w:r>
              <w:rPr>
                <w:rFonts w:cs="Times New Roman"/>
                <w:sz w:val="20"/>
              </w:rPr>
              <w:t>1.4 GHz Quad-core, 1 GB RAM</w:t>
            </w:r>
          </w:p>
        </w:tc>
        <w:tc>
          <w:tcPr>
            <w:tcW w:w="1524" w:type="pct"/>
          </w:tcPr>
          <w:p w14:paraId="762B2910" w14:textId="77777777" w:rsidR="005148F5" w:rsidRPr="00D6561C" w:rsidRDefault="005148F5" w:rsidP="00574A59">
            <w:pPr>
              <w:spacing w:line="360" w:lineRule="auto"/>
              <w:jc w:val="both"/>
              <w:rPr>
                <w:lang w:val="fi-FI"/>
              </w:rPr>
            </w:pPr>
            <w:r w:rsidRPr="00D6561C">
              <w:rPr>
                <w:rFonts w:cs="Times New Roman"/>
                <w:sz w:val="20"/>
                <w:lang w:val="fi-FI"/>
              </w:rPr>
              <w:t>Unit komputasi utama (edge device)</w:t>
            </w:r>
          </w:p>
        </w:tc>
      </w:tr>
      <w:tr w:rsidR="005148F5" w14:paraId="402D1873" w14:textId="77777777" w:rsidTr="00574A59">
        <w:tc>
          <w:tcPr>
            <w:tcW w:w="431" w:type="pct"/>
          </w:tcPr>
          <w:p w14:paraId="71B2EFA6" w14:textId="77777777" w:rsidR="005148F5" w:rsidRDefault="005148F5" w:rsidP="00574A59">
            <w:pPr>
              <w:spacing w:line="360" w:lineRule="auto"/>
              <w:jc w:val="center"/>
            </w:pPr>
            <w:r>
              <w:rPr>
                <w:rFonts w:cs="Times New Roman"/>
                <w:sz w:val="20"/>
              </w:rPr>
              <w:t>2</w:t>
            </w:r>
          </w:p>
        </w:tc>
        <w:tc>
          <w:tcPr>
            <w:tcW w:w="1525" w:type="pct"/>
          </w:tcPr>
          <w:p w14:paraId="78A09C6D" w14:textId="77777777" w:rsidR="005148F5" w:rsidRDefault="005148F5" w:rsidP="00574A59">
            <w:pPr>
              <w:spacing w:line="360" w:lineRule="auto"/>
              <w:jc w:val="both"/>
            </w:pPr>
            <w:r>
              <w:rPr>
                <w:rFonts w:cs="Times New Roman"/>
                <w:sz w:val="20"/>
              </w:rPr>
              <w:t>Sensor Suhu DS18B20</w:t>
            </w:r>
          </w:p>
        </w:tc>
        <w:tc>
          <w:tcPr>
            <w:tcW w:w="1520" w:type="pct"/>
          </w:tcPr>
          <w:p w14:paraId="449DFBCE" w14:textId="77777777" w:rsidR="005148F5" w:rsidRDefault="005148F5" w:rsidP="00574A59">
            <w:pPr>
              <w:spacing w:line="360" w:lineRule="auto"/>
              <w:jc w:val="both"/>
            </w:pPr>
            <w:r>
              <w:rPr>
                <w:rFonts w:cs="Times New Roman"/>
                <w:sz w:val="20"/>
              </w:rPr>
              <w:t>Resolusi 12-bit, ±0,5 °C</w:t>
            </w:r>
          </w:p>
        </w:tc>
        <w:tc>
          <w:tcPr>
            <w:tcW w:w="1524" w:type="pct"/>
          </w:tcPr>
          <w:p w14:paraId="7BD1F190" w14:textId="77777777" w:rsidR="005148F5" w:rsidRDefault="005148F5" w:rsidP="00574A59">
            <w:pPr>
              <w:spacing w:line="360" w:lineRule="auto"/>
              <w:jc w:val="both"/>
            </w:pPr>
            <w:r>
              <w:rPr>
                <w:rFonts w:cs="Times New Roman"/>
                <w:sz w:val="20"/>
              </w:rPr>
              <w:t>Pengukuran suhu air akuarium</w:t>
            </w:r>
          </w:p>
        </w:tc>
      </w:tr>
      <w:tr w:rsidR="005148F5" w14:paraId="0C6506CF" w14:textId="77777777" w:rsidTr="00574A59">
        <w:tc>
          <w:tcPr>
            <w:tcW w:w="431" w:type="pct"/>
          </w:tcPr>
          <w:p w14:paraId="1D0FC66D" w14:textId="77777777" w:rsidR="005148F5" w:rsidRDefault="005148F5" w:rsidP="00574A59">
            <w:pPr>
              <w:spacing w:line="360" w:lineRule="auto"/>
              <w:jc w:val="center"/>
            </w:pPr>
            <w:r>
              <w:rPr>
                <w:rFonts w:cs="Times New Roman"/>
                <w:sz w:val="20"/>
              </w:rPr>
              <w:t>3</w:t>
            </w:r>
          </w:p>
        </w:tc>
        <w:tc>
          <w:tcPr>
            <w:tcW w:w="1525" w:type="pct"/>
          </w:tcPr>
          <w:p w14:paraId="013C047D" w14:textId="77777777" w:rsidR="005148F5" w:rsidRDefault="005148F5" w:rsidP="00574A59">
            <w:pPr>
              <w:spacing w:line="360" w:lineRule="auto"/>
              <w:jc w:val="both"/>
            </w:pPr>
            <w:r>
              <w:rPr>
                <w:rFonts w:cs="Times New Roman"/>
                <w:sz w:val="20"/>
              </w:rPr>
              <w:t>Kamera Webcam Logitech C270</w:t>
            </w:r>
          </w:p>
        </w:tc>
        <w:tc>
          <w:tcPr>
            <w:tcW w:w="1520" w:type="pct"/>
          </w:tcPr>
          <w:p w14:paraId="7684EE6C" w14:textId="77777777" w:rsidR="005148F5" w:rsidRDefault="005148F5" w:rsidP="00574A59">
            <w:pPr>
              <w:spacing w:line="360" w:lineRule="auto"/>
              <w:jc w:val="both"/>
            </w:pPr>
            <w:r>
              <w:rPr>
                <w:rFonts w:cs="Times New Roman"/>
                <w:sz w:val="20"/>
              </w:rPr>
              <w:t>720p HD, 30 fps</w:t>
            </w:r>
          </w:p>
        </w:tc>
        <w:tc>
          <w:tcPr>
            <w:tcW w:w="1524" w:type="pct"/>
          </w:tcPr>
          <w:p w14:paraId="64BB9C38" w14:textId="77777777" w:rsidR="005148F5" w:rsidRDefault="005148F5" w:rsidP="00574A59">
            <w:pPr>
              <w:spacing w:line="360" w:lineRule="auto"/>
              <w:jc w:val="both"/>
            </w:pPr>
            <w:r>
              <w:rPr>
                <w:rFonts w:cs="Times New Roman"/>
                <w:sz w:val="20"/>
              </w:rPr>
              <w:t>Akuisisi citra ikan secara real-time</w:t>
            </w:r>
          </w:p>
        </w:tc>
      </w:tr>
      <w:tr w:rsidR="005148F5" w:rsidRPr="00D6561C" w14:paraId="164D1CC8" w14:textId="77777777" w:rsidTr="00574A59">
        <w:tc>
          <w:tcPr>
            <w:tcW w:w="431" w:type="pct"/>
          </w:tcPr>
          <w:p w14:paraId="1AC2ED59" w14:textId="77777777" w:rsidR="005148F5" w:rsidRDefault="005148F5" w:rsidP="00574A59">
            <w:pPr>
              <w:spacing w:line="360" w:lineRule="auto"/>
              <w:jc w:val="center"/>
            </w:pPr>
            <w:r>
              <w:rPr>
                <w:rFonts w:cs="Times New Roman"/>
                <w:sz w:val="20"/>
              </w:rPr>
              <w:t>4</w:t>
            </w:r>
          </w:p>
        </w:tc>
        <w:tc>
          <w:tcPr>
            <w:tcW w:w="1525" w:type="pct"/>
          </w:tcPr>
          <w:p w14:paraId="43182102" w14:textId="77777777" w:rsidR="005148F5" w:rsidRDefault="005148F5" w:rsidP="00574A59">
            <w:pPr>
              <w:spacing w:line="360" w:lineRule="auto"/>
              <w:jc w:val="both"/>
            </w:pPr>
            <w:r>
              <w:rPr>
                <w:rFonts w:cs="Times New Roman"/>
                <w:sz w:val="20"/>
              </w:rPr>
              <w:t>Koin Rp500</w:t>
            </w:r>
          </w:p>
        </w:tc>
        <w:tc>
          <w:tcPr>
            <w:tcW w:w="1520" w:type="pct"/>
          </w:tcPr>
          <w:p w14:paraId="0FB733FA" w14:textId="77777777" w:rsidR="005148F5" w:rsidRDefault="005148F5" w:rsidP="00574A59">
            <w:pPr>
              <w:spacing w:line="360" w:lineRule="auto"/>
              <w:jc w:val="both"/>
            </w:pPr>
            <w:r>
              <w:rPr>
                <w:rFonts w:cs="Times New Roman"/>
                <w:color w:val="000000"/>
              </w:rPr>
              <w:t>Diameter 27 mm (standar BI)</w:t>
            </w:r>
          </w:p>
        </w:tc>
        <w:tc>
          <w:tcPr>
            <w:tcW w:w="1524" w:type="pct"/>
          </w:tcPr>
          <w:p w14:paraId="0251C708" w14:textId="77777777" w:rsidR="005148F5" w:rsidRPr="00D6561C" w:rsidRDefault="005148F5" w:rsidP="00574A59">
            <w:pPr>
              <w:spacing w:line="360" w:lineRule="auto"/>
              <w:jc w:val="both"/>
              <w:rPr>
                <w:lang w:val="fi-FI"/>
              </w:rPr>
            </w:pPr>
            <w:r w:rsidRPr="00D6561C">
              <w:rPr>
                <w:rFonts w:cs="Times New Roman"/>
                <w:sz w:val="20"/>
                <w:lang w:val="fi-FI"/>
              </w:rPr>
              <w:t>Objek referensi kalibrasi skala piksel</w:t>
            </w:r>
          </w:p>
        </w:tc>
      </w:tr>
      <w:tr w:rsidR="005148F5" w14:paraId="545CF3B5" w14:textId="77777777" w:rsidTr="00574A59">
        <w:tc>
          <w:tcPr>
            <w:tcW w:w="431" w:type="pct"/>
          </w:tcPr>
          <w:p w14:paraId="2755D1D8" w14:textId="77777777" w:rsidR="005148F5" w:rsidRDefault="005148F5" w:rsidP="00574A59">
            <w:pPr>
              <w:spacing w:line="360" w:lineRule="auto"/>
              <w:jc w:val="center"/>
            </w:pPr>
            <w:r>
              <w:rPr>
                <w:rFonts w:cs="Times New Roman"/>
                <w:sz w:val="20"/>
              </w:rPr>
              <w:t>5</w:t>
            </w:r>
          </w:p>
        </w:tc>
        <w:tc>
          <w:tcPr>
            <w:tcW w:w="1525" w:type="pct"/>
          </w:tcPr>
          <w:p w14:paraId="226003E4" w14:textId="77777777" w:rsidR="005148F5" w:rsidRDefault="005148F5" w:rsidP="00574A59">
            <w:pPr>
              <w:spacing w:line="360" w:lineRule="auto"/>
              <w:jc w:val="both"/>
            </w:pPr>
            <w:r>
              <w:rPr>
                <w:rFonts w:cs="Times New Roman"/>
                <w:sz w:val="20"/>
              </w:rPr>
              <w:t>Akuarium uji</w:t>
            </w:r>
          </w:p>
        </w:tc>
        <w:tc>
          <w:tcPr>
            <w:tcW w:w="1520" w:type="pct"/>
          </w:tcPr>
          <w:p w14:paraId="5882130D" w14:textId="77777777" w:rsidR="005148F5" w:rsidRDefault="005148F5" w:rsidP="00574A59">
            <w:pPr>
              <w:spacing w:line="360" w:lineRule="auto"/>
              <w:jc w:val="both"/>
            </w:pPr>
            <w:r>
              <w:rPr>
                <w:rFonts w:cs="Times New Roman"/>
                <w:color w:val="000000"/>
              </w:rPr>
              <w:t>11,5 × 11,5 × 15 cm (±2 liter)</w:t>
            </w:r>
          </w:p>
        </w:tc>
        <w:tc>
          <w:tcPr>
            <w:tcW w:w="1524" w:type="pct"/>
          </w:tcPr>
          <w:p w14:paraId="1121AFAB" w14:textId="77777777" w:rsidR="005148F5" w:rsidRDefault="005148F5" w:rsidP="00574A59">
            <w:pPr>
              <w:spacing w:line="360" w:lineRule="auto"/>
              <w:jc w:val="both"/>
            </w:pPr>
            <w:r>
              <w:rPr>
                <w:rFonts w:cs="Times New Roman"/>
                <w:sz w:val="20"/>
              </w:rPr>
              <w:t>Wadah pengujian individu ikan</w:t>
            </w:r>
          </w:p>
        </w:tc>
      </w:tr>
      <w:tr w:rsidR="005148F5" w14:paraId="439B8947" w14:textId="77777777" w:rsidTr="00574A59">
        <w:tc>
          <w:tcPr>
            <w:tcW w:w="431" w:type="pct"/>
          </w:tcPr>
          <w:p w14:paraId="0CFE56A0" w14:textId="77777777" w:rsidR="005148F5" w:rsidRDefault="005148F5" w:rsidP="00574A59">
            <w:pPr>
              <w:spacing w:line="360" w:lineRule="auto"/>
              <w:jc w:val="center"/>
            </w:pPr>
            <w:r>
              <w:rPr>
                <w:sz w:val="20"/>
              </w:rPr>
              <w:t>6</w:t>
            </w:r>
          </w:p>
        </w:tc>
        <w:tc>
          <w:tcPr>
            <w:tcW w:w="1525" w:type="pct"/>
          </w:tcPr>
          <w:p w14:paraId="144DF2DF" w14:textId="77777777" w:rsidR="005148F5" w:rsidRPr="00D6561C" w:rsidRDefault="005148F5" w:rsidP="00574A59">
            <w:pPr>
              <w:spacing w:line="360" w:lineRule="auto"/>
              <w:rPr>
                <w:lang w:val="fi-FI"/>
              </w:rPr>
            </w:pPr>
            <w:r w:rsidRPr="00D6561C">
              <w:rPr>
                <w:sz w:val="20"/>
                <w:lang w:val="fi-FI"/>
              </w:rPr>
              <w:t>Kipas Mini (Mini Cooling Fan)</w:t>
            </w:r>
          </w:p>
        </w:tc>
        <w:tc>
          <w:tcPr>
            <w:tcW w:w="1520" w:type="pct"/>
          </w:tcPr>
          <w:p w14:paraId="0D6B1813" w14:textId="77777777" w:rsidR="005148F5" w:rsidRDefault="005148F5" w:rsidP="00574A59">
            <w:pPr>
              <w:spacing w:line="360" w:lineRule="auto"/>
            </w:pPr>
            <w:r>
              <w:rPr>
                <w:sz w:val="20"/>
              </w:rPr>
              <w:t>DC 5V, 30×30 mm</w:t>
            </w:r>
          </w:p>
        </w:tc>
        <w:tc>
          <w:tcPr>
            <w:tcW w:w="1524" w:type="pct"/>
          </w:tcPr>
          <w:p w14:paraId="60875A2E" w14:textId="77777777" w:rsidR="005148F5" w:rsidRDefault="005148F5" w:rsidP="00574A59">
            <w:pPr>
              <w:spacing w:line="360" w:lineRule="auto"/>
            </w:pPr>
            <w:r>
              <w:rPr>
                <w:sz w:val="20"/>
              </w:rPr>
              <w:t>Pendingin aktif Raspberry Pi saat inferensi kontinu</w:t>
            </w:r>
          </w:p>
        </w:tc>
      </w:tr>
      <w:tr w:rsidR="005148F5" w14:paraId="3B92F2AA" w14:textId="77777777" w:rsidTr="00574A59">
        <w:tc>
          <w:tcPr>
            <w:tcW w:w="431" w:type="pct"/>
          </w:tcPr>
          <w:p w14:paraId="40EE3838" w14:textId="77777777" w:rsidR="005148F5" w:rsidRDefault="005148F5" w:rsidP="00574A59">
            <w:pPr>
              <w:spacing w:line="360" w:lineRule="auto"/>
              <w:jc w:val="center"/>
            </w:pPr>
            <w:r>
              <w:rPr>
                <w:color w:val="000000"/>
              </w:rPr>
              <w:t>7</w:t>
            </w:r>
          </w:p>
        </w:tc>
        <w:tc>
          <w:tcPr>
            <w:tcW w:w="1525" w:type="pct"/>
          </w:tcPr>
          <w:p w14:paraId="0DEF8481" w14:textId="77777777" w:rsidR="005148F5" w:rsidRDefault="005148F5" w:rsidP="00574A59">
            <w:pPr>
              <w:spacing w:line="360" w:lineRule="auto"/>
            </w:pPr>
            <w:r>
              <w:rPr>
                <w:color w:val="000000"/>
              </w:rPr>
              <w:t>Cermin Stimulus</w:t>
            </w:r>
          </w:p>
        </w:tc>
        <w:tc>
          <w:tcPr>
            <w:tcW w:w="1520" w:type="pct"/>
          </w:tcPr>
          <w:p w14:paraId="38BAF945" w14:textId="77777777" w:rsidR="005148F5" w:rsidRDefault="005148F5" w:rsidP="00574A59">
            <w:pPr>
              <w:spacing w:line="360" w:lineRule="auto"/>
            </w:pPr>
            <w:r>
              <w:rPr>
                <w:color w:val="000000"/>
              </w:rPr>
              <w:t>12 × 8 cm, kaca tipis</w:t>
            </w:r>
          </w:p>
        </w:tc>
        <w:tc>
          <w:tcPr>
            <w:tcW w:w="1524" w:type="pct"/>
          </w:tcPr>
          <w:p w14:paraId="77F98C94" w14:textId="77777777" w:rsidR="005148F5" w:rsidRDefault="005148F5" w:rsidP="00574A59">
            <w:pPr>
              <w:spacing w:line="360" w:lineRule="auto"/>
            </w:pPr>
            <w:r>
              <w:rPr>
                <w:color w:val="000000"/>
              </w:rPr>
              <w:t>Pemicu stimulus visual untuk memancing perilaku flaring ikan</w:t>
            </w:r>
          </w:p>
        </w:tc>
      </w:tr>
    </w:tbl>
    <w:p w14:paraId="0F7448FD" w14:textId="77777777" w:rsidR="00CF7677" w:rsidRDefault="00CF7677" w:rsidP="00CF7677"/>
    <w:p w14:paraId="7B20D498" w14:textId="77777777" w:rsidR="005148F5" w:rsidRDefault="005148F5" w:rsidP="00CF7677">
      <w:pPr>
        <w:pStyle w:val="Gaya8"/>
      </w:pPr>
      <w:r>
        <w:t>Perangkat Lunak</w:t>
      </w:r>
    </w:p>
    <w:p w14:paraId="3588BE62" w14:textId="77777777" w:rsidR="005148F5" w:rsidRDefault="00574A59" w:rsidP="00574A59">
      <w:pPr>
        <w:pStyle w:val="Keterangan"/>
      </w:pPr>
      <w:bookmarkStart w:id="129" w:name="_Toc234932037"/>
      <w:r w:rsidRPr="00574A59">
        <w:rPr>
          <w:b/>
          <w:bCs/>
        </w:rPr>
        <w:t xml:space="preserve">Tabel 3. </w:t>
      </w:r>
      <w:r w:rsidRPr="00574A59">
        <w:rPr>
          <w:b/>
          <w:bCs/>
        </w:rPr>
        <w:fldChar w:fldCharType="begin"/>
      </w:r>
      <w:r w:rsidRPr="00574A59">
        <w:rPr>
          <w:b/>
          <w:bCs/>
        </w:rPr>
        <w:instrText xml:space="preserve"> SEQ Tabel_3. \* ARABIC </w:instrText>
      </w:r>
      <w:r w:rsidRPr="00574A59">
        <w:rPr>
          <w:b/>
          <w:bCs/>
        </w:rPr>
        <w:fldChar w:fldCharType="separate"/>
      </w:r>
      <w:r w:rsidR="007F6756">
        <w:rPr>
          <w:b/>
          <w:bCs/>
          <w:noProof/>
        </w:rPr>
        <w:t>4</w:t>
      </w:r>
      <w:r w:rsidRPr="00574A59">
        <w:rPr>
          <w:b/>
          <w:bCs/>
        </w:rPr>
        <w:fldChar w:fldCharType="end"/>
      </w:r>
      <w:r>
        <w:t xml:space="preserve"> </w:t>
      </w:r>
      <w:r w:rsidR="00CF7677">
        <w:t>Perangkat Lunak yang Digunakan</w:t>
      </w:r>
      <w:bookmarkEnd w:id="129"/>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1"/>
        <w:gridCol w:w="3401"/>
        <w:gridCol w:w="1952"/>
        <w:gridCol w:w="2003"/>
      </w:tblGrid>
      <w:tr w:rsidR="005148F5" w14:paraId="62EAF5A3" w14:textId="77777777" w:rsidTr="00574A59">
        <w:trPr>
          <w:tblHeader/>
        </w:trPr>
        <w:tc>
          <w:tcPr>
            <w:tcW w:w="540" w:type="dxa"/>
          </w:tcPr>
          <w:p w14:paraId="59FC967C" w14:textId="77777777" w:rsidR="005148F5" w:rsidRDefault="005148F5" w:rsidP="00574A59">
            <w:pPr>
              <w:spacing w:line="360" w:lineRule="auto"/>
              <w:jc w:val="both"/>
            </w:pPr>
            <w:r>
              <w:rPr>
                <w:rFonts w:cs="Times New Roman"/>
                <w:b/>
              </w:rPr>
              <w:t>No.</w:t>
            </w:r>
          </w:p>
        </w:tc>
        <w:tc>
          <w:tcPr>
            <w:tcW w:w="3918" w:type="dxa"/>
          </w:tcPr>
          <w:p w14:paraId="4A25E791" w14:textId="77777777" w:rsidR="005148F5" w:rsidRDefault="005148F5" w:rsidP="00574A59">
            <w:pPr>
              <w:spacing w:line="360" w:lineRule="auto"/>
              <w:jc w:val="both"/>
            </w:pPr>
            <w:r>
              <w:rPr>
                <w:rFonts w:cs="Times New Roman"/>
                <w:b/>
              </w:rPr>
              <w:t>Perangkat Lunak</w:t>
            </w:r>
          </w:p>
        </w:tc>
        <w:tc>
          <w:tcPr>
            <w:tcW w:w="2156" w:type="dxa"/>
          </w:tcPr>
          <w:p w14:paraId="2B317B52" w14:textId="77777777" w:rsidR="005148F5" w:rsidRDefault="005148F5" w:rsidP="00574A59">
            <w:pPr>
              <w:spacing w:line="360" w:lineRule="auto"/>
              <w:jc w:val="both"/>
            </w:pPr>
            <w:r>
              <w:rPr>
                <w:rFonts w:cs="Times New Roman"/>
                <w:b/>
              </w:rPr>
              <w:t>Versi</w:t>
            </w:r>
          </w:p>
        </w:tc>
        <w:tc>
          <w:tcPr>
            <w:tcW w:w="2157" w:type="dxa"/>
          </w:tcPr>
          <w:p w14:paraId="2454C3DF" w14:textId="77777777" w:rsidR="005148F5" w:rsidRDefault="005148F5" w:rsidP="00574A59">
            <w:pPr>
              <w:spacing w:line="360" w:lineRule="auto"/>
              <w:jc w:val="both"/>
            </w:pPr>
            <w:r>
              <w:rPr>
                <w:rFonts w:cs="Times New Roman"/>
                <w:b/>
              </w:rPr>
              <w:t>Fungsi</w:t>
            </w:r>
          </w:p>
        </w:tc>
      </w:tr>
      <w:tr w:rsidR="005148F5" w14:paraId="1434D54E" w14:textId="77777777" w:rsidTr="00F43DF7">
        <w:tc>
          <w:tcPr>
            <w:tcW w:w="540" w:type="dxa"/>
          </w:tcPr>
          <w:p w14:paraId="6ADE4DD2" w14:textId="77777777" w:rsidR="005148F5" w:rsidRDefault="005148F5" w:rsidP="00574A59">
            <w:pPr>
              <w:spacing w:line="360" w:lineRule="auto"/>
              <w:jc w:val="both"/>
            </w:pPr>
            <w:r>
              <w:rPr>
                <w:rFonts w:cs="Times New Roman"/>
                <w:sz w:val="20"/>
              </w:rPr>
              <w:t>1</w:t>
            </w:r>
          </w:p>
        </w:tc>
        <w:tc>
          <w:tcPr>
            <w:tcW w:w="3918" w:type="dxa"/>
          </w:tcPr>
          <w:p w14:paraId="6D5C68CC" w14:textId="77777777" w:rsidR="005148F5" w:rsidRDefault="005148F5" w:rsidP="00574A59">
            <w:pPr>
              <w:spacing w:line="360" w:lineRule="auto"/>
              <w:jc w:val="both"/>
            </w:pPr>
            <w:r>
              <w:rPr>
                <w:rFonts w:cs="Times New Roman"/>
                <w:sz w:val="20"/>
              </w:rPr>
              <w:t>Python</w:t>
            </w:r>
          </w:p>
        </w:tc>
        <w:tc>
          <w:tcPr>
            <w:tcW w:w="2156" w:type="dxa"/>
          </w:tcPr>
          <w:p w14:paraId="0D2D4F87" w14:textId="77777777" w:rsidR="005148F5" w:rsidRDefault="005148F5" w:rsidP="00574A59">
            <w:pPr>
              <w:spacing w:line="360" w:lineRule="auto"/>
              <w:jc w:val="center"/>
            </w:pPr>
            <w:r w:rsidRPr="00F43DF7">
              <w:rPr>
                <w:rFonts w:cs="Times New Roman"/>
                <w:sz w:val="20"/>
              </w:rPr>
              <w:t>3.13.5</w:t>
            </w:r>
          </w:p>
        </w:tc>
        <w:tc>
          <w:tcPr>
            <w:tcW w:w="2157" w:type="dxa"/>
          </w:tcPr>
          <w:p w14:paraId="1E50936F" w14:textId="77777777" w:rsidR="005148F5" w:rsidRDefault="005148F5" w:rsidP="00574A59">
            <w:pPr>
              <w:spacing w:line="360" w:lineRule="auto"/>
              <w:jc w:val="both"/>
            </w:pPr>
            <w:r>
              <w:rPr>
                <w:rFonts w:cs="Times New Roman"/>
                <w:sz w:val="20"/>
              </w:rPr>
              <w:t>Bahasa pemrograman utama</w:t>
            </w:r>
          </w:p>
        </w:tc>
      </w:tr>
      <w:tr w:rsidR="005148F5" w:rsidRPr="00D6561C" w14:paraId="27CAC133" w14:textId="77777777" w:rsidTr="00F43DF7">
        <w:tc>
          <w:tcPr>
            <w:tcW w:w="540" w:type="dxa"/>
          </w:tcPr>
          <w:p w14:paraId="49E7CBDB" w14:textId="77777777" w:rsidR="005148F5" w:rsidRDefault="005148F5" w:rsidP="00574A59">
            <w:pPr>
              <w:spacing w:line="360" w:lineRule="auto"/>
              <w:jc w:val="both"/>
            </w:pPr>
            <w:r>
              <w:rPr>
                <w:rFonts w:cs="Times New Roman"/>
                <w:sz w:val="20"/>
              </w:rPr>
              <w:t>2</w:t>
            </w:r>
          </w:p>
        </w:tc>
        <w:tc>
          <w:tcPr>
            <w:tcW w:w="3918" w:type="dxa"/>
          </w:tcPr>
          <w:p w14:paraId="5C846514" w14:textId="77777777" w:rsidR="005148F5" w:rsidRDefault="005148F5" w:rsidP="00574A59">
            <w:pPr>
              <w:spacing w:line="360" w:lineRule="auto"/>
              <w:jc w:val="both"/>
            </w:pPr>
            <w:r>
              <w:rPr>
                <w:rFonts w:cs="Times New Roman"/>
                <w:sz w:val="20"/>
              </w:rPr>
              <w:t xml:space="preserve">YOLOv5n </w:t>
            </w:r>
          </w:p>
        </w:tc>
        <w:tc>
          <w:tcPr>
            <w:tcW w:w="2156" w:type="dxa"/>
          </w:tcPr>
          <w:p w14:paraId="5E2685E8" w14:textId="77777777" w:rsidR="005148F5" w:rsidRDefault="005148F5" w:rsidP="00574A59">
            <w:pPr>
              <w:spacing w:line="360" w:lineRule="auto"/>
              <w:jc w:val="center"/>
            </w:pPr>
            <w:r>
              <w:rPr>
                <w:rFonts w:cs="Times New Roman"/>
                <w:sz w:val="20"/>
              </w:rPr>
              <w:t>v7.0</w:t>
            </w:r>
          </w:p>
        </w:tc>
        <w:tc>
          <w:tcPr>
            <w:tcW w:w="2157" w:type="dxa"/>
          </w:tcPr>
          <w:p w14:paraId="06EC06BA" w14:textId="77777777" w:rsidR="005148F5" w:rsidRPr="00D6561C" w:rsidRDefault="005148F5" w:rsidP="00574A59">
            <w:pPr>
              <w:spacing w:line="360" w:lineRule="auto"/>
              <w:jc w:val="both"/>
              <w:rPr>
                <w:lang w:val="fi-FI"/>
              </w:rPr>
            </w:pPr>
            <w:r w:rsidRPr="00D6561C">
              <w:rPr>
                <w:rFonts w:cs="Times New Roman"/>
                <w:sz w:val="20"/>
                <w:lang w:val="fi-FI"/>
              </w:rPr>
              <w:t>Model deteksi objek &amp; klasifikasi perilaku</w:t>
            </w:r>
          </w:p>
        </w:tc>
      </w:tr>
      <w:tr w:rsidR="005148F5" w14:paraId="6CCA02ED" w14:textId="77777777" w:rsidTr="00F43DF7">
        <w:tc>
          <w:tcPr>
            <w:tcW w:w="540" w:type="dxa"/>
          </w:tcPr>
          <w:p w14:paraId="28627AC6" w14:textId="77777777" w:rsidR="005148F5" w:rsidRDefault="005148F5" w:rsidP="00574A59">
            <w:pPr>
              <w:spacing w:line="360" w:lineRule="auto"/>
              <w:jc w:val="both"/>
            </w:pPr>
            <w:r>
              <w:rPr>
                <w:rFonts w:cs="Times New Roman"/>
                <w:sz w:val="20"/>
              </w:rPr>
              <w:lastRenderedPageBreak/>
              <w:t>3</w:t>
            </w:r>
          </w:p>
        </w:tc>
        <w:tc>
          <w:tcPr>
            <w:tcW w:w="3918" w:type="dxa"/>
          </w:tcPr>
          <w:p w14:paraId="650CCF13" w14:textId="77777777" w:rsidR="005148F5" w:rsidRDefault="005148F5" w:rsidP="00574A59">
            <w:pPr>
              <w:spacing w:line="360" w:lineRule="auto"/>
              <w:jc w:val="both"/>
            </w:pPr>
            <w:r>
              <w:rPr>
                <w:rFonts w:cs="Times New Roman"/>
                <w:sz w:val="20"/>
              </w:rPr>
              <w:t>OpenCV</w:t>
            </w:r>
          </w:p>
        </w:tc>
        <w:tc>
          <w:tcPr>
            <w:tcW w:w="2156" w:type="dxa"/>
          </w:tcPr>
          <w:p w14:paraId="3771013E" w14:textId="77777777" w:rsidR="005148F5" w:rsidRDefault="005148F5" w:rsidP="00574A59">
            <w:pPr>
              <w:spacing w:line="360" w:lineRule="auto"/>
              <w:jc w:val="center"/>
            </w:pPr>
            <w:r w:rsidRPr="00F43DF7">
              <w:rPr>
                <w:rFonts w:cs="Times New Roman"/>
                <w:sz w:val="20"/>
              </w:rPr>
              <w:t>4.13.0</w:t>
            </w:r>
          </w:p>
        </w:tc>
        <w:tc>
          <w:tcPr>
            <w:tcW w:w="2157" w:type="dxa"/>
          </w:tcPr>
          <w:p w14:paraId="05496C3D" w14:textId="77777777" w:rsidR="005148F5" w:rsidRDefault="005148F5" w:rsidP="00574A59">
            <w:pPr>
              <w:spacing w:line="360" w:lineRule="auto"/>
              <w:jc w:val="both"/>
            </w:pPr>
            <w:r>
              <w:rPr>
                <w:rFonts w:cs="Times New Roman"/>
                <w:sz w:val="20"/>
              </w:rPr>
              <w:t>Pemrosesan citra dan video real-time</w:t>
            </w:r>
          </w:p>
        </w:tc>
      </w:tr>
      <w:tr w:rsidR="005148F5" w14:paraId="28DDDEFA" w14:textId="77777777" w:rsidTr="00F43DF7">
        <w:tc>
          <w:tcPr>
            <w:tcW w:w="540" w:type="dxa"/>
          </w:tcPr>
          <w:p w14:paraId="1CDF22BB" w14:textId="77777777" w:rsidR="005148F5" w:rsidRDefault="005148F5" w:rsidP="00574A59">
            <w:pPr>
              <w:spacing w:line="360" w:lineRule="auto"/>
              <w:jc w:val="both"/>
            </w:pPr>
            <w:r>
              <w:rPr>
                <w:rFonts w:cs="Times New Roman"/>
                <w:sz w:val="20"/>
              </w:rPr>
              <w:t>4</w:t>
            </w:r>
          </w:p>
        </w:tc>
        <w:tc>
          <w:tcPr>
            <w:tcW w:w="3918" w:type="dxa"/>
          </w:tcPr>
          <w:p w14:paraId="37441150" w14:textId="77777777" w:rsidR="005148F5" w:rsidRDefault="005148F5" w:rsidP="00574A59">
            <w:pPr>
              <w:spacing w:line="360" w:lineRule="auto"/>
              <w:jc w:val="both"/>
            </w:pPr>
            <w:r>
              <w:rPr>
                <w:rFonts w:cs="Times New Roman"/>
                <w:sz w:val="20"/>
              </w:rPr>
              <w:t>Flask</w:t>
            </w:r>
          </w:p>
        </w:tc>
        <w:tc>
          <w:tcPr>
            <w:tcW w:w="2156" w:type="dxa"/>
          </w:tcPr>
          <w:p w14:paraId="4958F870" w14:textId="77777777" w:rsidR="005148F5" w:rsidRDefault="005148F5" w:rsidP="00574A59">
            <w:pPr>
              <w:spacing w:line="360" w:lineRule="auto"/>
              <w:jc w:val="center"/>
            </w:pPr>
            <w:r>
              <w:rPr>
                <w:rFonts w:cs="Times New Roman"/>
                <w:sz w:val="20"/>
              </w:rPr>
              <w:t>3.1.3</w:t>
            </w:r>
          </w:p>
        </w:tc>
        <w:tc>
          <w:tcPr>
            <w:tcW w:w="2157" w:type="dxa"/>
          </w:tcPr>
          <w:p w14:paraId="753FBA60" w14:textId="77777777" w:rsidR="005148F5" w:rsidRDefault="005148F5" w:rsidP="00574A59">
            <w:pPr>
              <w:spacing w:line="360" w:lineRule="auto"/>
              <w:jc w:val="both"/>
            </w:pPr>
            <w:r>
              <w:rPr>
                <w:rFonts w:cs="Times New Roman"/>
                <w:sz w:val="20"/>
              </w:rPr>
              <w:t>Web server antarmuka monitoring</w:t>
            </w:r>
          </w:p>
        </w:tc>
      </w:tr>
      <w:tr w:rsidR="005148F5" w14:paraId="6C964EFD" w14:textId="77777777" w:rsidTr="00F43DF7">
        <w:tc>
          <w:tcPr>
            <w:tcW w:w="540" w:type="dxa"/>
          </w:tcPr>
          <w:p w14:paraId="62BFD816" w14:textId="77777777" w:rsidR="005148F5" w:rsidRDefault="005148F5" w:rsidP="00574A59">
            <w:pPr>
              <w:spacing w:line="360" w:lineRule="auto"/>
              <w:jc w:val="both"/>
            </w:pPr>
            <w:r>
              <w:rPr>
                <w:rFonts w:cs="Times New Roman"/>
                <w:sz w:val="20"/>
              </w:rPr>
              <w:t>5</w:t>
            </w:r>
          </w:p>
        </w:tc>
        <w:tc>
          <w:tcPr>
            <w:tcW w:w="3918" w:type="dxa"/>
          </w:tcPr>
          <w:p w14:paraId="74D1B7D4" w14:textId="77777777" w:rsidR="005148F5" w:rsidRDefault="005148F5" w:rsidP="00574A59">
            <w:pPr>
              <w:spacing w:line="360" w:lineRule="auto"/>
              <w:jc w:val="both"/>
            </w:pPr>
            <w:r>
              <w:rPr>
                <w:rFonts w:cs="Times New Roman"/>
                <w:sz w:val="20"/>
              </w:rPr>
              <w:t>PyTorch</w:t>
            </w:r>
          </w:p>
        </w:tc>
        <w:tc>
          <w:tcPr>
            <w:tcW w:w="2156" w:type="dxa"/>
          </w:tcPr>
          <w:p w14:paraId="2C86392D" w14:textId="77777777" w:rsidR="005148F5" w:rsidRDefault="005148F5" w:rsidP="00574A59">
            <w:pPr>
              <w:spacing w:line="360" w:lineRule="auto"/>
              <w:jc w:val="center"/>
            </w:pPr>
            <w:r w:rsidRPr="00F43DF7">
              <w:rPr>
                <w:rFonts w:cs="Times New Roman"/>
                <w:sz w:val="20"/>
              </w:rPr>
              <w:t>2.12.0+cpu</w:t>
            </w:r>
          </w:p>
        </w:tc>
        <w:tc>
          <w:tcPr>
            <w:tcW w:w="2157" w:type="dxa"/>
          </w:tcPr>
          <w:p w14:paraId="344C4240" w14:textId="77777777" w:rsidR="005148F5" w:rsidRDefault="005148F5" w:rsidP="00574A59">
            <w:pPr>
              <w:spacing w:line="360" w:lineRule="auto"/>
              <w:jc w:val="both"/>
            </w:pPr>
            <w:r>
              <w:rPr>
                <w:rFonts w:cs="Times New Roman"/>
                <w:sz w:val="20"/>
              </w:rPr>
              <w:t>Framework deep learning</w:t>
            </w:r>
          </w:p>
        </w:tc>
      </w:tr>
      <w:tr w:rsidR="005148F5" w14:paraId="0C443E98" w14:textId="77777777" w:rsidTr="00F43DF7">
        <w:tc>
          <w:tcPr>
            <w:tcW w:w="540" w:type="dxa"/>
          </w:tcPr>
          <w:p w14:paraId="5D613386" w14:textId="77777777" w:rsidR="005148F5" w:rsidRDefault="005148F5" w:rsidP="00574A59">
            <w:pPr>
              <w:spacing w:line="360" w:lineRule="auto"/>
              <w:jc w:val="both"/>
            </w:pPr>
            <w:r>
              <w:rPr>
                <w:rFonts w:cs="Times New Roman"/>
                <w:sz w:val="20"/>
              </w:rPr>
              <w:t>6</w:t>
            </w:r>
          </w:p>
        </w:tc>
        <w:tc>
          <w:tcPr>
            <w:tcW w:w="3918" w:type="dxa"/>
          </w:tcPr>
          <w:p w14:paraId="75028001" w14:textId="77777777" w:rsidR="005148F5" w:rsidRDefault="005148F5" w:rsidP="00574A59">
            <w:pPr>
              <w:spacing w:line="360" w:lineRule="auto"/>
              <w:jc w:val="both"/>
            </w:pPr>
            <w:r>
              <w:rPr>
                <w:rFonts w:cs="Times New Roman"/>
                <w:sz w:val="20"/>
              </w:rPr>
              <w:t>LabelImg</w:t>
            </w:r>
          </w:p>
        </w:tc>
        <w:tc>
          <w:tcPr>
            <w:tcW w:w="2156" w:type="dxa"/>
          </w:tcPr>
          <w:p w14:paraId="7BF5AEE1" w14:textId="77777777" w:rsidR="005148F5" w:rsidRDefault="005148F5" w:rsidP="00574A59">
            <w:pPr>
              <w:spacing w:line="360" w:lineRule="auto"/>
              <w:jc w:val="center"/>
            </w:pPr>
            <w:r>
              <w:rPr>
                <w:rFonts w:cs="Times New Roman"/>
                <w:sz w:val="20"/>
              </w:rPr>
              <w:t>1.8.1</w:t>
            </w:r>
          </w:p>
        </w:tc>
        <w:tc>
          <w:tcPr>
            <w:tcW w:w="2157" w:type="dxa"/>
          </w:tcPr>
          <w:p w14:paraId="1B42EC25" w14:textId="77777777" w:rsidR="005148F5" w:rsidRDefault="005148F5" w:rsidP="00574A59">
            <w:pPr>
              <w:spacing w:line="360" w:lineRule="auto"/>
              <w:jc w:val="both"/>
              <w:rPr>
                <w:sz w:val="20"/>
              </w:rPr>
            </w:pPr>
            <w:r>
              <w:rPr>
                <w:rFonts w:cs="Times New Roman"/>
                <w:sz w:val="20"/>
              </w:rPr>
              <w:t>Anotasi manual bounding box</w:t>
            </w:r>
          </w:p>
          <w:p w14:paraId="716A0B66" w14:textId="77777777" w:rsidR="005148F5" w:rsidRPr="006E3B45" w:rsidRDefault="005148F5" w:rsidP="00574A59">
            <w:pPr>
              <w:spacing w:line="360" w:lineRule="auto"/>
              <w:jc w:val="center"/>
              <w:rPr>
                <w:sz w:val="20"/>
              </w:rPr>
            </w:pPr>
          </w:p>
        </w:tc>
      </w:tr>
      <w:tr w:rsidR="005148F5" w14:paraId="4E3960EA" w14:textId="77777777" w:rsidTr="00F43DF7">
        <w:tc>
          <w:tcPr>
            <w:tcW w:w="540" w:type="dxa"/>
          </w:tcPr>
          <w:p w14:paraId="31220E7C" w14:textId="77777777" w:rsidR="005148F5" w:rsidRDefault="005148F5" w:rsidP="00574A59">
            <w:pPr>
              <w:spacing w:line="360" w:lineRule="auto"/>
              <w:jc w:val="both"/>
            </w:pPr>
            <w:r>
              <w:rPr>
                <w:rFonts w:cs="Times New Roman"/>
                <w:sz w:val="20"/>
              </w:rPr>
              <w:t>7</w:t>
            </w:r>
          </w:p>
        </w:tc>
        <w:tc>
          <w:tcPr>
            <w:tcW w:w="3918" w:type="dxa"/>
          </w:tcPr>
          <w:p w14:paraId="0292668B" w14:textId="77777777" w:rsidR="005148F5" w:rsidRDefault="005148F5" w:rsidP="00574A59">
            <w:pPr>
              <w:spacing w:line="360" w:lineRule="auto"/>
              <w:jc w:val="both"/>
              <w:rPr>
                <w:sz w:val="20"/>
              </w:rPr>
            </w:pPr>
            <w:r>
              <w:rPr>
                <w:rFonts w:cs="Times New Roman"/>
                <w:sz w:val="20"/>
              </w:rPr>
              <w:t>Raspi Imager</w:t>
            </w:r>
          </w:p>
        </w:tc>
        <w:tc>
          <w:tcPr>
            <w:tcW w:w="2156" w:type="dxa"/>
          </w:tcPr>
          <w:p w14:paraId="45749E83" w14:textId="77777777" w:rsidR="005148F5" w:rsidRDefault="005148F5" w:rsidP="00574A59">
            <w:pPr>
              <w:spacing w:line="360" w:lineRule="auto"/>
              <w:jc w:val="center"/>
              <w:rPr>
                <w:sz w:val="20"/>
              </w:rPr>
            </w:pPr>
            <w:r>
              <w:rPr>
                <w:rFonts w:cs="Times New Roman"/>
                <w:sz w:val="20"/>
              </w:rPr>
              <w:t>2.0.7</w:t>
            </w:r>
          </w:p>
        </w:tc>
        <w:tc>
          <w:tcPr>
            <w:tcW w:w="2157" w:type="dxa"/>
          </w:tcPr>
          <w:p w14:paraId="25F1F464" w14:textId="77777777" w:rsidR="005148F5" w:rsidRDefault="005148F5" w:rsidP="00574A59">
            <w:pPr>
              <w:spacing w:line="360" w:lineRule="auto"/>
              <w:jc w:val="both"/>
              <w:rPr>
                <w:sz w:val="20"/>
              </w:rPr>
            </w:pPr>
            <w:r>
              <w:rPr>
                <w:rFonts w:cs="Times New Roman"/>
                <w:sz w:val="20"/>
              </w:rPr>
              <w:t>Instalasi os pada Raspberry</w:t>
            </w:r>
          </w:p>
        </w:tc>
      </w:tr>
      <w:tr w:rsidR="005148F5" w14:paraId="23E5A659" w14:textId="77777777" w:rsidTr="00F43DF7">
        <w:tc>
          <w:tcPr>
            <w:tcW w:w="540" w:type="dxa"/>
          </w:tcPr>
          <w:p w14:paraId="0A47E0E1" w14:textId="77777777" w:rsidR="005148F5" w:rsidRDefault="005148F5" w:rsidP="00574A59">
            <w:pPr>
              <w:spacing w:line="360" w:lineRule="auto"/>
              <w:jc w:val="both"/>
            </w:pPr>
            <w:r>
              <w:rPr>
                <w:rFonts w:cs="Times New Roman"/>
                <w:sz w:val="20"/>
              </w:rPr>
              <w:t xml:space="preserve">8. </w:t>
            </w:r>
          </w:p>
        </w:tc>
        <w:tc>
          <w:tcPr>
            <w:tcW w:w="3918" w:type="dxa"/>
          </w:tcPr>
          <w:p w14:paraId="028AD27C" w14:textId="77777777" w:rsidR="005148F5" w:rsidRDefault="005148F5" w:rsidP="00574A59">
            <w:pPr>
              <w:spacing w:line="360" w:lineRule="auto"/>
              <w:jc w:val="both"/>
              <w:rPr>
                <w:sz w:val="20"/>
              </w:rPr>
            </w:pPr>
            <w:r>
              <w:rPr>
                <w:rFonts w:cs="Times New Roman"/>
                <w:sz w:val="20"/>
              </w:rPr>
              <w:t>Winscp</w:t>
            </w:r>
          </w:p>
        </w:tc>
        <w:tc>
          <w:tcPr>
            <w:tcW w:w="2156" w:type="dxa"/>
          </w:tcPr>
          <w:p w14:paraId="22B9A21C" w14:textId="77777777" w:rsidR="005148F5" w:rsidRDefault="005148F5" w:rsidP="00574A59">
            <w:pPr>
              <w:spacing w:line="360" w:lineRule="auto"/>
              <w:jc w:val="center"/>
              <w:rPr>
                <w:sz w:val="20"/>
              </w:rPr>
            </w:pPr>
            <w:r>
              <w:rPr>
                <w:rFonts w:cs="Times New Roman"/>
                <w:sz w:val="20"/>
              </w:rPr>
              <w:t>6.5.6</w:t>
            </w:r>
          </w:p>
        </w:tc>
        <w:tc>
          <w:tcPr>
            <w:tcW w:w="2157" w:type="dxa"/>
          </w:tcPr>
          <w:p w14:paraId="468CD574" w14:textId="77777777" w:rsidR="005148F5" w:rsidRDefault="005148F5" w:rsidP="00574A59">
            <w:pPr>
              <w:spacing w:line="360" w:lineRule="auto"/>
              <w:jc w:val="both"/>
              <w:rPr>
                <w:sz w:val="20"/>
              </w:rPr>
            </w:pPr>
            <w:r>
              <w:rPr>
                <w:rFonts w:cs="Times New Roman"/>
                <w:sz w:val="20"/>
              </w:rPr>
              <w:t>Memindahkan data hasil percobaan dan transfer file lain</w:t>
            </w:r>
          </w:p>
        </w:tc>
      </w:tr>
    </w:tbl>
    <w:p w14:paraId="3C2B6AB1" w14:textId="77777777" w:rsidR="00CF7677" w:rsidRDefault="00CF7677" w:rsidP="00CF7677"/>
    <w:p w14:paraId="68A8D147" w14:textId="77777777" w:rsidR="005148F5" w:rsidRDefault="005148F5" w:rsidP="00CF7677">
      <w:pPr>
        <w:pStyle w:val="Gaya8"/>
      </w:pPr>
      <w:r>
        <w:t>Prosedur Implementasi Instrumen Komputasi</w:t>
      </w:r>
    </w:p>
    <w:p w14:paraId="2F718DDA" w14:textId="77777777" w:rsidR="005148F5" w:rsidRPr="00680890" w:rsidRDefault="005148F5" w:rsidP="00CF7677">
      <w:pPr>
        <w:pStyle w:val="ubahnormal"/>
        <w:rPr>
          <w:lang w:val="nl-NL"/>
        </w:rPr>
      </w:pPr>
      <w:r w:rsidRPr="00680890">
        <w:rPr>
          <w:lang w:val="nl-NL"/>
        </w:rPr>
        <w:t>Tahap awal realisasi sistem pengukuran panjang dan deteksi perilaku agresif ikan cupang mencakup konfigurasi sistem operasi pada perangkat tertanam hingga integrasi perangkat lunak. Untuk efisiensi dokumentasi, proses penyiapan instrumen komputasi ini dirangkum ke dalam empat langkah operasional utama sebagai berikut:</w:t>
      </w:r>
    </w:p>
    <w:p w14:paraId="325B9DBE" w14:textId="77777777" w:rsidR="005148F5" w:rsidRPr="00CF7677" w:rsidRDefault="005148F5">
      <w:pPr>
        <w:pStyle w:val="DaftarParagraf"/>
        <w:numPr>
          <w:ilvl w:val="0"/>
          <w:numId w:val="61"/>
        </w:numPr>
        <w:ind w:left="426"/>
        <w:jc w:val="both"/>
        <w:rPr>
          <w:b/>
          <w:bCs/>
          <w:lang w:val="nl-NL"/>
        </w:rPr>
      </w:pPr>
      <w:r w:rsidRPr="00CF7677">
        <w:rPr>
          <w:rFonts w:cs="Times New Roman"/>
          <w:b/>
          <w:bCs/>
          <w:lang w:val="nl-NL"/>
        </w:rPr>
        <w:t>Langkah 1: Persiapan Sistem Operasi dan Jaringan</w:t>
      </w:r>
    </w:p>
    <w:p w14:paraId="7FBF48AD" w14:textId="77777777" w:rsidR="005148F5" w:rsidRPr="00D6561C" w:rsidRDefault="005148F5" w:rsidP="00CF7677">
      <w:pPr>
        <w:pStyle w:val="ubah2"/>
        <w:rPr>
          <w:lang w:val="nl-NL"/>
        </w:rPr>
      </w:pPr>
      <w:r w:rsidRPr="00D6561C">
        <w:rPr>
          <w:lang w:val="nl-NL"/>
        </w:rPr>
        <w:t>Sistem operasi Raspberry Pi OS Lite (64-bit) diflash ke dalam kartu microSD (16GB) menggunakan Raspberry Pi Imager. Pemilihan versi 'Lite' tanpa Graphical User Interface (GUI) murni ditujukan agar seluruh kapasitas RAM terdedikasi untuk komputasi YOLOv5. Prakonfigurasi headless diterapkan langsung sebelum instalasi, meliputi: penetapan hostname (raja), pengaturan SSH, serta pengikatan jaringan Wi-Fi lokal (SSID: lisosom) secara otomatis.</w:t>
      </w:r>
    </w:p>
    <w:p w14:paraId="68542010" w14:textId="77777777" w:rsidR="00CF7677" w:rsidRDefault="005148F5" w:rsidP="00574A59">
      <w:pPr>
        <w:spacing w:after="0" w:line="360" w:lineRule="auto"/>
        <w:ind w:left="426"/>
        <w:jc w:val="center"/>
        <w:rPr>
          <w:rFonts w:cs="Times New Roman"/>
          <w:lang w:val="nl-NL"/>
        </w:rPr>
      </w:pPr>
      <w:r w:rsidRPr="00AB1A8F">
        <w:rPr>
          <w:rFonts w:cs="Times New Roman"/>
          <w:b/>
          <w:noProof/>
          <w:color w:val="FF0000"/>
        </w:rPr>
        <w:lastRenderedPageBreak/>
        <w:drawing>
          <wp:inline distT="0" distB="0" distL="0" distR="0" wp14:anchorId="5EA35D8F" wp14:editId="5B921230">
            <wp:extent cx="3856355" cy="2712296"/>
            <wp:effectExtent l="0" t="0" r="0" b="0"/>
            <wp:docPr id="11073115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1537" name=""/>
                    <pic:cNvPicPr/>
                  </pic:nvPicPr>
                  <pic:blipFill>
                    <a:blip r:embed="rId24"/>
                    <a:stretch>
                      <a:fillRect/>
                    </a:stretch>
                  </pic:blipFill>
                  <pic:spPr>
                    <a:xfrm>
                      <a:off x="0" y="0"/>
                      <a:ext cx="3868429" cy="2720788"/>
                    </a:xfrm>
                    <a:prstGeom prst="rect">
                      <a:avLst/>
                    </a:prstGeom>
                  </pic:spPr>
                </pic:pic>
              </a:graphicData>
            </a:graphic>
          </wp:inline>
        </w:drawing>
      </w:r>
    </w:p>
    <w:p w14:paraId="7E5EF288" w14:textId="77777777" w:rsidR="00574A59" w:rsidRPr="00574A59" w:rsidRDefault="00574A59" w:rsidP="00574A59">
      <w:pPr>
        <w:pStyle w:val="Keterangan"/>
        <w:ind w:left="426"/>
        <w:rPr>
          <w:lang w:val="en-US"/>
        </w:rPr>
      </w:pPr>
      <w:bookmarkStart w:id="130" w:name="_Toc234932100"/>
      <w:r w:rsidRPr="00574A59">
        <w:rPr>
          <w:b/>
          <w:bCs/>
          <w:lang w:val="en-US"/>
        </w:rPr>
        <w:t xml:space="preserve">Gambar 3. </w:t>
      </w:r>
      <w:r w:rsidRPr="00574A59">
        <w:rPr>
          <w:b/>
          <w:bCs/>
        </w:rPr>
        <w:fldChar w:fldCharType="begin"/>
      </w:r>
      <w:r w:rsidRPr="00574A59">
        <w:rPr>
          <w:b/>
          <w:bCs/>
          <w:lang w:val="en-US"/>
        </w:rPr>
        <w:instrText xml:space="preserve"> SEQ Gambar_3. \* ARABIC </w:instrText>
      </w:r>
      <w:r w:rsidRPr="00574A59">
        <w:rPr>
          <w:b/>
          <w:bCs/>
        </w:rPr>
        <w:fldChar w:fldCharType="separate"/>
      </w:r>
      <w:r w:rsidR="007F6756">
        <w:rPr>
          <w:b/>
          <w:bCs/>
          <w:noProof/>
          <w:lang w:val="en-US"/>
        </w:rPr>
        <w:t>1</w:t>
      </w:r>
      <w:r w:rsidRPr="00574A59">
        <w:rPr>
          <w:b/>
          <w:bCs/>
        </w:rPr>
        <w:fldChar w:fldCharType="end"/>
      </w:r>
      <w:r w:rsidRPr="00574A59">
        <w:rPr>
          <w:lang w:val="en-US"/>
        </w:rPr>
        <w:t xml:space="preserve"> </w:t>
      </w:r>
      <w:r w:rsidRPr="00574A59">
        <w:rPr>
          <w:rFonts w:cs="Times New Roman"/>
          <w:lang w:val="en-US"/>
        </w:rPr>
        <w:t>Konfigurasi Headless pada Raspberry Pi Imager</w:t>
      </w:r>
      <w:bookmarkEnd w:id="130"/>
    </w:p>
    <w:p w14:paraId="1B8B3AC1" w14:textId="77777777" w:rsidR="00574A59" w:rsidRPr="00574A59" w:rsidRDefault="00574A59" w:rsidP="00574A59">
      <w:pPr>
        <w:spacing w:after="0" w:line="360" w:lineRule="auto"/>
        <w:ind w:left="426"/>
        <w:jc w:val="both"/>
        <w:rPr>
          <w:rFonts w:cs="Times New Roman"/>
        </w:rPr>
      </w:pPr>
    </w:p>
    <w:p w14:paraId="4759AE97" w14:textId="77777777" w:rsidR="005148F5" w:rsidRPr="00CF7677" w:rsidRDefault="005148F5">
      <w:pPr>
        <w:pStyle w:val="DaftarParagraf"/>
        <w:numPr>
          <w:ilvl w:val="0"/>
          <w:numId w:val="61"/>
        </w:numPr>
        <w:ind w:left="426"/>
        <w:jc w:val="both"/>
        <w:rPr>
          <w:b/>
          <w:bCs/>
          <w:lang w:val="nl-NL"/>
        </w:rPr>
      </w:pPr>
      <w:r w:rsidRPr="00CF7677">
        <w:rPr>
          <w:rFonts w:cs="Times New Roman"/>
          <w:b/>
          <w:bCs/>
          <w:lang w:val="nl-NL"/>
        </w:rPr>
        <w:t>Langkah 2: Akses Jarak Jauh via SSH</w:t>
      </w:r>
    </w:p>
    <w:p w14:paraId="568BC4B3" w14:textId="77777777" w:rsidR="005148F5" w:rsidRPr="00680890" w:rsidRDefault="005148F5" w:rsidP="00574A59">
      <w:pPr>
        <w:pStyle w:val="ubah2"/>
        <w:rPr>
          <w:lang w:val="nl-NL"/>
        </w:rPr>
      </w:pPr>
      <w:r w:rsidRPr="00CF7677">
        <w:rPr>
          <w:lang w:val="nl-NL"/>
        </w:rPr>
        <w:t xml:space="preserve">Peneliti menyalakan hotspot berjalan di pc dan mengatur nama dan password hotspot sesuai dengan yang dimasukkan pada konfiguras raspi imager. </w:t>
      </w:r>
      <w:r w:rsidRPr="00680890">
        <w:rPr>
          <w:lang w:val="nl-NL"/>
        </w:rPr>
        <w:t>Setelah Raspberry Pi dinyalakan dan terhubung denhan hotspot pc, kontrol perangkat dilakukan secara nirkabel dari laptop Windows. Peneliti menggunakan terminal PowerShell untuk menginisiasi koneksi dengan perintah ssh raja.local. Setelah autentikasi kata sandi berhasil, peneliti mendapatkan akses penuh ke dalam Command-Line Interface (CLI) mesin Raspberry Pi tanpa memerlukan monitor atau keyboard eksternal.</w:t>
      </w:r>
    </w:p>
    <w:p w14:paraId="4B05EBCE" w14:textId="77777777" w:rsidR="005148F5" w:rsidRDefault="005148F5" w:rsidP="00574A59">
      <w:pPr>
        <w:spacing w:line="240" w:lineRule="auto"/>
        <w:ind w:left="426"/>
        <w:jc w:val="center"/>
      </w:pPr>
      <w:r w:rsidRPr="00F43DF7">
        <w:rPr>
          <w:b/>
          <w:noProof/>
          <w:color w:val="FF0000"/>
        </w:rPr>
        <w:drawing>
          <wp:inline distT="0" distB="0" distL="0" distR="0" wp14:anchorId="5E4616D1" wp14:editId="03726DF8">
            <wp:extent cx="4777768" cy="2456180"/>
            <wp:effectExtent l="0" t="0" r="3810" b="1270"/>
            <wp:docPr id="17568113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11305" name=""/>
                    <pic:cNvPicPr/>
                  </pic:nvPicPr>
                  <pic:blipFill>
                    <a:blip r:embed="rId25"/>
                    <a:stretch>
                      <a:fillRect/>
                    </a:stretch>
                  </pic:blipFill>
                  <pic:spPr>
                    <a:xfrm>
                      <a:off x="0" y="0"/>
                      <a:ext cx="4783766" cy="2459264"/>
                    </a:xfrm>
                    <a:prstGeom prst="rect">
                      <a:avLst/>
                    </a:prstGeom>
                  </pic:spPr>
                </pic:pic>
              </a:graphicData>
            </a:graphic>
          </wp:inline>
        </w:drawing>
      </w:r>
    </w:p>
    <w:p w14:paraId="3D342370" w14:textId="77777777" w:rsidR="00574A59" w:rsidRPr="00574A59" w:rsidRDefault="00574A59" w:rsidP="00574A59">
      <w:pPr>
        <w:pStyle w:val="Keterangan"/>
        <w:ind w:left="426"/>
        <w:rPr>
          <w:lang w:val="en-US"/>
        </w:rPr>
      </w:pPr>
      <w:bookmarkStart w:id="131" w:name="_Toc234932101"/>
      <w:r w:rsidRPr="00574A59">
        <w:rPr>
          <w:b/>
          <w:bCs/>
          <w:lang w:val="en-US"/>
        </w:rPr>
        <w:t xml:space="preserve">Gambar 3. </w:t>
      </w:r>
      <w:r w:rsidRPr="00574A59">
        <w:rPr>
          <w:b/>
          <w:bCs/>
        </w:rPr>
        <w:fldChar w:fldCharType="begin"/>
      </w:r>
      <w:r w:rsidRPr="00574A59">
        <w:rPr>
          <w:b/>
          <w:bCs/>
          <w:lang w:val="en-US"/>
        </w:rPr>
        <w:instrText xml:space="preserve"> SEQ Gambar_3. \* ARABIC </w:instrText>
      </w:r>
      <w:r w:rsidRPr="00574A59">
        <w:rPr>
          <w:b/>
          <w:bCs/>
        </w:rPr>
        <w:fldChar w:fldCharType="separate"/>
      </w:r>
      <w:r w:rsidR="007F6756">
        <w:rPr>
          <w:b/>
          <w:bCs/>
          <w:noProof/>
          <w:lang w:val="en-US"/>
        </w:rPr>
        <w:t>2</w:t>
      </w:r>
      <w:r w:rsidRPr="00574A59">
        <w:rPr>
          <w:b/>
          <w:bCs/>
        </w:rPr>
        <w:fldChar w:fldCharType="end"/>
      </w:r>
      <w:r w:rsidRPr="00574A59">
        <w:rPr>
          <w:lang w:val="en-US"/>
        </w:rPr>
        <w:t xml:space="preserve"> </w:t>
      </w:r>
      <w:r w:rsidRPr="00574A59">
        <w:rPr>
          <w:rFonts w:cs="Times New Roman"/>
          <w:lang w:val="en-US"/>
        </w:rPr>
        <w:t>Akses Terminal Raspberry Pi menggunakan SSH</w:t>
      </w:r>
      <w:bookmarkEnd w:id="131"/>
    </w:p>
    <w:p w14:paraId="14406538" w14:textId="77777777" w:rsidR="005148F5" w:rsidRPr="00CF7677" w:rsidRDefault="005148F5">
      <w:pPr>
        <w:pStyle w:val="DaftarParagraf"/>
        <w:numPr>
          <w:ilvl w:val="0"/>
          <w:numId w:val="61"/>
        </w:numPr>
        <w:ind w:left="426"/>
        <w:jc w:val="both"/>
        <w:rPr>
          <w:b/>
          <w:bCs/>
          <w:lang w:val="fi-FI"/>
        </w:rPr>
      </w:pPr>
      <w:r w:rsidRPr="00CF7677">
        <w:rPr>
          <w:rFonts w:cs="Times New Roman"/>
          <w:b/>
          <w:bCs/>
          <w:lang w:val="fi-FI"/>
        </w:rPr>
        <w:lastRenderedPageBreak/>
        <w:t>Langkah 3: Instalasi Repositori dan Eksekusi Server</w:t>
      </w:r>
    </w:p>
    <w:p w14:paraId="0577CD8B" w14:textId="77777777" w:rsidR="005148F5" w:rsidRPr="00D6561C" w:rsidRDefault="005148F5" w:rsidP="00CF7677">
      <w:pPr>
        <w:pStyle w:val="ubah2"/>
        <w:rPr>
          <w:lang w:val="fi-FI"/>
        </w:rPr>
      </w:pPr>
      <w:r w:rsidRPr="00D6561C">
        <w:rPr>
          <w:lang w:val="fi-FI"/>
        </w:rPr>
        <w:t>Lingkungan YOLOv5 diunduh melalui Git, kemudian arsitektur antarmuka web (app.py) diintegrasikan ke dalam direktori root YOLO. Server lokal dijalankan melalui perintah python3 website/app.py. Server akan mengaktifkan layanan HTTP pada port 5000. Pengguna dapat mengakses dasbor sistem secara terpusat melalui peramban (browser) laptop menggunakan alamat IP yang dialokasikan, 192.168.137.66:5000.</w:t>
      </w:r>
    </w:p>
    <w:p w14:paraId="601509D0" w14:textId="77777777" w:rsidR="005148F5" w:rsidRPr="00D6561C" w:rsidRDefault="00574A59" w:rsidP="00574A59">
      <w:pPr>
        <w:ind w:left="426"/>
        <w:jc w:val="center"/>
        <w:rPr>
          <w:lang w:val="fi-FI"/>
        </w:rPr>
      </w:pPr>
      <w:r w:rsidRPr="00F43DF7">
        <w:rPr>
          <w:rFonts w:cs="Times New Roman"/>
          <w:b/>
          <w:noProof/>
          <w:color w:val="FF0000"/>
        </w:rPr>
        <w:drawing>
          <wp:inline distT="0" distB="0" distL="0" distR="0" wp14:anchorId="148E020E" wp14:editId="7681BECC">
            <wp:extent cx="4831080" cy="2483587"/>
            <wp:effectExtent l="0" t="0" r="7620" b="0"/>
            <wp:docPr id="20803732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3286" name=""/>
                    <pic:cNvPicPr/>
                  </pic:nvPicPr>
                  <pic:blipFill>
                    <a:blip r:embed="rId26"/>
                    <a:stretch>
                      <a:fillRect/>
                    </a:stretch>
                  </pic:blipFill>
                  <pic:spPr>
                    <a:xfrm>
                      <a:off x="0" y="0"/>
                      <a:ext cx="4837192" cy="2486729"/>
                    </a:xfrm>
                    <a:prstGeom prst="rect">
                      <a:avLst/>
                    </a:prstGeom>
                  </pic:spPr>
                </pic:pic>
              </a:graphicData>
            </a:graphic>
          </wp:inline>
        </w:drawing>
      </w:r>
    </w:p>
    <w:p w14:paraId="222652DF" w14:textId="77777777" w:rsidR="005148F5" w:rsidRDefault="00574A59" w:rsidP="00574A59">
      <w:pPr>
        <w:pStyle w:val="Keterangan"/>
        <w:ind w:left="426"/>
        <w:rPr>
          <w:rFonts w:cs="Times New Roman"/>
          <w:lang w:val="fi-FI"/>
        </w:rPr>
      </w:pPr>
      <w:bookmarkStart w:id="132" w:name="_Toc234932102"/>
      <w:r w:rsidRPr="00574A59">
        <w:rPr>
          <w:b/>
          <w:bCs/>
          <w:lang w:val="fi-FI"/>
        </w:rPr>
        <w:t xml:space="preserve">Gambar 3. </w:t>
      </w:r>
      <w:r w:rsidRPr="00574A59">
        <w:rPr>
          <w:b/>
          <w:bCs/>
        </w:rPr>
        <w:fldChar w:fldCharType="begin"/>
      </w:r>
      <w:r w:rsidRPr="00574A59">
        <w:rPr>
          <w:b/>
          <w:bCs/>
          <w:lang w:val="fi-FI"/>
        </w:rPr>
        <w:instrText xml:space="preserve"> SEQ Gambar_3. \* ARABIC </w:instrText>
      </w:r>
      <w:r w:rsidRPr="00574A59">
        <w:rPr>
          <w:b/>
          <w:bCs/>
        </w:rPr>
        <w:fldChar w:fldCharType="separate"/>
      </w:r>
      <w:r w:rsidR="007F6756">
        <w:rPr>
          <w:b/>
          <w:bCs/>
          <w:noProof/>
          <w:lang w:val="fi-FI"/>
        </w:rPr>
        <w:t>3</w:t>
      </w:r>
      <w:r w:rsidRPr="00574A59">
        <w:rPr>
          <w:b/>
          <w:bCs/>
        </w:rPr>
        <w:fldChar w:fldCharType="end"/>
      </w:r>
      <w:r w:rsidRPr="00574A59">
        <w:rPr>
          <w:lang w:val="fi-FI"/>
        </w:rPr>
        <w:t xml:space="preserve"> </w:t>
      </w:r>
      <w:r w:rsidR="005148F5" w:rsidRPr="00D6561C">
        <w:rPr>
          <w:rFonts w:cs="Times New Roman"/>
          <w:lang w:val="fi-FI"/>
        </w:rPr>
        <w:t>Eksekusi Skrip Server dan Status Akses Tautan</w:t>
      </w:r>
      <w:bookmarkEnd w:id="132"/>
    </w:p>
    <w:p w14:paraId="3345F47A" w14:textId="77777777" w:rsidR="00574A59" w:rsidRPr="00574A59" w:rsidRDefault="00574A59" w:rsidP="00574A59">
      <w:pPr>
        <w:pStyle w:val="TidakAdaSpasi"/>
        <w:rPr>
          <w:lang w:val="fi-FI"/>
        </w:rPr>
      </w:pPr>
    </w:p>
    <w:p w14:paraId="1DC0C064" w14:textId="77777777" w:rsidR="005148F5" w:rsidRPr="00574A59" w:rsidRDefault="005148F5">
      <w:pPr>
        <w:pStyle w:val="DaftarParagraf"/>
        <w:numPr>
          <w:ilvl w:val="0"/>
          <w:numId w:val="61"/>
        </w:numPr>
        <w:ind w:left="426"/>
        <w:jc w:val="both"/>
        <w:rPr>
          <w:b/>
          <w:bCs/>
          <w:lang w:val="fi-FI"/>
        </w:rPr>
      </w:pPr>
      <w:r w:rsidRPr="00574A59">
        <w:rPr>
          <w:rFonts w:cs="Times New Roman"/>
          <w:b/>
          <w:bCs/>
          <w:lang w:val="fi-FI"/>
        </w:rPr>
        <w:t>Langkah 4: Pencadangan Data Eksperimen dengan WinSCP</w:t>
      </w:r>
    </w:p>
    <w:p w14:paraId="06A18E87" w14:textId="77777777" w:rsidR="005148F5" w:rsidRDefault="005148F5" w:rsidP="00CF7677">
      <w:pPr>
        <w:pStyle w:val="ubah2"/>
      </w:pPr>
      <w:r w:rsidRPr="00D6561C">
        <w:rPr>
          <w:lang w:val="fi-FI"/>
        </w:rPr>
        <w:t xml:space="preserve">Oleh karena arsitektur partisi Linux (ext4) pada MicroSD tidak dapat diakses langsung secara plug-and-play di Windows, seluruh ekstraksi hasil rekaman video (.avi) dan log metrik (.csv) dikirim melalui protokol SFTP menggunakan WinSCP. </w:t>
      </w:r>
      <w:r>
        <w:t>Langkah-langkah penggunaannya meliputi:</w:t>
      </w:r>
    </w:p>
    <w:p w14:paraId="7EE58E7B" w14:textId="77777777" w:rsidR="005148F5" w:rsidRPr="00D6561C" w:rsidRDefault="005148F5">
      <w:pPr>
        <w:pStyle w:val="PoinDaftar"/>
        <w:numPr>
          <w:ilvl w:val="0"/>
          <w:numId w:val="62"/>
        </w:numPr>
        <w:spacing w:after="0" w:line="360" w:lineRule="auto"/>
        <w:ind w:left="851"/>
        <w:jc w:val="both"/>
        <w:rPr>
          <w:lang w:val="nl-NL"/>
        </w:rPr>
      </w:pPr>
      <w:r w:rsidRPr="00D6561C">
        <w:rPr>
          <w:rFonts w:cs="Times New Roman"/>
          <w:lang w:val="nl-NL"/>
        </w:rPr>
        <w:t>Membuka aplikasi WinSCP dan mengatur protokol ke SFTP.</w:t>
      </w:r>
    </w:p>
    <w:p w14:paraId="479802CA" w14:textId="77777777" w:rsidR="005148F5" w:rsidRPr="00D6561C" w:rsidRDefault="005148F5">
      <w:pPr>
        <w:pStyle w:val="PoinDaftar"/>
        <w:numPr>
          <w:ilvl w:val="0"/>
          <w:numId w:val="62"/>
        </w:numPr>
        <w:spacing w:after="0" w:line="360" w:lineRule="auto"/>
        <w:ind w:left="851"/>
        <w:jc w:val="both"/>
        <w:rPr>
          <w:lang w:val="fi-FI"/>
        </w:rPr>
      </w:pPr>
      <w:r w:rsidRPr="00D6561C">
        <w:rPr>
          <w:rFonts w:cs="Times New Roman"/>
          <w:lang w:val="fi-FI"/>
        </w:rPr>
        <w:t>Memasukkan hostname (raja.local), port 22, serta kredensial otorisasi (raja).</w:t>
      </w:r>
    </w:p>
    <w:p w14:paraId="2DAFCDD6" w14:textId="77777777" w:rsidR="005148F5" w:rsidRPr="00D6561C" w:rsidRDefault="005148F5">
      <w:pPr>
        <w:pStyle w:val="PoinDaftar"/>
        <w:numPr>
          <w:ilvl w:val="0"/>
          <w:numId w:val="62"/>
        </w:numPr>
        <w:spacing w:after="0" w:line="360" w:lineRule="auto"/>
        <w:ind w:left="851"/>
        <w:jc w:val="both"/>
        <w:rPr>
          <w:lang w:val="fi-FI"/>
        </w:rPr>
      </w:pPr>
      <w:r w:rsidRPr="00D6561C">
        <w:rPr>
          <w:rFonts w:cs="Times New Roman"/>
          <w:lang w:val="fi-FI"/>
        </w:rPr>
        <w:t>Melakukan navigasi pada panel kanan (Remote) menuju direktori /home/raja/yolov5/website/rekaman.</w:t>
      </w:r>
    </w:p>
    <w:p w14:paraId="4C784509" w14:textId="77777777" w:rsidR="005148F5" w:rsidRDefault="005148F5">
      <w:pPr>
        <w:pStyle w:val="PoinDaftar"/>
        <w:numPr>
          <w:ilvl w:val="0"/>
          <w:numId w:val="62"/>
        </w:numPr>
        <w:spacing w:after="0" w:line="360" w:lineRule="auto"/>
        <w:ind w:left="851"/>
        <w:jc w:val="both"/>
      </w:pPr>
      <w:r>
        <w:rPr>
          <w:rFonts w:cs="Times New Roman"/>
        </w:rPr>
        <w:t>Memindahkan file laporan hasil dari panel Remote menuju panel Local (laptop) melalui mekanisme drag-and-drop.</w:t>
      </w:r>
    </w:p>
    <w:p w14:paraId="3CFD503F" w14:textId="77777777" w:rsidR="005148F5" w:rsidRDefault="005148F5">
      <w:pPr>
        <w:jc w:val="center"/>
      </w:pPr>
    </w:p>
    <w:p w14:paraId="5CFC62E4" w14:textId="77777777" w:rsidR="00574A59" w:rsidRDefault="00574A59" w:rsidP="00574A59">
      <w:pPr>
        <w:spacing w:after="0" w:line="360" w:lineRule="auto"/>
        <w:jc w:val="center"/>
        <w:rPr>
          <w:rFonts w:cs="Times New Roman"/>
        </w:rPr>
      </w:pPr>
      <w:r w:rsidRPr="00F43DF7">
        <w:rPr>
          <w:noProof/>
        </w:rPr>
        <w:lastRenderedPageBreak/>
        <w:drawing>
          <wp:inline distT="0" distB="0" distL="0" distR="0" wp14:anchorId="7D661EB9" wp14:editId="69317061">
            <wp:extent cx="4846320" cy="2907225"/>
            <wp:effectExtent l="0" t="0" r="0" b="7620"/>
            <wp:docPr id="13198967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96732" name=""/>
                    <pic:cNvPicPr/>
                  </pic:nvPicPr>
                  <pic:blipFill>
                    <a:blip r:embed="rId27"/>
                    <a:stretch>
                      <a:fillRect/>
                    </a:stretch>
                  </pic:blipFill>
                  <pic:spPr>
                    <a:xfrm>
                      <a:off x="0" y="0"/>
                      <a:ext cx="4848162" cy="2908330"/>
                    </a:xfrm>
                    <a:prstGeom prst="rect">
                      <a:avLst/>
                    </a:prstGeom>
                  </pic:spPr>
                </pic:pic>
              </a:graphicData>
            </a:graphic>
          </wp:inline>
        </w:drawing>
      </w:r>
    </w:p>
    <w:p w14:paraId="596AB525" w14:textId="77777777" w:rsidR="005148F5" w:rsidRPr="00574A59" w:rsidRDefault="00574A59" w:rsidP="00574A59">
      <w:pPr>
        <w:pStyle w:val="Keterangan"/>
        <w:rPr>
          <w:lang w:val="en-US"/>
        </w:rPr>
      </w:pPr>
      <w:bookmarkStart w:id="133" w:name="_Toc234932103"/>
      <w:r w:rsidRPr="00574A59">
        <w:rPr>
          <w:b/>
          <w:bCs/>
          <w:lang w:val="en-US"/>
        </w:rPr>
        <w:t xml:space="preserve">Gambar 3. </w:t>
      </w:r>
      <w:r w:rsidRPr="00574A59">
        <w:rPr>
          <w:b/>
          <w:bCs/>
        </w:rPr>
        <w:fldChar w:fldCharType="begin"/>
      </w:r>
      <w:r w:rsidRPr="00574A59">
        <w:rPr>
          <w:b/>
          <w:bCs/>
          <w:lang w:val="en-US"/>
        </w:rPr>
        <w:instrText xml:space="preserve"> SEQ Gambar_3. \* ARABIC </w:instrText>
      </w:r>
      <w:r w:rsidRPr="00574A59">
        <w:rPr>
          <w:b/>
          <w:bCs/>
        </w:rPr>
        <w:fldChar w:fldCharType="separate"/>
      </w:r>
      <w:r w:rsidR="007F6756">
        <w:rPr>
          <w:b/>
          <w:bCs/>
          <w:noProof/>
          <w:lang w:val="en-US"/>
        </w:rPr>
        <w:t>4</w:t>
      </w:r>
      <w:r w:rsidRPr="00574A59">
        <w:rPr>
          <w:b/>
          <w:bCs/>
        </w:rPr>
        <w:fldChar w:fldCharType="end"/>
      </w:r>
      <w:r w:rsidRPr="00574A59">
        <w:rPr>
          <w:lang w:val="en-US"/>
        </w:rPr>
        <w:t xml:space="preserve"> </w:t>
      </w:r>
      <w:r w:rsidR="005148F5" w:rsidRPr="00574A59">
        <w:rPr>
          <w:rFonts w:cs="Times New Roman"/>
          <w:lang w:val="en-US"/>
        </w:rPr>
        <w:t>Proses Transfer Data melalui Antarmuka WinSCP</w:t>
      </w:r>
      <w:bookmarkEnd w:id="133"/>
    </w:p>
    <w:p w14:paraId="6DB430FE" w14:textId="77777777" w:rsidR="00CF7677" w:rsidRPr="00574A59" w:rsidRDefault="00CF7677" w:rsidP="00574A59">
      <w:pPr>
        <w:pStyle w:val="TidakAdaSpasi"/>
      </w:pPr>
    </w:p>
    <w:p w14:paraId="34C87756" w14:textId="77777777" w:rsidR="005148F5" w:rsidRPr="00CF7677" w:rsidRDefault="005148F5" w:rsidP="00CF7677">
      <w:pPr>
        <w:pStyle w:val="361"/>
        <w:rPr>
          <w:lang w:val="nl-NL"/>
        </w:rPr>
      </w:pPr>
      <w:bookmarkStart w:id="134" w:name="_Toc234932427"/>
      <w:r w:rsidRPr="00CF7677">
        <w:rPr>
          <w:lang w:val="nl-NL"/>
        </w:rPr>
        <w:t>Perancangan Perangkat Keras dan Topologi Jaringan</w:t>
      </w:r>
      <w:bookmarkEnd w:id="134"/>
    </w:p>
    <w:p w14:paraId="0996E9D9" w14:textId="77777777" w:rsidR="005148F5" w:rsidRPr="00D6561C" w:rsidRDefault="005148F5" w:rsidP="00CF7677">
      <w:pPr>
        <w:pStyle w:val="ubahnormal"/>
        <w:rPr>
          <w:lang w:val="nl-NL"/>
        </w:rPr>
      </w:pPr>
      <w:r w:rsidRPr="00D6561C">
        <w:rPr>
          <w:lang w:val="nl-NL"/>
        </w:rPr>
        <w:t xml:space="preserve">Perancangan ini mencakup integrasi komponen elektronik (sensor dan kamera) serta konfigurasi topologi jaringan untuk komunikasi data antara sistem tertanam dengan perangkat </w:t>
      </w:r>
      <w:r w:rsidRPr="00D6561C">
        <w:rPr>
          <w:i/>
          <w:lang w:val="nl-NL"/>
        </w:rPr>
        <w:t>dashboard</w:t>
      </w:r>
      <w:r w:rsidRPr="00D6561C">
        <w:rPr>
          <w:lang w:val="nl-NL"/>
        </w:rPr>
        <w:t>.</w:t>
      </w:r>
    </w:p>
    <w:p w14:paraId="7D95E7DF" w14:textId="77777777" w:rsidR="005148F5" w:rsidRDefault="005148F5" w:rsidP="00CF7677">
      <w:pPr>
        <w:spacing w:line="240" w:lineRule="auto"/>
        <w:jc w:val="center"/>
      </w:pPr>
      <w:r>
        <w:rPr>
          <w:noProof/>
        </w:rPr>
        <w:drawing>
          <wp:inline distT="0" distB="0" distL="0" distR="0" wp14:anchorId="74F3D84A" wp14:editId="00D59DA3">
            <wp:extent cx="4114800" cy="1756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kamera_30cm_1782206504341.png"/>
                    <pic:cNvPicPr/>
                  </pic:nvPicPr>
                  <pic:blipFill rotWithShape="1">
                    <a:blip r:embed="rId28"/>
                    <a:srcRect t="28148" b="29167"/>
                    <a:stretch>
                      <a:fillRect/>
                    </a:stretch>
                  </pic:blipFill>
                  <pic:spPr bwMode="auto">
                    <a:xfrm>
                      <a:off x="0" y="0"/>
                      <a:ext cx="4114800" cy="1756410"/>
                    </a:xfrm>
                    <a:prstGeom prst="rect">
                      <a:avLst/>
                    </a:prstGeom>
                    <a:ln>
                      <a:noFill/>
                    </a:ln>
                    <a:extLst>
                      <a:ext uri="{53640926-AAD7-44D8-BBD7-CCE9431645EC}">
                        <a14:shadowObscured xmlns:a14="http://schemas.microsoft.com/office/drawing/2010/main"/>
                      </a:ext>
                    </a:extLst>
                  </pic:spPr>
                </pic:pic>
              </a:graphicData>
            </a:graphic>
          </wp:inline>
        </w:drawing>
      </w:r>
    </w:p>
    <w:p w14:paraId="7AED3F22" w14:textId="77777777" w:rsidR="005148F5" w:rsidRPr="00574A59" w:rsidRDefault="00574A59" w:rsidP="00574A59">
      <w:pPr>
        <w:pStyle w:val="Keterangan"/>
        <w:rPr>
          <w:rFonts w:cs="Times New Roman"/>
          <w:b/>
          <w:lang w:val="fi-FI"/>
        </w:rPr>
      </w:pPr>
      <w:bookmarkStart w:id="135" w:name="_Toc234932104"/>
      <w:r w:rsidRPr="00574A59">
        <w:rPr>
          <w:b/>
          <w:bCs/>
        </w:rPr>
        <w:t xml:space="preserve">Gambar 3. </w:t>
      </w:r>
      <w:r w:rsidRPr="00574A59">
        <w:rPr>
          <w:b/>
          <w:bCs/>
        </w:rPr>
        <w:fldChar w:fldCharType="begin"/>
      </w:r>
      <w:r w:rsidRPr="00574A59">
        <w:rPr>
          <w:b/>
          <w:bCs/>
        </w:rPr>
        <w:instrText xml:space="preserve"> SEQ Gambar_3. \* ARABIC </w:instrText>
      </w:r>
      <w:r w:rsidRPr="00574A59">
        <w:rPr>
          <w:b/>
          <w:bCs/>
        </w:rPr>
        <w:fldChar w:fldCharType="separate"/>
      </w:r>
      <w:r w:rsidR="007F6756">
        <w:rPr>
          <w:b/>
          <w:bCs/>
          <w:noProof/>
        </w:rPr>
        <w:t>5</w:t>
      </w:r>
      <w:r w:rsidRPr="00574A59">
        <w:rPr>
          <w:b/>
          <w:bCs/>
        </w:rPr>
        <w:fldChar w:fldCharType="end"/>
      </w:r>
      <w:r w:rsidRPr="00574A59">
        <w:rPr>
          <w:lang w:val="fi-FI"/>
        </w:rPr>
        <w:t xml:space="preserve"> </w:t>
      </w:r>
      <w:r w:rsidR="005148F5" w:rsidRPr="00574A59">
        <w:rPr>
          <w:rFonts w:cs="Times New Roman"/>
          <w:bCs/>
          <w:lang w:val="fi-FI"/>
        </w:rPr>
        <w:t>Pemosisian Kamera Webcam dari Akuarium</w:t>
      </w:r>
      <w:bookmarkEnd w:id="135"/>
    </w:p>
    <w:p w14:paraId="7A9BF58E" w14:textId="77777777" w:rsidR="00CF7677" w:rsidRPr="00574A59" w:rsidRDefault="00CF7677" w:rsidP="00CF7677">
      <w:pPr>
        <w:pStyle w:val="TidakAdaSpasi"/>
        <w:rPr>
          <w:lang w:val="fi-FI"/>
        </w:rPr>
      </w:pPr>
    </w:p>
    <w:p w14:paraId="4C2852AE" w14:textId="77777777" w:rsidR="005148F5" w:rsidRDefault="005148F5" w:rsidP="00CF7677">
      <w:pPr>
        <w:pStyle w:val="Gaya9"/>
      </w:pPr>
      <w:r w:rsidRPr="00CF7677">
        <w:t>Skema Rangkaian (Wiring Diagram)</w:t>
      </w:r>
    </w:p>
    <w:p w14:paraId="41F8AE0F" w14:textId="77777777" w:rsidR="005148F5" w:rsidRPr="00680890" w:rsidRDefault="005148F5" w:rsidP="00CF7677">
      <w:pPr>
        <w:pStyle w:val="ubahnormal"/>
        <w:rPr>
          <w:lang w:val="nl-NL"/>
        </w:rPr>
      </w:pPr>
      <w:r w:rsidRPr="00680890">
        <w:rPr>
          <w:lang w:val="nl-NL"/>
        </w:rPr>
        <w:t>Koneksi sensor dan kamera disusun pada Raspberry Pi 3 Model B+ menggunakan standar pin GPIO sebagaimana diuraikan pada Tabel 3.5 berikut. Selain itu, sebuah kipas mini (mini cooling fan) juga dipasang untuk menjaga kestabilan suhu Raspberry Pi selama proses inferensi model YOLOv5 dan pengoperasian sistem secara kontinu.</w:t>
      </w:r>
    </w:p>
    <w:p w14:paraId="7C3A4EE9" w14:textId="77777777" w:rsidR="005148F5" w:rsidRPr="00680890" w:rsidRDefault="005148F5" w:rsidP="00CF7677">
      <w:pPr>
        <w:pStyle w:val="ubahnormal"/>
        <w:rPr>
          <w:lang w:val="nl-NL"/>
        </w:rPr>
      </w:pPr>
      <w:r w:rsidRPr="00680890">
        <w:rPr>
          <w:lang w:val="nl-NL"/>
        </w:rPr>
        <w:lastRenderedPageBreak/>
        <w:t>Kipas Mini digunakan sebagai komponen pendingin aktif untuk Raspberry Pi 3 Model B+. Selama proses inferensi model YOLOv5n secara kontinu dan pengoperasian sistem selama sesi pengamatan yang berlangsung ±20 menit per sesi, unit komputasi menghasilkan panas yang cukup signifikan. Kipas mini dipasang langsung pada unit pendingin CPU Raspberry Pi untuk menjaga suhu prosesor tetap dalam batas aman (&lt;70°C), mencegah thermal throttling yang dapat menurunkan performa inferensi real-time, serta memastikan kestabilan sistem selama pengambilan data berlangsung.</w:t>
      </w:r>
    </w:p>
    <w:p w14:paraId="63F23C33" w14:textId="77777777" w:rsidR="005148F5" w:rsidRDefault="00574A59" w:rsidP="00574A59">
      <w:pPr>
        <w:pStyle w:val="Keterangan"/>
      </w:pPr>
      <w:bookmarkStart w:id="136" w:name="_Toc234932038"/>
      <w:r w:rsidRPr="00574A59">
        <w:rPr>
          <w:b/>
          <w:bCs/>
        </w:rPr>
        <w:t xml:space="preserve">Tabel 3. </w:t>
      </w:r>
      <w:r w:rsidRPr="00574A59">
        <w:rPr>
          <w:b/>
          <w:bCs/>
        </w:rPr>
        <w:fldChar w:fldCharType="begin"/>
      </w:r>
      <w:r w:rsidRPr="00574A59">
        <w:rPr>
          <w:b/>
          <w:bCs/>
        </w:rPr>
        <w:instrText xml:space="preserve"> SEQ Tabel_3. \* ARABIC </w:instrText>
      </w:r>
      <w:r w:rsidRPr="00574A59">
        <w:rPr>
          <w:b/>
          <w:bCs/>
        </w:rPr>
        <w:fldChar w:fldCharType="separate"/>
      </w:r>
      <w:r w:rsidR="007F6756">
        <w:rPr>
          <w:b/>
          <w:bCs/>
          <w:noProof/>
        </w:rPr>
        <w:t>5</w:t>
      </w:r>
      <w:r w:rsidRPr="00574A59">
        <w:rPr>
          <w:b/>
          <w:bCs/>
        </w:rPr>
        <w:fldChar w:fldCharType="end"/>
      </w:r>
      <w:r>
        <w:t xml:space="preserve"> </w:t>
      </w:r>
      <w:r w:rsidR="00CF7677">
        <w:rPr>
          <w:rFonts w:cs="Times New Roman"/>
        </w:rPr>
        <w:t>Konfigurasi Pin Rangkaian</w:t>
      </w:r>
      <w:bookmarkEnd w:id="136"/>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0"/>
        <w:gridCol w:w="3820"/>
        <w:gridCol w:w="3402"/>
      </w:tblGrid>
      <w:tr w:rsidR="005B5A90" w14:paraId="792AB62E" w14:textId="77777777" w:rsidTr="005B5A90">
        <w:tc>
          <w:tcPr>
            <w:tcW w:w="0" w:type="auto"/>
          </w:tcPr>
          <w:p w14:paraId="5EFC5E98" w14:textId="77777777" w:rsidR="005B5A90" w:rsidRDefault="005B5A90" w:rsidP="00574A59">
            <w:pPr>
              <w:spacing w:line="360" w:lineRule="auto"/>
              <w:jc w:val="both"/>
            </w:pPr>
            <w:r>
              <w:rPr>
                <w:rFonts w:cs="Times New Roman"/>
                <w:b/>
              </w:rPr>
              <w:t>No.</w:t>
            </w:r>
          </w:p>
        </w:tc>
        <w:tc>
          <w:tcPr>
            <w:tcW w:w="3820" w:type="dxa"/>
          </w:tcPr>
          <w:p w14:paraId="12C5E6E8" w14:textId="77777777" w:rsidR="005B5A90" w:rsidRDefault="005B5A90" w:rsidP="00574A59">
            <w:pPr>
              <w:spacing w:line="360" w:lineRule="auto"/>
              <w:jc w:val="both"/>
            </w:pPr>
            <w:r>
              <w:rPr>
                <w:rFonts w:cs="Times New Roman"/>
                <w:b/>
              </w:rPr>
              <w:t>Komponen</w:t>
            </w:r>
          </w:p>
        </w:tc>
        <w:tc>
          <w:tcPr>
            <w:tcW w:w="3402" w:type="dxa"/>
          </w:tcPr>
          <w:p w14:paraId="4D380528" w14:textId="77777777" w:rsidR="005B5A90" w:rsidRDefault="005B5A90" w:rsidP="00574A59">
            <w:pPr>
              <w:spacing w:line="360" w:lineRule="auto"/>
              <w:jc w:val="both"/>
            </w:pPr>
            <w:r>
              <w:rPr>
                <w:rFonts w:cs="Times New Roman"/>
                <w:b/>
              </w:rPr>
              <w:t>Pin GPIO Raspberry Pi</w:t>
            </w:r>
          </w:p>
        </w:tc>
      </w:tr>
      <w:tr w:rsidR="005B5A90" w14:paraId="5566F41D" w14:textId="77777777" w:rsidTr="005B5A90">
        <w:tc>
          <w:tcPr>
            <w:tcW w:w="0" w:type="auto"/>
          </w:tcPr>
          <w:p w14:paraId="769BFD11" w14:textId="77777777" w:rsidR="005B5A90" w:rsidRDefault="005B5A90" w:rsidP="00574A59">
            <w:pPr>
              <w:spacing w:line="360" w:lineRule="auto"/>
              <w:jc w:val="both"/>
            </w:pPr>
            <w:r>
              <w:rPr>
                <w:rFonts w:cs="Times New Roman"/>
                <w:sz w:val="20"/>
              </w:rPr>
              <w:t>1</w:t>
            </w:r>
          </w:p>
        </w:tc>
        <w:tc>
          <w:tcPr>
            <w:tcW w:w="3820" w:type="dxa"/>
          </w:tcPr>
          <w:p w14:paraId="594866D7" w14:textId="77777777" w:rsidR="005B5A90" w:rsidRDefault="005B5A90" w:rsidP="00574A59">
            <w:pPr>
              <w:spacing w:line="360" w:lineRule="auto"/>
              <w:jc w:val="both"/>
            </w:pPr>
            <w:r>
              <w:rPr>
                <w:rFonts w:cs="Times New Roman"/>
                <w:sz w:val="20"/>
              </w:rPr>
              <w:t>Sensor DS18B20 Akuarium 1</w:t>
            </w:r>
          </w:p>
        </w:tc>
        <w:tc>
          <w:tcPr>
            <w:tcW w:w="3402" w:type="dxa"/>
          </w:tcPr>
          <w:p w14:paraId="499E3513" w14:textId="77777777" w:rsidR="005B5A90" w:rsidRDefault="005B5A90" w:rsidP="005B5A90">
            <w:pPr>
              <w:spacing w:line="360" w:lineRule="auto"/>
              <w:jc w:val="center"/>
            </w:pPr>
            <w:r>
              <w:rPr>
                <w:rFonts w:cs="Times New Roman"/>
                <w:sz w:val="20"/>
              </w:rPr>
              <w:t>GPIO 7 (Data)</w:t>
            </w:r>
          </w:p>
        </w:tc>
      </w:tr>
      <w:tr w:rsidR="005B5A90" w14:paraId="0D56F3AA" w14:textId="77777777" w:rsidTr="005B5A90">
        <w:tc>
          <w:tcPr>
            <w:tcW w:w="0" w:type="auto"/>
          </w:tcPr>
          <w:p w14:paraId="69AFF10C" w14:textId="77777777" w:rsidR="005B5A90" w:rsidRDefault="005B5A90" w:rsidP="00574A59">
            <w:pPr>
              <w:spacing w:line="360" w:lineRule="auto"/>
              <w:jc w:val="both"/>
            </w:pPr>
            <w:r>
              <w:rPr>
                <w:rFonts w:cs="Times New Roman"/>
                <w:sz w:val="20"/>
              </w:rPr>
              <w:t>2</w:t>
            </w:r>
          </w:p>
        </w:tc>
        <w:tc>
          <w:tcPr>
            <w:tcW w:w="3820" w:type="dxa"/>
          </w:tcPr>
          <w:p w14:paraId="1DBF4482" w14:textId="77777777" w:rsidR="005B5A90" w:rsidRDefault="005B5A90" w:rsidP="00574A59">
            <w:pPr>
              <w:spacing w:line="360" w:lineRule="auto"/>
              <w:jc w:val="both"/>
            </w:pPr>
            <w:r>
              <w:rPr>
                <w:rFonts w:cs="Times New Roman"/>
                <w:sz w:val="20"/>
              </w:rPr>
              <w:t>Sensor DS18B20 Akuarium 2</w:t>
            </w:r>
          </w:p>
        </w:tc>
        <w:tc>
          <w:tcPr>
            <w:tcW w:w="3402" w:type="dxa"/>
          </w:tcPr>
          <w:p w14:paraId="4DB3FF53" w14:textId="77777777" w:rsidR="005B5A90" w:rsidRDefault="005B5A90" w:rsidP="005B5A90">
            <w:pPr>
              <w:spacing w:line="360" w:lineRule="auto"/>
              <w:jc w:val="center"/>
            </w:pPr>
            <w:r>
              <w:rPr>
                <w:rFonts w:cs="Times New Roman"/>
                <w:sz w:val="20"/>
              </w:rPr>
              <w:t>GPIO 7 (Data)</w:t>
            </w:r>
          </w:p>
        </w:tc>
      </w:tr>
      <w:tr w:rsidR="005B5A90" w14:paraId="3A50DBE8" w14:textId="77777777" w:rsidTr="005B5A90">
        <w:tc>
          <w:tcPr>
            <w:tcW w:w="0" w:type="auto"/>
          </w:tcPr>
          <w:p w14:paraId="5BCE726F" w14:textId="77777777" w:rsidR="005B5A90" w:rsidRDefault="005B5A90" w:rsidP="00574A59">
            <w:pPr>
              <w:spacing w:line="360" w:lineRule="auto"/>
              <w:jc w:val="both"/>
            </w:pPr>
            <w:r>
              <w:rPr>
                <w:rFonts w:cs="Times New Roman"/>
                <w:sz w:val="20"/>
              </w:rPr>
              <w:t>3</w:t>
            </w:r>
          </w:p>
        </w:tc>
        <w:tc>
          <w:tcPr>
            <w:tcW w:w="3820" w:type="dxa"/>
          </w:tcPr>
          <w:p w14:paraId="1A08F693" w14:textId="77777777" w:rsidR="005B5A90" w:rsidRDefault="005B5A90" w:rsidP="00574A59">
            <w:pPr>
              <w:spacing w:line="360" w:lineRule="auto"/>
              <w:jc w:val="both"/>
            </w:pPr>
            <w:r>
              <w:rPr>
                <w:rFonts w:cs="Times New Roman"/>
                <w:sz w:val="20"/>
              </w:rPr>
              <w:t>Kamera Webcam</w:t>
            </w:r>
          </w:p>
        </w:tc>
        <w:tc>
          <w:tcPr>
            <w:tcW w:w="3402" w:type="dxa"/>
          </w:tcPr>
          <w:p w14:paraId="64E82E9B" w14:textId="77777777" w:rsidR="005B5A90" w:rsidRDefault="005B5A90" w:rsidP="005B5A90">
            <w:pPr>
              <w:spacing w:line="360" w:lineRule="auto"/>
              <w:jc w:val="center"/>
            </w:pPr>
            <w:r>
              <w:rPr>
                <w:rFonts w:cs="Times New Roman"/>
                <w:sz w:val="20"/>
              </w:rPr>
              <w:t>USB Port</w:t>
            </w:r>
          </w:p>
        </w:tc>
      </w:tr>
      <w:tr w:rsidR="005B5A90" w14:paraId="4846043F" w14:textId="77777777" w:rsidTr="005B5A90">
        <w:tc>
          <w:tcPr>
            <w:tcW w:w="0" w:type="auto"/>
          </w:tcPr>
          <w:p w14:paraId="4B1126D3" w14:textId="77777777" w:rsidR="005B5A90" w:rsidRDefault="005B5A90" w:rsidP="00574A59">
            <w:pPr>
              <w:spacing w:line="360" w:lineRule="auto"/>
              <w:jc w:val="both"/>
            </w:pPr>
            <w:r>
              <w:rPr>
                <w:rFonts w:cs="Times New Roman"/>
                <w:sz w:val="20"/>
              </w:rPr>
              <w:t>4</w:t>
            </w:r>
          </w:p>
        </w:tc>
        <w:tc>
          <w:tcPr>
            <w:tcW w:w="3820" w:type="dxa"/>
          </w:tcPr>
          <w:p w14:paraId="6C0B5ACB" w14:textId="77777777" w:rsidR="005B5A90" w:rsidRDefault="005B5A90" w:rsidP="00574A59">
            <w:pPr>
              <w:spacing w:line="360" w:lineRule="auto"/>
              <w:jc w:val="both"/>
            </w:pPr>
            <w:r>
              <w:rPr>
                <w:rFonts w:cs="Times New Roman"/>
                <w:sz w:val="20"/>
              </w:rPr>
              <w:t>VCC Sensor</w:t>
            </w:r>
          </w:p>
        </w:tc>
        <w:tc>
          <w:tcPr>
            <w:tcW w:w="3402" w:type="dxa"/>
          </w:tcPr>
          <w:p w14:paraId="0AA71E67" w14:textId="77777777" w:rsidR="005B5A90" w:rsidRDefault="005B5A90" w:rsidP="005B5A90">
            <w:pPr>
              <w:spacing w:line="360" w:lineRule="auto"/>
              <w:jc w:val="center"/>
            </w:pPr>
            <w:r>
              <w:rPr>
                <w:rFonts w:cs="Times New Roman"/>
                <w:sz w:val="20"/>
              </w:rPr>
              <w:t>3.3V / 5V Pin</w:t>
            </w:r>
          </w:p>
        </w:tc>
      </w:tr>
      <w:tr w:rsidR="005B5A90" w14:paraId="3B418BC7" w14:textId="77777777" w:rsidTr="005B5A90">
        <w:tc>
          <w:tcPr>
            <w:tcW w:w="0" w:type="auto"/>
          </w:tcPr>
          <w:p w14:paraId="411DD2E2" w14:textId="77777777" w:rsidR="005B5A90" w:rsidRDefault="005B5A90" w:rsidP="00574A59">
            <w:pPr>
              <w:spacing w:line="360" w:lineRule="auto"/>
              <w:jc w:val="both"/>
            </w:pPr>
            <w:r>
              <w:rPr>
                <w:rFonts w:cs="Times New Roman"/>
                <w:sz w:val="20"/>
              </w:rPr>
              <w:t>5</w:t>
            </w:r>
          </w:p>
        </w:tc>
        <w:tc>
          <w:tcPr>
            <w:tcW w:w="3820" w:type="dxa"/>
          </w:tcPr>
          <w:p w14:paraId="302FF474" w14:textId="77777777" w:rsidR="005B5A90" w:rsidRDefault="005B5A90" w:rsidP="00574A59">
            <w:pPr>
              <w:spacing w:line="360" w:lineRule="auto"/>
              <w:jc w:val="both"/>
            </w:pPr>
            <w:r>
              <w:rPr>
                <w:rFonts w:cs="Times New Roman"/>
                <w:sz w:val="20"/>
              </w:rPr>
              <w:t>GND</w:t>
            </w:r>
          </w:p>
        </w:tc>
        <w:tc>
          <w:tcPr>
            <w:tcW w:w="3402" w:type="dxa"/>
          </w:tcPr>
          <w:p w14:paraId="3AC1E380" w14:textId="77777777" w:rsidR="005B5A90" w:rsidRDefault="005B5A90" w:rsidP="005B5A90">
            <w:pPr>
              <w:spacing w:line="360" w:lineRule="auto"/>
              <w:jc w:val="center"/>
            </w:pPr>
            <w:r>
              <w:rPr>
                <w:rFonts w:cs="Times New Roman"/>
                <w:sz w:val="20"/>
              </w:rPr>
              <w:t>GND Pin</w:t>
            </w:r>
          </w:p>
        </w:tc>
      </w:tr>
      <w:tr w:rsidR="005B5A90" w14:paraId="65B4ED20" w14:textId="77777777" w:rsidTr="005B5A90">
        <w:tc>
          <w:tcPr>
            <w:tcW w:w="0" w:type="auto"/>
          </w:tcPr>
          <w:p w14:paraId="5C9C28CF" w14:textId="77777777" w:rsidR="005B5A90" w:rsidRDefault="005B5A90" w:rsidP="00574A59">
            <w:pPr>
              <w:spacing w:line="360" w:lineRule="auto"/>
              <w:jc w:val="both"/>
              <w:rPr>
                <w:rFonts w:cs="Times New Roman"/>
                <w:sz w:val="20"/>
              </w:rPr>
            </w:pPr>
            <w:r>
              <w:rPr>
                <w:rFonts w:cs="Times New Roman"/>
                <w:sz w:val="20"/>
              </w:rPr>
              <w:t>6</w:t>
            </w:r>
          </w:p>
        </w:tc>
        <w:tc>
          <w:tcPr>
            <w:tcW w:w="3820" w:type="dxa"/>
          </w:tcPr>
          <w:p w14:paraId="6DD66D08" w14:textId="77777777" w:rsidR="005B5A90" w:rsidRDefault="005B5A90" w:rsidP="00574A59">
            <w:pPr>
              <w:spacing w:line="360" w:lineRule="auto"/>
              <w:jc w:val="both"/>
              <w:rPr>
                <w:rFonts w:cs="Times New Roman"/>
                <w:sz w:val="20"/>
              </w:rPr>
            </w:pPr>
            <w:r>
              <w:rPr>
                <w:rFonts w:cs="Times New Roman"/>
                <w:sz w:val="20"/>
              </w:rPr>
              <w:t>Kipas</w:t>
            </w:r>
          </w:p>
        </w:tc>
        <w:tc>
          <w:tcPr>
            <w:tcW w:w="3402" w:type="dxa"/>
          </w:tcPr>
          <w:p w14:paraId="5621B1F5" w14:textId="77777777" w:rsidR="005B5A90" w:rsidRDefault="005B5A90" w:rsidP="005B5A90">
            <w:pPr>
              <w:spacing w:line="360" w:lineRule="auto"/>
              <w:jc w:val="center"/>
              <w:rPr>
                <w:rFonts w:cs="Times New Roman"/>
                <w:sz w:val="20"/>
              </w:rPr>
            </w:pPr>
            <w:r>
              <w:rPr>
                <w:rFonts w:cs="Times New Roman"/>
                <w:sz w:val="20"/>
              </w:rPr>
              <w:t>5V pin dan GND Pin</w:t>
            </w:r>
          </w:p>
        </w:tc>
      </w:tr>
    </w:tbl>
    <w:p w14:paraId="68F9DEC2" w14:textId="77777777" w:rsidR="00CF7677" w:rsidRDefault="00CF7677" w:rsidP="00CF7677">
      <w:pPr>
        <w:pStyle w:val="ubah2"/>
      </w:pPr>
    </w:p>
    <w:p w14:paraId="54E39529" w14:textId="77777777" w:rsidR="005148F5" w:rsidRDefault="005148F5" w:rsidP="00CF7677">
      <w:pPr>
        <w:pStyle w:val="ubahnormal"/>
      </w:pPr>
      <w:r>
        <w:t>Modul kamera ditempatkan pada jarak 30 cm di depan akuarium untuk memaksimalkan cakupan area pandang (</w:t>
      </w:r>
      <w:r>
        <w:rPr>
          <w:i/>
        </w:rPr>
        <w:t>Field of View</w:t>
      </w:r>
      <w:r>
        <w:t xml:space="preserve">) dan mendapatkan citra </w:t>
      </w:r>
      <w:r>
        <w:rPr>
          <w:i/>
        </w:rPr>
        <w:t>side-view</w:t>
      </w:r>
      <w:r>
        <w:t xml:space="preserve"> yang konsisten. Sensor suhu DS18B20 ditempatkan di dalam akuarium pada posisi yang mewakili suhu rata-rata air.</w:t>
      </w:r>
    </w:p>
    <w:p w14:paraId="39DE3A2F" w14:textId="77777777" w:rsidR="00CF7677" w:rsidRDefault="00CF7677" w:rsidP="00CF7677">
      <w:pPr>
        <w:pStyle w:val="TidakAdaSpasi"/>
      </w:pPr>
    </w:p>
    <w:p w14:paraId="1D6AF352" w14:textId="77777777" w:rsidR="005148F5" w:rsidRDefault="005148F5" w:rsidP="00CF7677">
      <w:pPr>
        <w:pStyle w:val="Gaya9"/>
      </w:pPr>
      <w:r>
        <w:t>Topologi Jaringan dan Komunikasi Data</w:t>
      </w:r>
    </w:p>
    <w:p w14:paraId="2B0546E4" w14:textId="77777777" w:rsidR="005148F5" w:rsidRPr="00680890" w:rsidRDefault="005148F5" w:rsidP="00CF7677">
      <w:pPr>
        <w:pStyle w:val="ubahnormal"/>
        <w:rPr>
          <w:lang w:val="nl-NL"/>
        </w:rPr>
      </w:pPr>
      <w:r w:rsidRPr="00680890">
        <w:rPr>
          <w:lang w:val="nl-NL"/>
        </w:rPr>
        <w:t>Diterapkan topologi jaringan Hybrid (kabel dan nirkabel) dengan Laptop sebagai pusat akses (Gateway). Laptop difungsikan sebagai Mobile Hotspot sehingga Raspberry Pi dapat terhubung secara nirkabel (WiFi) ke jaringan lokal yang dibuat oleh Laptop. Laptop menerima koneksi internet dari jaringan WiFi eksternal yang tersedia, kemudian membagikannya melalui fitur Mobile Hotspot kepada Raspberry Pi. Melalui topologi ini, Laptop dapat mengakses Raspberry Pi untuk remote control (SSH), visualisasi dashboard, dan streaming video secara real-time.</w:t>
      </w:r>
    </w:p>
    <w:p w14:paraId="047D51DA" w14:textId="77777777" w:rsidR="00CF7677" w:rsidRPr="00680890" w:rsidRDefault="00CF7677" w:rsidP="00CF7677">
      <w:pPr>
        <w:pStyle w:val="TidakAdaSpasi"/>
        <w:rPr>
          <w:lang w:val="nl-NL"/>
        </w:rPr>
      </w:pPr>
    </w:p>
    <w:p w14:paraId="56B9D470" w14:textId="77777777" w:rsidR="005148F5" w:rsidRDefault="005148F5" w:rsidP="00CF7677">
      <w:pPr>
        <w:pStyle w:val="361"/>
      </w:pPr>
      <w:bookmarkStart w:id="137" w:name="_Toc234932428"/>
      <w:r>
        <w:lastRenderedPageBreak/>
        <w:t>Perancangan Algoritma Estimasi Morfometri</w:t>
      </w:r>
      <w:bookmarkEnd w:id="137"/>
    </w:p>
    <w:p w14:paraId="3217A807" w14:textId="77777777" w:rsidR="005148F5" w:rsidRPr="00680890" w:rsidRDefault="005148F5" w:rsidP="00CF7677">
      <w:pPr>
        <w:pStyle w:val="ubahnormal"/>
        <w:rPr>
          <w:lang w:val="fi-FI"/>
        </w:rPr>
      </w:pPr>
      <w:r w:rsidRPr="00680890">
        <w:rPr>
          <w:lang w:val="fi-FI"/>
        </w:rPr>
        <w:t>Pengukuran morfometri ikan cupang dilakukan menggunakan pendekatan visi komputer untuk mendapatkan data dimensi tubuh tanpa kontak fisik (</w:t>
      </w:r>
      <w:r w:rsidRPr="00680890">
        <w:rPr>
          <w:i/>
          <w:lang w:val="fi-FI"/>
        </w:rPr>
        <w:t>non-invasive</w:t>
      </w:r>
      <w:r w:rsidRPr="00680890">
        <w:rPr>
          <w:lang w:val="fi-FI"/>
        </w:rPr>
        <w:t xml:space="preserve">). Sistem mengonversi hasil deteksi </w:t>
      </w:r>
      <w:r w:rsidRPr="00680890">
        <w:rPr>
          <w:i/>
          <w:lang w:val="fi-FI"/>
        </w:rPr>
        <w:t>bounding box</w:t>
      </w:r>
      <w:r w:rsidRPr="00680890">
        <w:rPr>
          <w:lang w:val="fi-FI"/>
        </w:rPr>
        <w:t xml:space="preserve"> YOLOv5n dari satuan piksel menjadi satuan sentimeter (cm) melalui dua tahap: ekstraksi dimensi piksel menggunakan Jarak Euclidean dan konversi ke satuan metrik menggunakan objek referensi yang sudah diketahui dimensi fisiknya.</w:t>
      </w:r>
    </w:p>
    <w:p w14:paraId="5095D821" w14:textId="77777777" w:rsidR="005148F5" w:rsidRPr="00D6561C" w:rsidRDefault="005148F5" w:rsidP="00CF7677">
      <w:pPr>
        <w:pStyle w:val="ubahnormal"/>
        <w:ind w:firstLine="0"/>
        <w:rPr>
          <w:lang w:val="fi-FI"/>
        </w:rPr>
      </w:pPr>
      <w:r w:rsidRPr="00D6561C">
        <w:rPr>
          <w:lang w:val="fi-FI"/>
        </w:rPr>
        <w:t>Pengukuran dibatasi hanya pada satu dimensi  -  panjang standar (body only)  -  berdasarkan tiga justifikasi:</w:t>
      </w:r>
    </w:p>
    <w:p w14:paraId="1F913DAF" w14:textId="77777777" w:rsidR="005148F5" w:rsidRPr="00CF7677" w:rsidRDefault="005148F5">
      <w:pPr>
        <w:pStyle w:val="DaftarParagraf"/>
        <w:numPr>
          <w:ilvl w:val="0"/>
          <w:numId w:val="64"/>
        </w:numPr>
        <w:ind w:left="426"/>
        <w:jc w:val="both"/>
        <w:rPr>
          <w:lang w:val="fi-FI"/>
        </w:rPr>
      </w:pPr>
      <w:r w:rsidRPr="00CF7677">
        <w:rPr>
          <w:rFonts w:cs="Times New Roman"/>
          <w:i/>
          <w:lang w:val="fi-FI"/>
        </w:rPr>
        <w:t>Ketidakstabilan lebar akibat flaring</w:t>
      </w:r>
      <w:r w:rsidRPr="00CF7677">
        <w:rPr>
          <w:rFonts w:cs="Times New Roman"/>
          <w:lang w:val="fi-FI"/>
        </w:rPr>
        <w:t>: Lebar vertikal ikan (dari sirip dorsal ke anal) berfluktuasi sangat besar saat sirip mengembang (</w:t>
      </w:r>
      <w:r w:rsidRPr="00CF7677">
        <w:rPr>
          <w:rFonts w:cs="Times New Roman"/>
          <w:i/>
          <w:lang w:val="fi-FI"/>
        </w:rPr>
        <w:t>flaring</w:t>
      </w:r>
      <w:r w:rsidRPr="00CF7677">
        <w:rPr>
          <w:rFonts w:cs="Times New Roman"/>
          <w:lang w:val="fi-FI"/>
        </w:rPr>
        <w:t xml:space="preserve">) dibandingkan kondisi normal, sehingga </w:t>
      </w:r>
      <w:r w:rsidRPr="00CF7677">
        <w:rPr>
          <w:rFonts w:cs="Times New Roman"/>
          <w:i/>
          <w:lang w:val="fi-FI"/>
        </w:rPr>
        <w:t>bounding box</w:t>
      </w:r>
      <w:r w:rsidRPr="00CF7677">
        <w:rPr>
          <w:rFonts w:cs="Times New Roman"/>
          <w:lang w:val="fi-FI"/>
        </w:rPr>
        <w:t xml:space="preserve"> YOLO menghasilkan nilai lebar yang tidak konsisten untuk individu yang sama.</w:t>
      </w:r>
    </w:p>
    <w:p w14:paraId="21F8384B" w14:textId="77777777" w:rsidR="005148F5" w:rsidRPr="00CF7677" w:rsidRDefault="005148F5">
      <w:pPr>
        <w:pStyle w:val="DaftarParagraf"/>
        <w:numPr>
          <w:ilvl w:val="0"/>
          <w:numId w:val="64"/>
        </w:numPr>
        <w:ind w:left="426"/>
        <w:jc w:val="both"/>
        <w:rPr>
          <w:lang w:val="fi-FI"/>
        </w:rPr>
      </w:pPr>
      <w:r w:rsidRPr="00CF7677">
        <w:rPr>
          <w:rFonts w:cs="Times New Roman"/>
          <w:i/>
          <w:lang w:val="fi-FI"/>
        </w:rPr>
        <w:t>Kamera monocular dan distorsi perspektif</w:t>
      </w:r>
      <w:r w:rsidRPr="00CF7677">
        <w:rPr>
          <w:rFonts w:cs="Times New Roman"/>
          <w:lang w:val="fi-FI"/>
        </w:rPr>
        <w:t>: Sistem menggunakan satu kamera 2D (</w:t>
      </w:r>
      <w:r w:rsidRPr="00CF7677">
        <w:rPr>
          <w:rFonts w:cs="Times New Roman"/>
          <w:i/>
          <w:lang w:val="fi-FI"/>
        </w:rPr>
        <w:t>side-view</w:t>
      </w:r>
      <w:r w:rsidRPr="00CF7677">
        <w:rPr>
          <w:rFonts w:cs="Times New Roman"/>
          <w:lang w:val="fi-FI"/>
        </w:rPr>
        <w:t xml:space="preserve">). Rotasi posisi ikan sekecil apapun menyebabkan </w:t>
      </w:r>
      <w:r w:rsidRPr="00CF7677">
        <w:rPr>
          <w:rFonts w:cs="Times New Roman"/>
          <w:i/>
          <w:lang w:val="fi-FI"/>
        </w:rPr>
        <w:t>error</w:t>
      </w:r>
      <w:r w:rsidRPr="00CF7677">
        <w:rPr>
          <w:rFonts w:cs="Times New Roman"/>
          <w:lang w:val="fi-FI"/>
        </w:rPr>
        <w:t xml:space="preserve"> lebar tidak terkontrol, sedangkan panjang horizontal lebih robust terhadap variasi orientasi.</w:t>
      </w:r>
    </w:p>
    <w:p w14:paraId="4A94674B" w14:textId="77777777" w:rsidR="005148F5" w:rsidRPr="00680890" w:rsidRDefault="005148F5">
      <w:pPr>
        <w:pStyle w:val="DaftarParagraf"/>
        <w:numPr>
          <w:ilvl w:val="0"/>
          <w:numId w:val="64"/>
        </w:numPr>
        <w:ind w:left="426"/>
        <w:jc w:val="both"/>
        <w:rPr>
          <w:lang w:val="fi-FI"/>
        </w:rPr>
      </w:pPr>
      <w:r w:rsidRPr="00CF7677">
        <w:rPr>
          <w:rFonts w:cs="Times New Roman"/>
          <w:lang w:val="fi-FI"/>
        </w:rPr>
        <w:t>Standar IBC dan korelasi alometrik: Standar IBC 2025 mendefinisikan ukuran minimum ikan menggunakan panjang body only (3,75 cm)  -  tidak ada ambang batas numerik terstandar untuk lebar [</w:t>
      </w:r>
      <w:r w:rsidR="000619B3" w:rsidRPr="000619B3">
        <w:rPr>
          <w:rFonts w:cs="Times New Roman"/>
        </w:rPr>
        <w:t>24</w:t>
      </w:r>
      <w:r w:rsidRPr="00CF7677">
        <w:rPr>
          <w:rFonts w:cs="Times New Roman"/>
          <w:lang w:val="fi-FI"/>
        </w:rPr>
        <w:t xml:space="preserve">]. </w:t>
      </w:r>
      <w:r w:rsidRPr="00680890">
        <w:rPr>
          <w:rFonts w:cs="Times New Roman"/>
          <w:lang w:val="fi-FI"/>
        </w:rPr>
        <w:t>Secara biologis, lebar dan panjang berkorelasi tinggi sehingga pengukuran lebar secara terpisah bersifat redundan.</w:t>
      </w:r>
    </w:p>
    <w:p w14:paraId="3A4B7E1D" w14:textId="77777777" w:rsidR="00CF7677" w:rsidRPr="00680890" w:rsidRDefault="00CF7677" w:rsidP="00CF7677">
      <w:pPr>
        <w:pStyle w:val="TidakAdaSpasi"/>
        <w:rPr>
          <w:lang w:val="fi-FI"/>
        </w:rPr>
      </w:pPr>
    </w:p>
    <w:p w14:paraId="7D31FE84" w14:textId="77777777" w:rsidR="005148F5" w:rsidRPr="00CF7677" w:rsidRDefault="005148F5" w:rsidP="00CF7677">
      <w:pPr>
        <w:pStyle w:val="Gaya10"/>
      </w:pPr>
      <w:r w:rsidRPr="00CF7677">
        <w:t>Objek Referensi Kalibrasi (Koin 500 Rupiah)</w:t>
      </w:r>
    </w:p>
    <w:p w14:paraId="01FE01F2" w14:textId="77777777" w:rsidR="005148F5" w:rsidRPr="00D6561C" w:rsidRDefault="005148F5" w:rsidP="00CF7677">
      <w:pPr>
        <w:pStyle w:val="ubahnormal"/>
        <w:rPr>
          <w:lang w:val="fi-FI"/>
        </w:rPr>
      </w:pPr>
      <w:r w:rsidRPr="00D6561C">
        <w:rPr>
          <w:lang w:val="fi-FI"/>
        </w:rPr>
        <w:t>Untuk mengonversi piksel ke sentimeter, diperlukan objek referensi yang dimensi fisiknya diketahui dengan pasti. Penelitian ini menggunakan koin logam Rp500 sebagai objek referensi kalibrasi. Koin Rp500 dipilih karena:</w:t>
      </w:r>
    </w:p>
    <w:p w14:paraId="089D5B49" w14:textId="77777777" w:rsidR="005148F5" w:rsidRPr="00CF7677" w:rsidRDefault="005148F5">
      <w:pPr>
        <w:pStyle w:val="DaftarParagraf"/>
        <w:numPr>
          <w:ilvl w:val="0"/>
          <w:numId w:val="66"/>
        </w:numPr>
        <w:ind w:left="426"/>
        <w:jc w:val="both"/>
        <w:rPr>
          <w:lang w:val="fi-FI"/>
        </w:rPr>
      </w:pPr>
      <w:r w:rsidRPr="00CF7677">
        <w:rPr>
          <w:rFonts w:cs="Times New Roman"/>
          <w:i/>
          <w:lang w:val="fi-FI"/>
        </w:rPr>
        <w:t>Dimensi terstandar dan konsisten</w:t>
      </w:r>
      <w:r w:rsidRPr="00CF7677">
        <w:rPr>
          <w:rFonts w:cs="Times New Roman"/>
          <w:lang w:val="fi-FI"/>
        </w:rPr>
        <w:t xml:space="preserve">: Koin Rp500 dicetak dengan diameter 27,0 mm (2,70 cm) sesuai dengan spesifikasi resmi Bank Indonesia, sehingga tidak memerlukan pengukuran manual yang berpotensi menimbulkan </w:t>
      </w:r>
      <w:r w:rsidRPr="00CF7677">
        <w:rPr>
          <w:rFonts w:cs="Times New Roman"/>
          <w:i/>
          <w:lang w:val="fi-FI"/>
        </w:rPr>
        <w:t>human error</w:t>
      </w:r>
      <w:r w:rsidRPr="00CF7677">
        <w:rPr>
          <w:rFonts w:cs="Times New Roman"/>
          <w:lang w:val="fi-FI"/>
        </w:rPr>
        <w:t>.</w:t>
      </w:r>
    </w:p>
    <w:p w14:paraId="17C3C61B" w14:textId="77777777" w:rsidR="005148F5" w:rsidRPr="00CF7677" w:rsidRDefault="005148F5">
      <w:pPr>
        <w:pStyle w:val="DaftarParagraf"/>
        <w:numPr>
          <w:ilvl w:val="0"/>
          <w:numId w:val="66"/>
        </w:numPr>
        <w:ind w:left="426"/>
        <w:jc w:val="both"/>
        <w:rPr>
          <w:lang w:val="fi-FI"/>
        </w:rPr>
      </w:pPr>
      <w:r w:rsidRPr="00CF7677">
        <w:rPr>
          <w:rFonts w:cs="Times New Roman"/>
          <w:i/>
          <w:lang w:val="fi-FI"/>
        </w:rPr>
        <w:t>Kontras visual yang memadai</w:t>
      </w:r>
      <w:r w:rsidRPr="00CF7677">
        <w:rPr>
          <w:rFonts w:cs="Times New Roman"/>
          <w:lang w:val="fi-FI"/>
        </w:rPr>
        <w:t>: Permukaan logam koin memberikan kontras yang cukup terhadap dasar akuarium berwarna putih/terang, memudahkan identifikasi tepi objek referensi pada citra.</w:t>
      </w:r>
    </w:p>
    <w:p w14:paraId="4C93C853" w14:textId="77777777" w:rsidR="00CF7677" w:rsidRPr="00574A59" w:rsidRDefault="005148F5">
      <w:pPr>
        <w:pStyle w:val="DaftarParagraf"/>
        <w:numPr>
          <w:ilvl w:val="0"/>
          <w:numId w:val="66"/>
        </w:numPr>
        <w:ind w:left="426"/>
        <w:jc w:val="both"/>
        <w:rPr>
          <w:lang w:val="fi-FI"/>
        </w:rPr>
      </w:pPr>
      <w:r w:rsidRPr="00CF7677">
        <w:rPr>
          <w:rFonts w:cs="Times New Roman"/>
          <w:lang w:val="fi-FI"/>
        </w:rPr>
        <w:lastRenderedPageBreak/>
        <w:t>Non-invasif dan tidak mengganggu perilaku ikan: Koin ditempatkan di dasar akuarium di tengah area pengamatan  -  posisi yang sering dilalui ikan  -  tanpa mengganggu ruang gerak atau perilaku alami subjek.</w:t>
      </w:r>
    </w:p>
    <w:p w14:paraId="5C78F087" w14:textId="77777777" w:rsidR="00574A59" w:rsidRPr="00574A59" w:rsidRDefault="00574A59" w:rsidP="00574A59">
      <w:pPr>
        <w:pStyle w:val="Keterangan"/>
        <w:rPr>
          <w:lang w:val="fi-FI"/>
        </w:rPr>
      </w:pPr>
      <w:r w:rsidRPr="00574A59">
        <w:rPr>
          <w:noProof/>
          <w:lang w:val="fi-FI"/>
        </w:rPr>
        <w:drawing>
          <wp:inline distT="0" distB="0" distL="0" distR="0" wp14:anchorId="0FC61005" wp14:editId="3C614218">
            <wp:extent cx="2676899" cy="1648055"/>
            <wp:effectExtent l="0" t="0" r="9525" b="9525"/>
            <wp:docPr id="11842816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81671" name=""/>
                    <pic:cNvPicPr/>
                  </pic:nvPicPr>
                  <pic:blipFill>
                    <a:blip r:embed="rId29"/>
                    <a:stretch>
                      <a:fillRect/>
                    </a:stretch>
                  </pic:blipFill>
                  <pic:spPr>
                    <a:xfrm>
                      <a:off x="0" y="0"/>
                      <a:ext cx="2676899" cy="1648055"/>
                    </a:xfrm>
                    <a:prstGeom prst="rect">
                      <a:avLst/>
                    </a:prstGeom>
                  </pic:spPr>
                </pic:pic>
              </a:graphicData>
            </a:graphic>
          </wp:inline>
        </w:drawing>
      </w:r>
    </w:p>
    <w:p w14:paraId="26B0616E" w14:textId="77777777" w:rsidR="005148F5" w:rsidRPr="00D6561C" w:rsidRDefault="00574A59" w:rsidP="00574A59">
      <w:pPr>
        <w:pStyle w:val="Keterangan"/>
        <w:rPr>
          <w:lang w:val="fi-FI"/>
        </w:rPr>
      </w:pPr>
      <w:bookmarkStart w:id="138" w:name="_Toc234932105"/>
      <w:r w:rsidRPr="00680890">
        <w:rPr>
          <w:b/>
          <w:bCs/>
          <w:lang w:val="fi-FI"/>
        </w:rPr>
        <w:t xml:space="preserve">Gambar 3. </w:t>
      </w:r>
      <w:r w:rsidRPr="00574A59">
        <w:rPr>
          <w:b/>
          <w:bCs/>
        </w:rPr>
        <w:fldChar w:fldCharType="begin"/>
      </w:r>
      <w:r w:rsidRPr="00680890">
        <w:rPr>
          <w:b/>
          <w:bCs/>
          <w:lang w:val="fi-FI"/>
        </w:rPr>
        <w:instrText xml:space="preserve"> SEQ Gambar_3. \* ARABIC </w:instrText>
      </w:r>
      <w:r w:rsidRPr="00574A59">
        <w:rPr>
          <w:b/>
          <w:bCs/>
        </w:rPr>
        <w:fldChar w:fldCharType="separate"/>
      </w:r>
      <w:r w:rsidR="007F6756">
        <w:rPr>
          <w:b/>
          <w:bCs/>
          <w:noProof/>
          <w:lang w:val="fi-FI"/>
        </w:rPr>
        <w:t>6</w:t>
      </w:r>
      <w:r w:rsidRPr="00574A59">
        <w:rPr>
          <w:b/>
          <w:bCs/>
        </w:rPr>
        <w:fldChar w:fldCharType="end"/>
      </w:r>
      <w:r w:rsidRPr="00680890">
        <w:rPr>
          <w:lang w:val="fi-FI"/>
        </w:rPr>
        <w:t xml:space="preserve"> </w:t>
      </w:r>
      <w:r w:rsidR="005148F5" w:rsidRPr="00680890">
        <w:rPr>
          <w:rFonts w:cs="Times New Roman"/>
          <w:color w:val="000000"/>
          <w:lang w:val="fi-FI"/>
        </w:rPr>
        <w:t xml:space="preserve">Pengukuran Diameter Koin Rp500 dalam Satuan Piksel menggunakan Online Pixel Ruler (rapidtables.com/web/tools/pixel-ruler.html). </w:t>
      </w:r>
      <w:r w:rsidR="005148F5" w:rsidRPr="00D6561C">
        <w:rPr>
          <w:rFonts w:cs="Times New Roman"/>
          <w:color w:val="000000"/>
          <w:lang w:val="fi-FI"/>
        </w:rPr>
        <w:t>Hasil pengukuran menunjukkan diameter koin = 80 piksel pada jarak kamera ±40 cm.</w:t>
      </w:r>
      <w:bookmarkEnd w:id="138"/>
    </w:p>
    <w:p w14:paraId="57969280" w14:textId="77777777" w:rsidR="005148F5" w:rsidRPr="00574A59" w:rsidRDefault="005148F5" w:rsidP="00574A59">
      <w:pPr>
        <w:spacing w:after="80" w:line="360" w:lineRule="auto"/>
        <w:jc w:val="center"/>
      </w:pPr>
      <w:r>
        <w:rPr>
          <w:noProof/>
        </w:rPr>
        <w:drawing>
          <wp:inline distT="0" distB="0" distL="0" distR="0" wp14:anchorId="09354496" wp14:editId="5B94E4BD">
            <wp:extent cx="4860000" cy="2287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pixelruler.png"/>
                    <pic:cNvPicPr/>
                  </pic:nvPicPr>
                  <pic:blipFill>
                    <a:blip r:embed="rId30"/>
                    <a:stretch>
                      <a:fillRect/>
                    </a:stretch>
                  </pic:blipFill>
                  <pic:spPr>
                    <a:xfrm>
                      <a:off x="0" y="0"/>
                      <a:ext cx="4860000" cy="2287819"/>
                    </a:xfrm>
                    <a:prstGeom prst="rect">
                      <a:avLst/>
                    </a:prstGeom>
                  </pic:spPr>
                </pic:pic>
              </a:graphicData>
            </a:graphic>
          </wp:inline>
        </w:drawing>
      </w:r>
    </w:p>
    <w:p w14:paraId="467F14A9" w14:textId="77777777" w:rsidR="005148F5" w:rsidRPr="00574A59" w:rsidRDefault="00574A59" w:rsidP="00574A59">
      <w:pPr>
        <w:pStyle w:val="Keterangan"/>
        <w:rPr>
          <w:lang w:val="en-US"/>
        </w:rPr>
      </w:pPr>
      <w:bookmarkStart w:id="139" w:name="_Toc234932106"/>
      <w:r w:rsidRPr="00574A59">
        <w:rPr>
          <w:b/>
          <w:bCs/>
          <w:lang w:val="en-US"/>
        </w:rPr>
        <w:t xml:space="preserve">Gambar 3. </w:t>
      </w:r>
      <w:r w:rsidRPr="00574A59">
        <w:rPr>
          <w:b/>
          <w:bCs/>
        </w:rPr>
        <w:fldChar w:fldCharType="begin"/>
      </w:r>
      <w:r w:rsidRPr="00574A59">
        <w:rPr>
          <w:b/>
          <w:bCs/>
          <w:lang w:val="en-US"/>
        </w:rPr>
        <w:instrText xml:space="preserve"> SEQ Gambar_3. \* ARABIC </w:instrText>
      </w:r>
      <w:r w:rsidRPr="00574A59">
        <w:rPr>
          <w:b/>
          <w:bCs/>
        </w:rPr>
        <w:fldChar w:fldCharType="separate"/>
      </w:r>
      <w:r w:rsidR="007F6756">
        <w:rPr>
          <w:b/>
          <w:bCs/>
          <w:noProof/>
          <w:lang w:val="en-US"/>
        </w:rPr>
        <w:t>7</w:t>
      </w:r>
      <w:r w:rsidRPr="00574A59">
        <w:rPr>
          <w:b/>
          <w:bCs/>
        </w:rPr>
        <w:fldChar w:fldCharType="end"/>
      </w:r>
      <w:r w:rsidRPr="00574A59">
        <w:rPr>
          <w:lang w:val="en-US"/>
        </w:rPr>
        <w:t xml:space="preserve"> </w:t>
      </w:r>
      <w:r w:rsidR="005148F5" w:rsidRPr="00574A59">
        <w:rPr>
          <w:rFonts w:cs="Times New Roman"/>
          <w:color w:val="000000"/>
          <w:lang w:val="en-US"/>
        </w:rPr>
        <w:t>Penempatan Koin Rp500 sebagai Objek Referensi Kalibrasi di Tengah Dasar Akuarium (Ukuran akuarium: 11,5 × 11,5 × 15 cm; Jarak koin ke setiap dinding: 5,75 cm; Diameter koin: 2,7 cm; Jarak kamera: 30 cm).</w:t>
      </w:r>
      <w:bookmarkEnd w:id="139"/>
    </w:p>
    <w:p w14:paraId="14488145" w14:textId="77777777" w:rsidR="005148F5" w:rsidRPr="00574A59" w:rsidRDefault="005148F5" w:rsidP="00CF7677">
      <w:pPr>
        <w:spacing w:after="40" w:line="360" w:lineRule="auto"/>
      </w:pPr>
    </w:p>
    <w:p w14:paraId="3C9400CB" w14:textId="77777777" w:rsidR="005148F5" w:rsidRPr="00D6561C" w:rsidRDefault="005148F5" w:rsidP="00CF7677">
      <w:pPr>
        <w:pStyle w:val="ubahnormal"/>
        <w:rPr>
          <w:lang w:val="fi-FI"/>
        </w:rPr>
      </w:pPr>
      <w:r>
        <w:t xml:space="preserve">Prosedur penentuan panjang referensi dalam piksel dilakukan sebagai berikut: koin diletakkan di dasar akuarium pada posisi yang sama dengan area pengujian, kamera dinyalakan dan dikunci pada posisi tetap (jarak ±40 cm dari akuarium), kemudian citra diambil dan dianalisis secara manual menggunakan perangkat lunak pengolah citra. </w:t>
      </w:r>
      <w:r w:rsidRPr="00D6561C">
        <w:rPr>
          <w:lang w:val="fi-FI"/>
        </w:rPr>
        <w:t>Diameter koin diukur dalam satuan piksel menggunakan alat ukur piksel pada citra. Hasil pengukuran menghasilkan nilai referensi:</w:t>
      </w:r>
    </w:p>
    <w:p w14:paraId="14EF4597" w14:textId="77777777" w:rsidR="005148F5" w:rsidRPr="00CF7677" w:rsidRDefault="005148F5">
      <w:pPr>
        <w:pStyle w:val="DaftarParagraf"/>
        <w:numPr>
          <w:ilvl w:val="0"/>
          <w:numId w:val="67"/>
        </w:numPr>
        <w:ind w:left="426"/>
        <w:jc w:val="both"/>
      </w:pPr>
      <w:r w:rsidRPr="00CF7677">
        <w:rPr>
          <w:rFonts w:cs="Times New Roman"/>
          <w:i/>
        </w:rPr>
        <w:lastRenderedPageBreak/>
        <w:t>L_referensi_cm</w:t>
      </w:r>
      <w:r w:rsidRPr="00CF7677">
        <w:rPr>
          <w:rFonts w:cs="Times New Roman"/>
        </w:rPr>
        <w:t>: 2,7 cm (diameter fisik koin Rp500)</w:t>
      </w:r>
    </w:p>
    <w:p w14:paraId="3A4D5D2A" w14:textId="77777777" w:rsidR="005148F5" w:rsidRPr="00CF7677" w:rsidRDefault="005148F5">
      <w:pPr>
        <w:pStyle w:val="DaftarParagraf"/>
        <w:numPr>
          <w:ilvl w:val="0"/>
          <w:numId w:val="67"/>
        </w:numPr>
        <w:ind w:left="426"/>
        <w:jc w:val="both"/>
      </w:pPr>
      <w:r w:rsidRPr="00CF7677">
        <w:rPr>
          <w:rFonts w:cs="Times New Roman"/>
          <w:i/>
        </w:rPr>
        <w:t>L_referensi_px</w:t>
      </w:r>
      <w:r w:rsidRPr="00CF7677">
        <w:rPr>
          <w:rFonts w:cs="Times New Roman"/>
        </w:rPr>
        <w:t>: 80 piksel (diameter koin dalam citra pada jarak pengujian ±40 cm)</w:t>
      </w:r>
    </w:p>
    <w:p w14:paraId="44FBEDA6" w14:textId="77777777" w:rsidR="005148F5" w:rsidRDefault="005148F5" w:rsidP="00CF7677">
      <w:pPr>
        <w:pStyle w:val="ubahnormal"/>
        <w:rPr>
          <w:lang w:val="fi-FI"/>
        </w:rPr>
      </w:pPr>
      <w:r w:rsidRPr="00CF7677">
        <w:t>Nilai ini bersifat tetap (</w:t>
      </w:r>
      <w:r w:rsidRPr="00CF7677">
        <w:rPr>
          <w:i/>
        </w:rPr>
        <w:t>hardcoded</w:t>
      </w:r>
      <w:r w:rsidRPr="00CF7677">
        <w:t xml:space="preserve">) dalam sistem dan berlaku selama jarak kamera ke akuarium tidak berubah. </w:t>
      </w:r>
      <w:r w:rsidRPr="00D6561C">
        <w:rPr>
          <w:lang w:val="fi-FI"/>
        </w:rPr>
        <w:t>Apabila posisi kamera bergeser, prosedur kalibrasi ulang perlu dilakukan.</w:t>
      </w:r>
    </w:p>
    <w:p w14:paraId="0FD8C788" w14:textId="77777777" w:rsidR="00CF7677" w:rsidRPr="00D6561C" w:rsidRDefault="00CF7677" w:rsidP="00CF7677">
      <w:pPr>
        <w:pStyle w:val="TidakAdaSpasi"/>
        <w:rPr>
          <w:lang w:val="fi-FI"/>
        </w:rPr>
      </w:pPr>
    </w:p>
    <w:p w14:paraId="0A6B782A" w14:textId="77777777" w:rsidR="005148F5" w:rsidRPr="00D6561C" w:rsidRDefault="005148F5" w:rsidP="00CF7677">
      <w:pPr>
        <w:pStyle w:val="Gaya10"/>
      </w:pPr>
      <w:r w:rsidRPr="00D6561C">
        <w:t>Ekstraksi Dimensi Piksel (Jarak Euclidean)</w:t>
      </w:r>
    </w:p>
    <w:p w14:paraId="57ED88DF" w14:textId="77777777" w:rsidR="005148F5" w:rsidRPr="00D6561C" w:rsidRDefault="005148F5" w:rsidP="00CF7677">
      <w:pPr>
        <w:pStyle w:val="ubahnormal"/>
        <w:rPr>
          <w:lang w:val="fi-FI"/>
        </w:rPr>
      </w:pPr>
      <w:r w:rsidRPr="00D6561C">
        <w:rPr>
          <w:lang w:val="fi-FI"/>
        </w:rPr>
        <w:t xml:space="preserve">YOLOv5n menghasilkan luaran berupa koordinat </w:t>
      </w:r>
      <w:r w:rsidRPr="00D6561C">
        <w:rPr>
          <w:i/>
          <w:lang w:val="fi-FI"/>
        </w:rPr>
        <w:t>bounding box</w:t>
      </w:r>
      <w:r w:rsidRPr="00D6561C">
        <w:rPr>
          <w:lang w:val="fi-FI"/>
        </w:rPr>
        <w:t xml:space="preserve"> (x₁, y₁, x₂, y₂) yang melingkupi area tubuh ikan pada frame kamera. Titik (x₁, y₁) adalah pojok kiri atas dan (x₂, y₂) adalah pojok kanan bawah kotak pembatas. Panjang tubuh ikan dalam piksel (D_px) dihitung menggunakan rumus Jarak Euclidean antar kedua titik diagonal tersebut [16]:</w:t>
      </w:r>
    </w:p>
    <w:p w14:paraId="4EA8B3E5" w14:textId="77777777" w:rsidR="005148F5" w:rsidRPr="00D6561C" w:rsidRDefault="005148F5" w:rsidP="00CF7677">
      <w:pPr>
        <w:spacing w:before="100" w:beforeAutospacing="1" w:after="100" w:afterAutospacing="1" w:line="360" w:lineRule="auto"/>
        <w:jc w:val="center"/>
        <w:rPr>
          <w:lang w:val="fi-FI"/>
        </w:rPr>
      </w:pPr>
      <w:r w:rsidRPr="00D6561C">
        <w:rPr>
          <w:rFonts w:cs="Times New Roman"/>
          <w:lang w:val="fi-FI"/>
        </w:rPr>
        <w:t>D_px = √((x₂ − x₁)² + (y₂ − y₁)²)</w:t>
      </w:r>
    </w:p>
    <w:p w14:paraId="390A2CB6" w14:textId="77777777" w:rsidR="005148F5" w:rsidRDefault="005148F5" w:rsidP="00CF7677">
      <w:pPr>
        <w:pStyle w:val="ubahnormal"/>
        <w:rPr>
          <w:lang w:val="fi-FI"/>
        </w:rPr>
      </w:pPr>
      <w:r w:rsidRPr="00D6561C">
        <w:rPr>
          <w:lang w:val="fi-FI"/>
        </w:rPr>
        <w:t>Penggunaan jarak diagonal (bukan hanya komponen horizontal) memastikan estimasi panjang tetap valid meskipun ikan tidak berada dalam posisi menyamping yang sempurna terhadap kamera. Nilai D_px yang dihasilkan merepresentasikan perkiraan panjang terpanjang dari area tubuh ikan yang terdeteksi.</w:t>
      </w:r>
    </w:p>
    <w:p w14:paraId="566217C2" w14:textId="77777777" w:rsidR="00CF7677" w:rsidRPr="00D6561C" w:rsidRDefault="00CF7677" w:rsidP="00CF7677">
      <w:pPr>
        <w:pStyle w:val="ubahnormal"/>
        <w:rPr>
          <w:lang w:val="fi-FI"/>
        </w:rPr>
      </w:pPr>
    </w:p>
    <w:p w14:paraId="0C365EEC" w14:textId="77777777" w:rsidR="005148F5" w:rsidRPr="00D6561C" w:rsidRDefault="005148F5" w:rsidP="00CF7677">
      <w:pPr>
        <w:pStyle w:val="Gaya10"/>
      </w:pPr>
      <w:r w:rsidRPr="00D6561C">
        <w:t>Konversi Piksel ke Sentimeter (Scale Factor)</w:t>
      </w:r>
    </w:p>
    <w:p w14:paraId="1CE4375D" w14:textId="77777777" w:rsidR="005148F5" w:rsidRPr="00D6561C" w:rsidRDefault="005148F5" w:rsidP="00CF7677">
      <w:pPr>
        <w:pStyle w:val="ubahnormal"/>
        <w:rPr>
          <w:lang w:val="fi-FI"/>
        </w:rPr>
      </w:pPr>
      <w:r w:rsidRPr="00D6561C">
        <w:rPr>
          <w:lang w:val="fi-FI"/>
        </w:rPr>
        <w:t>Nilai D_px kemudian dikonversi ke satuan sentimeter menggunakan prinsip proporsi geometri [16]. Karena koin referensi dan ikan berada pada bidang yang sama (dasar akuarium) dan diambil dari jarak kamera yang sama, faktor skala piksel-per-sentimeter berlaku konsisten untuk keduanya. Rumus konversi adalah:</w:t>
      </w:r>
    </w:p>
    <w:p w14:paraId="7A2CA407" w14:textId="77777777" w:rsidR="005148F5" w:rsidRPr="00D6561C" w:rsidRDefault="005148F5" w:rsidP="00CF7677">
      <w:pPr>
        <w:spacing w:before="100" w:beforeAutospacing="1" w:after="100" w:afterAutospacing="1" w:line="360" w:lineRule="auto"/>
        <w:jc w:val="center"/>
        <w:rPr>
          <w:lang w:val="fi-FI"/>
        </w:rPr>
      </w:pPr>
      <w:r w:rsidRPr="00D6561C">
        <w:rPr>
          <w:rFonts w:cs="Times New Roman"/>
          <w:lang w:val="fi-FI"/>
        </w:rPr>
        <w:t>L_ikan = (L_referensi_cm × D_px) / L_referensi_px</w:t>
      </w:r>
    </w:p>
    <w:p w14:paraId="1D9D980E" w14:textId="77777777" w:rsidR="005148F5" w:rsidRPr="00D6561C" w:rsidRDefault="005148F5" w:rsidP="00CF7677">
      <w:pPr>
        <w:spacing w:after="0" w:line="360" w:lineRule="auto"/>
        <w:jc w:val="both"/>
        <w:rPr>
          <w:lang w:val="fi-FI"/>
        </w:rPr>
      </w:pPr>
      <w:r w:rsidRPr="00D6561C">
        <w:rPr>
          <w:rFonts w:cs="Times New Roman"/>
          <w:lang w:val="fi-FI"/>
        </w:rPr>
        <w:t>Dengan substitusi nilai kalibrasi aktual:</w:t>
      </w:r>
    </w:p>
    <w:p w14:paraId="41DF2023" w14:textId="77777777" w:rsidR="005148F5" w:rsidRPr="00D6561C" w:rsidRDefault="005148F5" w:rsidP="00A74ACB">
      <w:pPr>
        <w:spacing w:before="100" w:beforeAutospacing="1" w:after="100" w:afterAutospacing="1" w:line="360" w:lineRule="auto"/>
        <w:jc w:val="center"/>
        <w:rPr>
          <w:lang w:val="fi-FI"/>
        </w:rPr>
      </w:pPr>
      <w:r w:rsidRPr="00D6561C">
        <w:rPr>
          <w:rFonts w:cs="Times New Roman"/>
          <w:lang w:val="fi-FI"/>
        </w:rPr>
        <w:t>L_ikan = (2,7 cm × D_px) / 80 px</w:t>
      </w:r>
    </w:p>
    <w:p w14:paraId="27E0AA65" w14:textId="77777777" w:rsidR="005148F5" w:rsidRDefault="005148F5" w:rsidP="00A74ACB">
      <w:pPr>
        <w:pStyle w:val="ubahnormal"/>
        <w:rPr>
          <w:lang w:val="fi-FI"/>
        </w:rPr>
      </w:pPr>
      <w:r w:rsidRPr="00D6561C">
        <w:rPr>
          <w:lang w:val="fi-FI"/>
        </w:rPr>
        <w:lastRenderedPageBreak/>
        <w:t xml:space="preserve">Di mana L_ikan adalah estimasi panjang tubuh ikan (cm), D_px adalah panjang diagonal </w:t>
      </w:r>
      <w:r w:rsidRPr="00D6561C">
        <w:rPr>
          <w:i/>
          <w:lang w:val="fi-FI"/>
        </w:rPr>
        <w:t>bounding box</w:t>
      </w:r>
      <w:r w:rsidRPr="00D6561C">
        <w:rPr>
          <w:lang w:val="fi-FI"/>
        </w:rPr>
        <w:t xml:space="preserve"> ikan (piksel), 2,7 cm adalah diameter fisik koin Rp500, dan 80 piksel adalah diameter koin yang sama dalam citra.</w:t>
      </w:r>
    </w:p>
    <w:p w14:paraId="70F5A9B3" w14:textId="77777777" w:rsidR="00A74ACB" w:rsidRPr="00680890" w:rsidRDefault="00A74ACB" w:rsidP="00A74ACB">
      <w:pPr>
        <w:pStyle w:val="TidakAdaSpasi"/>
        <w:rPr>
          <w:lang w:val="fi-FI"/>
        </w:rPr>
      </w:pPr>
    </w:p>
    <w:p w14:paraId="1B7C1D09" w14:textId="77777777" w:rsidR="005148F5" w:rsidRDefault="005148F5" w:rsidP="00A74ACB">
      <w:pPr>
        <w:pStyle w:val="Gaya10"/>
      </w:pPr>
      <w:r>
        <w:t>Implementasi dalam Kode Sistem</w:t>
      </w:r>
    </w:p>
    <w:p w14:paraId="0372900E" w14:textId="77777777" w:rsidR="005148F5" w:rsidRDefault="005148F5" w:rsidP="00A74ACB">
      <w:pPr>
        <w:pStyle w:val="ubahnormal"/>
      </w:pPr>
      <w:r w:rsidRPr="00680890">
        <w:rPr>
          <w:lang w:val="fi-FI"/>
        </w:rPr>
        <w:t xml:space="preserve">Algoritma estimasi morfometri diimplementasikan dalam fungsi `hitung_panjang_ikan()` pada kode Python di Raspberry Pi. </w:t>
      </w:r>
      <w:r>
        <w:t>Tabel 3.12 merangkum parameter implementasi yang digunakan.</w:t>
      </w:r>
    </w:p>
    <w:p w14:paraId="5D0D1BE3" w14:textId="77777777" w:rsidR="005148F5" w:rsidRPr="00574A59" w:rsidRDefault="00574A59" w:rsidP="00574A59">
      <w:pPr>
        <w:pStyle w:val="Keterangan"/>
        <w:rPr>
          <w:lang w:val="fi-FI"/>
        </w:rPr>
      </w:pPr>
      <w:bookmarkStart w:id="140" w:name="_Toc234932039"/>
      <w:r w:rsidRPr="00574A59">
        <w:rPr>
          <w:b/>
          <w:bCs/>
        </w:rPr>
        <w:t xml:space="preserve">Tabel 3. </w:t>
      </w:r>
      <w:r w:rsidRPr="00574A59">
        <w:rPr>
          <w:b/>
          <w:bCs/>
        </w:rPr>
        <w:fldChar w:fldCharType="begin"/>
      </w:r>
      <w:r w:rsidRPr="00574A59">
        <w:rPr>
          <w:b/>
          <w:bCs/>
        </w:rPr>
        <w:instrText xml:space="preserve"> SEQ Tabel_3. \* ARABIC </w:instrText>
      </w:r>
      <w:r w:rsidRPr="00574A59">
        <w:rPr>
          <w:b/>
          <w:bCs/>
        </w:rPr>
        <w:fldChar w:fldCharType="separate"/>
      </w:r>
      <w:r w:rsidR="007F6756">
        <w:rPr>
          <w:b/>
          <w:bCs/>
          <w:noProof/>
        </w:rPr>
        <w:t>6</w:t>
      </w:r>
      <w:r w:rsidRPr="00574A59">
        <w:rPr>
          <w:b/>
          <w:bCs/>
        </w:rPr>
        <w:fldChar w:fldCharType="end"/>
      </w:r>
      <w:r w:rsidRPr="00574A59">
        <w:rPr>
          <w:lang w:val="fi-FI"/>
        </w:rPr>
        <w:t xml:space="preserve"> </w:t>
      </w:r>
      <w:r w:rsidR="00A74ACB" w:rsidRPr="00574A59">
        <w:rPr>
          <w:rFonts w:cs="Times New Roman"/>
          <w:lang w:val="fi-FI"/>
        </w:rPr>
        <w:t>Parameter Implementasi Algoritma Estimasi Panjang Ikan</w:t>
      </w:r>
      <w:bookmarkEnd w:id="140"/>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7"/>
        <w:gridCol w:w="2037"/>
        <w:gridCol w:w="3693"/>
      </w:tblGrid>
      <w:tr w:rsidR="005148F5" w14:paraId="7CDEFDF0" w14:textId="77777777" w:rsidTr="00574A59">
        <w:tc>
          <w:tcPr>
            <w:tcW w:w="0" w:type="auto"/>
          </w:tcPr>
          <w:p w14:paraId="5AF3B326" w14:textId="77777777" w:rsidR="005148F5" w:rsidRDefault="005148F5" w:rsidP="00574A59">
            <w:pPr>
              <w:spacing w:line="360" w:lineRule="auto"/>
              <w:jc w:val="both"/>
            </w:pPr>
            <w:r>
              <w:rPr>
                <w:rFonts w:cs="Times New Roman"/>
                <w:b/>
              </w:rPr>
              <w:t>Parameter</w:t>
            </w:r>
          </w:p>
        </w:tc>
        <w:tc>
          <w:tcPr>
            <w:tcW w:w="0" w:type="auto"/>
          </w:tcPr>
          <w:p w14:paraId="522C90EB" w14:textId="77777777" w:rsidR="005148F5" w:rsidRDefault="005148F5" w:rsidP="00574A59">
            <w:pPr>
              <w:spacing w:line="360" w:lineRule="auto"/>
              <w:jc w:val="both"/>
            </w:pPr>
            <w:r>
              <w:rPr>
                <w:rFonts w:cs="Times New Roman"/>
                <w:b/>
              </w:rPr>
              <w:t>Nilai / Deskripsi</w:t>
            </w:r>
          </w:p>
        </w:tc>
        <w:tc>
          <w:tcPr>
            <w:tcW w:w="0" w:type="auto"/>
          </w:tcPr>
          <w:p w14:paraId="12C07897" w14:textId="77777777" w:rsidR="005148F5" w:rsidRDefault="005148F5" w:rsidP="00574A59">
            <w:pPr>
              <w:spacing w:line="360" w:lineRule="auto"/>
              <w:jc w:val="both"/>
            </w:pPr>
            <w:r>
              <w:rPr>
                <w:rFonts w:cs="Times New Roman"/>
                <w:b/>
              </w:rPr>
              <w:t>Keterangan</w:t>
            </w:r>
          </w:p>
        </w:tc>
      </w:tr>
      <w:tr w:rsidR="005148F5" w14:paraId="747590B2" w14:textId="77777777" w:rsidTr="00574A59">
        <w:tc>
          <w:tcPr>
            <w:tcW w:w="0" w:type="auto"/>
          </w:tcPr>
          <w:p w14:paraId="11C0CC2A" w14:textId="77777777" w:rsidR="005148F5" w:rsidRDefault="005148F5" w:rsidP="00574A59">
            <w:pPr>
              <w:spacing w:line="360" w:lineRule="auto"/>
              <w:jc w:val="both"/>
            </w:pPr>
            <w:r>
              <w:rPr>
                <w:rFonts w:cs="Times New Roman"/>
                <w:sz w:val="20"/>
              </w:rPr>
              <w:t>Diameter koin referensi</w:t>
            </w:r>
          </w:p>
        </w:tc>
        <w:tc>
          <w:tcPr>
            <w:tcW w:w="0" w:type="auto"/>
          </w:tcPr>
          <w:p w14:paraId="2C6510FF" w14:textId="77777777" w:rsidR="005148F5" w:rsidRDefault="005148F5" w:rsidP="00574A59">
            <w:pPr>
              <w:spacing w:line="360" w:lineRule="auto"/>
              <w:jc w:val="both"/>
            </w:pPr>
            <w:r>
              <w:rPr>
                <w:rFonts w:cs="Times New Roman"/>
                <w:sz w:val="20"/>
              </w:rPr>
              <w:t>27 mm</w:t>
            </w:r>
          </w:p>
        </w:tc>
        <w:tc>
          <w:tcPr>
            <w:tcW w:w="0" w:type="auto"/>
          </w:tcPr>
          <w:p w14:paraId="3C49C0C8" w14:textId="77777777" w:rsidR="005148F5" w:rsidRDefault="005148F5" w:rsidP="00574A59">
            <w:pPr>
              <w:spacing w:line="360" w:lineRule="auto"/>
              <w:jc w:val="both"/>
            </w:pPr>
            <w:r>
              <w:rPr>
                <w:rFonts w:cs="Times New Roman"/>
                <w:sz w:val="20"/>
              </w:rPr>
              <w:t>Koin Rp500 (standar Bank Indonesia)</w:t>
            </w:r>
          </w:p>
        </w:tc>
      </w:tr>
      <w:tr w:rsidR="005148F5" w:rsidRPr="00D6561C" w14:paraId="371AA44F" w14:textId="77777777" w:rsidTr="00574A59">
        <w:tc>
          <w:tcPr>
            <w:tcW w:w="0" w:type="auto"/>
          </w:tcPr>
          <w:p w14:paraId="5D3CE6E9" w14:textId="77777777" w:rsidR="005148F5" w:rsidRDefault="005148F5" w:rsidP="00574A59">
            <w:pPr>
              <w:spacing w:line="360" w:lineRule="auto"/>
              <w:jc w:val="both"/>
            </w:pPr>
            <w:r>
              <w:rPr>
                <w:rFonts w:cs="Times New Roman"/>
                <w:sz w:val="20"/>
              </w:rPr>
              <w:t>Jarak kamera</w:t>
            </w:r>
          </w:p>
        </w:tc>
        <w:tc>
          <w:tcPr>
            <w:tcW w:w="0" w:type="auto"/>
          </w:tcPr>
          <w:p w14:paraId="0473685E" w14:textId="77777777" w:rsidR="005148F5" w:rsidRDefault="005148F5" w:rsidP="00574A59">
            <w:pPr>
              <w:spacing w:line="360" w:lineRule="auto"/>
              <w:jc w:val="both"/>
            </w:pPr>
            <w:r>
              <w:rPr>
                <w:rFonts w:cs="Times New Roman"/>
                <w:sz w:val="20"/>
              </w:rPr>
              <w:t>30 cm</w:t>
            </w:r>
          </w:p>
        </w:tc>
        <w:tc>
          <w:tcPr>
            <w:tcW w:w="0" w:type="auto"/>
          </w:tcPr>
          <w:p w14:paraId="5A778AF4" w14:textId="77777777" w:rsidR="005148F5" w:rsidRPr="00D6561C" w:rsidRDefault="005148F5" w:rsidP="00574A59">
            <w:pPr>
              <w:spacing w:line="360" w:lineRule="auto"/>
              <w:jc w:val="both"/>
              <w:rPr>
                <w:lang w:val="nl-NL"/>
              </w:rPr>
            </w:pPr>
            <w:r w:rsidRPr="00D6561C">
              <w:rPr>
                <w:rFonts w:cs="Times New Roman"/>
                <w:sz w:val="20"/>
                <w:lang w:val="nl-NL"/>
              </w:rPr>
              <w:t>Jarak tetap antara lensa dan dinding akuarium</w:t>
            </w:r>
          </w:p>
        </w:tc>
      </w:tr>
      <w:tr w:rsidR="005148F5" w14:paraId="5C320374" w14:textId="77777777" w:rsidTr="00574A59">
        <w:tc>
          <w:tcPr>
            <w:tcW w:w="0" w:type="auto"/>
          </w:tcPr>
          <w:p w14:paraId="141E333C" w14:textId="77777777" w:rsidR="005148F5" w:rsidRDefault="005148F5" w:rsidP="00574A59">
            <w:pPr>
              <w:spacing w:line="360" w:lineRule="auto"/>
              <w:jc w:val="both"/>
            </w:pPr>
            <w:r>
              <w:rPr>
                <w:rFonts w:cs="Times New Roman"/>
                <w:sz w:val="20"/>
              </w:rPr>
              <w:t>Resolusi kamera</w:t>
            </w:r>
          </w:p>
        </w:tc>
        <w:tc>
          <w:tcPr>
            <w:tcW w:w="0" w:type="auto"/>
          </w:tcPr>
          <w:p w14:paraId="65A031AD" w14:textId="77777777" w:rsidR="005148F5" w:rsidRDefault="005148F5" w:rsidP="00574A59">
            <w:pPr>
              <w:spacing w:line="360" w:lineRule="auto"/>
              <w:jc w:val="both"/>
            </w:pPr>
            <w:r>
              <w:rPr>
                <w:rFonts w:cs="Times New Roman"/>
                <w:sz w:val="20"/>
              </w:rPr>
              <w:t>1280×720 piksel</w:t>
            </w:r>
          </w:p>
        </w:tc>
        <w:tc>
          <w:tcPr>
            <w:tcW w:w="0" w:type="auto"/>
          </w:tcPr>
          <w:p w14:paraId="4D9EB27B" w14:textId="77777777" w:rsidR="005148F5" w:rsidRDefault="005148F5" w:rsidP="00574A59">
            <w:pPr>
              <w:spacing w:line="360" w:lineRule="auto"/>
              <w:jc w:val="both"/>
            </w:pPr>
            <w:r>
              <w:rPr>
                <w:rFonts w:cs="Times New Roman"/>
                <w:sz w:val="20"/>
              </w:rPr>
              <w:t>Resolusi capture video streaming</w:t>
            </w:r>
          </w:p>
        </w:tc>
      </w:tr>
      <w:tr w:rsidR="005148F5" w:rsidRPr="00D6561C" w14:paraId="7B6D597D" w14:textId="77777777" w:rsidTr="00574A59">
        <w:tc>
          <w:tcPr>
            <w:tcW w:w="0" w:type="auto"/>
          </w:tcPr>
          <w:p w14:paraId="05BB7321" w14:textId="77777777" w:rsidR="005148F5" w:rsidRDefault="005148F5" w:rsidP="00574A59">
            <w:pPr>
              <w:spacing w:line="360" w:lineRule="auto"/>
              <w:jc w:val="both"/>
            </w:pPr>
            <w:r>
              <w:rPr>
                <w:rFonts w:cs="Times New Roman"/>
                <w:sz w:val="20"/>
              </w:rPr>
              <w:t>Scale factor</w:t>
            </w:r>
          </w:p>
        </w:tc>
        <w:tc>
          <w:tcPr>
            <w:tcW w:w="0" w:type="auto"/>
          </w:tcPr>
          <w:p w14:paraId="033C6161" w14:textId="77777777" w:rsidR="005148F5" w:rsidRDefault="005148F5" w:rsidP="00574A59">
            <w:pPr>
              <w:spacing w:line="360" w:lineRule="auto"/>
              <w:jc w:val="both"/>
            </w:pPr>
            <w:r>
              <w:rPr>
                <w:rFonts w:cs="Times New Roman"/>
                <w:sz w:val="20"/>
              </w:rPr>
              <w:t>diameter_px / 27 mm</w:t>
            </w:r>
          </w:p>
        </w:tc>
        <w:tc>
          <w:tcPr>
            <w:tcW w:w="0" w:type="auto"/>
          </w:tcPr>
          <w:p w14:paraId="3E70760B" w14:textId="77777777" w:rsidR="005148F5" w:rsidRPr="00D6561C" w:rsidRDefault="005148F5" w:rsidP="00574A59">
            <w:pPr>
              <w:spacing w:line="360" w:lineRule="auto"/>
              <w:jc w:val="both"/>
              <w:rPr>
                <w:lang w:val="fi-FI"/>
              </w:rPr>
            </w:pPr>
            <w:r w:rsidRPr="00D6561C">
              <w:rPr>
                <w:rFonts w:cs="Times New Roman"/>
                <w:sz w:val="20"/>
                <w:lang w:val="fi-FI"/>
              </w:rPr>
              <w:t>Dihitung per sesi dari deteksi koin</w:t>
            </w:r>
          </w:p>
        </w:tc>
      </w:tr>
      <w:tr w:rsidR="005148F5" w14:paraId="7D78D125" w14:textId="77777777" w:rsidTr="00574A59">
        <w:tc>
          <w:tcPr>
            <w:tcW w:w="0" w:type="auto"/>
          </w:tcPr>
          <w:p w14:paraId="2D0F0AEB" w14:textId="77777777" w:rsidR="005148F5" w:rsidRDefault="005148F5" w:rsidP="00574A59">
            <w:pPr>
              <w:spacing w:line="360" w:lineRule="auto"/>
              <w:jc w:val="both"/>
            </w:pPr>
            <w:r>
              <w:rPr>
                <w:rFonts w:cs="Times New Roman"/>
                <w:sz w:val="20"/>
              </w:rPr>
              <w:t>Metode ekstraksi panjang</w:t>
            </w:r>
          </w:p>
        </w:tc>
        <w:tc>
          <w:tcPr>
            <w:tcW w:w="0" w:type="auto"/>
          </w:tcPr>
          <w:p w14:paraId="3522B29D" w14:textId="77777777" w:rsidR="005148F5" w:rsidRDefault="005148F5" w:rsidP="00574A59">
            <w:pPr>
              <w:spacing w:line="360" w:lineRule="auto"/>
              <w:jc w:val="both"/>
            </w:pPr>
            <w:r>
              <w:rPr>
                <w:rFonts w:cs="Times New Roman"/>
                <w:sz w:val="20"/>
              </w:rPr>
              <w:t>Diagonal bounding box</w:t>
            </w:r>
          </w:p>
        </w:tc>
        <w:tc>
          <w:tcPr>
            <w:tcW w:w="0" w:type="auto"/>
          </w:tcPr>
          <w:p w14:paraId="0F2AF154" w14:textId="77777777" w:rsidR="005148F5" w:rsidRDefault="005148F5" w:rsidP="00574A59">
            <w:pPr>
              <w:spacing w:line="360" w:lineRule="auto"/>
              <w:jc w:val="both"/>
            </w:pPr>
            <w:r>
              <w:rPr>
                <w:rFonts w:cs="Times New Roman"/>
                <w:sz w:val="20"/>
              </w:rPr>
              <w:t>Jarak Euclidean dari sudut bounding box</w:t>
            </w:r>
          </w:p>
        </w:tc>
      </w:tr>
      <w:tr w:rsidR="005148F5" w14:paraId="583A6748" w14:textId="77777777" w:rsidTr="00574A59">
        <w:tc>
          <w:tcPr>
            <w:tcW w:w="0" w:type="auto"/>
          </w:tcPr>
          <w:p w14:paraId="1EFC6A09" w14:textId="77777777" w:rsidR="005148F5" w:rsidRDefault="005148F5" w:rsidP="00574A59">
            <w:pPr>
              <w:spacing w:line="360" w:lineRule="auto"/>
              <w:jc w:val="both"/>
            </w:pPr>
            <w:r>
              <w:rPr>
                <w:rFonts w:cs="Times New Roman"/>
                <w:sz w:val="20"/>
              </w:rPr>
              <w:t>Faktor kompensasi</w:t>
            </w:r>
          </w:p>
        </w:tc>
        <w:tc>
          <w:tcPr>
            <w:tcW w:w="0" w:type="auto"/>
          </w:tcPr>
          <w:p w14:paraId="547C9CD5" w14:textId="77777777" w:rsidR="005148F5" w:rsidRDefault="005148F5" w:rsidP="00574A59">
            <w:pPr>
              <w:spacing w:line="360" w:lineRule="auto"/>
              <w:jc w:val="both"/>
            </w:pPr>
            <w:r>
              <w:rPr>
                <w:rFonts w:cs="Times New Roman"/>
                <w:sz w:val="20"/>
              </w:rPr>
              <w:t>× 0,85</w:t>
            </w:r>
          </w:p>
        </w:tc>
        <w:tc>
          <w:tcPr>
            <w:tcW w:w="0" w:type="auto"/>
          </w:tcPr>
          <w:p w14:paraId="4B996EBF" w14:textId="77777777" w:rsidR="005148F5" w:rsidRDefault="005148F5" w:rsidP="00574A59">
            <w:pPr>
              <w:spacing w:line="360" w:lineRule="auto"/>
              <w:jc w:val="both"/>
            </w:pPr>
            <w:r>
              <w:rPr>
                <w:rFonts w:cs="Times New Roman"/>
                <w:sz w:val="20"/>
              </w:rPr>
              <w:t>Konversi Total Length ke Body Only (IBC)</w:t>
            </w:r>
          </w:p>
        </w:tc>
      </w:tr>
    </w:tbl>
    <w:p w14:paraId="53992373" w14:textId="77777777" w:rsidR="005148F5" w:rsidRDefault="005148F5">
      <w:pPr>
        <w:spacing w:after="0" w:line="360" w:lineRule="auto"/>
        <w:jc w:val="center"/>
      </w:pPr>
    </w:p>
    <w:p w14:paraId="34F1DB01" w14:textId="77777777" w:rsidR="005148F5" w:rsidRDefault="005148F5" w:rsidP="00A74ACB">
      <w:pPr>
        <w:pStyle w:val="ubahnormal"/>
      </w:pPr>
      <w:r>
        <w:t xml:space="preserve">Penting untuk dicatat bahwa pengukuran panjang dari </w:t>
      </w:r>
      <w:r>
        <w:rPr>
          <w:i/>
        </w:rPr>
        <w:t>bounding box</w:t>
      </w:r>
      <w:r>
        <w:t xml:space="preserve"> diagonal mencakup seluruh area yang dideteksi YOLO, termasuk sebagian area sirip. Oleh karena itu, nilai yang dihasilkan dapat memiliki bias positif pada kondisi sirip mengembang (</w:t>
      </w:r>
      <w:r>
        <w:rPr>
          <w:i/>
        </w:rPr>
        <w:t>flaring</w:t>
      </w:r>
      <w:r>
        <w:t xml:space="preserve">). Untuk meminimalkan bias ini, diterapkan protokol pengukuran yang mengharuskan pencatatan data morfometri dilakukan hanya pada kondisi ikan tidak </w:t>
      </w:r>
      <w:r>
        <w:rPr>
          <w:i/>
        </w:rPr>
        <w:t>flaring</w:t>
      </w:r>
      <w:r>
        <w:t>, sebagaimana diuraikan pada Sub-bab 3.6.5.5 berikut.</w:t>
      </w:r>
    </w:p>
    <w:p w14:paraId="3D6B823D" w14:textId="77777777" w:rsidR="00A74ACB" w:rsidRDefault="00A74ACB" w:rsidP="00A74ACB">
      <w:pPr>
        <w:pStyle w:val="TidakAdaSpasi"/>
      </w:pPr>
    </w:p>
    <w:p w14:paraId="607045EF" w14:textId="77777777" w:rsidR="005148F5" w:rsidRPr="00D6561C" w:rsidRDefault="005148F5" w:rsidP="00A74ACB">
      <w:pPr>
        <w:pStyle w:val="Gaya10"/>
      </w:pPr>
      <w:r w:rsidRPr="00D6561C">
        <w:t>Protokol Pengukuran Panjang: Kondisi Non-flaring</w:t>
      </w:r>
    </w:p>
    <w:p w14:paraId="4E37D19E" w14:textId="77777777" w:rsidR="005148F5" w:rsidRPr="00D6561C" w:rsidRDefault="005148F5" w:rsidP="00A74ACB">
      <w:pPr>
        <w:pStyle w:val="ubahnormal"/>
        <w:rPr>
          <w:lang w:val="fi-FI"/>
        </w:rPr>
      </w:pPr>
      <w:r w:rsidRPr="00D6561C">
        <w:rPr>
          <w:lang w:val="fi-FI"/>
        </w:rPr>
        <w:t xml:space="preserve">Berdasarkan hasil uji coba awal, ditemukan bahwa pengukuran panjang menggunakan </w:t>
      </w:r>
      <w:r w:rsidRPr="00D6561C">
        <w:rPr>
          <w:i/>
          <w:lang w:val="fi-FI"/>
        </w:rPr>
        <w:t>bounding box</w:t>
      </w:r>
      <w:r w:rsidRPr="00D6561C">
        <w:rPr>
          <w:lang w:val="fi-FI"/>
        </w:rPr>
        <w:t xml:space="preserve"> YOLO pada kondisi ikan </w:t>
      </w:r>
      <w:r w:rsidRPr="00D6561C">
        <w:rPr>
          <w:i/>
          <w:lang w:val="fi-FI"/>
        </w:rPr>
        <w:t>flaring</w:t>
      </w:r>
      <w:r w:rsidRPr="00D6561C">
        <w:rPr>
          <w:lang w:val="fi-FI"/>
        </w:rPr>
        <w:t xml:space="preserve"> menghasilkan nilai yang lebih besar dari panjang standar aktual. Hal ini terjadi karena saat </w:t>
      </w:r>
      <w:r w:rsidRPr="00D6561C">
        <w:rPr>
          <w:i/>
          <w:lang w:val="fi-FI"/>
        </w:rPr>
        <w:t>flaring</w:t>
      </w:r>
      <w:r w:rsidRPr="00D6561C">
        <w:rPr>
          <w:lang w:val="fi-FI"/>
        </w:rPr>
        <w:t xml:space="preserve">, operkulum (insang) mengembang ke samping dan sirip-sirip mengembang penuh sehingga memperbesar area </w:t>
      </w:r>
      <w:r w:rsidRPr="00D6561C">
        <w:rPr>
          <w:i/>
          <w:lang w:val="fi-FI"/>
        </w:rPr>
        <w:t>bounding box</w:t>
      </w:r>
      <w:r w:rsidRPr="00D6561C">
        <w:rPr>
          <w:lang w:val="fi-FI"/>
        </w:rPr>
        <w:t xml:space="preserve"> secara signifikan. Oleh karena itu, penelitian ini menetapkan protokol berikut untuk pengambilan data pengukuran morfometri yang valid:</w:t>
      </w:r>
    </w:p>
    <w:p w14:paraId="4E717489" w14:textId="77777777" w:rsidR="005148F5" w:rsidRPr="00A74ACB" w:rsidRDefault="005148F5">
      <w:pPr>
        <w:pStyle w:val="DaftarParagraf"/>
        <w:numPr>
          <w:ilvl w:val="0"/>
          <w:numId w:val="68"/>
        </w:numPr>
        <w:ind w:left="426"/>
        <w:jc w:val="both"/>
        <w:rPr>
          <w:lang w:val="fi-FI"/>
        </w:rPr>
      </w:pPr>
      <w:r w:rsidRPr="00A74ACB">
        <w:rPr>
          <w:rFonts w:cs="Times New Roman"/>
          <w:b/>
          <w:lang w:val="fi-FI"/>
        </w:rPr>
        <w:lastRenderedPageBreak/>
        <w:t>Prosedur Pengukuran Panjang</w:t>
      </w:r>
    </w:p>
    <w:p w14:paraId="71909950" w14:textId="77777777" w:rsidR="005148F5" w:rsidRPr="00A74ACB" w:rsidRDefault="005148F5">
      <w:pPr>
        <w:pStyle w:val="DaftarParagraf"/>
        <w:numPr>
          <w:ilvl w:val="1"/>
          <w:numId w:val="70"/>
        </w:numPr>
        <w:ind w:left="851"/>
        <w:jc w:val="both"/>
        <w:rPr>
          <w:lang w:val="nl-NL"/>
        </w:rPr>
      </w:pPr>
      <w:r w:rsidRPr="00A74ACB">
        <w:rPr>
          <w:rFonts w:cs="Times New Roman"/>
          <w:i/>
          <w:lang w:val="fi-FI"/>
        </w:rPr>
        <w:t>Fase pra-observasi</w:t>
      </w:r>
      <w:r w:rsidRPr="00A74ACB">
        <w:rPr>
          <w:rFonts w:cs="Times New Roman"/>
          <w:lang w:val="fi-FI"/>
        </w:rPr>
        <w:t xml:space="preserve">: Sebelum sesi stimulus dimulai, ikan dibiarkan beradaptasi dalam akuarium uji selama minimal 5 menit dalam kondisi tanpa stimulus. </w:t>
      </w:r>
      <w:r w:rsidRPr="00A74ACB">
        <w:rPr>
          <w:rFonts w:cs="Times New Roman"/>
          <w:lang w:val="nl-NL"/>
        </w:rPr>
        <w:t>Pada fase ini ikan berenang bebas dan sirip dalam posisi rileks (terlipat).</w:t>
      </w:r>
    </w:p>
    <w:p w14:paraId="53568155" w14:textId="77777777" w:rsidR="005148F5" w:rsidRPr="00680890" w:rsidRDefault="005148F5">
      <w:pPr>
        <w:pStyle w:val="DaftarParagraf"/>
        <w:numPr>
          <w:ilvl w:val="1"/>
          <w:numId w:val="70"/>
        </w:numPr>
        <w:ind w:left="851"/>
        <w:jc w:val="both"/>
        <w:rPr>
          <w:lang w:val="nl-NL"/>
        </w:rPr>
      </w:pPr>
      <w:r w:rsidRPr="00A74ACB">
        <w:rPr>
          <w:rFonts w:cs="Times New Roman"/>
          <w:lang w:val="nl-NL"/>
        </w:rPr>
        <w:t xml:space="preserve">Pengukuran morfometri: Data panjang tubuh diambil dan dicatat oleh sistem *selama fase pra-stimulus ini  -  yaitu ketika status flaring = "Tidak" berdasarkan deteksi YOLOv5n. </w:t>
      </w:r>
      <w:r w:rsidRPr="00680890">
        <w:rPr>
          <w:rFonts w:cs="Times New Roman"/>
          <w:lang w:val="nl-NL"/>
        </w:rPr>
        <w:t>Nilai panjang yang direkam pada periode ini merepresentasikan dimensi tubuh standar (body only*) yang tidak terdistorsi oleh ekspansi sirip.</w:t>
      </w:r>
    </w:p>
    <w:p w14:paraId="38AC69AE" w14:textId="77777777" w:rsidR="005148F5" w:rsidRPr="00680890" w:rsidRDefault="005148F5">
      <w:pPr>
        <w:pStyle w:val="DaftarParagraf"/>
        <w:numPr>
          <w:ilvl w:val="1"/>
          <w:numId w:val="70"/>
        </w:numPr>
        <w:ind w:left="851"/>
        <w:jc w:val="both"/>
        <w:rPr>
          <w:lang w:val="nl-NL"/>
        </w:rPr>
      </w:pPr>
      <w:r w:rsidRPr="00680890">
        <w:rPr>
          <w:rFonts w:cs="Times New Roman"/>
          <w:color w:val="000000"/>
          <w:lang w:val="nl-NL"/>
        </w:rPr>
        <w:t>Fase stimulus: Setelah data panjang dicatat, cermin stimulus berukuran 12 × 8 cm diposisikan di depan akuarium untuk memicu perilaku flaring. Selama fase ini, sistem beralih fokus ke pencatatan *durasi agresivitas (akumulasi waktu flaring*) dan tidak menggunakan data panjang dari fase ini untuk perhitungan morfometri.</w:t>
      </w:r>
    </w:p>
    <w:p w14:paraId="495EFCD8" w14:textId="77777777" w:rsidR="005148F5" w:rsidRPr="00680890" w:rsidRDefault="005148F5">
      <w:pPr>
        <w:pStyle w:val="DaftarParagraf"/>
        <w:numPr>
          <w:ilvl w:val="1"/>
          <w:numId w:val="70"/>
        </w:numPr>
        <w:ind w:left="851"/>
        <w:jc w:val="both"/>
        <w:rPr>
          <w:lang w:val="nl-NL"/>
        </w:rPr>
      </w:pPr>
      <w:r w:rsidRPr="00680890">
        <w:rPr>
          <w:rFonts w:cs="Times New Roman"/>
          <w:i/>
          <w:lang w:val="nl-NL"/>
        </w:rPr>
        <w:t>Pemisahan data</w:t>
      </w:r>
      <w:r w:rsidRPr="00680890">
        <w:rPr>
          <w:rFonts w:cs="Times New Roman"/>
          <w:lang w:val="nl-NL"/>
        </w:rPr>
        <w:t xml:space="preserve">: Data panjang tubuh dan data durasi </w:t>
      </w:r>
      <w:r w:rsidRPr="00680890">
        <w:rPr>
          <w:rFonts w:cs="Times New Roman"/>
          <w:i/>
          <w:lang w:val="nl-NL"/>
        </w:rPr>
        <w:t>flaring</w:t>
      </w:r>
      <w:r w:rsidRPr="00680890">
        <w:rPr>
          <w:rFonts w:cs="Times New Roman"/>
          <w:lang w:val="nl-NL"/>
        </w:rPr>
        <w:t xml:space="preserve"> dicatat dari *</w:t>
      </w:r>
      <w:r w:rsidRPr="00680890">
        <w:rPr>
          <w:rFonts w:cs="Times New Roman"/>
          <w:i/>
          <w:lang w:val="nl-NL"/>
        </w:rPr>
        <w:t>fase yang berbeda</w:t>
      </w:r>
      <w:r w:rsidRPr="00680890">
        <w:rPr>
          <w:rFonts w:cs="Times New Roman"/>
          <w:lang w:val="nl-NL"/>
        </w:rPr>
        <w:t>* (pra-stimulus vs. stimulus) untuk menghindari kontaminasi silang antara kedua variabel.</w:t>
      </w:r>
    </w:p>
    <w:p w14:paraId="5C16D2FE" w14:textId="77777777" w:rsidR="005148F5" w:rsidRPr="00A74ACB" w:rsidRDefault="005148F5">
      <w:pPr>
        <w:pStyle w:val="DaftarParagraf"/>
        <w:numPr>
          <w:ilvl w:val="0"/>
          <w:numId w:val="68"/>
        </w:numPr>
        <w:ind w:left="426"/>
        <w:jc w:val="both"/>
        <w:rPr>
          <w:lang w:val="fi-FI"/>
        </w:rPr>
      </w:pPr>
      <w:r w:rsidRPr="00A74ACB">
        <w:rPr>
          <w:rFonts w:cs="Times New Roman"/>
          <w:b/>
          <w:lang w:val="fi-FI"/>
        </w:rPr>
        <w:t>Justifikasi Ilmiah</w:t>
      </w:r>
    </w:p>
    <w:p w14:paraId="72A94305" w14:textId="77777777" w:rsidR="005148F5" w:rsidRPr="00D6561C" w:rsidRDefault="005148F5" w:rsidP="00A74ACB">
      <w:pPr>
        <w:pStyle w:val="ubah2"/>
        <w:ind w:firstLine="0"/>
        <w:rPr>
          <w:lang w:val="fi-FI"/>
        </w:rPr>
      </w:pPr>
      <w:r w:rsidRPr="00D6561C">
        <w:rPr>
          <w:lang w:val="fi-FI"/>
        </w:rPr>
        <w:t>Pendekatan pemisahan fase pengukuran ini memiliki dasar ilmiah yang kuat:</w:t>
      </w:r>
    </w:p>
    <w:p w14:paraId="627D1478" w14:textId="77777777" w:rsidR="005148F5" w:rsidRPr="00A74ACB" w:rsidRDefault="005148F5">
      <w:pPr>
        <w:pStyle w:val="DaftarParagraf"/>
        <w:numPr>
          <w:ilvl w:val="1"/>
          <w:numId w:val="69"/>
        </w:numPr>
        <w:ind w:left="851"/>
        <w:jc w:val="both"/>
        <w:rPr>
          <w:lang w:val="fi-FI"/>
        </w:rPr>
      </w:pPr>
      <w:r w:rsidRPr="00A74ACB">
        <w:rPr>
          <w:rFonts w:cs="Times New Roman"/>
          <w:lang w:val="fi-FI"/>
        </w:rPr>
        <w:t>Konsistensi dengan definisi variabel: Panjang tubuh (body only) dalam standar IBC 2025 [</w:t>
      </w:r>
      <w:r w:rsidR="000619B3">
        <w:rPr>
          <w:rFonts w:cs="Times New Roman"/>
          <w:lang w:val="fi-FI"/>
        </w:rPr>
        <w:t>24</w:t>
      </w:r>
      <w:r w:rsidRPr="00A74ACB">
        <w:rPr>
          <w:rFonts w:cs="Times New Roman"/>
          <w:lang w:val="fi-FI"/>
        </w:rPr>
        <w:t>] didefinisikan sebagai dimensi anatomi dari ujung mulut hingga pangkal ekor dalam kondisi normal  -  bukan saat postur agresif.</w:t>
      </w:r>
    </w:p>
    <w:p w14:paraId="738730F5" w14:textId="77777777" w:rsidR="005148F5" w:rsidRPr="00A74ACB" w:rsidRDefault="005148F5">
      <w:pPr>
        <w:pStyle w:val="DaftarParagraf"/>
        <w:numPr>
          <w:ilvl w:val="1"/>
          <w:numId w:val="69"/>
        </w:numPr>
        <w:ind w:left="851"/>
        <w:jc w:val="both"/>
        <w:rPr>
          <w:lang w:val="fi-FI"/>
        </w:rPr>
      </w:pPr>
      <w:r w:rsidRPr="00A74ACB">
        <w:rPr>
          <w:rFonts w:cs="Times New Roman"/>
          <w:i/>
          <w:lang w:val="fi-FI"/>
        </w:rPr>
        <w:t>Eliminasi bias ekspansi sirip</w:t>
      </w:r>
      <w:r w:rsidRPr="00A74ACB">
        <w:rPr>
          <w:rFonts w:cs="Times New Roman"/>
          <w:lang w:val="fi-FI"/>
        </w:rPr>
        <w:t xml:space="preserve">: Penelitian He et al. [8] dan Rocha et al. [16] melakukan pengukuran dimensi ikan pada kondisi tubuh rileks. Mengukur saat </w:t>
      </w:r>
      <w:r w:rsidRPr="00A74ACB">
        <w:rPr>
          <w:rFonts w:cs="Times New Roman"/>
          <w:i/>
          <w:lang w:val="fi-FI"/>
        </w:rPr>
        <w:t>flaring</w:t>
      </w:r>
      <w:r w:rsidRPr="00A74ACB">
        <w:rPr>
          <w:rFonts w:cs="Times New Roman"/>
          <w:lang w:val="fi-FI"/>
        </w:rPr>
        <w:t xml:space="preserve"> akan menghasilkan nilai yang tidak setara dengan </w:t>
      </w:r>
      <w:r w:rsidRPr="00A74ACB">
        <w:rPr>
          <w:rFonts w:cs="Times New Roman"/>
          <w:i/>
          <w:lang w:val="fi-FI"/>
        </w:rPr>
        <w:t>ground truth</w:t>
      </w:r>
      <w:r w:rsidRPr="00A74ACB">
        <w:rPr>
          <w:rFonts w:cs="Times New Roman"/>
          <w:lang w:val="fi-FI"/>
        </w:rPr>
        <w:t xml:space="preserve"> pengukuran manual menggunakan penggaris (yang juga dilakukan saat ikan rileks).</w:t>
      </w:r>
    </w:p>
    <w:p w14:paraId="246E2064" w14:textId="77777777" w:rsidR="005148F5" w:rsidRPr="00A74ACB" w:rsidRDefault="005148F5">
      <w:pPr>
        <w:pStyle w:val="DaftarParagraf"/>
        <w:numPr>
          <w:ilvl w:val="1"/>
          <w:numId w:val="69"/>
        </w:numPr>
        <w:ind w:left="851"/>
        <w:jc w:val="both"/>
        <w:rPr>
          <w:lang w:val="fi-FI"/>
        </w:rPr>
      </w:pPr>
      <w:r w:rsidRPr="00A74ACB">
        <w:rPr>
          <w:rFonts w:cs="Times New Roman"/>
          <w:i/>
          <w:lang w:val="fi-FI"/>
        </w:rPr>
        <w:t>Reproduktibilitas</w:t>
      </w:r>
      <w:r w:rsidRPr="00A74ACB">
        <w:rPr>
          <w:rFonts w:cs="Times New Roman"/>
          <w:lang w:val="fi-FI"/>
        </w:rPr>
        <w:t>: Kondisi non-</w:t>
      </w:r>
      <w:r w:rsidRPr="00A74ACB">
        <w:rPr>
          <w:rFonts w:cs="Times New Roman"/>
          <w:i/>
          <w:lang w:val="fi-FI"/>
        </w:rPr>
        <w:t>flaring</w:t>
      </w:r>
      <w:r w:rsidRPr="00A74ACB">
        <w:rPr>
          <w:rFonts w:cs="Times New Roman"/>
          <w:lang w:val="fi-FI"/>
        </w:rPr>
        <w:t xml:space="preserve"> lebih dapat direproduksi dan dikontrol dibandingkan kondisi </w:t>
      </w:r>
      <w:r w:rsidRPr="00A74ACB">
        <w:rPr>
          <w:rFonts w:cs="Times New Roman"/>
          <w:i/>
          <w:lang w:val="fi-FI"/>
        </w:rPr>
        <w:t>flaring</w:t>
      </w:r>
      <w:r w:rsidRPr="00A74ACB">
        <w:rPr>
          <w:rFonts w:cs="Times New Roman"/>
          <w:lang w:val="fi-FI"/>
        </w:rPr>
        <w:t xml:space="preserve"> yang variabilitasnya tinggi tergantung intensitas respons agresif individu.</w:t>
      </w:r>
    </w:p>
    <w:p w14:paraId="2FDD59B2" w14:textId="77777777" w:rsidR="005148F5" w:rsidRDefault="005148F5">
      <w:pPr>
        <w:pStyle w:val="DaftarParagraf"/>
        <w:numPr>
          <w:ilvl w:val="0"/>
          <w:numId w:val="68"/>
        </w:numPr>
        <w:ind w:left="426"/>
        <w:jc w:val="both"/>
      </w:pPr>
      <w:r w:rsidRPr="00A74ACB">
        <w:rPr>
          <w:rFonts w:cs="Times New Roman"/>
          <w:b/>
        </w:rPr>
        <w:lastRenderedPageBreak/>
        <w:t>Implementasi dalam Kode</w:t>
      </w:r>
    </w:p>
    <w:p w14:paraId="59C6D26F" w14:textId="77777777" w:rsidR="005148F5" w:rsidRDefault="005148F5" w:rsidP="00A74ACB">
      <w:pPr>
        <w:pStyle w:val="ubah2"/>
      </w:pPr>
      <w:r>
        <w:t>Protokol ini diimplementasikan dalam kode Python di Raspberry Pi dengan logika kondisional: nilai `panjang` hanya diperbarui ke database ketika variabel `flaring_aktif` bernilai `False` (ikan dalam kondisi tidak flaring). Saat `flaring_aktif = True`, sistem tetap merekam durasi flaring tetapi membiarkan nilai `panjang` tidak diperbarui  -  menggunakan nilai terakhir yang direkam pada kondisi rileks. Dengan demikian, data morfometri yang tersimpan di database selalu merepresentasikan dimensi tubuh pada kondisi normal.</w:t>
      </w:r>
    </w:p>
    <w:p w14:paraId="3B83E52F" w14:textId="77777777" w:rsidR="00A74ACB" w:rsidRDefault="00A74ACB" w:rsidP="00A74ACB">
      <w:pPr>
        <w:pStyle w:val="TidakAdaSpasi"/>
      </w:pPr>
    </w:p>
    <w:p w14:paraId="4DFC1563" w14:textId="77777777" w:rsidR="005148F5" w:rsidRDefault="005148F5" w:rsidP="00A74ACB">
      <w:pPr>
        <w:pStyle w:val="subab3"/>
      </w:pPr>
      <w:bookmarkStart w:id="141" w:name="_Toc234932429"/>
      <w:r>
        <w:t>Teknik Pengumpulan Data</w:t>
      </w:r>
      <w:bookmarkEnd w:id="141"/>
    </w:p>
    <w:p w14:paraId="5ACD6495" w14:textId="77777777" w:rsidR="005148F5" w:rsidRDefault="005148F5" w:rsidP="00A74ACB">
      <w:pPr>
        <w:pStyle w:val="ubahnormal"/>
      </w:pPr>
      <w:r w:rsidRPr="00680890">
        <w:rPr>
          <w:lang w:val="fi-FI"/>
        </w:rPr>
        <w:t xml:space="preserve">Pengumpulan data dilakukan untuk mendapatkan informasi yang akurat dan relevan guna mendukung pengembangan model kecerdasan buatan serta sistem pemantauan lingkungan. </w:t>
      </w:r>
      <w:r>
        <w:t>Teknik pengumpulan data dikelompokkan menjadi tiga metode utama:</w:t>
      </w:r>
    </w:p>
    <w:p w14:paraId="14989E5E" w14:textId="77777777" w:rsidR="00A74ACB" w:rsidRDefault="00A74ACB" w:rsidP="00A74ACB">
      <w:pPr>
        <w:pStyle w:val="TidakAdaSpasi"/>
      </w:pPr>
    </w:p>
    <w:p w14:paraId="3E0047C0" w14:textId="77777777" w:rsidR="005148F5" w:rsidRDefault="005148F5" w:rsidP="00A74ACB">
      <w:pPr>
        <w:pStyle w:val="371"/>
      </w:pPr>
      <w:bookmarkStart w:id="142" w:name="_Toc234932430"/>
      <w:r>
        <w:t>Studi Pustaka</w:t>
      </w:r>
      <w:bookmarkEnd w:id="142"/>
    </w:p>
    <w:p w14:paraId="2BCD7528" w14:textId="77777777" w:rsidR="005148F5" w:rsidRDefault="005148F5">
      <w:pPr>
        <w:spacing w:after="0" w:line="360" w:lineRule="auto"/>
        <w:ind w:firstLine="720"/>
        <w:jc w:val="both"/>
      </w:pPr>
      <w:r>
        <w:rPr>
          <w:rFonts w:cs="Times New Roman"/>
        </w:rPr>
        <w:t xml:space="preserve">Penelitian diawali dengan mengumpulkan data sekunder melalui SLR dan </w:t>
      </w:r>
      <w:r>
        <w:rPr>
          <w:rFonts w:cs="Times New Roman"/>
          <w:i/>
        </w:rPr>
        <w:t>complementary search</w:t>
      </w:r>
      <w:r>
        <w:rPr>
          <w:rFonts w:cs="Times New Roman"/>
        </w:rPr>
        <w:t xml:space="preserve"> yang mencakup:</w:t>
      </w:r>
    </w:p>
    <w:p w14:paraId="0414424C" w14:textId="77777777" w:rsidR="005148F5" w:rsidRDefault="005148F5">
      <w:pPr>
        <w:pStyle w:val="DaftarParagraf"/>
        <w:numPr>
          <w:ilvl w:val="0"/>
          <w:numId w:val="72"/>
        </w:numPr>
        <w:ind w:left="426"/>
        <w:jc w:val="both"/>
      </w:pPr>
      <w:r w:rsidRPr="00A74ACB">
        <w:rPr>
          <w:rFonts w:cs="Times New Roman"/>
          <w:i/>
        </w:rPr>
        <w:t>Standar kontes</w:t>
      </w:r>
      <w:r w:rsidRPr="00A74ACB">
        <w:rPr>
          <w:rFonts w:cs="Times New Roman"/>
        </w:rPr>
        <w:t>: Mempelajari parameter penilaian resmi dari standar IBC 2025 (</w:t>
      </w:r>
      <w:r w:rsidRPr="00A74ACB">
        <w:rPr>
          <w:rFonts w:cs="Times New Roman"/>
          <w:i/>
        </w:rPr>
        <w:t>Dimension</w:t>
      </w:r>
      <w:r w:rsidRPr="00A74ACB">
        <w:rPr>
          <w:rFonts w:cs="Times New Roman"/>
        </w:rPr>
        <w:t xml:space="preserve">, </w:t>
      </w:r>
      <w:r w:rsidRPr="00A74ACB">
        <w:rPr>
          <w:rFonts w:cs="Times New Roman"/>
          <w:i/>
        </w:rPr>
        <w:t>Condition</w:t>
      </w:r>
      <w:r w:rsidRPr="00A74ACB">
        <w:rPr>
          <w:rFonts w:cs="Times New Roman"/>
        </w:rPr>
        <w:t xml:space="preserve">, </w:t>
      </w:r>
      <w:r w:rsidRPr="00A74ACB">
        <w:rPr>
          <w:rFonts w:cs="Times New Roman"/>
          <w:i/>
        </w:rPr>
        <w:t>Deportment</w:t>
      </w:r>
      <w:r w:rsidRPr="00A74ACB">
        <w:rPr>
          <w:rFonts w:cs="Times New Roman"/>
        </w:rPr>
        <w:t>) dan standar SNI dalam sistem DSS kontes [22; 23] sebagai acuan ambang batas sistem inferensi.</w:t>
      </w:r>
    </w:p>
    <w:p w14:paraId="18400B05" w14:textId="77777777" w:rsidR="005148F5" w:rsidRDefault="005148F5">
      <w:pPr>
        <w:pStyle w:val="DaftarParagraf"/>
        <w:numPr>
          <w:ilvl w:val="0"/>
          <w:numId w:val="72"/>
        </w:numPr>
        <w:ind w:left="426"/>
        <w:jc w:val="both"/>
      </w:pPr>
      <w:r w:rsidRPr="00A74ACB">
        <w:rPr>
          <w:rFonts w:cs="Times New Roman"/>
          <w:i/>
        </w:rPr>
        <w:t>Biologis</w:t>
      </w:r>
      <w:r w:rsidRPr="00A74ACB">
        <w:rPr>
          <w:rFonts w:cs="Times New Roman"/>
        </w:rPr>
        <w:t xml:space="preserve">: Mempelajari parameter lingkungan dan tanda fisiologis pada </w:t>
      </w:r>
      <w:r w:rsidRPr="00A74ACB">
        <w:rPr>
          <w:rFonts w:cs="Times New Roman"/>
          <w:i/>
        </w:rPr>
        <w:t>Betta splendens</w:t>
      </w:r>
      <w:r w:rsidRPr="00A74ACB">
        <w:rPr>
          <w:rFonts w:cs="Times New Roman"/>
        </w:rPr>
        <w:t>, merujuk pada standar suhu optimal dan respons hormonal terhadap stimulus cermin [6; 11; 14].</w:t>
      </w:r>
    </w:p>
    <w:p w14:paraId="6BF37523" w14:textId="77777777" w:rsidR="005148F5" w:rsidRPr="00A74ACB" w:rsidRDefault="005148F5">
      <w:pPr>
        <w:pStyle w:val="DaftarParagraf"/>
        <w:numPr>
          <w:ilvl w:val="0"/>
          <w:numId w:val="72"/>
        </w:numPr>
        <w:ind w:left="426"/>
        <w:jc w:val="both"/>
      </w:pPr>
      <w:r w:rsidRPr="00A74ACB">
        <w:rPr>
          <w:rFonts w:cs="Times New Roman"/>
          <w:i/>
        </w:rPr>
        <w:t>Teknis</w:t>
      </w:r>
      <w:r w:rsidRPr="00A74ACB">
        <w:rPr>
          <w:rFonts w:cs="Times New Roman"/>
        </w:rPr>
        <w:t>: Mempelajari arsitektur YOLOv5n untuk deteksi objek, konfigurasi sensor suhu DS18B20, dan integrasi sistem IoT berbasis Raspberry Pi [15; 20; 12].</w:t>
      </w:r>
    </w:p>
    <w:p w14:paraId="75E1B400" w14:textId="77777777" w:rsidR="00A74ACB" w:rsidRDefault="00A74ACB" w:rsidP="00A74ACB">
      <w:pPr>
        <w:pStyle w:val="TidakAdaSpasi"/>
      </w:pPr>
    </w:p>
    <w:p w14:paraId="6EC3609A" w14:textId="77777777" w:rsidR="005148F5" w:rsidRPr="00D6561C" w:rsidRDefault="005148F5" w:rsidP="00A74ACB">
      <w:pPr>
        <w:pStyle w:val="371"/>
        <w:rPr>
          <w:lang w:val="fi-FI"/>
        </w:rPr>
      </w:pPr>
      <w:bookmarkStart w:id="143" w:name="_Toc234932431"/>
      <w:r w:rsidRPr="00D6561C">
        <w:rPr>
          <w:lang w:val="fi-FI"/>
        </w:rPr>
        <w:t>Akuisisi dan Pra-pemrosesan Dataset Citra</w:t>
      </w:r>
      <w:bookmarkEnd w:id="143"/>
    </w:p>
    <w:p w14:paraId="585DF6D8" w14:textId="77777777" w:rsidR="005148F5" w:rsidRDefault="005148F5" w:rsidP="00A74ACB">
      <w:pPr>
        <w:pStyle w:val="Gaya11"/>
      </w:pPr>
      <w:r>
        <w:t>Akuisisi Data Primer</w:t>
      </w:r>
    </w:p>
    <w:p w14:paraId="27D3A2E6" w14:textId="77777777" w:rsidR="005148F5" w:rsidRPr="00D6561C" w:rsidRDefault="005148F5" w:rsidP="00A74ACB">
      <w:pPr>
        <w:pStyle w:val="ubahnormal"/>
        <w:rPr>
          <w:lang w:val="nl-NL"/>
        </w:rPr>
      </w:pPr>
      <w:r>
        <w:t xml:space="preserve">Pengambilan data dilakukan secara langsung menggunakan webcam resolusi 720p. </w:t>
      </w:r>
      <w:r w:rsidRPr="00D6561C">
        <w:rPr>
          <w:lang w:val="nl-NL"/>
        </w:rPr>
        <w:t>Objek ikan cupang direkam dalam akuarium uji dengan dua variasi kondisi:</w:t>
      </w:r>
    </w:p>
    <w:p w14:paraId="7D1D10A4" w14:textId="77777777" w:rsidR="005148F5" w:rsidRPr="00A74ACB" w:rsidRDefault="005148F5">
      <w:pPr>
        <w:pStyle w:val="DaftarParagraf"/>
        <w:numPr>
          <w:ilvl w:val="0"/>
          <w:numId w:val="74"/>
        </w:numPr>
        <w:ind w:left="426"/>
        <w:jc w:val="both"/>
        <w:rPr>
          <w:lang w:val="nl-NL"/>
        </w:rPr>
      </w:pPr>
      <w:r w:rsidRPr="00A74ACB">
        <w:rPr>
          <w:rFonts w:cs="Times New Roman"/>
          <w:i/>
          <w:lang w:val="nl-NL"/>
        </w:rPr>
        <w:lastRenderedPageBreak/>
        <w:t>Kondisi Normal</w:t>
      </w:r>
      <w:r w:rsidRPr="00A74ACB">
        <w:rPr>
          <w:rFonts w:cs="Times New Roman"/>
          <w:lang w:val="nl-NL"/>
        </w:rPr>
        <w:t>: Ikan berenang santai tanpa stimulus (sirip rileks/kuncup).</w:t>
      </w:r>
    </w:p>
    <w:p w14:paraId="5F146188" w14:textId="77777777" w:rsidR="005148F5" w:rsidRPr="00A74ACB" w:rsidRDefault="005148F5">
      <w:pPr>
        <w:pStyle w:val="DaftarParagraf"/>
        <w:numPr>
          <w:ilvl w:val="0"/>
          <w:numId w:val="74"/>
        </w:numPr>
        <w:ind w:left="426"/>
        <w:jc w:val="both"/>
        <w:rPr>
          <w:lang w:val="nl-NL"/>
        </w:rPr>
      </w:pPr>
      <w:r w:rsidRPr="00A74ACB">
        <w:rPr>
          <w:rFonts w:cs="Times New Roman"/>
          <w:i/>
          <w:lang w:val="nl-NL"/>
        </w:rPr>
        <w:t>Kondisi Flaring</w:t>
      </w:r>
      <w:r w:rsidRPr="00A74ACB">
        <w:rPr>
          <w:rFonts w:cs="Times New Roman"/>
          <w:lang w:val="nl-NL"/>
        </w:rPr>
        <w:t>: Ikan diberikan stimulus cermin untuk memicu perilaku agresif (insang terbuka dan sirip mekar) [14].</w:t>
      </w:r>
    </w:p>
    <w:p w14:paraId="2BEE8549" w14:textId="77777777" w:rsidR="005148F5" w:rsidRPr="00D6561C" w:rsidRDefault="005148F5" w:rsidP="00A74ACB">
      <w:pPr>
        <w:pStyle w:val="Gaya11"/>
      </w:pPr>
      <w:r w:rsidRPr="00D6561C">
        <w:t>Akuisisi Data Sekunder</w:t>
      </w:r>
    </w:p>
    <w:p w14:paraId="787C040E" w14:textId="77777777" w:rsidR="005148F5" w:rsidRDefault="005148F5" w:rsidP="00A74ACB">
      <w:pPr>
        <w:pStyle w:val="ubahnormal"/>
        <w:rPr>
          <w:lang w:val="nl-NL"/>
        </w:rPr>
      </w:pPr>
      <w:r w:rsidRPr="00D6561C">
        <w:rPr>
          <w:lang w:val="nl-NL"/>
        </w:rPr>
        <w:t>Untuk memperkaya variasi data latih dan mencegah overfitting, dataset dibangun secara ekstensif menggunakan rekaman footage dari berbagai spesimen ikan dengan variasi kondisi akuarium yang beragam.</w:t>
      </w:r>
    </w:p>
    <w:p w14:paraId="48B47250" w14:textId="77777777" w:rsidR="00A74ACB" w:rsidRPr="00D6561C" w:rsidRDefault="00A74ACB" w:rsidP="00A74ACB">
      <w:pPr>
        <w:pStyle w:val="TidakAdaSpasi"/>
        <w:rPr>
          <w:lang w:val="nl-NL"/>
        </w:rPr>
      </w:pPr>
    </w:p>
    <w:p w14:paraId="4D925030" w14:textId="77777777" w:rsidR="005148F5" w:rsidRPr="00A74ACB" w:rsidRDefault="005148F5" w:rsidP="00A74ACB">
      <w:pPr>
        <w:pStyle w:val="Gaya11"/>
        <w:rPr>
          <w:lang w:val="en-US"/>
        </w:rPr>
      </w:pPr>
      <w:r w:rsidRPr="00A74ACB">
        <w:rPr>
          <w:lang w:val="en-US"/>
        </w:rPr>
        <w:t>Pembersihan dan Pra-pemrosesan Data</w:t>
      </w:r>
    </w:p>
    <w:p w14:paraId="011B1536" w14:textId="77777777" w:rsidR="005148F5" w:rsidRDefault="005148F5" w:rsidP="00A74ACB">
      <w:pPr>
        <w:pStyle w:val="ubahnormal"/>
      </w:pPr>
      <w:r>
        <w:t>Sebelum masuk ke tahap anotasi, data mentah melalui proses seleksi ketat: (a) Filtrasi  -  menghapus citra yang kabur, terlalu gelap, atau objek ikan terhalang; (b) Penyeragaman Format  -  mengonversi ke format standar (.jpg); (c) Resizing  -  mengubah resolusi ke 640 × 640 piksel sesuai input layer standar YOLOv5n.</w:t>
      </w:r>
    </w:p>
    <w:p w14:paraId="07096EF2" w14:textId="77777777" w:rsidR="00A74ACB" w:rsidRPr="00A74ACB" w:rsidRDefault="00A74ACB" w:rsidP="00A74ACB">
      <w:pPr>
        <w:pStyle w:val="TidakAdaSpasi"/>
      </w:pPr>
    </w:p>
    <w:p w14:paraId="0FF1E17B" w14:textId="77777777" w:rsidR="005148F5" w:rsidRDefault="005148F5" w:rsidP="00A74ACB">
      <w:pPr>
        <w:pStyle w:val="Gaya11"/>
      </w:pPr>
      <w:r>
        <w:t>Anotasi Data</w:t>
      </w:r>
    </w:p>
    <w:p w14:paraId="4D63E710" w14:textId="77777777" w:rsidR="005148F5" w:rsidRDefault="005148F5">
      <w:pPr>
        <w:spacing w:after="0" w:line="360" w:lineRule="auto"/>
        <w:ind w:firstLine="720"/>
        <w:jc w:val="both"/>
      </w:pPr>
      <w:r w:rsidRPr="00680890">
        <w:rPr>
          <w:rFonts w:cs="Times New Roman"/>
          <w:lang w:val="nl-NL"/>
        </w:rPr>
        <w:t xml:space="preserve">Citra yang telah bersih diberi label manual menggunakan perangkat lunak anotasi </w:t>
      </w:r>
      <w:r w:rsidRPr="00680890">
        <w:rPr>
          <w:rFonts w:cs="Times New Roman"/>
          <w:i/>
          <w:lang w:val="nl-NL"/>
        </w:rPr>
        <w:t>LabelImg</w:t>
      </w:r>
      <w:r w:rsidRPr="00680890">
        <w:rPr>
          <w:rFonts w:cs="Times New Roman"/>
          <w:lang w:val="nl-NL"/>
        </w:rPr>
        <w:t xml:space="preserve">. </w:t>
      </w:r>
      <w:r>
        <w:rPr>
          <w:rFonts w:cs="Times New Roman"/>
        </w:rPr>
        <w:t>Label kelas yang digunakan adalah:</w:t>
      </w:r>
    </w:p>
    <w:p w14:paraId="0CA43BED" w14:textId="77777777" w:rsidR="005148F5" w:rsidRPr="00A74ACB" w:rsidRDefault="005148F5">
      <w:pPr>
        <w:pStyle w:val="DaftarParagraf"/>
        <w:numPr>
          <w:ilvl w:val="0"/>
          <w:numId w:val="75"/>
        </w:numPr>
        <w:ind w:left="426"/>
        <w:jc w:val="both"/>
        <w:rPr>
          <w:lang w:val="fi-FI"/>
        </w:rPr>
      </w:pPr>
      <w:r w:rsidRPr="00A74ACB">
        <w:rPr>
          <w:rFonts w:cs="Times New Roman"/>
          <w:i/>
          <w:lang w:val="fi-FI"/>
        </w:rPr>
        <w:t>fish</w:t>
      </w:r>
      <w:r w:rsidRPr="00A74ACB">
        <w:rPr>
          <w:rFonts w:cs="Times New Roman"/>
          <w:lang w:val="fi-FI"/>
        </w:rPr>
        <w:t>: Menandai keseluruhan tubuh ikan untuk estimasi ukuran morfometri.</w:t>
      </w:r>
    </w:p>
    <w:p w14:paraId="139BAC7F" w14:textId="77777777" w:rsidR="005148F5" w:rsidRDefault="005148F5">
      <w:pPr>
        <w:pStyle w:val="DaftarParagraf"/>
        <w:numPr>
          <w:ilvl w:val="0"/>
          <w:numId w:val="75"/>
        </w:numPr>
        <w:ind w:left="426"/>
        <w:jc w:val="both"/>
      </w:pPr>
      <w:r w:rsidRPr="00A74ACB">
        <w:rPr>
          <w:rFonts w:cs="Times New Roman"/>
          <w:i/>
        </w:rPr>
        <w:t>flaring</w:t>
      </w:r>
      <w:r w:rsidRPr="00A74ACB">
        <w:rPr>
          <w:rFonts w:cs="Times New Roman"/>
        </w:rPr>
        <w:t>: Menandai kondisi ikan saat mengembangkan operkulum dalam postur agresif.</w:t>
      </w:r>
    </w:p>
    <w:p w14:paraId="56353CDB" w14:textId="77777777" w:rsidR="005148F5" w:rsidRDefault="005148F5" w:rsidP="00A74ACB">
      <w:pPr>
        <w:pStyle w:val="ubahnormal"/>
        <w:ind w:firstLine="0"/>
      </w:pPr>
      <w:r>
        <w:t xml:space="preserve">Hasil anotasi diekspor ke dalam format .txt sesuai standar YOLO </w:t>
      </w:r>
      <w:r>
        <w:rPr>
          <w:i/>
        </w:rPr>
        <w:t>darknet format</w:t>
      </w:r>
      <w:r>
        <w:t>.</w:t>
      </w:r>
    </w:p>
    <w:p w14:paraId="536C8AA7" w14:textId="77777777" w:rsidR="00A74ACB" w:rsidRDefault="00A74ACB" w:rsidP="00A74ACB">
      <w:pPr>
        <w:pStyle w:val="TidakAdaSpasi"/>
      </w:pPr>
    </w:p>
    <w:p w14:paraId="0610147E" w14:textId="77777777" w:rsidR="005148F5" w:rsidRDefault="005148F5" w:rsidP="00A74ACB">
      <w:pPr>
        <w:pStyle w:val="371"/>
      </w:pPr>
      <w:bookmarkStart w:id="144" w:name="_Toc234932432"/>
      <w:r>
        <w:t>Pengumpulan Data Sensoris (IoT)</w:t>
      </w:r>
      <w:bookmarkEnd w:id="144"/>
    </w:p>
    <w:p w14:paraId="31EEE7DD" w14:textId="77777777" w:rsidR="005148F5" w:rsidRDefault="005148F5" w:rsidP="00A74ACB">
      <w:pPr>
        <w:pStyle w:val="ubahnormal"/>
      </w:pPr>
      <w:r>
        <w:t xml:space="preserve">Data kondisi lingkungan diambil secara </w:t>
      </w:r>
      <w:r>
        <w:rPr>
          <w:i/>
        </w:rPr>
        <w:t>real-time</w:t>
      </w:r>
      <w:r>
        <w:t xml:space="preserve"> menggunakan sensor DS18B20:</w:t>
      </w:r>
    </w:p>
    <w:p w14:paraId="3541C4B4" w14:textId="77777777" w:rsidR="005148F5" w:rsidRDefault="005148F5">
      <w:pPr>
        <w:pStyle w:val="DaftarParagraf"/>
        <w:numPr>
          <w:ilvl w:val="0"/>
          <w:numId w:val="76"/>
        </w:numPr>
        <w:ind w:left="426"/>
        <w:jc w:val="both"/>
      </w:pPr>
      <w:r w:rsidRPr="00A74ACB">
        <w:rPr>
          <w:rFonts w:cs="Times New Roman"/>
          <w:i/>
        </w:rPr>
        <w:t>Akuisisi Suhu</w:t>
      </w:r>
      <w:r w:rsidRPr="00A74ACB">
        <w:rPr>
          <w:rFonts w:cs="Times New Roman"/>
        </w:rPr>
        <w:t>: Sensor membaca suhu air dengan interval waktu tertentu. Data mentah berupa sinyal digital dikonversi ke satuan derajat Celsius (°C) oleh Raspberry Pi.</w:t>
      </w:r>
    </w:p>
    <w:p w14:paraId="372408CE" w14:textId="77777777" w:rsidR="005148F5" w:rsidRPr="00A74ACB" w:rsidRDefault="005148F5">
      <w:pPr>
        <w:pStyle w:val="DaftarParagraf"/>
        <w:numPr>
          <w:ilvl w:val="0"/>
          <w:numId w:val="76"/>
        </w:numPr>
        <w:ind w:left="426"/>
        <w:jc w:val="both"/>
      </w:pPr>
      <w:r w:rsidRPr="00A74ACB">
        <w:rPr>
          <w:rFonts w:cs="Times New Roman"/>
          <w:i/>
        </w:rPr>
        <w:t>Penyimpanan Data</w:t>
      </w:r>
      <w:r w:rsidRPr="00A74ACB">
        <w:rPr>
          <w:rFonts w:cs="Times New Roman"/>
        </w:rPr>
        <w:t>: Data suhu dikirim dan disimpan ke dalam basis data MySQL. Data historis ini digunakan untuk memantau stabilitas parameter lingkungan selama proses observasi.</w:t>
      </w:r>
    </w:p>
    <w:p w14:paraId="7C729163" w14:textId="77777777" w:rsidR="00A74ACB" w:rsidRDefault="00A74ACB" w:rsidP="00A74ACB">
      <w:pPr>
        <w:pStyle w:val="TidakAdaSpasi"/>
      </w:pPr>
    </w:p>
    <w:p w14:paraId="524078E7" w14:textId="77777777" w:rsidR="005148F5" w:rsidRPr="00A74ACB" w:rsidRDefault="005148F5" w:rsidP="00A74ACB">
      <w:pPr>
        <w:pStyle w:val="371"/>
        <w:rPr>
          <w:i/>
          <w:iCs/>
        </w:rPr>
      </w:pPr>
      <w:bookmarkStart w:id="145" w:name="_Toc234932433"/>
      <w:r>
        <w:lastRenderedPageBreak/>
        <w:t xml:space="preserve">Prosedur Akuisisi Data Per Individu: </w:t>
      </w:r>
      <w:r w:rsidRPr="00A74ACB">
        <w:rPr>
          <w:i/>
          <w:iCs/>
        </w:rPr>
        <w:t>Pre-tuning Baseline</w:t>
      </w:r>
      <w:r>
        <w:t xml:space="preserve"> </w:t>
      </w:r>
      <w:r w:rsidRPr="00A74ACB">
        <w:rPr>
          <w:i/>
          <w:iCs/>
        </w:rPr>
        <w:t>dan Post-tuning</w:t>
      </w:r>
      <w:bookmarkEnd w:id="145"/>
    </w:p>
    <w:p w14:paraId="0E6B0C2A" w14:textId="77777777" w:rsidR="005148F5" w:rsidRDefault="005148F5" w:rsidP="00A74ACB">
      <w:pPr>
        <w:pStyle w:val="ubahnormal"/>
      </w:pPr>
      <w:r>
        <w:t>Setiap individu ikan cupang memiliki karakteristik visual yang berbeda-beda (variasi warna, pola, bentuk sirip, dan ukuran tubuh). Perbedaan ini berpotensi memengaruhi akurasi deteksi YOLOv5n yang dilatih pada dataset umum. Untuk memaksimalkan akurasi pengukuran pada masing-masing individu, penelitian ini menerapkan prosedur *</w:t>
      </w:r>
      <w:r>
        <w:rPr>
          <w:i/>
        </w:rPr>
        <w:t>tuning model per individu (</w:t>
      </w:r>
      <w:r>
        <w:t>per-sample fine-tuning*): sebelum pengambilan data resmi, sistem diadaptasikan terlebih dahulu menggunakan footage dari ikan yang akan diukur.</w:t>
      </w:r>
    </w:p>
    <w:p w14:paraId="3BBE5D5B" w14:textId="77777777" w:rsidR="005148F5" w:rsidRDefault="005148F5" w:rsidP="00A74ACB">
      <w:pPr>
        <w:pStyle w:val="ubahnormal"/>
      </w:pPr>
      <w:r>
        <w:t>Prosedur ini terdiri dari empat fase yang dilakukan secara berurutan untuk setiap individu ikan, sebagaimana diilustrasikan pada Tabel 3.7.</w:t>
      </w:r>
    </w:p>
    <w:p w14:paraId="11104B72" w14:textId="77777777" w:rsidR="005148F5" w:rsidRDefault="00574A59" w:rsidP="00574A59">
      <w:pPr>
        <w:pStyle w:val="Keterangan"/>
      </w:pPr>
      <w:bookmarkStart w:id="146" w:name="_Toc234932040"/>
      <w:r w:rsidRPr="00574A59">
        <w:rPr>
          <w:b/>
          <w:bCs/>
        </w:rPr>
        <w:t xml:space="preserve">Tabel 3. </w:t>
      </w:r>
      <w:r w:rsidRPr="00574A59">
        <w:rPr>
          <w:b/>
          <w:bCs/>
        </w:rPr>
        <w:fldChar w:fldCharType="begin"/>
      </w:r>
      <w:r w:rsidRPr="00574A59">
        <w:rPr>
          <w:b/>
          <w:bCs/>
        </w:rPr>
        <w:instrText xml:space="preserve"> SEQ Tabel_3. \* ARABIC </w:instrText>
      </w:r>
      <w:r w:rsidRPr="00574A59">
        <w:rPr>
          <w:b/>
          <w:bCs/>
        </w:rPr>
        <w:fldChar w:fldCharType="separate"/>
      </w:r>
      <w:r w:rsidR="007F6756">
        <w:rPr>
          <w:b/>
          <w:bCs/>
          <w:noProof/>
        </w:rPr>
        <w:t>7</w:t>
      </w:r>
      <w:r w:rsidRPr="00574A59">
        <w:rPr>
          <w:b/>
          <w:bCs/>
        </w:rPr>
        <w:fldChar w:fldCharType="end"/>
      </w:r>
      <w:r>
        <w:t xml:space="preserve"> </w:t>
      </w:r>
      <w:r w:rsidR="00A74ACB">
        <w:rPr>
          <w:rFonts w:cs="Times New Roman"/>
        </w:rPr>
        <w:t>Alur Prosedur Akuisisi Data Per Individu Ikan (4 Fase)</w:t>
      </w:r>
      <w:bookmarkEnd w:id="146"/>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3"/>
        <w:gridCol w:w="1631"/>
        <w:gridCol w:w="1228"/>
        <w:gridCol w:w="4245"/>
      </w:tblGrid>
      <w:tr w:rsidR="005148F5" w14:paraId="72A4EA02" w14:textId="77777777" w:rsidTr="00574A59">
        <w:tc>
          <w:tcPr>
            <w:tcW w:w="0" w:type="auto"/>
          </w:tcPr>
          <w:p w14:paraId="392B10A8" w14:textId="77777777" w:rsidR="005148F5" w:rsidRDefault="005148F5" w:rsidP="00574A59">
            <w:pPr>
              <w:spacing w:line="360" w:lineRule="auto"/>
              <w:jc w:val="both"/>
            </w:pPr>
            <w:r>
              <w:rPr>
                <w:rFonts w:cs="Times New Roman"/>
                <w:b/>
              </w:rPr>
              <w:t>Fase</w:t>
            </w:r>
          </w:p>
        </w:tc>
        <w:tc>
          <w:tcPr>
            <w:tcW w:w="0" w:type="auto"/>
          </w:tcPr>
          <w:p w14:paraId="442AD85E" w14:textId="77777777" w:rsidR="005148F5" w:rsidRDefault="005148F5" w:rsidP="00574A59">
            <w:pPr>
              <w:spacing w:line="360" w:lineRule="auto"/>
              <w:jc w:val="both"/>
            </w:pPr>
            <w:r>
              <w:rPr>
                <w:rFonts w:cs="Times New Roman"/>
                <w:b/>
              </w:rPr>
              <w:t>Nama Fase</w:t>
            </w:r>
          </w:p>
        </w:tc>
        <w:tc>
          <w:tcPr>
            <w:tcW w:w="0" w:type="auto"/>
          </w:tcPr>
          <w:p w14:paraId="3ABB7819" w14:textId="77777777" w:rsidR="005148F5" w:rsidRDefault="005148F5" w:rsidP="00574A59">
            <w:pPr>
              <w:spacing w:line="360" w:lineRule="auto"/>
              <w:jc w:val="both"/>
            </w:pPr>
            <w:r>
              <w:rPr>
                <w:rFonts w:cs="Times New Roman"/>
                <w:b/>
              </w:rPr>
              <w:t>Durasi</w:t>
            </w:r>
          </w:p>
        </w:tc>
        <w:tc>
          <w:tcPr>
            <w:tcW w:w="0" w:type="auto"/>
          </w:tcPr>
          <w:p w14:paraId="44FB2AC7" w14:textId="77777777" w:rsidR="005148F5" w:rsidRDefault="005148F5" w:rsidP="00574A59">
            <w:pPr>
              <w:spacing w:line="360" w:lineRule="auto"/>
              <w:jc w:val="both"/>
            </w:pPr>
            <w:r>
              <w:rPr>
                <w:rFonts w:cs="Times New Roman"/>
                <w:b/>
              </w:rPr>
              <w:t>Kegiatan Utama</w:t>
            </w:r>
          </w:p>
        </w:tc>
      </w:tr>
      <w:tr w:rsidR="005148F5" w14:paraId="115D52D5" w14:textId="77777777" w:rsidTr="00574A59">
        <w:tc>
          <w:tcPr>
            <w:tcW w:w="0" w:type="auto"/>
          </w:tcPr>
          <w:p w14:paraId="3BB24723" w14:textId="77777777" w:rsidR="005148F5" w:rsidRDefault="005148F5" w:rsidP="00574A59">
            <w:pPr>
              <w:spacing w:line="360" w:lineRule="auto"/>
              <w:jc w:val="both"/>
            </w:pPr>
            <w:r>
              <w:rPr>
                <w:rFonts w:cs="Times New Roman"/>
                <w:sz w:val="20"/>
              </w:rPr>
              <w:t>Fase 0</w:t>
            </w:r>
          </w:p>
        </w:tc>
        <w:tc>
          <w:tcPr>
            <w:tcW w:w="0" w:type="auto"/>
          </w:tcPr>
          <w:p w14:paraId="415FDFA8" w14:textId="77777777" w:rsidR="005148F5" w:rsidRDefault="005148F5" w:rsidP="00574A59">
            <w:pPr>
              <w:spacing w:line="360" w:lineRule="auto"/>
              <w:jc w:val="both"/>
            </w:pPr>
            <w:r>
              <w:rPr>
                <w:rFonts w:cs="Times New Roman"/>
                <w:sz w:val="20"/>
              </w:rPr>
              <w:t>Pre-Tuning Baseline</w:t>
            </w:r>
          </w:p>
        </w:tc>
        <w:tc>
          <w:tcPr>
            <w:tcW w:w="0" w:type="auto"/>
          </w:tcPr>
          <w:p w14:paraId="161416FC" w14:textId="77777777" w:rsidR="005148F5" w:rsidRDefault="005148F5" w:rsidP="00574A59">
            <w:pPr>
              <w:spacing w:line="360" w:lineRule="auto"/>
              <w:jc w:val="both"/>
            </w:pPr>
            <w:r>
              <w:rPr>
                <w:rFonts w:cs="Times New Roman"/>
                <w:sz w:val="20"/>
              </w:rPr>
              <w:t>±20 menit</w:t>
            </w:r>
          </w:p>
        </w:tc>
        <w:tc>
          <w:tcPr>
            <w:tcW w:w="0" w:type="auto"/>
          </w:tcPr>
          <w:p w14:paraId="1BC28B0E" w14:textId="77777777" w:rsidR="005148F5" w:rsidRDefault="005148F5" w:rsidP="00574A59">
            <w:pPr>
              <w:spacing w:line="360" w:lineRule="auto"/>
              <w:jc w:val="both"/>
            </w:pPr>
            <w:r>
              <w:rPr>
                <w:rFonts w:cs="Times New Roman"/>
                <w:sz w:val="20"/>
              </w:rPr>
              <w:t>Rekam video kondisi awal tanpa tuning, catat panjang &amp; flaring sebagai baseline</w:t>
            </w:r>
          </w:p>
        </w:tc>
      </w:tr>
      <w:tr w:rsidR="005148F5" w14:paraId="4ED8033E" w14:textId="77777777" w:rsidTr="00574A59">
        <w:tc>
          <w:tcPr>
            <w:tcW w:w="0" w:type="auto"/>
          </w:tcPr>
          <w:p w14:paraId="443F7871" w14:textId="77777777" w:rsidR="005148F5" w:rsidRDefault="005148F5" w:rsidP="00574A59">
            <w:pPr>
              <w:spacing w:line="360" w:lineRule="auto"/>
              <w:jc w:val="both"/>
            </w:pPr>
            <w:r>
              <w:rPr>
                <w:rFonts w:cs="Times New Roman"/>
                <w:sz w:val="20"/>
              </w:rPr>
              <w:t>Fase 1</w:t>
            </w:r>
          </w:p>
        </w:tc>
        <w:tc>
          <w:tcPr>
            <w:tcW w:w="0" w:type="auto"/>
          </w:tcPr>
          <w:p w14:paraId="51FC5054" w14:textId="77777777" w:rsidR="005148F5" w:rsidRDefault="005148F5" w:rsidP="00574A59">
            <w:pPr>
              <w:spacing w:line="360" w:lineRule="auto"/>
              <w:jc w:val="both"/>
            </w:pPr>
            <w:r>
              <w:rPr>
                <w:rFonts w:cs="Times New Roman"/>
                <w:sz w:val="20"/>
              </w:rPr>
              <w:t>Akuisisi Footage Tuning</w:t>
            </w:r>
          </w:p>
        </w:tc>
        <w:tc>
          <w:tcPr>
            <w:tcW w:w="0" w:type="auto"/>
          </w:tcPr>
          <w:p w14:paraId="57A29914" w14:textId="77777777" w:rsidR="005148F5" w:rsidRDefault="005148F5" w:rsidP="00574A59">
            <w:pPr>
              <w:spacing w:line="360" w:lineRule="auto"/>
              <w:jc w:val="both"/>
            </w:pPr>
            <w:r>
              <w:rPr>
                <w:rFonts w:cs="Times New Roman"/>
                <w:sz w:val="20"/>
              </w:rPr>
              <w:t>±20 menit</w:t>
            </w:r>
          </w:p>
        </w:tc>
        <w:tc>
          <w:tcPr>
            <w:tcW w:w="0" w:type="auto"/>
          </w:tcPr>
          <w:p w14:paraId="13D78A0E" w14:textId="77777777" w:rsidR="005148F5" w:rsidRDefault="005148F5" w:rsidP="00574A59">
            <w:pPr>
              <w:spacing w:line="360" w:lineRule="auto"/>
              <w:jc w:val="both"/>
            </w:pPr>
            <w:r>
              <w:rPr>
                <w:rFonts w:cs="Times New Roman"/>
                <w:sz w:val="20"/>
              </w:rPr>
              <w:t>Ambil foto/video untuk anotasi dataset tuning</w:t>
            </w:r>
          </w:p>
        </w:tc>
      </w:tr>
      <w:tr w:rsidR="005148F5" w14:paraId="3295B280" w14:textId="77777777" w:rsidTr="00574A59">
        <w:tc>
          <w:tcPr>
            <w:tcW w:w="0" w:type="auto"/>
          </w:tcPr>
          <w:p w14:paraId="5001384A" w14:textId="77777777" w:rsidR="005148F5" w:rsidRDefault="005148F5" w:rsidP="00574A59">
            <w:pPr>
              <w:spacing w:line="360" w:lineRule="auto"/>
              <w:jc w:val="both"/>
            </w:pPr>
            <w:r>
              <w:rPr>
                <w:rFonts w:cs="Times New Roman"/>
                <w:sz w:val="20"/>
              </w:rPr>
              <w:t>Fase 2</w:t>
            </w:r>
          </w:p>
        </w:tc>
        <w:tc>
          <w:tcPr>
            <w:tcW w:w="0" w:type="auto"/>
          </w:tcPr>
          <w:p w14:paraId="59D955C2" w14:textId="77777777" w:rsidR="005148F5" w:rsidRDefault="005148F5" w:rsidP="00574A59">
            <w:pPr>
              <w:spacing w:line="360" w:lineRule="auto"/>
              <w:jc w:val="both"/>
            </w:pPr>
            <w:r>
              <w:rPr>
                <w:rFonts w:cs="Times New Roman"/>
                <w:sz w:val="20"/>
              </w:rPr>
              <w:t>Fine-Tuning Model</w:t>
            </w:r>
          </w:p>
        </w:tc>
        <w:tc>
          <w:tcPr>
            <w:tcW w:w="0" w:type="auto"/>
          </w:tcPr>
          <w:p w14:paraId="01BBDC61" w14:textId="77777777" w:rsidR="005148F5" w:rsidRDefault="005148F5" w:rsidP="00574A59">
            <w:pPr>
              <w:spacing w:line="360" w:lineRule="auto"/>
              <w:jc w:val="both"/>
            </w:pPr>
            <w:r>
              <w:rPr>
                <w:rFonts w:cs="Times New Roman"/>
                <w:sz w:val="20"/>
              </w:rPr>
              <w:t>Variabel</w:t>
            </w:r>
          </w:p>
        </w:tc>
        <w:tc>
          <w:tcPr>
            <w:tcW w:w="0" w:type="auto"/>
          </w:tcPr>
          <w:p w14:paraId="1F02341B" w14:textId="77777777" w:rsidR="005148F5" w:rsidRDefault="005148F5" w:rsidP="00574A59">
            <w:pPr>
              <w:spacing w:line="360" w:lineRule="auto"/>
              <w:jc w:val="both"/>
            </w:pPr>
            <w:r>
              <w:rPr>
                <w:rFonts w:cs="Times New Roman"/>
                <w:sz w:val="20"/>
              </w:rPr>
              <w:t>Anotasi manual + pelatihan ulang model YOLOv5n</w:t>
            </w:r>
          </w:p>
        </w:tc>
      </w:tr>
      <w:tr w:rsidR="005148F5" w14:paraId="76650FDF" w14:textId="77777777" w:rsidTr="00574A59">
        <w:tc>
          <w:tcPr>
            <w:tcW w:w="0" w:type="auto"/>
          </w:tcPr>
          <w:p w14:paraId="33ED95F1" w14:textId="77777777" w:rsidR="005148F5" w:rsidRDefault="005148F5" w:rsidP="00574A59">
            <w:pPr>
              <w:spacing w:line="360" w:lineRule="auto"/>
              <w:jc w:val="both"/>
            </w:pPr>
            <w:r>
              <w:rPr>
                <w:rFonts w:cs="Times New Roman"/>
                <w:sz w:val="20"/>
              </w:rPr>
              <w:t>Fase 3–5</w:t>
            </w:r>
          </w:p>
        </w:tc>
        <w:tc>
          <w:tcPr>
            <w:tcW w:w="0" w:type="auto"/>
          </w:tcPr>
          <w:p w14:paraId="3C9E164B" w14:textId="77777777" w:rsidR="005148F5" w:rsidRDefault="005148F5" w:rsidP="00574A59">
            <w:pPr>
              <w:spacing w:line="360" w:lineRule="auto"/>
              <w:jc w:val="both"/>
            </w:pPr>
            <w:r>
              <w:rPr>
                <w:rFonts w:cs="Times New Roman"/>
                <w:sz w:val="20"/>
              </w:rPr>
              <w:t>Post-Tuning (Sesi 1,2,3)</w:t>
            </w:r>
          </w:p>
        </w:tc>
        <w:tc>
          <w:tcPr>
            <w:tcW w:w="0" w:type="auto"/>
          </w:tcPr>
          <w:p w14:paraId="17CA09A0" w14:textId="77777777" w:rsidR="005148F5" w:rsidRDefault="005148F5" w:rsidP="00574A59">
            <w:pPr>
              <w:spacing w:line="360" w:lineRule="auto"/>
              <w:jc w:val="both"/>
            </w:pPr>
            <w:r>
              <w:rPr>
                <w:rFonts w:cs="Times New Roman"/>
                <w:sz w:val="20"/>
              </w:rPr>
              <w:t>±20 menit/sesi</w:t>
            </w:r>
          </w:p>
        </w:tc>
        <w:tc>
          <w:tcPr>
            <w:tcW w:w="0" w:type="auto"/>
          </w:tcPr>
          <w:p w14:paraId="3CDFF274" w14:textId="77777777" w:rsidR="005148F5" w:rsidRDefault="005148F5" w:rsidP="00574A59">
            <w:pPr>
              <w:spacing w:line="360" w:lineRule="auto"/>
              <w:jc w:val="both"/>
            </w:pPr>
            <w:r>
              <w:rPr>
                <w:rFonts w:cs="Times New Roman"/>
                <w:sz w:val="20"/>
              </w:rPr>
              <w:t>Rekam data resmi setelah tuning pada 3 waktu berbeda</w:t>
            </w:r>
          </w:p>
        </w:tc>
      </w:tr>
    </w:tbl>
    <w:p w14:paraId="1E1EE602" w14:textId="77777777" w:rsidR="00A74ACB" w:rsidRDefault="00A74ACB" w:rsidP="00574A59">
      <w:pPr>
        <w:pStyle w:val="TidakAdaSpasi"/>
        <w:spacing w:line="360" w:lineRule="auto"/>
      </w:pPr>
    </w:p>
    <w:p w14:paraId="226AA848" w14:textId="77777777" w:rsidR="005148F5" w:rsidRDefault="005148F5" w:rsidP="00A74ACB">
      <w:pPr>
        <w:pStyle w:val="Gaya12"/>
      </w:pPr>
      <w:r>
        <w:t>Fase 0: Pengukuran Baseline Pre-tuning</w:t>
      </w:r>
    </w:p>
    <w:p w14:paraId="70C6858E" w14:textId="77777777" w:rsidR="005148F5" w:rsidRPr="00680890" w:rsidRDefault="005148F5" w:rsidP="00A74ACB">
      <w:pPr>
        <w:pStyle w:val="ubahnormal"/>
        <w:rPr>
          <w:lang w:val="nl-NL"/>
        </w:rPr>
      </w:pPr>
      <w:r w:rsidRPr="00680890">
        <w:rPr>
          <w:lang w:val="nl-NL"/>
        </w:rPr>
        <w:t>Sebelum proses tuning dimulai, sistem menjalankan satu sesi pengukuran menggunakan model YOLOv5n dalam kondisi aslinya (belum diadaptasi ke individu baru). Tujuan fase ini adalah untuk merekam *</w:t>
      </w:r>
      <w:r w:rsidRPr="00680890">
        <w:rPr>
          <w:i/>
          <w:lang w:val="nl-NL"/>
        </w:rPr>
        <w:t>performa baseline</w:t>
      </w:r>
      <w:r w:rsidRPr="00680890">
        <w:rPr>
          <w:lang w:val="nl-NL"/>
        </w:rPr>
        <w:t>* yang akan dijadikan acuan komparasi dengan performa post-tuning.</w:t>
      </w:r>
    </w:p>
    <w:p w14:paraId="0AFE89A8" w14:textId="77777777" w:rsidR="005148F5" w:rsidRPr="00A74ACB" w:rsidRDefault="005148F5">
      <w:pPr>
        <w:pStyle w:val="DaftarParagraf"/>
        <w:numPr>
          <w:ilvl w:val="0"/>
          <w:numId w:val="78"/>
        </w:numPr>
        <w:ind w:left="426"/>
        <w:jc w:val="both"/>
        <w:rPr>
          <w:lang w:val="fi-FI"/>
        </w:rPr>
      </w:pPr>
      <w:r w:rsidRPr="00A74ACB">
        <w:rPr>
          <w:rFonts w:cs="Times New Roman"/>
          <w:i/>
          <w:lang w:val="fi-FI"/>
        </w:rPr>
        <w:t>Durasi</w:t>
      </w:r>
      <w:r w:rsidRPr="00A74ACB">
        <w:rPr>
          <w:rFonts w:cs="Times New Roman"/>
          <w:lang w:val="fi-FI"/>
        </w:rPr>
        <w:t>: ±20 menit pengamatan per sesi, identik dengan sesi post-tuning.</w:t>
      </w:r>
    </w:p>
    <w:p w14:paraId="61F3A940" w14:textId="77777777" w:rsidR="005148F5" w:rsidRDefault="005148F5">
      <w:pPr>
        <w:pStyle w:val="DaftarParagraf"/>
        <w:numPr>
          <w:ilvl w:val="0"/>
          <w:numId w:val="78"/>
        </w:numPr>
        <w:ind w:left="426"/>
        <w:jc w:val="both"/>
      </w:pPr>
      <w:r w:rsidRPr="00A74ACB">
        <w:rPr>
          <w:rFonts w:cs="Times New Roman"/>
          <w:i/>
        </w:rPr>
        <w:t>Metrik yang dicatat</w:t>
      </w:r>
      <w:r w:rsidRPr="00A74ACB">
        <w:rPr>
          <w:rFonts w:cs="Times New Roman"/>
        </w:rPr>
        <w:t xml:space="preserve">: Rata-rata panjang terestimasi (Āᵣ²ᵉ³ᵉ) per ikan, </w:t>
      </w:r>
      <w:r w:rsidRPr="00A74ACB">
        <w:rPr>
          <w:rFonts w:cs="Times New Roman"/>
          <w:i/>
        </w:rPr>
        <w:t>Relative Error</w:t>
      </w:r>
      <w:r w:rsidRPr="00A74ACB">
        <w:rPr>
          <w:rFonts w:cs="Times New Roman"/>
        </w:rPr>
        <w:t xml:space="preserve"> (RE%), dan MAE (cm) terhadap ground truth pengukuran manual.</w:t>
      </w:r>
    </w:p>
    <w:p w14:paraId="5BB0F76E" w14:textId="77777777" w:rsidR="005148F5" w:rsidRDefault="005148F5">
      <w:pPr>
        <w:pStyle w:val="DaftarParagraf"/>
        <w:numPr>
          <w:ilvl w:val="0"/>
          <w:numId w:val="78"/>
        </w:numPr>
        <w:ind w:left="426"/>
        <w:jc w:val="both"/>
      </w:pPr>
      <w:r w:rsidRPr="00A74ACB">
        <w:rPr>
          <w:rFonts w:cs="Times New Roman"/>
          <w:i/>
        </w:rPr>
        <w:t>Tujuan</w:t>
      </w:r>
      <w:r w:rsidRPr="00A74ACB">
        <w:rPr>
          <w:rFonts w:cs="Times New Roman"/>
        </w:rPr>
        <w:t>: Mengukur seberapa besar selisih performa model sebelum dan sesudah diadaptasikan ke individu baru, sehingga kontribusi proses tuning dapat dikuantifikasi secara objektif sesuai saran dosen pembimbing.</w:t>
      </w:r>
    </w:p>
    <w:p w14:paraId="2F11287B" w14:textId="77777777" w:rsidR="005148F5" w:rsidRPr="00D6561C" w:rsidRDefault="005148F5" w:rsidP="00A74ACB">
      <w:pPr>
        <w:pStyle w:val="Gaya12"/>
      </w:pPr>
      <w:r w:rsidRPr="00D6561C">
        <w:lastRenderedPageBreak/>
        <w:t>Fase 1 dan 2: Akuisisi Footage dan Tuning Model</w:t>
      </w:r>
    </w:p>
    <w:p w14:paraId="404AB147" w14:textId="77777777" w:rsidR="005148F5" w:rsidRPr="00D6561C" w:rsidRDefault="005148F5" w:rsidP="00A74ACB">
      <w:pPr>
        <w:pStyle w:val="ubahnormal"/>
        <w:rPr>
          <w:lang w:val="nl-NL"/>
        </w:rPr>
      </w:pPr>
      <w:r w:rsidRPr="00D6561C">
        <w:rPr>
          <w:lang w:val="nl-NL"/>
        </w:rPr>
        <w:t>Setelah baseline dicatat, dilakukan akuisisi footage khusus individu ikan tersebut:</w:t>
      </w:r>
    </w:p>
    <w:p w14:paraId="0C7FCC49" w14:textId="77777777" w:rsidR="005148F5" w:rsidRPr="00A74ACB" w:rsidRDefault="005148F5">
      <w:pPr>
        <w:pStyle w:val="DaftarParagraf"/>
        <w:numPr>
          <w:ilvl w:val="0"/>
          <w:numId w:val="79"/>
        </w:numPr>
        <w:ind w:left="426"/>
        <w:jc w:val="both"/>
        <w:rPr>
          <w:lang w:val="fi-FI"/>
        </w:rPr>
      </w:pPr>
      <w:r w:rsidRPr="00A74ACB">
        <w:rPr>
          <w:rFonts w:cs="Times New Roman"/>
          <w:i/>
          <w:lang w:val="fi-FI"/>
        </w:rPr>
        <w:t>Akuisisi footage</w:t>
      </w:r>
      <w:r w:rsidRPr="00A74ACB">
        <w:rPr>
          <w:rFonts w:cs="Times New Roman"/>
          <w:lang w:val="fi-FI"/>
        </w:rPr>
        <w:t>: Ikan direkam dalam akuarium uji selama ±5 menit. Kamera diarahkan dari posisi samping (</w:t>
      </w:r>
      <w:r w:rsidRPr="00A74ACB">
        <w:rPr>
          <w:rFonts w:cs="Times New Roman"/>
          <w:i/>
          <w:lang w:val="fi-FI"/>
        </w:rPr>
        <w:t>side-view</w:t>
      </w:r>
      <w:r w:rsidRPr="00A74ACB">
        <w:rPr>
          <w:rFonts w:cs="Times New Roman"/>
          <w:lang w:val="fi-FI"/>
        </w:rPr>
        <w:t>) yang sama dengan posisi pengujian. Rekaman mencakup berbagai kondisi gerak alami ikan.</w:t>
      </w:r>
    </w:p>
    <w:p w14:paraId="1DCCB7AE" w14:textId="77777777" w:rsidR="005148F5" w:rsidRPr="00A74ACB" w:rsidRDefault="005148F5">
      <w:pPr>
        <w:pStyle w:val="DaftarParagraf"/>
        <w:numPr>
          <w:ilvl w:val="0"/>
          <w:numId w:val="79"/>
        </w:numPr>
        <w:ind w:left="426"/>
        <w:jc w:val="both"/>
        <w:rPr>
          <w:lang w:val="fi-FI"/>
        </w:rPr>
      </w:pPr>
      <w:r w:rsidRPr="00A74ACB">
        <w:rPr>
          <w:rFonts w:cs="Times New Roman"/>
          <w:i/>
          <w:lang w:val="fi-FI"/>
        </w:rPr>
        <w:t>Ekstraksi frame</w:t>
      </w:r>
      <w:r w:rsidRPr="00A74ACB">
        <w:rPr>
          <w:rFonts w:cs="Times New Roman"/>
          <w:lang w:val="fi-FI"/>
        </w:rPr>
        <w:t>: Frame yang representatif diekstrak dari rekaman (±50–100 frame). Frame yang kabur, terpotong, atau tidak menampilkan ikan secara penuh dibuang.</w:t>
      </w:r>
    </w:p>
    <w:p w14:paraId="51AF59AA" w14:textId="77777777" w:rsidR="005148F5" w:rsidRPr="00A74ACB" w:rsidRDefault="005148F5">
      <w:pPr>
        <w:pStyle w:val="DaftarParagraf"/>
        <w:numPr>
          <w:ilvl w:val="0"/>
          <w:numId w:val="79"/>
        </w:numPr>
        <w:ind w:left="426"/>
        <w:jc w:val="both"/>
        <w:rPr>
          <w:lang w:val="fi-FI"/>
        </w:rPr>
      </w:pPr>
      <w:r w:rsidRPr="00A74ACB">
        <w:rPr>
          <w:rFonts w:cs="Times New Roman"/>
          <w:i/>
          <w:lang w:val="fi-FI"/>
        </w:rPr>
        <w:t>Anotasi</w:t>
      </w:r>
      <w:r w:rsidRPr="00A74ACB">
        <w:rPr>
          <w:rFonts w:cs="Times New Roman"/>
          <w:lang w:val="fi-FI"/>
        </w:rPr>
        <w:t xml:space="preserve">: Setiap frame dianotasi ulang menggunakan LabelImg dengan kelas `fish` dan `flaring`, memastikan </w:t>
      </w:r>
      <w:r w:rsidRPr="00A74ACB">
        <w:rPr>
          <w:rFonts w:cs="Times New Roman"/>
          <w:i/>
          <w:lang w:val="fi-FI"/>
        </w:rPr>
        <w:t>bounding box</w:t>
      </w:r>
      <w:r w:rsidRPr="00A74ACB">
        <w:rPr>
          <w:rFonts w:cs="Times New Roman"/>
          <w:lang w:val="fi-FI"/>
        </w:rPr>
        <w:t xml:space="preserve"> mengikuti proporsi tubuh individu tersebut.</w:t>
      </w:r>
    </w:p>
    <w:p w14:paraId="4F0FA539" w14:textId="77777777" w:rsidR="005148F5" w:rsidRPr="00A74ACB" w:rsidRDefault="005148F5">
      <w:pPr>
        <w:pStyle w:val="DaftarParagraf"/>
        <w:numPr>
          <w:ilvl w:val="0"/>
          <w:numId w:val="79"/>
        </w:numPr>
        <w:ind w:left="426"/>
        <w:jc w:val="both"/>
        <w:rPr>
          <w:lang w:val="fi-FI"/>
        </w:rPr>
      </w:pPr>
      <w:r w:rsidRPr="00A74ACB">
        <w:rPr>
          <w:rFonts w:cs="Times New Roman"/>
          <w:lang w:val="fi-FI"/>
        </w:rPr>
        <w:t>Fine-tuning: Model YOLOv5n dilatih ulang (transfer learning) menggunakan dataset spesimen secara bertahap selama beberapa epoch. Bobot (weights) dari satu iterasi langsung diwariskan ke iterasi ikan berikutnya untuk menghindari catastrophic forgetting. hingga training loss konvergen.</w:t>
      </w:r>
    </w:p>
    <w:p w14:paraId="26426D13" w14:textId="77777777" w:rsidR="00A74ACB" w:rsidRPr="00A74ACB" w:rsidRDefault="00A74ACB" w:rsidP="00A74ACB">
      <w:pPr>
        <w:pStyle w:val="TidakAdaSpasi"/>
        <w:rPr>
          <w:lang w:val="fi-FI"/>
        </w:rPr>
      </w:pPr>
    </w:p>
    <w:p w14:paraId="5D5F44EC" w14:textId="77777777" w:rsidR="005148F5" w:rsidRPr="00A74ACB" w:rsidRDefault="005148F5" w:rsidP="00A74ACB">
      <w:pPr>
        <w:pStyle w:val="Gaya12"/>
        <w:rPr>
          <w:lang w:val="en-US"/>
        </w:rPr>
      </w:pPr>
      <w:r w:rsidRPr="00A74ACB">
        <w:rPr>
          <w:lang w:val="en-US"/>
        </w:rPr>
        <w:t>Fase 3–5: Tiga Sesi Data Post-tuning</w:t>
      </w:r>
    </w:p>
    <w:p w14:paraId="2AE3F577" w14:textId="77777777" w:rsidR="005148F5" w:rsidRDefault="005148F5" w:rsidP="00A74ACB">
      <w:pPr>
        <w:pStyle w:val="ubahnormal"/>
      </w:pPr>
      <w:r>
        <w:t>Setelah model dituning, data resmi diambil dalam tiga sesi pada waktu berbeda untuk mengevaluasi konsistensi dan reliabilitas sistem:</w:t>
      </w:r>
    </w:p>
    <w:p w14:paraId="064CA702" w14:textId="77777777" w:rsidR="005148F5" w:rsidRPr="00574A59" w:rsidRDefault="00574A59" w:rsidP="00574A59">
      <w:pPr>
        <w:pStyle w:val="Keterangan"/>
        <w:rPr>
          <w:lang w:val="en-US"/>
        </w:rPr>
      </w:pPr>
      <w:bookmarkStart w:id="147" w:name="_Toc234932041"/>
      <w:r w:rsidRPr="00574A59">
        <w:rPr>
          <w:b/>
          <w:bCs/>
          <w:lang w:val="en-US"/>
        </w:rPr>
        <w:t xml:space="preserve">Tabel 3. </w:t>
      </w:r>
      <w:r w:rsidRPr="00574A59">
        <w:rPr>
          <w:b/>
          <w:bCs/>
        </w:rPr>
        <w:fldChar w:fldCharType="begin"/>
      </w:r>
      <w:r w:rsidRPr="00574A59">
        <w:rPr>
          <w:b/>
          <w:bCs/>
          <w:lang w:val="en-US"/>
        </w:rPr>
        <w:instrText xml:space="preserve"> SEQ Tabel_3. \* ARABIC </w:instrText>
      </w:r>
      <w:r w:rsidRPr="00574A59">
        <w:rPr>
          <w:b/>
          <w:bCs/>
        </w:rPr>
        <w:fldChar w:fldCharType="separate"/>
      </w:r>
      <w:r w:rsidR="007F6756">
        <w:rPr>
          <w:b/>
          <w:bCs/>
          <w:noProof/>
          <w:lang w:val="en-US"/>
        </w:rPr>
        <w:t>8</w:t>
      </w:r>
      <w:r w:rsidRPr="00574A59">
        <w:rPr>
          <w:b/>
          <w:bCs/>
        </w:rPr>
        <w:fldChar w:fldCharType="end"/>
      </w:r>
      <w:r w:rsidRPr="00574A59">
        <w:rPr>
          <w:lang w:val="en-US"/>
        </w:rPr>
        <w:t xml:space="preserve"> </w:t>
      </w:r>
      <w:r w:rsidR="00A74ACB" w:rsidRPr="00574A59">
        <w:rPr>
          <w:rFonts w:cs="Times New Roman"/>
          <w:lang w:val="en-US"/>
        </w:rPr>
        <w:t>Jadwal Tiga Sesi Pengambilan Data Post-Tuning</w:t>
      </w:r>
      <w:bookmarkEnd w:id="147"/>
    </w:p>
    <w:tbl>
      <w:tblPr>
        <w:tblStyle w:val="KisiTabel"/>
        <w:tblW w:w="496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1844"/>
        <w:gridCol w:w="1784"/>
        <w:gridCol w:w="3399"/>
      </w:tblGrid>
      <w:tr w:rsidR="005148F5" w14:paraId="09916DDD" w14:textId="77777777" w:rsidTr="00574A59">
        <w:tc>
          <w:tcPr>
            <w:tcW w:w="537" w:type="pct"/>
          </w:tcPr>
          <w:p w14:paraId="45AFA3DC" w14:textId="77777777" w:rsidR="005148F5" w:rsidRDefault="005148F5" w:rsidP="00574A59">
            <w:pPr>
              <w:spacing w:line="360" w:lineRule="auto"/>
              <w:jc w:val="center"/>
            </w:pPr>
            <w:r>
              <w:rPr>
                <w:rFonts w:cs="Times New Roman"/>
                <w:b/>
              </w:rPr>
              <w:t>Sesi</w:t>
            </w:r>
          </w:p>
        </w:tc>
        <w:tc>
          <w:tcPr>
            <w:tcW w:w="1171" w:type="pct"/>
          </w:tcPr>
          <w:p w14:paraId="7E2E083C" w14:textId="77777777" w:rsidR="005148F5" w:rsidRDefault="005148F5" w:rsidP="00574A59">
            <w:pPr>
              <w:spacing w:line="360" w:lineRule="auto"/>
              <w:jc w:val="center"/>
            </w:pPr>
            <w:r>
              <w:rPr>
                <w:rFonts w:cs="Times New Roman"/>
                <w:b/>
              </w:rPr>
              <w:t>Waktu Pengambilan</w:t>
            </w:r>
          </w:p>
        </w:tc>
        <w:tc>
          <w:tcPr>
            <w:tcW w:w="1133" w:type="pct"/>
          </w:tcPr>
          <w:p w14:paraId="46FED36B" w14:textId="77777777" w:rsidR="005148F5" w:rsidRDefault="005148F5" w:rsidP="00574A59">
            <w:pPr>
              <w:spacing w:line="360" w:lineRule="auto"/>
              <w:jc w:val="center"/>
            </w:pPr>
            <w:r>
              <w:rPr>
                <w:rFonts w:cs="Times New Roman"/>
                <w:b/>
              </w:rPr>
              <w:t>Jarak dari Sesi Sebelumnya</w:t>
            </w:r>
          </w:p>
        </w:tc>
        <w:tc>
          <w:tcPr>
            <w:tcW w:w="2159" w:type="pct"/>
          </w:tcPr>
          <w:p w14:paraId="39017FD2" w14:textId="77777777" w:rsidR="005148F5" w:rsidRDefault="005148F5" w:rsidP="00574A59">
            <w:pPr>
              <w:spacing w:line="360" w:lineRule="auto"/>
              <w:jc w:val="center"/>
            </w:pPr>
            <w:r>
              <w:rPr>
                <w:rFonts w:cs="Times New Roman"/>
                <w:b/>
              </w:rPr>
              <w:t>Tujuan</w:t>
            </w:r>
          </w:p>
        </w:tc>
      </w:tr>
      <w:tr w:rsidR="005148F5" w14:paraId="19BB2694" w14:textId="77777777" w:rsidTr="00574A59">
        <w:trPr>
          <w:trHeight w:val="86"/>
        </w:trPr>
        <w:tc>
          <w:tcPr>
            <w:tcW w:w="537" w:type="pct"/>
          </w:tcPr>
          <w:p w14:paraId="2B307135" w14:textId="77777777" w:rsidR="005148F5" w:rsidRDefault="005148F5" w:rsidP="00574A59">
            <w:pPr>
              <w:spacing w:line="360" w:lineRule="auto"/>
              <w:jc w:val="both"/>
            </w:pPr>
            <w:r>
              <w:rPr>
                <w:rFonts w:cs="Times New Roman"/>
                <w:sz w:val="20"/>
              </w:rPr>
              <w:t>Sesi 1</w:t>
            </w:r>
          </w:p>
        </w:tc>
        <w:tc>
          <w:tcPr>
            <w:tcW w:w="1171" w:type="pct"/>
          </w:tcPr>
          <w:p w14:paraId="7C73C163" w14:textId="77777777" w:rsidR="005148F5" w:rsidRDefault="005148F5" w:rsidP="00574A59">
            <w:pPr>
              <w:spacing w:line="360" w:lineRule="auto"/>
              <w:jc w:val="both"/>
            </w:pPr>
            <w:r>
              <w:rPr>
                <w:rFonts w:cs="Times New Roman"/>
                <w:sz w:val="20"/>
              </w:rPr>
              <w:t>Pagi hari</w:t>
            </w:r>
          </w:p>
        </w:tc>
        <w:tc>
          <w:tcPr>
            <w:tcW w:w="1133" w:type="pct"/>
          </w:tcPr>
          <w:p w14:paraId="7FCEE993" w14:textId="77777777" w:rsidR="005148F5" w:rsidRDefault="005148F5" w:rsidP="00574A59">
            <w:pPr>
              <w:spacing w:line="360" w:lineRule="auto"/>
              <w:jc w:val="both"/>
            </w:pPr>
            <w:r>
              <w:rPr>
                <w:rFonts w:cs="Times New Roman"/>
                <w:sz w:val="20"/>
              </w:rPr>
              <w:t>-</w:t>
            </w:r>
          </w:p>
        </w:tc>
        <w:tc>
          <w:tcPr>
            <w:tcW w:w="2159" w:type="pct"/>
          </w:tcPr>
          <w:p w14:paraId="3FE39AEC" w14:textId="77777777" w:rsidR="005148F5" w:rsidRDefault="005148F5" w:rsidP="00574A59">
            <w:pPr>
              <w:spacing w:line="360" w:lineRule="auto"/>
              <w:jc w:val="both"/>
            </w:pPr>
            <w:r>
              <w:rPr>
                <w:rFonts w:cs="Times New Roman"/>
                <w:sz w:val="20"/>
              </w:rPr>
              <w:t>Kondisi awal hari (metabolisme segar)</w:t>
            </w:r>
          </w:p>
        </w:tc>
      </w:tr>
      <w:tr w:rsidR="005148F5" w:rsidRPr="00D6561C" w14:paraId="6718F1D6" w14:textId="77777777" w:rsidTr="00574A59">
        <w:tc>
          <w:tcPr>
            <w:tcW w:w="537" w:type="pct"/>
          </w:tcPr>
          <w:p w14:paraId="3BC3C33F" w14:textId="77777777" w:rsidR="005148F5" w:rsidRDefault="005148F5" w:rsidP="00574A59">
            <w:pPr>
              <w:spacing w:line="360" w:lineRule="auto"/>
              <w:jc w:val="both"/>
            </w:pPr>
            <w:r>
              <w:rPr>
                <w:rFonts w:cs="Times New Roman"/>
                <w:sz w:val="20"/>
              </w:rPr>
              <w:t>Sesi 2</w:t>
            </w:r>
          </w:p>
        </w:tc>
        <w:tc>
          <w:tcPr>
            <w:tcW w:w="1171" w:type="pct"/>
          </w:tcPr>
          <w:p w14:paraId="60262CAA" w14:textId="77777777" w:rsidR="005148F5" w:rsidRDefault="005148F5" w:rsidP="00574A59">
            <w:pPr>
              <w:spacing w:line="360" w:lineRule="auto"/>
              <w:jc w:val="both"/>
            </w:pPr>
            <w:r>
              <w:rPr>
                <w:rFonts w:cs="Times New Roman"/>
                <w:sz w:val="20"/>
              </w:rPr>
              <w:t>Siang hari</w:t>
            </w:r>
          </w:p>
        </w:tc>
        <w:tc>
          <w:tcPr>
            <w:tcW w:w="1133" w:type="pct"/>
          </w:tcPr>
          <w:p w14:paraId="338C5B5D" w14:textId="77777777" w:rsidR="005148F5" w:rsidRDefault="005148F5" w:rsidP="00574A59">
            <w:pPr>
              <w:spacing w:line="360" w:lineRule="auto"/>
              <w:jc w:val="both"/>
            </w:pPr>
            <w:r>
              <w:rPr>
                <w:rFonts w:cs="Times New Roman"/>
                <w:sz w:val="20"/>
              </w:rPr>
              <w:t>±4–6 jam</w:t>
            </w:r>
          </w:p>
        </w:tc>
        <w:tc>
          <w:tcPr>
            <w:tcW w:w="2159" w:type="pct"/>
          </w:tcPr>
          <w:p w14:paraId="2A99BDF4" w14:textId="77777777" w:rsidR="005148F5" w:rsidRPr="00D6561C" w:rsidRDefault="005148F5" w:rsidP="00574A59">
            <w:pPr>
              <w:spacing w:line="360" w:lineRule="auto"/>
              <w:jc w:val="both"/>
              <w:rPr>
                <w:lang w:val="fi-FI"/>
              </w:rPr>
            </w:pPr>
            <w:r w:rsidRPr="00D6561C">
              <w:rPr>
                <w:rFonts w:cs="Times New Roman"/>
                <w:sz w:val="20"/>
                <w:lang w:val="fi-FI"/>
              </w:rPr>
              <w:t>Kondisi tengah hari (suhu puncak)</w:t>
            </w:r>
          </w:p>
        </w:tc>
      </w:tr>
      <w:tr w:rsidR="005148F5" w:rsidRPr="00D6561C" w14:paraId="371FF909" w14:textId="77777777" w:rsidTr="00574A59">
        <w:tc>
          <w:tcPr>
            <w:tcW w:w="537" w:type="pct"/>
          </w:tcPr>
          <w:p w14:paraId="4302816C" w14:textId="77777777" w:rsidR="005148F5" w:rsidRDefault="005148F5" w:rsidP="00574A59">
            <w:pPr>
              <w:spacing w:line="360" w:lineRule="auto"/>
              <w:jc w:val="both"/>
            </w:pPr>
            <w:r>
              <w:rPr>
                <w:rFonts w:cs="Times New Roman"/>
                <w:sz w:val="20"/>
              </w:rPr>
              <w:t>Sesi 3</w:t>
            </w:r>
          </w:p>
        </w:tc>
        <w:tc>
          <w:tcPr>
            <w:tcW w:w="1171" w:type="pct"/>
          </w:tcPr>
          <w:p w14:paraId="522BEE8A" w14:textId="77777777" w:rsidR="005148F5" w:rsidRDefault="005148F5" w:rsidP="00574A59">
            <w:pPr>
              <w:spacing w:line="360" w:lineRule="auto"/>
              <w:jc w:val="both"/>
            </w:pPr>
            <w:r>
              <w:rPr>
                <w:rFonts w:cs="Times New Roman"/>
                <w:sz w:val="20"/>
              </w:rPr>
              <w:t>Sore/Malam hari</w:t>
            </w:r>
          </w:p>
        </w:tc>
        <w:tc>
          <w:tcPr>
            <w:tcW w:w="1133" w:type="pct"/>
          </w:tcPr>
          <w:p w14:paraId="7A6B09F5" w14:textId="77777777" w:rsidR="005148F5" w:rsidRDefault="005148F5" w:rsidP="00574A59">
            <w:pPr>
              <w:spacing w:line="360" w:lineRule="auto"/>
              <w:jc w:val="both"/>
            </w:pPr>
            <w:r>
              <w:rPr>
                <w:rFonts w:cs="Times New Roman"/>
                <w:sz w:val="20"/>
              </w:rPr>
              <w:t>±4–6 jam</w:t>
            </w:r>
          </w:p>
        </w:tc>
        <w:tc>
          <w:tcPr>
            <w:tcW w:w="2159" w:type="pct"/>
          </w:tcPr>
          <w:p w14:paraId="7769F66F" w14:textId="77777777" w:rsidR="005148F5" w:rsidRPr="00D6561C" w:rsidRDefault="005148F5" w:rsidP="00574A59">
            <w:pPr>
              <w:spacing w:line="360" w:lineRule="auto"/>
              <w:jc w:val="both"/>
              <w:rPr>
                <w:lang w:val="fi-FI"/>
              </w:rPr>
            </w:pPr>
            <w:r w:rsidRPr="00D6561C">
              <w:rPr>
                <w:rFonts w:cs="Times New Roman"/>
                <w:sz w:val="20"/>
                <w:lang w:val="fi-FI"/>
              </w:rPr>
              <w:t>Kondisi akhir hari (stabilisasi suhu)</w:t>
            </w:r>
          </w:p>
        </w:tc>
      </w:tr>
    </w:tbl>
    <w:p w14:paraId="60A199B8" w14:textId="77777777" w:rsidR="00A74ACB" w:rsidRDefault="00A74ACB" w:rsidP="00A74ACB">
      <w:pPr>
        <w:pStyle w:val="ubahnormal"/>
        <w:rPr>
          <w:lang w:val="fi-FI"/>
        </w:rPr>
      </w:pPr>
    </w:p>
    <w:p w14:paraId="329324AD" w14:textId="77777777" w:rsidR="005148F5" w:rsidRDefault="005148F5" w:rsidP="00A74ACB">
      <w:pPr>
        <w:pStyle w:val="ubahnormal"/>
      </w:pPr>
      <w:r w:rsidRPr="00A74ACB">
        <w:rPr>
          <w:lang w:val="fi-FI"/>
        </w:rPr>
        <w:t>Setiap sesi menggunakan protokol non-</w:t>
      </w:r>
      <w:r w:rsidRPr="00A74ACB">
        <w:rPr>
          <w:i/>
          <w:lang w:val="fi-FI"/>
        </w:rPr>
        <w:t>flaring</w:t>
      </w:r>
      <w:r w:rsidRPr="00A74ACB">
        <w:rPr>
          <w:lang w:val="fi-FI"/>
        </w:rPr>
        <w:t xml:space="preserve"> untuk pencatatan morfometri (Sub-bab 3.6.5.5): panjang dicatat selama fase pra-stimulus, kemudian cermin diposisikan untuk merekam durasi </w:t>
      </w:r>
      <w:r w:rsidRPr="00A74ACB">
        <w:rPr>
          <w:i/>
          <w:lang w:val="fi-FI"/>
        </w:rPr>
        <w:t>flaring</w:t>
      </w:r>
      <w:r w:rsidRPr="00A74ACB">
        <w:rPr>
          <w:lang w:val="fi-FI"/>
        </w:rPr>
        <w:t xml:space="preserve">. </w:t>
      </w:r>
      <w:r>
        <w:t>Data dari ketiga sesi dirata-rata untuk menghasilkan nilai pengukuran representatif per individu.</w:t>
      </w:r>
    </w:p>
    <w:p w14:paraId="51F2CBDA" w14:textId="77777777" w:rsidR="005148F5" w:rsidRDefault="005148F5" w:rsidP="00A74ACB">
      <w:pPr>
        <w:pStyle w:val="Gaya12"/>
      </w:pPr>
      <w:r>
        <w:lastRenderedPageBreak/>
        <w:t>Analisis Komparasi Pre-tuning Vs Post-tuning</w:t>
      </w:r>
    </w:p>
    <w:p w14:paraId="6A833D37" w14:textId="77777777" w:rsidR="005148F5" w:rsidRPr="00680890" w:rsidRDefault="005148F5" w:rsidP="00A74ACB">
      <w:pPr>
        <w:pStyle w:val="ubahnormal"/>
        <w:rPr>
          <w:lang w:val="nl-NL"/>
        </w:rPr>
      </w:pPr>
      <w:r w:rsidRPr="00680890">
        <w:rPr>
          <w:lang w:val="nl-NL"/>
        </w:rPr>
        <w:t>Data dari Fase 0 (baseline) dan Fase 3–5 (post-tuning) dibandingkan untuk mengkuantifikasi efektivitas proses tuning. Tabel 3.9 menunjukkan format analisis komparasi yang akan dilakukan pada BAB IV.</w:t>
      </w:r>
    </w:p>
    <w:p w14:paraId="47D04AB6" w14:textId="77777777" w:rsidR="005148F5" w:rsidRPr="00A74ACB" w:rsidRDefault="00574A59" w:rsidP="00574A59">
      <w:pPr>
        <w:pStyle w:val="Keterangan"/>
        <w:rPr>
          <w:lang w:val="en-US"/>
        </w:rPr>
      </w:pPr>
      <w:bookmarkStart w:id="148" w:name="_Toc234932042"/>
      <w:r w:rsidRPr="00574A59">
        <w:rPr>
          <w:b/>
          <w:bCs/>
          <w:lang w:val="en-US"/>
        </w:rPr>
        <w:t xml:space="preserve">Tabel 3. </w:t>
      </w:r>
      <w:r w:rsidRPr="00574A59">
        <w:rPr>
          <w:b/>
          <w:bCs/>
        </w:rPr>
        <w:fldChar w:fldCharType="begin"/>
      </w:r>
      <w:r w:rsidRPr="00574A59">
        <w:rPr>
          <w:b/>
          <w:bCs/>
          <w:lang w:val="en-US"/>
        </w:rPr>
        <w:instrText xml:space="preserve"> SEQ Tabel_3. \* ARABIC </w:instrText>
      </w:r>
      <w:r w:rsidRPr="00574A59">
        <w:rPr>
          <w:b/>
          <w:bCs/>
        </w:rPr>
        <w:fldChar w:fldCharType="separate"/>
      </w:r>
      <w:r w:rsidR="007F6756">
        <w:rPr>
          <w:b/>
          <w:bCs/>
          <w:noProof/>
          <w:lang w:val="en-US"/>
        </w:rPr>
        <w:t>9</w:t>
      </w:r>
      <w:r w:rsidRPr="00574A59">
        <w:rPr>
          <w:b/>
          <w:bCs/>
        </w:rPr>
        <w:fldChar w:fldCharType="end"/>
      </w:r>
      <w:r w:rsidRPr="00574A59">
        <w:rPr>
          <w:lang w:val="en-US"/>
        </w:rPr>
        <w:t xml:space="preserve"> </w:t>
      </w:r>
      <w:r w:rsidR="00A74ACB" w:rsidRPr="00574A59">
        <w:rPr>
          <w:rFonts w:cs="Times New Roman"/>
          <w:lang w:val="en-US"/>
        </w:rPr>
        <w:t>Format Analisis Komparasi Performa Pre-Tuning vs Post-Tuning (Per Individu)</w:t>
      </w:r>
      <w:bookmarkEnd w:id="148"/>
    </w:p>
    <w:tbl>
      <w:tblPr>
        <w:tblStyle w:val="KisiTabe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6"/>
        <w:gridCol w:w="1585"/>
        <w:gridCol w:w="1585"/>
        <w:gridCol w:w="1577"/>
        <w:gridCol w:w="1644"/>
      </w:tblGrid>
      <w:tr w:rsidR="005148F5" w14:paraId="5FA11124" w14:textId="77777777" w:rsidTr="00574A59">
        <w:tc>
          <w:tcPr>
            <w:tcW w:w="968" w:type="pct"/>
          </w:tcPr>
          <w:p w14:paraId="1CCEF8E4" w14:textId="77777777" w:rsidR="005148F5" w:rsidRDefault="005148F5" w:rsidP="00574A59">
            <w:pPr>
              <w:spacing w:line="360" w:lineRule="auto"/>
              <w:jc w:val="both"/>
            </w:pPr>
            <w:r>
              <w:rPr>
                <w:rFonts w:cs="Times New Roman"/>
                <w:b/>
              </w:rPr>
              <w:t>ID Ikan</w:t>
            </w:r>
          </w:p>
        </w:tc>
        <w:tc>
          <w:tcPr>
            <w:tcW w:w="1000" w:type="pct"/>
          </w:tcPr>
          <w:p w14:paraId="4B2F1553" w14:textId="77777777" w:rsidR="005148F5" w:rsidRDefault="005148F5" w:rsidP="00574A59">
            <w:pPr>
              <w:spacing w:line="360" w:lineRule="auto"/>
              <w:jc w:val="both"/>
            </w:pPr>
            <w:r>
              <w:rPr>
                <w:rFonts w:cs="Times New Roman"/>
                <w:b/>
              </w:rPr>
              <w:t>MRE Pre-Tuning (%)</w:t>
            </w:r>
          </w:p>
        </w:tc>
        <w:tc>
          <w:tcPr>
            <w:tcW w:w="1000" w:type="pct"/>
          </w:tcPr>
          <w:p w14:paraId="6851EA77" w14:textId="77777777" w:rsidR="005148F5" w:rsidRDefault="005148F5" w:rsidP="00574A59">
            <w:pPr>
              <w:spacing w:line="360" w:lineRule="auto"/>
              <w:jc w:val="both"/>
            </w:pPr>
            <w:r>
              <w:rPr>
                <w:rFonts w:cs="Times New Roman"/>
                <w:b/>
              </w:rPr>
              <w:t>MRE Post-Tuning Sesi 3 (%)</w:t>
            </w:r>
          </w:p>
        </w:tc>
        <w:tc>
          <w:tcPr>
            <w:tcW w:w="995" w:type="pct"/>
          </w:tcPr>
          <w:p w14:paraId="299CC4DA" w14:textId="77777777" w:rsidR="005148F5" w:rsidRDefault="005148F5" w:rsidP="00574A59">
            <w:pPr>
              <w:spacing w:line="360" w:lineRule="auto"/>
              <w:jc w:val="both"/>
            </w:pPr>
            <w:r>
              <w:rPr>
                <w:rFonts w:cs="Times New Roman"/>
                <w:b/>
              </w:rPr>
              <w:t>ΔMRE (pp)</w:t>
            </w:r>
          </w:p>
        </w:tc>
        <w:tc>
          <w:tcPr>
            <w:tcW w:w="1038" w:type="pct"/>
          </w:tcPr>
          <w:p w14:paraId="7E38AF11" w14:textId="77777777" w:rsidR="005148F5" w:rsidRDefault="005148F5" w:rsidP="00574A59">
            <w:pPr>
              <w:spacing w:line="360" w:lineRule="auto"/>
              <w:jc w:val="both"/>
            </w:pPr>
            <w:r>
              <w:rPr>
                <w:rFonts w:cs="Times New Roman"/>
                <w:b/>
              </w:rPr>
              <w:t>Status Perbaikan</w:t>
            </w:r>
          </w:p>
        </w:tc>
      </w:tr>
      <w:tr w:rsidR="005148F5" w14:paraId="74784E04" w14:textId="77777777" w:rsidTr="00574A59">
        <w:tc>
          <w:tcPr>
            <w:tcW w:w="968" w:type="pct"/>
          </w:tcPr>
          <w:p w14:paraId="411B768F" w14:textId="77777777" w:rsidR="005148F5" w:rsidRDefault="005148F5" w:rsidP="00574A59">
            <w:pPr>
              <w:spacing w:line="360" w:lineRule="auto"/>
              <w:jc w:val="both"/>
            </w:pPr>
            <w:r>
              <w:rPr>
                <w:rFonts w:cs="Times New Roman"/>
                <w:sz w:val="20"/>
              </w:rPr>
              <w:t>Ikan X</w:t>
            </w:r>
          </w:p>
        </w:tc>
        <w:tc>
          <w:tcPr>
            <w:tcW w:w="1000" w:type="pct"/>
          </w:tcPr>
          <w:p w14:paraId="55A015AD" w14:textId="77777777" w:rsidR="005148F5" w:rsidRDefault="005148F5" w:rsidP="00574A59">
            <w:pPr>
              <w:spacing w:line="360" w:lineRule="auto"/>
              <w:jc w:val="both"/>
            </w:pPr>
            <w:r>
              <w:rPr>
                <w:rFonts w:cs="Times New Roman"/>
                <w:sz w:val="20"/>
              </w:rPr>
              <w:t>...</w:t>
            </w:r>
          </w:p>
        </w:tc>
        <w:tc>
          <w:tcPr>
            <w:tcW w:w="1000" w:type="pct"/>
          </w:tcPr>
          <w:p w14:paraId="796C83DB" w14:textId="77777777" w:rsidR="005148F5" w:rsidRDefault="005148F5" w:rsidP="00574A59">
            <w:pPr>
              <w:spacing w:line="360" w:lineRule="auto"/>
              <w:jc w:val="both"/>
            </w:pPr>
            <w:r>
              <w:rPr>
                <w:rFonts w:cs="Times New Roman"/>
                <w:sz w:val="20"/>
              </w:rPr>
              <w:t>...</w:t>
            </w:r>
          </w:p>
        </w:tc>
        <w:tc>
          <w:tcPr>
            <w:tcW w:w="995" w:type="pct"/>
          </w:tcPr>
          <w:p w14:paraId="530B6BFB" w14:textId="77777777" w:rsidR="005148F5" w:rsidRDefault="005148F5" w:rsidP="00574A59">
            <w:pPr>
              <w:spacing w:line="360" w:lineRule="auto"/>
              <w:jc w:val="both"/>
            </w:pPr>
            <w:r>
              <w:rPr>
                <w:rFonts w:cs="Times New Roman"/>
                <w:sz w:val="20"/>
              </w:rPr>
              <w:t>...</w:t>
            </w:r>
          </w:p>
        </w:tc>
        <w:tc>
          <w:tcPr>
            <w:tcW w:w="1038" w:type="pct"/>
          </w:tcPr>
          <w:p w14:paraId="783A6D19" w14:textId="77777777" w:rsidR="005148F5" w:rsidRDefault="005148F5" w:rsidP="00574A59">
            <w:pPr>
              <w:spacing w:line="360" w:lineRule="auto"/>
              <w:jc w:val="both"/>
            </w:pPr>
            <w:r>
              <w:rPr>
                <w:rFonts w:cs="Times New Roman"/>
                <w:sz w:val="20"/>
              </w:rPr>
              <w:t>Membaik / Tidak</w:t>
            </w:r>
          </w:p>
        </w:tc>
      </w:tr>
      <w:tr w:rsidR="005148F5" w14:paraId="168E7F66" w14:textId="77777777" w:rsidTr="00574A59">
        <w:tc>
          <w:tcPr>
            <w:tcW w:w="968" w:type="pct"/>
          </w:tcPr>
          <w:p w14:paraId="4655EC0F" w14:textId="77777777" w:rsidR="005148F5" w:rsidRDefault="005148F5" w:rsidP="00574A59">
            <w:pPr>
              <w:spacing w:line="360" w:lineRule="auto"/>
              <w:jc w:val="both"/>
            </w:pPr>
            <w:r>
              <w:rPr>
                <w:rFonts w:cs="Times New Roman"/>
                <w:sz w:val="20"/>
              </w:rPr>
              <w:t>...</w:t>
            </w:r>
          </w:p>
        </w:tc>
        <w:tc>
          <w:tcPr>
            <w:tcW w:w="1000" w:type="pct"/>
          </w:tcPr>
          <w:p w14:paraId="694DD7FC" w14:textId="77777777" w:rsidR="005148F5" w:rsidRDefault="005148F5" w:rsidP="00574A59">
            <w:pPr>
              <w:spacing w:line="360" w:lineRule="auto"/>
              <w:jc w:val="both"/>
            </w:pPr>
            <w:r>
              <w:rPr>
                <w:rFonts w:cs="Times New Roman"/>
                <w:sz w:val="20"/>
              </w:rPr>
              <w:t>...</w:t>
            </w:r>
          </w:p>
        </w:tc>
        <w:tc>
          <w:tcPr>
            <w:tcW w:w="1000" w:type="pct"/>
          </w:tcPr>
          <w:p w14:paraId="6A63C4E6" w14:textId="77777777" w:rsidR="005148F5" w:rsidRDefault="005148F5" w:rsidP="00574A59">
            <w:pPr>
              <w:spacing w:line="360" w:lineRule="auto"/>
              <w:jc w:val="both"/>
            </w:pPr>
            <w:r>
              <w:rPr>
                <w:rFonts w:cs="Times New Roman"/>
                <w:sz w:val="20"/>
              </w:rPr>
              <w:t>...</w:t>
            </w:r>
          </w:p>
        </w:tc>
        <w:tc>
          <w:tcPr>
            <w:tcW w:w="995" w:type="pct"/>
          </w:tcPr>
          <w:p w14:paraId="10858A0B" w14:textId="77777777" w:rsidR="005148F5" w:rsidRDefault="005148F5" w:rsidP="00574A59">
            <w:pPr>
              <w:spacing w:line="360" w:lineRule="auto"/>
              <w:jc w:val="both"/>
            </w:pPr>
            <w:r>
              <w:rPr>
                <w:rFonts w:cs="Times New Roman"/>
                <w:sz w:val="20"/>
              </w:rPr>
              <w:t>...</w:t>
            </w:r>
          </w:p>
        </w:tc>
        <w:tc>
          <w:tcPr>
            <w:tcW w:w="1038" w:type="pct"/>
          </w:tcPr>
          <w:p w14:paraId="6E0D7D58" w14:textId="77777777" w:rsidR="005148F5" w:rsidRDefault="005148F5" w:rsidP="00574A59">
            <w:pPr>
              <w:spacing w:line="360" w:lineRule="auto"/>
              <w:jc w:val="both"/>
            </w:pPr>
            <w:r>
              <w:rPr>
                <w:rFonts w:cs="Times New Roman"/>
                <w:sz w:val="20"/>
              </w:rPr>
              <w:t>...</w:t>
            </w:r>
          </w:p>
        </w:tc>
      </w:tr>
      <w:tr w:rsidR="005148F5" w14:paraId="4B322B76" w14:textId="77777777" w:rsidTr="00574A59">
        <w:tc>
          <w:tcPr>
            <w:tcW w:w="968" w:type="pct"/>
          </w:tcPr>
          <w:p w14:paraId="73BA2B37" w14:textId="77777777" w:rsidR="005148F5" w:rsidRDefault="005148F5" w:rsidP="00574A59">
            <w:pPr>
              <w:spacing w:line="360" w:lineRule="auto"/>
              <w:jc w:val="both"/>
            </w:pPr>
            <w:r>
              <w:rPr>
                <w:rFonts w:cs="Times New Roman"/>
                <w:sz w:val="20"/>
              </w:rPr>
              <w:t>Rata-rata</w:t>
            </w:r>
          </w:p>
        </w:tc>
        <w:tc>
          <w:tcPr>
            <w:tcW w:w="1000" w:type="pct"/>
          </w:tcPr>
          <w:p w14:paraId="4818E1E7" w14:textId="77777777" w:rsidR="005148F5" w:rsidRDefault="005148F5" w:rsidP="00574A59">
            <w:pPr>
              <w:spacing w:line="360" w:lineRule="auto"/>
              <w:jc w:val="both"/>
            </w:pPr>
            <w:r>
              <w:rPr>
                <w:rFonts w:cs="Times New Roman"/>
                <w:sz w:val="20"/>
              </w:rPr>
              <w:t>...</w:t>
            </w:r>
          </w:p>
        </w:tc>
        <w:tc>
          <w:tcPr>
            <w:tcW w:w="1000" w:type="pct"/>
          </w:tcPr>
          <w:p w14:paraId="7D9F3DBF" w14:textId="77777777" w:rsidR="005148F5" w:rsidRDefault="005148F5" w:rsidP="00574A59">
            <w:pPr>
              <w:spacing w:line="360" w:lineRule="auto"/>
              <w:jc w:val="both"/>
            </w:pPr>
            <w:r>
              <w:rPr>
                <w:rFonts w:cs="Times New Roman"/>
                <w:sz w:val="20"/>
              </w:rPr>
              <w:t>...</w:t>
            </w:r>
          </w:p>
        </w:tc>
        <w:tc>
          <w:tcPr>
            <w:tcW w:w="995" w:type="pct"/>
          </w:tcPr>
          <w:p w14:paraId="6110B8A1" w14:textId="77777777" w:rsidR="005148F5" w:rsidRDefault="005148F5" w:rsidP="00574A59">
            <w:pPr>
              <w:spacing w:line="360" w:lineRule="auto"/>
              <w:jc w:val="both"/>
            </w:pPr>
            <w:r>
              <w:rPr>
                <w:rFonts w:cs="Times New Roman"/>
                <w:sz w:val="20"/>
              </w:rPr>
              <w:t>...</w:t>
            </w:r>
          </w:p>
        </w:tc>
        <w:tc>
          <w:tcPr>
            <w:tcW w:w="1038" w:type="pct"/>
          </w:tcPr>
          <w:p w14:paraId="5987D639" w14:textId="77777777" w:rsidR="005148F5" w:rsidRDefault="005148F5" w:rsidP="00574A59">
            <w:pPr>
              <w:spacing w:line="360" w:lineRule="auto"/>
              <w:jc w:val="both"/>
            </w:pPr>
            <w:r>
              <w:rPr>
                <w:rFonts w:cs="Times New Roman"/>
                <w:sz w:val="20"/>
              </w:rPr>
              <w:t>-</w:t>
            </w:r>
          </w:p>
        </w:tc>
      </w:tr>
    </w:tbl>
    <w:p w14:paraId="5EBA3724" w14:textId="77777777" w:rsidR="00A74ACB" w:rsidRDefault="00A74ACB">
      <w:pPr>
        <w:spacing w:after="0" w:line="360" w:lineRule="auto"/>
        <w:ind w:firstLine="720"/>
        <w:jc w:val="both"/>
        <w:rPr>
          <w:rFonts w:cs="Times New Roman"/>
        </w:rPr>
      </w:pPr>
    </w:p>
    <w:p w14:paraId="28E241C9" w14:textId="77777777" w:rsidR="005148F5" w:rsidRDefault="005148F5" w:rsidP="00A74ACB">
      <w:pPr>
        <w:pStyle w:val="ubahnormal"/>
      </w:pPr>
      <w:r>
        <w:t>Apabila ΔMRE bernilai positif (performa post-tuning lebih baik dari baseline), hal ini mengonfirmasi bahwa proses tuning per individu memberikan kontribusi signifikan terhadap akurasi sistem. Analisis ini juga menunjukkan seberapa jauh model baseline (dilatih pada dataset umum) perlu diadaptasikan untuk mencapai target MRE &lt; 10% pada individu spesifik [8; 16].</w:t>
      </w:r>
    </w:p>
    <w:p w14:paraId="0B029078" w14:textId="77777777" w:rsidR="00A74ACB" w:rsidRDefault="00A74ACB" w:rsidP="00A74ACB">
      <w:pPr>
        <w:pStyle w:val="TidakAdaSpasi"/>
      </w:pPr>
    </w:p>
    <w:p w14:paraId="7C6CF3E7" w14:textId="77777777" w:rsidR="005148F5" w:rsidRPr="00D6561C" w:rsidRDefault="005148F5" w:rsidP="00A74ACB">
      <w:pPr>
        <w:pStyle w:val="371"/>
        <w:rPr>
          <w:lang w:val="fi-FI"/>
        </w:rPr>
      </w:pPr>
      <w:bookmarkStart w:id="149" w:name="_Toc234932434"/>
      <w:r w:rsidRPr="00D6561C">
        <w:rPr>
          <w:lang w:val="fi-FI"/>
        </w:rPr>
        <w:t>Skema Pelatihan Dataset dan Iterative Tuning</w:t>
      </w:r>
      <w:bookmarkEnd w:id="149"/>
    </w:p>
    <w:p w14:paraId="7AD5DA7A" w14:textId="77777777" w:rsidR="005148F5" w:rsidRPr="00D6561C" w:rsidRDefault="005148F5" w:rsidP="00A74ACB">
      <w:pPr>
        <w:pStyle w:val="ubahnormal"/>
        <w:rPr>
          <w:lang w:val="fi-FI"/>
        </w:rPr>
      </w:pPr>
      <w:r w:rsidRPr="00D6561C">
        <w:rPr>
          <w:lang w:val="fi-FI"/>
        </w:rPr>
        <w:t>Kualitas dan representasi dataset memegang peranan esensial dalam menentukan presisi ekstraksi bounding box oleh YOLOv5. Untuk memastikan model dapat beradaptasi secara dinamis terhadap berbagai bentuk morfometrik unik dari 15 sampel ikan cupang yang berbeda, penelitian ini menerapkan strategi pelatihan bertahap (Iterative Tuning / Sequential Transfer Learning). Seluruh dataset gambar disiapkan secara bertahap, dan eksperimen pelatihan dieksekusi secara berurutan hingga menghasilkan model terbaik.</w:t>
      </w:r>
    </w:p>
    <w:p w14:paraId="792B7A5F" w14:textId="77777777" w:rsidR="005148F5" w:rsidRPr="00D6561C" w:rsidRDefault="005148F5" w:rsidP="00A74ACB">
      <w:pPr>
        <w:pStyle w:val="ubahnormal"/>
        <w:rPr>
          <w:lang w:val="nl-NL"/>
        </w:rPr>
      </w:pPr>
      <w:r w:rsidRPr="00D6561C">
        <w:rPr>
          <w:lang w:val="fi-FI"/>
        </w:rPr>
        <w:t xml:space="preserve">Pada fase pertama, model dasar (Base Model) dilatih menggunakan korpus data umum yang bervolume besar untuk membangun bobot awal (initial weights). Dataset ini bersumber dari folder Data Training 1 dan Data Training 2 yang secara akumulatif menyumbang 914 citra beranotasi (terdiri dari 474 label objek ikan normal dan 440 label ikan flaring). </w:t>
      </w:r>
      <w:r w:rsidRPr="00D6561C">
        <w:rPr>
          <w:lang w:val="nl-NL"/>
        </w:rPr>
        <w:t>Model hasil fase dasar ini kemudian dijadikan fondasi (pre-trained weight) untuk mengenali bentuk ikan secara generik.</w:t>
      </w:r>
    </w:p>
    <w:p w14:paraId="140278B0" w14:textId="77777777" w:rsidR="005148F5" w:rsidRPr="00D6561C" w:rsidRDefault="005148F5">
      <w:pPr>
        <w:spacing w:after="0" w:line="360" w:lineRule="auto"/>
        <w:jc w:val="both"/>
        <w:rPr>
          <w:lang w:val="nl-NL"/>
        </w:rPr>
      </w:pPr>
    </w:p>
    <w:p w14:paraId="3DDCBA40" w14:textId="77777777" w:rsidR="005148F5" w:rsidRPr="00D6561C" w:rsidRDefault="005148F5" w:rsidP="00A74ACB">
      <w:pPr>
        <w:pStyle w:val="ubahnormal"/>
        <w:rPr>
          <w:lang w:val="nl-NL"/>
        </w:rPr>
      </w:pPr>
      <w:r w:rsidRPr="00D6561C">
        <w:rPr>
          <w:lang w:val="nl-NL"/>
        </w:rPr>
        <w:t>Namun, karena setiap spesimen ikan uji memiliki karakteristik bukaan sirip, proporsi tubuh, dan gaya flaring yang spesifik, model dasar ini dipertajam secara inkremental pada tiap tahapan sesi pengujian. Model dasar tersebut menjalani tuning pertama menggunakan 79 citra dari Data Training 3 khusus untuk Ikan 1 dan 2. Bobot model terbaik (best.pt) dari iterasi ini tidak dibuang, melainkan langsung diwariskan sebagai bobot dasar (transfer learning) untuk men-tuning dataset ikan berikutnya. Proses pembelajaran berkesinambungan ini memastikan model dapat mempelajari fitur spesimen baru tanpa melupakan fitur spesimen lama (mengatasi catastrophic forgetting).</w:t>
      </w:r>
    </w:p>
    <w:p w14:paraId="57E1F992" w14:textId="77777777" w:rsidR="005148F5" w:rsidRPr="00D6561C" w:rsidRDefault="005148F5" w:rsidP="00A74ACB">
      <w:pPr>
        <w:pStyle w:val="ubahnormal"/>
        <w:rPr>
          <w:lang w:val="nl-NL"/>
        </w:rPr>
      </w:pPr>
      <w:r w:rsidRPr="00D6561C">
        <w:rPr>
          <w:lang w:val="nl-NL"/>
        </w:rPr>
        <w:t>Rincian skema distribusi dataset dan alur warisan bobot model dapat dilihat pada rekapitulasi berikut:</w:t>
      </w:r>
    </w:p>
    <w:p w14:paraId="13304B74" w14:textId="77777777" w:rsidR="005148F5" w:rsidRPr="00D6561C" w:rsidRDefault="005148F5" w:rsidP="00A74ACB">
      <w:pPr>
        <w:pStyle w:val="ubahnormal"/>
        <w:rPr>
          <w:lang w:val="nl-NL"/>
        </w:rPr>
      </w:pPr>
      <w:r w:rsidRPr="00D6561C">
        <w:rPr>
          <w:lang w:val="nl-NL"/>
        </w:rPr>
        <w:t>Total keseluruhan citra beranotasi yang digunakan sepanjang rangkaian penelitian ini mencapai 1.699 dataset. Eksekusi program pelatihan divisualisasikan dan didokumentasikan secara runut. Output akhir dari siklus iteratif ini adalah bobot final (best_linux.pt) yang diintegrasikan secara langsung ke dalam pusat kontrol aplikasi sistem.</w:t>
      </w:r>
    </w:p>
    <w:p w14:paraId="3ECB6CD2" w14:textId="77777777" w:rsidR="005148F5" w:rsidRPr="00D6561C" w:rsidRDefault="005148F5" w:rsidP="00A74ACB">
      <w:pPr>
        <w:pStyle w:val="ubahnormal"/>
        <w:rPr>
          <w:lang w:val="nl-NL"/>
        </w:rPr>
      </w:pPr>
      <w:r w:rsidRPr="00D6561C">
        <w:rPr>
          <w:lang w:val="nl-NL"/>
        </w:rPr>
        <w:t>Dalam penentuan hyperparameter pada arsitektur YOLOv5, terdapat tiga konfigurasi utama yang secara spesifik ditetapkan untuk menjaga stabilitas perangkat keras dan memitigasi anomali pelatihan (seperti overfitting dan crash).</w:t>
      </w:r>
    </w:p>
    <w:p w14:paraId="1D1A794D" w14:textId="77777777" w:rsidR="005148F5" w:rsidRPr="00D6561C" w:rsidRDefault="005148F5" w:rsidP="00A74ACB">
      <w:pPr>
        <w:pStyle w:val="ubahnormal"/>
        <w:rPr>
          <w:lang w:val="nl-NL"/>
        </w:rPr>
      </w:pPr>
      <w:r w:rsidRPr="00D6561C">
        <w:rPr>
          <w:lang w:val="nl-NL"/>
        </w:rPr>
        <w:t>Pertama, fase Base Training dieksekusi secara intensif selama 100 epoch. Besaran iterasi ini diputuskan agar model dasar memiliki landasan waktu yang cukup untuk memetakan fitur-fitur geometris anatomis ikan cupang (seperti rasio panjang tubuh dan morfologi sirip saat flaring) secara kokoh dari himpunan 914 citra awal, tanpa harus menembus batas overfitting.</w:t>
      </w:r>
    </w:p>
    <w:p w14:paraId="1BAC3D9E" w14:textId="77777777" w:rsidR="005148F5" w:rsidRPr="00D6561C" w:rsidRDefault="005148F5" w:rsidP="00A74ACB">
      <w:pPr>
        <w:pStyle w:val="ubahnormal"/>
        <w:rPr>
          <w:lang w:val="nl-NL"/>
        </w:rPr>
      </w:pPr>
      <w:r w:rsidRPr="00D6561C">
        <w:rPr>
          <w:lang w:val="nl-NL"/>
        </w:rPr>
        <w:t xml:space="preserve">Kedua, pada keseluruhan rangkaian tahapan Iterative Tuning (fase adaptasi per-individu ikan), iterasi latih dipangkas secara drastis menjadi 50 epoch. Secara teoritis dalam skema transfer learning, parameter bobot dasar yang diwariskan sesungguhnya sudah dalam keadaan matang (mature weights). Mengingat spesimen uji hanya menyediakan korpus data berskala kecil (rata-rata 100 citra beranotasi per sesi), penjatuhan jumlah epoch menjadi 50 adalah mekanisme proteksi mutlak untuk mencegah over-fitting ekstrem; apabila iterasi ditekan lebih lama, model akan </w:t>
      </w:r>
      <w:r w:rsidRPr="00D6561C">
        <w:rPr>
          <w:lang w:val="nl-NL"/>
        </w:rPr>
        <w:lastRenderedPageBreak/>
        <w:t>cenderung menghafal latar belakang akuarium atau pencahayaan yang spesifik pada ikan tersebut, alih-alih mempertahankan generalisasi persepsi visualnya.</w:t>
      </w:r>
    </w:p>
    <w:p w14:paraId="39C4842E" w14:textId="77777777" w:rsidR="005148F5" w:rsidRDefault="005148F5" w:rsidP="00A74ACB">
      <w:pPr>
        <w:pStyle w:val="ubahnormal"/>
      </w:pPr>
      <w:r>
        <w:t>Ketiga, seluruh operasional pelatihan - baik pada tahap Base Training maupun Iterative Tuning - disetel dengan parameter pemuatan data (data loader) 'workers=0'. Secara arsitektural, modul DataLoader pada PyTorch dirancang untuk memecah beban I/O ke dalam beberapa utas terpisah secara paralel (multiprocessing). Namun, dalam kondisi ekosistem sistem operasi Windows yang digunakan dalam komputasi pelatihan skripsi ini, pembagian utas memori memicu serangkaian insiden kritis, mulai dari memori bocor (memory leaks), BrokenPipeError, hingga sistem membeku secara mendadak (fatal system freeze). Penetapan nilai workers=0 secara eksplisit menginstruksikan kernel untuk memusatkan seluruh pemrosesan ke dalam utas utama (main thread) secara serial dan asinkron. Meskipun metode ini secara marginal menunda durasi komputasi waktu-nyata, konfigurasi ini berhasil memastikan stabilitas mesin selama proses eksekusi 4.219 iterasi citra secara tuntas tanpa satupun insiden terminasi paksa (crash).</w:t>
      </w:r>
    </w:p>
    <w:p w14:paraId="430FB1E0" w14:textId="77777777" w:rsidR="00A74ACB" w:rsidRDefault="00A74ACB" w:rsidP="00A74ACB">
      <w:pPr>
        <w:pStyle w:val="TidakAdaSpasi"/>
      </w:pPr>
    </w:p>
    <w:p w14:paraId="4C27BE0F" w14:textId="77777777" w:rsidR="005148F5" w:rsidRDefault="005148F5" w:rsidP="00A74ACB">
      <w:pPr>
        <w:pStyle w:val="subab3"/>
      </w:pPr>
      <w:bookmarkStart w:id="150" w:name="_Toc234932435"/>
      <w:r>
        <w:t>Teknik Keabsahan Data</w:t>
      </w:r>
      <w:bookmarkEnd w:id="150"/>
    </w:p>
    <w:p w14:paraId="2BB31D91" w14:textId="77777777" w:rsidR="005148F5" w:rsidRDefault="005148F5">
      <w:pPr>
        <w:spacing w:after="0" w:line="360" w:lineRule="auto"/>
        <w:ind w:firstLine="720"/>
        <w:jc w:val="both"/>
        <w:rPr>
          <w:rFonts w:cs="Times New Roman"/>
          <w:lang w:val="fi-FI"/>
        </w:rPr>
      </w:pPr>
      <w:r w:rsidRPr="00680890">
        <w:rPr>
          <w:rFonts w:cs="Times New Roman"/>
          <w:lang w:val="fi-FI"/>
        </w:rPr>
        <w:t xml:space="preserve">Teknik keabsahan data digunakan untuk memastikan bahwa data yang digunakan dalam pelatihan model maupun data yang dihasilkan oleh sensor memiliki tingkat akurasi yang dapat dipertanggungjawabkan. </w:t>
      </w:r>
      <w:r w:rsidRPr="00D6561C">
        <w:rPr>
          <w:rFonts w:cs="Times New Roman"/>
          <w:lang w:val="fi-FI"/>
        </w:rPr>
        <w:t>Penelitian ini menerapkan lima metode validasi:</w:t>
      </w:r>
    </w:p>
    <w:p w14:paraId="11820E88" w14:textId="77777777" w:rsidR="00A74ACB" w:rsidRPr="00D6561C" w:rsidRDefault="00A74ACB" w:rsidP="00A74ACB">
      <w:pPr>
        <w:pStyle w:val="TidakAdaSpasi"/>
        <w:rPr>
          <w:lang w:val="fi-FI"/>
        </w:rPr>
      </w:pPr>
    </w:p>
    <w:p w14:paraId="45743C7D" w14:textId="77777777" w:rsidR="005148F5" w:rsidRPr="00A74ACB" w:rsidRDefault="005148F5" w:rsidP="00A74ACB">
      <w:pPr>
        <w:pStyle w:val="381"/>
      </w:pPr>
      <w:bookmarkStart w:id="151" w:name="_Toc234932436"/>
      <w:r w:rsidRPr="00A74ACB">
        <w:t>Validasi Dataset Citra (</w:t>
      </w:r>
      <w:r w:rsidRPr="00A74ACB">
        <w:rPr>
          <w:i/>
          <w:iCs/>
        </w:rPr>
        <w:t>Data Splitting</w:t>
      </w:r>
      <w:r w:rsidRPr="00A74ACB">
        <w:t>)</w:t>
      </w:r>
      <w:bookmarkEnd w:id="151"/>
    </w:p>
    <w:p w14:paraId="17417362" w14:textId="77777777" w:rsidR="005148F5" w:rsidRPr="00D6561C" w:rsidRDefault="005148F5" w:rsidP="00A74ACB">
      <w:pPr>
        <w:pStyle w:val="ubahnormal"/>
        <w:rPr>
          <w:lang w:val="fi-FI"/>
        </w:rPr>
      </w:pPr>
      <w:r w:rsidRPr="00D6561C">
        <w:rPr>
          <w:lang w:val="fi-FI"/>
        </w:rPr>
        <w:t xml:space="preserve">Untuk menjamin kemampuan generalisasi model dan menghindari </w:t>
      </w:r>
      <w:r w:rsidRPr="00D6561C">
        <w:rPr>
          <w:i/>
          <w:lang w:val="fi-FI"/>
        </w:rPr>
        <w:t>overfitting</w:t>
      </w:r>
      <w:r w:rsidRPr="00D6561C">
        <w:rPr>
          <w:lang w:val="fi-FI"/>
        </w:rPr>
        <w:t>, dilakukan skema pemisahan dataset secara ketat:</w:t>
      </w:r>
    </w:p>
    <w:p w14:paraId="44F446A0" w14:textId="77777777" w:rsidR="005148F5" w:rsidRPr="00A74ACB" w:rsidRDefault="005148F5">
      <w:pPr>
        <w:pStyle w:val="DaftarParagraf"/>
        <w:numPr>
          <w:ilvl w:val="0"/>
          <w:numId w:val="81"/>
        </w:numPr>
        <w:ind w:left="426"/>
        <w:jc w:val="both"/>
        <w:rPr>
          <w:lang w:val="fi-FI"/>
        </w:rPr>
      </w:pPr>
      <w:r w:rsidRPr="00A74ACB">
        <w:rPr>
          <w:rFonts w:cs="Times New Roman"/>
          <w:lang w:val="fi-FI"/>
        </w:rPr>
        <w:t>Data Latih (Training Set)  -  80%: Digunakan sebagai materi utama bagi model YOLOv5n untuk mempelajari fitur visual (pola sirip dan insang) serta memperbarui bobot jaringan saraf tiruan.</w:t>
      </w:r>
    </w:p>
    <w:p w14:paraId="6A4641A9" w14:textId="77777777" w:rsidR="005148F5" w:rsidRPr="00A74ACB" w:rsidRDefault="005148F5">
      <w:pPr>
        <w:pStyle w:val="DaftarParagraf"/>
        <w:numPr>
          <w:ilvl w:val="0"/>
          <w:numId w:val="81"/>
        </w:numPr>
        <w:ind w:left="426"/>
        <w:jc w:val="both"/>
        <w:rPr>
          <w:lang w:val="fi-FI"/>
        </w:rPr>
      </w:pPr>
      <w:r w:rsidRPr="00A74ACB">
        <w:rPr>
          <w:rFonts w:cs="Times New Roman"/>
          <w:lang w:val="fi-FI"/>
        </w:rPr>
        <w:t>Data Validasi (Validation Set)  -  20%: Digunakan secara berkala selama proses pelatihan (epoch) untuk memantau performa model.</w:t>
      </w:r>
    </w:p>
    <w:p w14:paraId="2451F2EC" w14:textId="77777777" w:rsidR="005148F5" w:rsidRPr="00A74ACB" w:rsidRDefault="005148F5">
      <w:pPr>
        <w:pStyle w:val="DaftarParagraf"/>
        <w:numPr>
          <w:ilvl w:val="0"/>
          <w:numId w:val="81"/>
        </w:numPr>
        <w:ind w:left="426"/>
        <w:jc w:val="both"/>
        <w:rPr>
          <w:lang w:val="fi-FI"/>
        </w:rPr>
      </w:pPr>
      <w:r w:rsidRPr="00A74ACB">
        <w:rPr>
          <w:rFonts w:cs="Times New Roman"/>
          <w:i/>
          <w:lang w:val="fi-FI"/>
        </w:rPr>
        <w:lastRenderedPageBreak/>
        <w:t>Uji Lapangan (Inference Testing)</w:t>
      </w:r>
      <w:r w:rsidRPr="00A74ACB">
        <w:rPr>
          <w:rFonts w:cs="Times New Roman"/>
          <w:lang w:val="fi-FI"/>
        </w:rPr>
        <w:t>: Model diuji dengan input baru yang diambil langsung di lingkungan akuarium untuk menguji ketahanan (</w:t>
      </w:r>
      <w:r w:rsidRPr="00A74ACB">
        <w:rPr>
          <w:rFonts w:cs="Times New Roman"/>
          <w:i/>
          <w:lang w:val="fi-FI"/>
        </w:rPr>
        <w:t>robustness</w:t>
      </w:r>
      <w:r w:rsidRPr="00A74ACB">
        <w:rPr>
          <w:rFonts w:cs="Times New Roman"/>
          <w:lang w:val="fi-FI"/>
        </w:rPr>
        <w:t>) sistem.</w:t>
      </w:r>
    </w:p>
    <w:p w14:paraId="76E10B3E" w14:textId="77777777" w:rsidR="00A74ACB" w:rsidRPr="00A74ACB" w:rsidRDefault="00A74ACB" w:rsidP="00A74ACB">
      <w:pPr>
        <w:pStyle w:val="TidakAdaSpasi"/>
        <w:rPr>
          <w:lang w:val="fi-FI"/>
        </w:rPr>
      </w:pPr>
    </w:p>
    <w:p w14:paraId="32793C9D" w14:textId="77777777" w:rsidR="005148F5" w:rsidRDefault="005148F5" w:rsidP="00A74ACB">
      <w:pPr>
        <w:pStyle w:val="381"/>
      </w:pPr>
      <w:bookmarkStart w:id="152" w:name="_Toc234932437"/>
      <w:r>
        <w:t>Verifikasi Ground Truth Anotasi</w:t>
      </w:r>
      <w:bookmarkEnd w:id="152"/>
    </w:p>
    <w:p w14:paraId="70172CDF" w14:textId="77777777" w:rsidR="005148F5" w:rsidRPr="00D6561C" w:rsidRDefault="005148F5" w:rsidP="00A74ACB">
      <w:pPr>
        <w:spacing w:after="0" w:line="360" w:lineRule="auto"/>
        <w:jc w:val="both"/>
        <w:rPr>
          <w:lang w:val="fi-FI"/>
        </w:rPr>
      </w:pPr>
      <w:r w:rsidRPr="00D6561C">
        <w:rPr>
          <w:rFonts w:cs="Times New Roman"/>
          <w:lang w:val="fi-FI"/>
        </w:rPr>
        <w:t>Sebelum tahap pelatihan, diterapkan proses verifikasi kualitas anotasi:</w:t>
      </w:r>
    </w:p>
    <w:p w14:paraId="44215F0C" w14:textId="77777777" w:rsidR="005148F5" w:rsidRPr="00A74ACB" w:rsidRDefault="005148F5">
      <w:pPr>
        <w:pStyle w:val="DaftarParagraf"/>
        <w:numPr>
          <w:ilvl w:val="0"/>
          <w:numId w:val="82"/>
        </w:numPr>
        <w:ind w:left="426"/>
        <w:jc w:val="both"/>
        <w:rPr>
          <w:lang w:val="fi-FI"/>
        </w:rPr>
      </w:pPr>
      <w:r w:rsidRPr="00A74ACB">
        <w:rPr>
          <w:rFonts w:cs="Times New Roman"/>
          <w:i/>
          <w:lang w:val="fi-FI"/>
        </w:rPr>
        <w:t>Pemeriksaan Bounding Box</w:t>
      </w:r>
      <w:r w:rsidRPr="00A74ACB">
        <w:rPr>
          <w:rFonts w:cs="Times New Roman"/>
          <w:lang w:val="fi-FI"/>
        </w:rPr>
        <w:t>: Pengecekan acak (</w:t>
      </w:r>
      <w:r w:rsidRPr="00A74ACB">
        <w:rPr>
          <w:rFonts w:cs="Times New Roman"/>
          <w:i/>
          <w:lang w:val="fi-FI"/>
        </w:rPr>
        <w:t>random sampling</w:t>
      </w:r>
      <w:r w:rsidRPr="00A74ACB">
        <w:rPr>
          <w:rFonts w:cs="Times New Roman"/>
          <w:lang w:val="fi-FI"/>
        </w:rPr>
        <w:t>) pada citra yang telah dianotasi untuk memastikan kotak pembatas membungkus objek tubuh ikan secara presisi.</w:t>
      </w:r>
    </w:p>
    <w:p w14:paraId="4F4828E6" w14:textId="77777777" w:rsidR="005148F5" w:rsidRPr="00A74ACB" w:rsidRDefault="005148F5">
      <w:pPr>
        <w:pStyle w:val="DaftarParagraf"/>
        <w:numPr>
          <w:ilvl w:val="0"/>
          <w:numId w:val="82"/>
        </w:numPr>
        <w:ind w:left="426"/>
        <w:jc w:val="both"/>
        <w:rPr>
          <w:lang w:val="fi-FI"/>
        </w:rPr>
      </w:pPr>
      <w:r w:rsidRPr="00A74ACB">
        <w:rPr>
          <w:rFonts w:cs="Times New Roman"/>
          <w:i/>
          <w:lang w:val="fi-FI"/>
        </w:rPr>
        <w:t>Konsistensi Label</w:t>
      </w:r>
      <w:r w:rsidRPr="00A74ACB">
        <w:rPr>
          <w:rFonts w:cs="Times New Roman"/>
          <w:lang w:val="fi-FI"/>
        </w:rPr>
        <w:t xml:space="preserve">: Memastikan tidak ada kesalahan klasifikasi antara kelas </w:t>
      </w:r>
      <w:r w:rsidRPr="00A74ACB">
        <w:rPr>
          <w:rFonts w:cs="Times New Roman"/>
          <w:i/>
          <w:lang w:val="fi-FI"/>
        </w:rPr>
        <w:t>Normal</w:t>
      </w:r>
      <w:r w:rsidRPr="00A74ACB">
        <w:rPr>
          <w:rFonts w:cs="Times New Roman"/>
          <w:lang w:val="fi-FI"/>
        </w:rPr>
        <w:t xml:space="preserve"> dan </w:t>
      </w:r>
      <w:r w:rsidRPr="00A74ACB">
        <w:rPr>
          <w:rFonts w:cs="Times New Roman"/>
          <w:i/>
          <w:lang w:val="fi-FI"/>
        </w:rPr>
        <w:t>Flaring</w:t>
      </w:r>
      <w:r w:rsidRPr="00A74ACB">
        <w:rPr>
          <w:rFonts w:cs="Times New Roman"/>
          <w:lang w:val="fi-FI"/>
        </w:rPr>
        <w:t>.</w:t>
      </w:r>
    </w:p>
    <w:p w14:paraId="1E55DBB8" w14:textId="77777777" w:rsidR="00A74ACB" w:rsidRPr="00A74ACB" w:rsidRDefault="00A74ACB" w:rsidP="00A74ACB">
      <w:pPr>
        <w:pStyle w:val="TidakAdaSpasi"/>
        <w:rPr>
          <w:lang w:val="fi-FI"/>
        </w:rPr>
      </w:pPr>
    </w:p>
    <w:p w14:paraId="5EDAE55A" w14:textId="77777777" w:rsidR="005148F5" w:rsidRPr="00D6561C" w:rsidRDefault="005148F5" w:rsidP="00A74ACB">
      <w:pPr>
        <w:pStyle w:val="381"/>
        <w:rPr>
          <w:lang w:val="fi-FI"/>
        </w:rPr>
      </w:pPr>
      <w:bookmarkStart w:id="153" w:name="_Toc234932438"/>
      <w:r w:rsidRPr="00D6561C">
        <w:rPr>
          <w:lang w:val="fi-FI"/>
        </w:rPr>
        <w:t>Verifikasi Akurasi Pengukuran Morfometri</w:t>
      </w:r>
      <w:bookmarkEnd w:id="153"/>
    </w:p>
    <w:p w14:paraId="0E9DA0CA" w14:textId="77777777" w:rsidR="005148F5" w:rsidRDefault="005148F5">
      <w:pPr>
        <w:spacing w:after="0" w:line="360" w:lineRule="auto"/>
        <w:ind w:firstLine="720"/>
        <w:jc w:val="both"/>
        <w:rPr>
          <w:rFonts w:cs="Times New Roman"/>
        </w:rPr>
      </w:pPr>
      <w:r w:rsidRPr="00D6561C">
        <w:rPr>
          <w:rFonts w:cs="Times New Roman"/>
          <w:lang w:val="fi-FI"/>
        </w:rPr>
        <w:t>Akurasi konversi piksel ke sentimeter diuji melalui perbandingan dengan pengukuran manual menggunakan penggaris berskala. Ikan diukur secara langsung dalam waktu singkat, dengan parameter panjang standar (</w:t>
      </w:r>
      <w:r w:rsidRPr="00D6561C">
        <w:rPr>
          <w:rFonts w:cs="Times New Roman"/>
          <w:i/>
          <w:lang w:val="fi-FI"/>
        </w:rPr>
        <w:t>body only</w:t>
      </w:r>
      <w:r w:rsidRPr="00D6561C">
        <w:rPr>
          <w:rFonts w:cs="Times New Roman"/>
          <w:lang w:val="fi-FI"/>
        </w:rPr>
        <w:t xml:space="preserve">: ujung mulut hingga pangkal ekor). </w:t>
      </w:r>
      <w:r>
        <w:rPr>
          <w:rFonts w:cs="Times New Roman"/>
        </w:rPr>
        <w:t xml:space="preserve">Hasil pengukuran manual digunakan sebagai </w:t>
      </w:r>
      <w:r>
        <w:rPr>
          <w:rFonts w:cs="Times New Roman"/>
          <w:i/>
        </w:rPr>
        <w:t>ground truth</w:t>
      </w:r>
      <w:r>
        <w:rPr>
          <w:rFonts w:cs="Times New Roman"/>
        </w:rPr>
        <w:t xml:space="preserve"> untuk menghitung MAE sistem.</w:t>
      </w:r>
    </w:p>
    <w:p w14:paraId="502E18DC" w14:textId="77777777" w:rsidR="00A74ACB" w:rsidRDefault="00A74ACB" w:rsidP="00A74ACB">
      <w:pPr>
        <w:pStyle w:val="TidakAdaSpasi"/>
      </w:pPr>
    </w:p>
    <w:p w14:paraId="137C8199" w14:textId="77777777" w:rsidR="005148F5" w:rsidRDefault="005148F5" w:rsidP="00A74ACB">
      <w:pPr>
        <w:pStyle w:val="381"/>
      </w:pPr>
      <w:bookmarkStart w:id="154" w:name="_Toc234932439"/>
      <w:r>
        <w:t>Prosedur Kalibrasi Sensor Suhu (Tiga Titik Rentang)</w:t>
      </w:r>
      <w:bookmarkEnd w:id="154"/>
    </w:p>
    <w:p w14:paraId="2A847D9C" w14:textId="77777777" w:rsidR="005148F5" w:rsidRDefault="005148F5">
      <w:pPr>
        <w:spacing w:after="0" w:line="360" w:lineRule="auto"/>
        <w:ind w:firstLine="720"/>
        <w:jc w:val="both"/>
        <w:rPr>
          <w:rFonts w:cs="Times New Roman"/>
        </w:rPr>
      </w:pPr>
      <w:r>
        <w:rPr>
          <w:rFonts w:cs="Times New Roman"/>
        </w:rPr>
        <w:t>Kalibrasi sensor suhu DS18B20 dilakukan menggunakan metode komparasi tiga titik (</w:t>
      </w:r>
      <w:r>
        <w:rPr>
          <w:rFonts w:cs="Times New Roman"/>
          <w:i/>
        </w:rPr>
        <w:t>three-point calibration</w:t>
      </w:r>
      <w:r>
        <w:rPr>
          <w:rFonts w:cs="Times New Roman"/>
        </w:rPr>
        <w:t xml:space="preserve">) dengan termometer alkohol sebagai </w:t>
      </w:r>
      <w:r>
        <w:rPr>
          <w:rFonts w:cs="Times New Roman"/>
          <w:i/>
        </w:rPr>
        <w:t>ground truth</w:t>
      </w:r>
      <w:r>
        <w:rPr>
          <w:rFonts w:cs="Times New Roman"/>
        </w:rPr>
        <w:t>. Karena penelitian menggunakan dua sensor secara independen (satu per akuarium), masing-masing sensor dikalibrasi secara terpisah. Prosedur mengacu pada metode regresi linear yang diterapkan oleh Mohd Jais et al. [20].</w:t>
      </w:r>
    </w:p>
    <w:p w14:paraId="37D397E6" w14:textId="77777777" w:rsidR="00A74ACB" w:rsidRDefault="00A74ACB" w:rsidP="00A74ACB">
      <w:pPr>
        <w:pStyle w:val="TidakAdaSpasi"/>
      </w:pPr>
    </w:p>
    <w:p w14:paraId="4B771E4F" w14:textId="77777777" w:rsidR="005148F5" w:rsidRDefault="005148F5" w:rsidP="00A74ACB">
      <w:pPr>
        <w:pStyle w:val="Gaya13"/>
      </w:pPr>
      <w:r>
        <w:t>Instrumen Kalibrasi</w:t>
      </w:r>
    </w:p>
    <w:p w14:paraId="33D288AD" w14:textId="77777777" w:rsidR="005148F5" w:rsidRDefault="005148F5">
      <w:pPr>
        <w:pStyle w:val="DaftarParagraf"/>
        <w:numPr>
          <w:ilvl w:val="0"/>
          <w:numId w:val="84"/>
        </w:numPr>
        <w:ind w:left="426"/>
        <w:jc w:val="both"/>
      </w:pPr>
      <w:r w:rsidRPr="00A74ACB">
        <w:rPr>
          <w:rFonts w:cs="Times New Roman"/>
        </w:rPr>
        <w:t>Sensor dikalibrasi: Dua unit DS18B20 waterproof (akurasi pabrik ±0,5°C)  -  Sensor Akuarium 1 dan Sensor Akuarium 2.</w:t>
      </w:r>
    </w:p>
    <w:p w14:paraId="2ED235BB" w14:textId="77777777" w:rsidR="005148F5" w:rsidRDefault="005148F5">
      <w:pPr>
        <w:pStyle w:val="DaftarParagraf"/>
        <w:numPr>
          <w:ilvl w:val="0"/>
          <w:numId w:val="84"/>
        </w:numPr>
        <w:ind w:left="426"/>
        <w:jc w:val="both"/>
      </w:pPr>
      <w:r w:rsidRPr="00A74ACB">
        <w:rPr>
          <w:rFonts w:cs="Times New Roman"/>
          <w:i/>
        </w:rPr>
        <w:t>Instrumen referensi (Ground Truth)</w:t>
      </w:r>
      <w:r w:rsidRPr="00A74ACB">
        <w:rPr>
          <w:rFonts w:cs="Times New Roman"/>
        </w:rPr>
        <w:t>: Termometer alkohol terkalibrasi. Termometer alkohol dipilih karena tidak bergantung pada daya listrik dan bebas dari interferensi elektromagnetik, sehingga nilai pembacaannya stabil.</w:t>
      </w:r>
    </w:p>
    <w:p w14:paraId="51641B74" w14:textId="77777777" w:rsidR="005148F5" w:rsidRDefault="005148F5">
      <w:pPr>
        <w:pStyle w:val="DaftarParagraf"/>
        <w:numPr>
          <w:ilvl w:val="0"/>
          <w:numId w:val="84"/>
        </w:numPr>
        <w:ind w:left="426"/>
        <w:jc w:val="both"/>
      </w:pPr>
      <w:r w:rsidRPr="00A74ACB">
        <w:rPr>
          <w:rFonts w:cs="Times New Roman"/>
          <w:i/>
        </w:rPr>
        <w:t>Media uji</w:t>
      </w:r>
      <w:r w:rsidRPr="00A74ACB">
        <w:rPr>
          <w:rFonts w:cs="Times New Roman"/>
        </w:rPr>
        <w:t>: Wadah air pada tiga kondisi suhu yang berbeda.</w:t>
      </w:r>
    </w:p>
    <w:p w14:paraId="087E06CA" w14:textId="77777777" w:rsidR="005148F5" w:rsidRDefault="005148F5" w:rsidP="00A74ACB">
      <w:pPr>
        <w:pStyle w:val="Gaya13"/>
      </w:pPr>
      <w:r>
        <w:lastRenderedPageBreak/>
        <w:t>Data Pengukuran Kalibrasi Aktual</w:t>
      </w:r>
    </w:p>
    <w:p w14:paraId="65D71818" w14:textId="77777777" w:rsidR="005148F5" w:rsidRPr="00680890" w:rsidRDefault="005148F5" w:rsidP="00A74ACB">
      <w:pPr>
        <w:pStyle w:val="ubahnormal"/>
        <w:rPr>
          <w:lang w:val="nl-NL"/>
        </w:rPr>
      </w:pPr>
      <w:r w:rsidRPr="00680890">
        <w:rPr>
          <w:lang w:val="nl-NL"/>
        </w:rPr>
        <w:t>Pengukuran dilakukan pada tiga kondisi suhu yang merepresentasikan rentang operasional sistem secara luas: air dingin, air suhu ruangan, dan air hangat. Sensor dan termometer alkohol dicelupkan secara bersamaan pada titik yang sama di dalam wadah dengan suhu sudah stabil. Tabel 3.10a dan 3.7b menyajikan data hasil pengukuran aktual beserta nilai turunan untuk perhitungan regresi.</w:t>
      </w:r>
    </w:p>
    <w:p w14:paraId="07C45113" w14:textId="77777777" w:rsidR="005148F5" w:rsidRPr="00680890" w:rsidRDefault="00574A59" w:rsidP="00574A59">
      <w:pPr>
        <w:pStyle w:val="Keterangan"/>
      </w:pPr>
      <w:bookmarkStart w:id="155" w:name="_Toc234932043"/>
      <w:r w:rsidRPr="00680890">
        <w:rPr>
          <w:b/>
          <w:bCs/>
        </w:rPr>
        <w:t xml:space="preserve">Tabel 3. </w:t>
      </w:r>
      <w:r w:rsidRPr="00574A59">
        <w:rPr>
          <w:b/>
          <w:bCs/>
        </w:rPr>
        <w:fldChar w:fldCharType="begin"/>
      </w:r>
      <w:r w:rsidRPr="00680890">
        <w:rPr>
          <w:b/>
          <w:bCs/>
        </w:rPr>
        <w:instrText xml:space="preserve"> SEQ Tabel_3. \* ARABIC </w:instrText>
      </w:r>
      <w:r w:rsidRPr="00574A59">
        <w:rPr>
          <w:b/>
          <w:bCs/>
        </w:rPr>
        <w:fldChar w:fldCharType="separate"/>
      </w:r>
      <w:r w:rsidR="007F6756">
        <w:rPr>
          <w:b/>
          <w:bCs/>
          <w:noProof/>
        </w:rPr>
        <w:t>10</w:t>
      </w:r>
      <w:r w:rsidRPr="00574A59">
        <w:rPr>
          <w:b/>
          <w:bCs/>
        </w:rPr>
        <w:fldChar w:fldCharType="end"/>
      </w:r>
      <w:r w:rsidRPr="00680890">
        <w:t xml:space="preserve"> </w:t>
      </w:r>
      <w:r w:rsidR="00A74ACB" w:rsidRPr="00680890">
        <w:rPr>
          <w:rFonts w:cs="Times New Roman"/>
        </w:rPr>
        <w:t>Data Kalibrasi Sensor Akuarium 1 (Tabel Penolong Regresi)</w:t>
      </w:r>
      <w:bookmarkEnd w:id="155"/>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9"/>
        <w:gridCol w:w="2111"/>
        <w:gridCol w:w="3055"/>
        <w:gridCol w:w="866"/>
        <w:gridCol w:w="866"/>
      </w:tblGrid>
      <w:tr w:rsidR="005148F5" w14:paraId="00842F9B" w14:textId="77777777" w:rsidTr="00574A59">
        <w:tc>
          <w:tcPr>
            <w:tcW w:w="0" w:type="auto"/>
          </w:tcPr>
          <w:p w14:paraId="1166FF27" w14:textId="77777777" w:rsidR="005148F5" w:rsidRDefault="005148F5" w:rsidP="00AB02B6">
            <w:pPr>
              <w:spacing w:line="360" w:lineRule="auto"/>
              <w:jc w:val="center"/>
            </w:pPr>
            <w:r>
              <w:rPr>
                <w:rFonts w:cs="Times New Roman"/>
                <w:b/>
              </w:rPr>
              <w:t>Obs. (n)</w:t>
            </w:r>
          </w:p>
        </w:tc>
        <w:tc>
          <w:tcPr>
            <w:tcW w:w="0" w:type="auto"/>
          </w:tcPr>
          <w:p w14:paraId="375725F4" w14:textId="77777777" w:rsidR="005148F5" w:rsidRDefault="005148F5" w:rsidP="00AB02B6">
            <w:pPr>
              <w:spacing w:line="360" w:lineRule="auto"/>
              <w:jc w:val="center"/>
            </w:pPr>
            <w:r>
              <w:rPr>
                <w:rFonts w:cs="Times New Roman"/>
                <w:b/>
              </w:rPr>
              <w:t>X (Sensor Raw °C)</w:t>
            </w:r>
          </w:p>
        </w:tc>
        <w:tc>
          <w:tcPr>
            <w:tcW w:w="0" w:type="auto"/>
          </w:tcPr>
          <w:p w14:paraId="2557D09E" w14:textId="77777777" w:rsidR="005148F5" w:rsidRDefault="005148F5" w:rsidP="00AB02B6">
            <w:pPr>
              <w:spacing w:line="360" w:lineRule="auto"/>
              <w:jc w:val="center"/>
            </w:pPr>
            <w:r>
              <w:rPr>
                <w:rFonts w:cs="Times New Roman"/>
                <w:b/>
              </w:rPr>
              <w:t>Y (Termometer Standar °C)</w:t>
            </w:r>
          </w:p>
        </w:tc>
        <w:tc>
          <w:tcPr>
            <w:tcW w:w="0" w:type="auto"/>
          </w:tcPr>
          <w:p w14:paraId="34EB021C" w14:textId="77777777" w:rsidR="005148F5" w:rsidRDefault="005148F5" w:rsidP="00AB02B6">
            <w:pPr>
              <w:spacing w:line="360" w:lineRule="auto"/>
              <w:jc w:val="center"/>
            </w:pPr>
            <w:r>
              <w:rPr>
                <w:rFonts w:cs="Times New Roman"/>
                <w:b/>
              </w:rPr>
              <w:t>X²</w:t>
            </w:r>
          </w:p>
        </w:tc>
        <w:tc>
          <w:tcPr>
            <w:tcW w:w="0" w:type="auto"/>
          </w:tcPr>
          <w:p w14:paraId="36BCB54E" w14:textId="77777777" w:rsidR="005148F5" w:rsidRDefault="005148F5" w:rsidP="00AB02B6">
            <w:pPr>
              <w:spacing w:line="360" w:lineRule="auto"/>
              <w:jc w:val="center"/>
            </w:pPr>
            <w:r>
              <w:rPr>
                <w:rFonts w:cs="Times New Roman"/>
                <w:b/>
              </w:rPr>
              <w:t>XY</w:t>
            </w:r>
          </w:p>
        </w:tc>
      </w:tr>
      <w:tr w:rsidR="005148F5" w14:paraId="2AFBA5E6" w14:textId="77777777" w:rsidTr="00574A59">
        <w:tc>
          <w:tcPr>
            <w:tcW w:w="0" w:type="auto"/>
          </w:tcPr>
          <w:p w14:paraId="6A22FE9C" w14:textId="77777777" w:rsidR="005148F5" w:rsidRDefault="005148F5">
            <w:pPr>
              <w:spacing w:line="360" w:lineRule="auto"/>
              <w:jc w:val="both"/>
            </w:pPr>
            <w:r>
              <w:rPr>
                <w:rFonts w:cs="Times New Roman"/>
                <w:sz w:val="20"/>
              </w:rPr>
              <w:t>1</w:t>
            </w:r>
          </w:p>
        </w:tc>
        <w:tc>
          <w:tcPr>
            <w:tcW w:w="0" w:type="auto"/>
          </w:tcPr>
          <w:p w14:paraId="5B8E9471" w14:textId="77777777" w:rsidR="005148F5" w:rsidRDefault="005148F5" w:rsidP="00AB02B6">
            <w:pPr>
              <w:spacing w:line="360" w:lineRule="auto"/>
              <w:jc w:val="center"/>
            </w:pPr>
            <w:r>
              <w:rPr>
                <w:rFonts w:cs="Times New Roman"/>
                <w:sz w:val="20"/>
              </w:rPr>
              <w:t>27,35</w:t>
            </w:r>
          </w:p>
        </w:tc>
        <w:tc>
          <w:tcPr>
            <w:tcW w:w="0" w:type="auto"/>
          </w:tcPr>
          <w:p w14:paraId="07E19C54" w14:textId="77777777" w:rsidR="005148F5" w:rsidRDefault="005148F5" w:rsidP="00AB02B6">
            <w:pPr>
              <w:spacing w:line="360" w:lineRule="auto"/>
              <w:jc w:val="center"/>
            </w:pPr>
            <w:r>
              <w:rPr>
                <w:rFonts w:cs="Times New Roman"/>
                <w:sz w:val="20"/>
              </w:rPr>
              <w:t>27,00</w:t>
            </w:r>
          </w:p>
        </w:tc>
        <w:tc>
          <w:tcPr>
            <w:tcW w:w="0" w:type="auto"/>
          </w:tcPr>
          <w:p w14:paraId="7536FDDB" w14:textId="77777777" w:rsidR="005148F5" w:rsidRDefault="005148F5" w:rsidP="00AB02B6">
            <w:pPr>
              <w:spacing w:line="360" w:lineRule="auto"/>
              <w:jc w:val="center"/>
            </w:pPr>
            <w:r>
              <w:rPr>
                <w:rFonts w:cs="Times New Roman"/>
                <w:sz w:val="20"/>
              </w:rPr>
              <w:t>748,02</w:t>
            </w:r>
          </w:p>
        </w:tc>
        <w:tc>
          <w:tcPr>
            <w:tcW w:w="0" w:type="auto"/>
          </w:tcPr>
          <w:p w14:paraId="59B5B55D" w14:textId="77777777" w:rsidR="005148F5" w:rsidRDefault="005148F5" w:rsidP="00AB02B6">
            <w:pPr>
              <w:spacing w:line="360" w:lineRule="auto"/>
              <w:jc w:val="center"/>
            </w:pPr>
            <w:r>
              <w:rPr>
                <w:rFonts w:cs="Times New Roman"/>
                <w:sz w:val="20"/>
              </w:rPr>
              <w:t>738,45</w:t>
            </w:r>
          </w:p>
        </w:tc>
      </w:tr>
      <w:tr w:rsidR="005148F5" w14:paraId="45A6CA3E" w14:textId="77777777" w:rsidTr="00574A59">
        <w:tc>
          <w:tcPr>
            <w:tcW w:w="0" w:type="auto"/>
          </w:tcPr>
          <w:p w14:paraId="13183EBA" w14:textId="77777777" w:rsidR="005148F5" w:rsidRDefault="005148F5">
            <w:pPr>
              <w:spacing w:line="360" w:lineRule="auto"/>
              <w:jc w:val="both"/>
            </w:pPr>
            <w:r>
              <w:rPr>
                <w:rFonts w:cs="Times New Roman"/>
                <w:sz w:val="20"/>
              </w:rPr>
              <w:t>2</w:t>
            </w:r>
          </w:p>
        </w:tc>
        <w:tc>
          <w:tcPr>
            <w:tcW w:w="0" w:type="auto"/>
          </w:tcPr>
          <w:p w14:paraId="242B14B4" w14:textId="77777777" w:rsidR="005148F5" w:rsidRDefault="005148F5" w:rsidP="00AB02B6">
            <w:pPr>
              <w:spacing w:line="360" w:lineRule="auto"/>
              <w:jc w:val="center"/>
            </w:pPr>
            <w:r>
              <w:rPr>
                <w:rFonts w:cs="Times New Roman"/>
                <w:sz w:val="20"/>
              </w:rPr>
              <w:t>28,42</w:t>
            </w:r>
          </w:p>
        </w:tc>
        <w:tc>
          <w:tcPr>
            <w:tcW w:w="0" w:type="auto"/>
          </w:tcPr>
          <w:p w14:paraId="23C5FA89" w14:textId="77777777" w:rsidR="005148F5" w:rsidRDefault="005148F5" w:rsidP="00AB02B6">
            <w:pPr>
              <w:spacing w:line="360" w:lineRule="auto"/>
              <w:jc w:val="center"/>
            </w:pPr>
            <w:r>
              <w:rPr>
                <w:rFonts w:cs="Times New Roman"/>
                <w:sz w:val="20"/>
              </w:rPr>
              <w:t>28,00</w:t>
            </w:r>
          </w:p>
        </w:tc>
        <w:tc>
          <w:tcPr>
            <w:tcW w:w="0" w:type="auto"/>
          </w:tcPr>
          <w:p w14:paraId="7D2915A2" w14:textId="77777777" w:rsidR="005148F5" w:rsidRDefault="005148F5" w:rsidP="00AB02B6">
            <w:pPr>
              <w:spacing w:line="360" w:lineRule="auto"/>
              <w:jc w:val="center"/>
            </w:pPr>
            <w:r>
              <w:rPr>
                <w:rFonts w:cs="Times New Roman"/>
                <w:sz w:val="20"/>
              </w:rPr>
              <w:t>807,70</w:t>
            </w:r>
          </w:p>
        </w:tc>
        <w:tc>
          <w:tcPr>
            <w:tcW w:w="0" w:type="auto"/>
          </w:tcPr>
          <w:p w14:paraId="2C2FED13" w14:textId="77777777" w:rsidR="005148F5" w:rsidRDefault="005148F5" w:rsidP="00AB02B6">
            <w:pPr>
              <w:spacing w:line="360" w:lineRule="auto"/>
              <w:jc w:val="center"/>
            </w:pPr>
            <w:r>
              <w:rPr>
                <w:rFonts w:cs="Times New Roman"/>
                <w:sz w:val="20"/>
              </w:rPr>
              <w:t>795,76</w:t>
            </w:r>
          </w:p>
        </w:tc>
      </w:tr>
      <w:tr w:rsidR="005148F5" w14:paraId="22BE4AB7" w14:textId="77777777" w:rsidTr="00574A59">
        <w:tc>
          <w:tcPr>
            <w:tcW w:w="0" w:type="auto"/>
          </w:tcPr>
          <w:p w14:paraId="2AA98C49" w14:textId="77777777" w:rsidR="005148F5" w:rsidRDefault="005148F5">
            <w:pPr>
              <w:spacing w:line="360" w:lineRule="auto"/>
              <w:jc w:val="both"/>
            </w:pPr>
            <w:r>
              <w:rPr>
                <w:rFonts w:cs="Times New Roman"/>
                <w:sz w:val="20"/>
              </w:rPr>
              <w:t>3</w:t>
            </w:r>
          </w:p>
        </w:tc>
        <w:tc>
          <w:tcPr>
            <w:tcW w:w="0" w:type="auto"/>
          </w:tcPr>
          <w:p w14:paraId="4577853E" w14:textId="77777777" w:rsidR="005148F5" w:rsidRDefault="005148F5" w:rsidP="00AB02B6">
            <w:pPr>
              <w:spacing w:line="360" w:lineRule="auto"/>
              <w:jc w:val="center"/>
            </w:pPr>
            <w:r>
              <w:rPr>
                <w:rFonts w:cs="Times New Roman"/>
                <w:sz w:val="20"/>
              </w:rPr>
              <w:t>29,51</w:t>
            </w:r>
          </w:p>
        </w:tc>
        <w:tc>
          <w:tcPr>
            <w:tcW w:w="0" w:type="auto"/>
          </w:tcPr>
          <w:p w14:paraId="153F6242" w14:textId="77777777" w:rsidR="005148F5" w:rsidRDefault="005148F5" w:rsidP="00AB02B6">
            <w:pPr>
              <w:spacing w:line="360" w:lineRule="auto"/>
              <w:jc w:val="center"/>
            </w:pPr>
            <w:r>
              <w:rPr>
                <w:rFonts w:cs="Times New Roman"/>
                <w:sz w:val="20"/>
              </w:rPr>
              <w:t>29,00</w:t>
            </w:r>
          </w:p>
        </w:tc>
        <w:tc>
          <w:tcPr>
            <w:tcW w:w="0" w:type="auto"/>
          </w:tcPr>
          <w:p w14:paraId="3BA94370" w14:textId="77777777" w:rsidR="005148F5" w:rsidRDefault="005148F5" w:rsidP="00AB02B6">
            <w:pPr>
              <w:spacing w:line="360" w:lineRule="auto"/>
              <w:jc w:val="center"/>
            </w:pPr>
            <w:r>
              <w:rPr>
                <w:rFonts w:cs="Times New Roman"/>
                <w:sz w:val="20"/>
              </w:rPr>
              <w:t>870,84</w:t>
            </w:r>
          </w:p>
        </w:tc>
        <w:tc>
          <w:tcPr>
            <w:tcW w:w="0" w:type="auto"/>
          </w:tcPr>
          <w:p w14:paraId="678CE1C6" w14:textId="77777777" w:rsidR="005148F5" w:rsidRDefault="005148F5" w:rsidP="00AB02B6">
            <w:pPr>
              <w:spacing w:line="360" w:lineRule="auto"/>
              <w:jc w:val="center"/>
            </w:pPr>
            <w:r>
              <w:rPr>
                <w:rFonts w:cs="Times New Roman"/>
                <w:sz w:val="20"/>
              </w:rPr>
              <w:t>855,79</w:t>
            </w:r>
          </w:p>
        </w:tc>
      </w:tr>
      <w:tr w:rsidR="005148F5" w14:paraId="4CE47E22" w14:textId="77777777" w:rsidTr="00574A59">
        <w:tc>
          <w:tcPr>
            <w:tcW w:w="0" w:type="auto"/>
          </w:tcPr>
          <w:p w14:paraId="79450387" w14:textId="77777777" w:rsidR="005148F5" w:rsidRDefault="005148F5">
            <w:pPr>
              <w:spacing w:line="360" w:lineRule="auto"/>
              <w:jc w:val="both"/>
            </w:pPr>
            <w:r>
              <w:rPr>
                <w:rFonts w:cs="Times New Roman"/>
                <w:sz w:val="20"/>
              </w:rPr>
              <w:t>ΣX, ΣY</w:t>
            </w:r>
          </w:p>
        </w:tc>
        <w:tc>
          <w:tcPr>
            <w:tcW w:w="0" w:type="auto"/>
          </w:tcPr>
          <w:p w14:paraId="67A542F5" w14:textId="77777777" w:rsidR="005148F5" w:rsidRDefault="005148F5" w:rsidP="00AB02B6">
            <w:pPr>
              <w:spacing w:line="360" w:lineRule="auto"/>
              <w:jc w:val="center"/>
            </w:pPr>
            <w:r>
              <w:rPr>
                <w:rFonts w:cs="Times New Roman"/>
                <w:sz w:val="20"/>
              </w:rPr>
              <w:t>85,28</w:t>
            </w:r>
          </w:p>
        </w:tc>
        <w:tc>
          <w:tcPr>
            <w:tcW w:w="0" w:type="auto"/>
          </w:tcPr>
          <w:p w14:paraId="4A06A704" w14:textId="77777777" w:rsidR="005148F5" w:rsidRDefault="005148F5" w:rsidP="00AB02B6">
            <w:pPr>
              <w:spacing w:line="360" w:lineRule="auto"/>
              <w:jc w:val="center"/>
            </w:pPr>
            <w:r>
              <w:rPr>
                <w:rFonts w:cs="Times New Roman"/>
                <w:sz w:val="20"/>
              </w:rPr>
              <w:t>84,00</w:t>
            </w:r>
          </w:p>
        </w:tc>
        <w:tc>
          <w:tcPr>
            <w:tcW w:w="0" w:type="auto"/>
          </w:tcPr>
          <w:p w14:paraId="7C422183" w14:textId="77777777" w:rsidR="005148F5" w:rsidRDefault="005148F5" w:rsidP="00AB02B6">
            <w:pPr>
              <w:spacing w:line="360" w:lineRule="auto"/>
              <w:jc w:val="center"/>
            </w:pPr>
            <w:r>
              <w:rPr>
                <w:rFonts w:cs="Times New Roman"/>
                <w:sz w:val="20"/>
              </w:rPr>
              <w:t>2426,56</w:t>
            </w:r>
          </w:p>
        </w:tc>
        <w:tc>
          <w:tcPr>
            <w:tcW w:w="0" w:type="auto"/>
          </w:tcPr>
          <w:p w14:paraId="100C8F5C" w14:textId="77777777" w:rsidR="005148F5" w:rsidRDefault="005148F5" w:rsidP="00AB02B6">
            <w:pPr>
              <w:spacing w:line="360" w:lineRule="auto"/>
              <w:jc w:val="center"/>
            </w:pPr>
            <w:r>
              <w:rPr>
                <w:rFonts w:cs="Times New Roman"/>
                <w:sz w:val="20"/>
              </w:rPr>
              <w:t>2390,00</w:t>
            </w:r>
          </w:p>
        </w:tc>
      </w:tr>
    </w:tbl>
    <w:p w14:paraId="74C7C3A7" w14:textId="77777777" w:rsidR="005148F5" w:rsidRDefault="005148F5">
      <w:pPr>
        <w:spacing w:after="0" w:line="360" w:lineRule="auto"/>
        <w:jc w:val="center"/>
      </w:pPr>
    </w:p>
    <w:p w14:paraId="2EA9CDB0" w14:textId="77777777" w:rsidR="005148F5" w:rsidRPr="00AB02B6" w:rsidRDefault="00AB02B6" w:rsidP="00AB02B6">
      <w:pPr>
        <w:pStyle w:val="Keterangan"/>
        <w:rPr>
          <w:lang w:val="en-US"/>
        </w:rPr>
      </w:pPr>
      <w:bookmarkStart w:id="156" w:name="_Toc234932044"/>
      <w:r w:rsidRPr="00AB02B6">
        <w:rPr>
          <w:b/>
          <w:bCs/>
          <w:lang w:val="en-US"/>
        </w:rPr>
        <w:t xml:space="preserve">Tabel 3. </w:t>
      </w:r>
      <w:r w:rsidRPr="00AB02B6">
        <w:rPr>
          <w:b/>
          <w:bCs/>
        </w:rPr>
        <w:fldChar w:fldCharType="begin"/>
      </w:r>
      <w:r w:rsidRPr="00AB02B6">
        <w:rPr>
          <w:b/>
          <w:bCs/>
          <w:lang w:val="en-US"/>
        </w:rPr>
        <w:instrText xml:space="preserve"> SEQ Tabel_3. \* ARABIC </w:instrText>
      </w:r>
      <w:r w:rsidRPr="00AB02B6">
        <w:rPr>
          <w:b/>
          <w:bCs/>
        </w:rPr>
        <w:fldChar w:fldCharType="separate"/>
      </w:r>
      <w:r w:rsidR="007F6756">
        <w:rPr>
          <w:b/>
          <w:bCs/>
          <w:noProof/>
          <w:lang w:val="en-US"/>
        </w:rPr>
        <w:t>11</w:t>
      </w:r>
      <w:r w:rsidRPr="00AB02B6">
        <w:rPr>
          <w:b/>
          <w:bCs/>
        </w:rPr>
        <w:fldChar w:fldCharType="end"/>
      </w:r>
      <w:r>
        <w:rPr>
          <w:lang w:val="en-US"/>
        </w:rPr>
        <w:t xml:space="preserve"> </w:t>
      </w:r>
      <w:r w:rsidR="00A74ACB" w:rsidRPr="00AB02B6">
        <w:rPr>
          <w:rFonts w:cs="Times New Roman"/>
          <w:lang w:val="en-US"/>
        </w:rPr>
        <w:t>Data Kalibrasi Sensor Akuarium 2 (Tabel Penolong Regresi)</w:t>
      </w:r>
      <w:bookmarkEnd w:id="156"/>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9"/>
        <w:gridCol w:w="2111"/>
        <w:gridCol w:w="3055"/>
        <w:gridCol w:w="866"/>
        <w:gridCol w:w="866"/>
      </w:tblGrid>
      <w:tr w:rsidR="005148F5" w14:paraId="266E0492" w14:textId="77777777" w:rsidTr="00AB02B6">
        <w:tc>
          <w:tcPr>
            <w:tcW w:w="0" w:type="auto"/>
          </w:tcPr>
          <w:p w14:paraId="4344A1B1" w14:textId="77777777" w:rsidR="005148F5" w:rsidRDefault="005148F5" w:rsidP="00AB02B6">
            <w:pPr>
              <w:spacing w:line="360" w:lineRule="auto"/>
              <w:jc w:val="center"/>
            </w:pPr>
            <w:r>
              <w:rPr>
                <w:rFonts w:cs="Times New Roman"/>
                <w:b/>
              </w:rPr>
              <w:t>Obs. (n)</w:t>
            </w:r>
          </w:p>
        </w:tc>
        <w:tc>
          <w:tcPr>
            <w:tcW w:w="0" w:type="auto"/>
          </w:tcPr>
          <w:p w14:paraId="3AFBEB74" w14:textId="77777777" w:rsidR="005148F5" w:rsidRDefault="005148F5" w:rsidP="00AB02B6">
            <w:pPr>
              <w:spacing w:line="360" w:lineRule="auto"/>
              <w:jc w:val="center"/>
            </w:pPr>
            <w:r>
              <w:rPr>
                <w:rFonts w:cs="Times New Roman"/>
                <w:b/>
              </w:rPr>
              <w:t>X (Sensor Raw °C)</w:t>
            </w:r>
          </w:p>
        </w:tc>
        <w:tc>
          <w:tcPr>
            <w:tcW w:w="0" w:type="auto"/>
          </w:tcPr>
          <w:p w14:paraId="6D84870C" w14:textId="77777777" w:rsidR="005148F5" w:rsidRDefault="005148F5" w:rsidP="00AB02B6">
            <w:pPr>
              <w:spacing w:line="360" w:lineRule="auto"/>
              <w:jc w:val="center"/>
            </w:pPr>
            <w:r>
              <w:rPr>
                <w:rFonts w:cs="Times New Roman"/>
                <w:b/>
              </w:rPr>
              <w:t>Y (Termometer Standar °C)</w:t>
            </w:r>
          </w:p>
        </w:tc>
        <w:tc>
          <w:tcPr>
            <w:tcW w:w="0" w:type="auto"/>
          </w:tcPr>
          <w:p w14:paraId="103DC342" w14:textId="77777777" w:rsidR="005148F5" w:rsidRDefault="005148F5" w:rsidP="00AB02B6">
            <w:pPr>
              <w:spacing w:line="360" w:lineRule="auto"/>
              <w:jc w:val="center"/>
            </w:pPr>
            <w:r>
              <w:rPr>
                <w:rFonts w:cs="Times New Roman"/>
                <w:b/>
              </w:rPr>
              <w:t>X²</w:t>
            </w:r>
          </w:p>
        </w:tc>
        <w:tc>
          <w:tcPr>
            <w:tcW w:w="0" w:type="auto"/>
          </w:tcPr>
          <w:p w14:paraId="2C788408" w14:textId="77777777" w:rsidR="005148F5" w:rsidRDefault="005148F5" w:rsidP="00AB02B6">
            <w:pPr>
              <w:spacing w:line="360" w:lineRule="auto"/>
              <w:jc w:val="center"/>
            </w:pPr>
            <w:r>
              <w:rPr>
                <w:rFonts w:cs="Times New Roman"/>
                <w:b/>
              </w:rPr>
              <w:t>XY</w:t>
            </w:r>
          </w:p>
        </w:tc>
      </w:tr>
      <w:tr w:rsidR="005148F5" w14:paraId="57CFFCD1" w14:textId="77777777" w:rsidTr="00AB02B6">
        <w:tc>
          <w:tcPr>
            <w:tcW w:w="0" w:type="auto"/>
          </w:tcPr>
          <w:p w14:paraId="65B20A76" w14:textId="77777777" w:rsidR="005148F5" w:rsidRDefault="005148F5">
            <w:pPr>
              <w:spacing w:line="360" w:lineRule="auto"/>
              <w:jc w:val="both"/>
            </w:pPr>
            <w:r>
              <w:rPr>
                <w:rFonts w:cs="Times New Roman"/>
                <w:sz w:val="20"/>
              </w:rPr>
              <w:t>1</w:t>
            </w:r>
          </w:p>
        </w:tc>
        <w:tc>
          <w:tcPr>
            <w:tcW w:w="0" w:type="auto"/>
          </w:tcPr>
          <w:p w14:paraId="7A483E42" w14:textId="77777777" w:rsidR="005148F5" w:rsidRDefault="005148F5" w:rsidP="00AB02B6">
            <w:pPr>
              <w:spacing w:line="360" w:lineRule="auto"/>
              <w:jc w:val="center"/>
            </w:pPr>
            <w:r>
              <w:rPr>
                <w:rFonts w:cs="Times New Roman"/>
                <w:sz w:val="20"/>
              </w:rPr>
              <w:t>26,98</w:t>
            </w:r>
          </w:p>
        </w:tc>
        <w:tc>
          <w:tcPr>
            <w:tcW w:w="0" w:type="auto"/>
          </w:tcPr>
          <w:p w14:paraId="408971AC" w14:textId="77777777" w:rsidR="005148F5" w:rsidRDefault="005148F5" w:rsidP="00AB02B6">
            <w:pPr>
              <w:spacing w:line="360" w:lineRule="auto"/>
              <w:jc w:val="center"/>
            </w:pPr>
            <w:r>
              <w:rPr>
                <w:rFonts w:cs="Times New Roman"/>
                <w:sz w:val="20"/>
              </w:rPr>
              <w:t>27,00</w:t>
            </w:r>
          </w:p>
        </w:tc>
        <w:tc>
          <w:tcPr>
            <w:tcW w:w="0" w:type="auto"/>
          </w:tcPr>
          <w:p w14:paraId="73DAAB86" w14:textId="77777777" w:rsidR="005148F5" w:rsidRDefault="005148F5" w:rsidP="00AB02B6">
            <w:pPr>
              <w:spacing w:line="360" w:lineRule="auto"/>
              <w:jc w:val="center"/>
            </w:pPr>
            <w:r>
              <w:rPr>
                <w:rFonts w:cs="Times New Roman"/>
                <w:sz w:val="20"/>
              </w:rPr>
              <w:t>728,12</w:t>
            </w:r>
          </w:p>
        </w:tc>
        <w:tc>
          <w:tcPr>
            <w:tcW w:w="0" w:type="auto"/>
          </w:tcPr>
          <w:p w14:paraId="26F31DEE" w14:textId="77777777" w:rsidR="005148F5" w:rsidRDefault="005148F5" w:rsidP="00AB02B6">
            <w:pPr>
              <w:spacing w:line="360" w:lineRule="auto"/>
              <w:jc w:val="center"/>
            </w:pPr>
            <w:r>
              <w:rPr>
                <w:rFonts w:cs="Times New Roman"/>
                <w:sz w:val="20"/>
              </w:rPr>
              <w:t>728,46</w:t>
            </w:r>
          </w:p>
        </w:tc>
      </w:tr>
      <w:tr w:rsidR="005148F5" w14:paraId="491EC2C9" w14:textId="77777777" w:rsidTr="00AB02B6">
        <w:tc>
          <w:tcPr>
            <w:tcW w:w="0" w:type="auto"/>
          </w:tcPr>
          <w:p w14:paraId="6122B118" w14:textId="77777777" w:rsidR="005148F5" w:rsidRDefault="005148F5">
            <w:pPr>
              <w:spacing w:line="360" w:lineRule="auto"/>
              <w:jc w:val="both"/>
            </w:pPr>
            <w:r>
              <w:rPr>
                <w:rFonts w:cs="Times New Roman"/>
                <w:sz w:val="20"/>
              </w:rPr>
              <w:t>2</w:t>
            </w:r>
          </w:p>
        </w:tc>
        <w:tc>
          <w:tcPr>
            <w:tcW w:w="0" w:type="auto"/>
          </w:tcPr>
          <w:p w14:paraId="0AF0D763" w14:textId="77777777" w:rsidR="005148F5" w:rsidRDefault="005148F5" w:rsidP="00AB02B6">
            <w:pPr>
              <w:spacing w:line="360" w:lineRule="auto"/>
              <w:jc w:val="center"/>
            </w:pPr>
            <w:r>
              <w:rPr>
                <w:rFonts w:cs="Times New Roman"/>
                <w:sz w:val="20"/>
              </w:rPr>
              <w:t>28,05</w:t>
            </w:r>
          </w:p>
        </w:tc>
        <w:tc>
          <w:tcPr>
            <w:tcW w:w="0" w:type="auto"/>
          </w:tcPr>
          <w:p w14:paraId="5483B97F" w14:textId="77777777" w:rsidR="005148F5" w:rsidRDefault="005148F5" w:rsidP="00AB02B6">
            <w:pPr>
              <w:spacing w:line="360" w:lineRule="auto"/>
              <w:jc w:val="center"/>
            </w:pPr>
            <w:r>
              <w:rPr>
                <w:rFonts w:cs="Times New Roman"/>
                <w:sz w:val="20"/>
              </w:rPr>
              <w:t>28,00</w:t>
            </w:r>
          </w:p>
        </w:tc>
        <w:tc>
          <w:tcPr>
            <w:tcW w:w="0" w:type="auto"/>
          </w:tcPr>
          <w:p w14:paraId="5C701061" w14:textId="77777777" w:rsidR="005148F5" w:rsidRDefault="005148F5" w:rsidP="00AB02B6">
            <w:pPr>
              <w:spacing w:line="360" w:lineRule="auto"/>
              <w:jc w:val="center"/>
            </w:pPr>
            <w:r>
              <w:rPr>
                <w:rFonts w:cs="Times New Roman"/>
                <w:sz w:val="20"/>
              </w:rPr>
              <w:t>786,80</w:t>
            </w:r>
          </w:p>
        </w:tc>
        <w:tc>
          <w:tcPr>
            <w:tcW w:w="0" w:type="auto"/>
          </w:tcPr>
          <w:p w14:paraId="523151DF" w14:textId="77777777" w:rsidR="005148F5" w:rsidRDefault="005148F5" w:rsidP="00AB02B6">
            <w:pPr>
              <w:spacing w:line="360" w:lineRule="auto"/>
              <w:jc w:val="center"/>
            </w:pPr>
            <w:r>
              <w:rPr>
                <w:rFonts w:cs="Times New Roman"/>
                <w:sz w:val="20"/>
              </w:rPr>
              <w:t>785,40</w:t>
            </w:r>
          </w:p>
        </w:tc>
      </w:tr>
      <w:tr w:rsidR="005148F5" w14:paraId="06EA0951" w14:textId="77777777" w:rsidTr="00AB02B6">
        <w:tc>
          <w:tcPr>
            <w:tcW w:w="0" w:type="auto"/>
          </w:tcPr>
          <w:p w14:paraId="3C236CA4" w14:textId="77777777" w:rsidR="005148F5" w:rsidRDefault="005148F5">
            <w:pPr>
              <w:spacing w:line="360" w:lineRule="auto"/>
              <w:jc w:val="both"/>
            </w:pPr>
            <w:r>
              <w:rPr>
                <w:rFonts w:cs="Times New Roman"/>
                <w:sz w:val="20"/>
              </w:rPr>
              <w:t>3</w:t>
            </w:r>
          </w:p>
        </w:tc>
        <w:tc>
          <w:tcPr>
            <w:tcW w:w="0" w:type="auto"/>
          </w:tcPr>
          <w:p w14:paraId="360B9E54" w14:textId="77777777" w:rsidR="005148F5" w:rsidRDefault="005148F5" w:rsidP="00AB02B6">
            <w:pPr>
              <w:spacing w:line="360" w:lineRule="auto"/>
              <w:jc w:val="center"/>
            </w:pPr>
            <w:r>
              <w:rPr>
                <w:rFonts w:cs="Times New Roman"/>
                <w:sz w:val="20"/>
              </w:rPr>
              <w:t>29,18</w:t>
            </w:r>
          </w:p>
        </w:tc>
        <w:tc>
          <w:tcPr>
            <w:tcW w:w="0" w:type="auto"/>
          </w:tcPr>
          <w:p w14:paraId="76C5D2AE" w14:textId="77777777" w:rsidR="005148F5" w:rsidRDefault="005148F5" w:rsidP="00AB02B6">
            <w:pPr>
              <w:spacing w:line="360" w:lineRule="auto"/>
              <w:jc w:val="center"/>
            </w:pPr>
            <w:r>
              <w:rPr>
                <w:rFonts w:cs="Times New Roman"/>
                <w:sz w:val="20"/>
              </w:rPr>
              <w:t>29,00</w:t>
            </w:r>
          </w:p>
        </w:tc>
        <w:tc>
          <w:tcPr>
            <w:tcW w:w="0" w:type="auto"/>
          </w:tcPr>
          <w:p w14:paraId="1E305912" w14:textId="77777777" w:rsidR="005148F5" w:rsidRDefault="005148F5" w:rsidP="00AB02B6">
            <w:pPr>
              <w:spacing w:line="360" w:lineRule="auto"/>
              <w:jc w:val="center"/>
            </w:pPr>
            <w:r>
              <w:rPr>
                <w:rFonts w:cs="Times New Roman"/>
                <w:sz w:val="20"/>
              </w:rPr>
              <w:t>851,47</w:t>
            </w:r>
          </w:p>
        </w:tc>
        <w:tc>
          <w:tcPr>
            <w:tcW w:w="0" w:type="auto"/>
          </w:tcPr>
          <w:p w14:paraId="3FD5C4C1" w14:textId="77777777" w:rsidR="005148F5" w:rsidRDefault="005148F5" w:rsidP="00AB02B6">
            <w:pPr>
              <w:spacing w:line="360" w:lineRule="auto"/>
              <w:jc w:val="center"/>
            </w:pPr>
            <w:r>
              <w:rPr>
                <w:rFonts w:cs="Times New Roman"/>
                <w:sz w:val="20"/>
              </w:rPr>
              <w:t>846,22</w:t>
            </w:r>
          </w:p>
        </w:tc>
      </w:tr>
      <w:tr w:rsidR="005148F5" w14:paraId="4F2490BD" w14:textId="77777777" w:rsidTr="00AB02B6">
        <w:tc>
          <w:tcPr>
            <w:tcW w:w="0" w:type="auto"/>
          </w:tcPr>
          <w:p w14:paraId="5B741CCD" w14:textId="77777777" w:rsidR="005148F5" w:rsidRDefault="005148F5">
            <w:pPr>
              <w:spacing w:line="360" w:lineRule="auto"/>
              <w:jc w:val="both"/>
            </w:pPr>
            <w:r>
              <w:rPr>
                <w:rFonts w:cs="Times New Roman"/>
                <w:sz w:val="20"/>
              </w:rPr>
              <w:t>ΣX, ΣY</w:t>
            </w:r>
          </w:p>
        </w:tc>
        <w:tc>
          <w:tcPr>
            <w:tcW w:w="0" w:type="auto"/>
          </w:tcPr>
          <w:p w14:paraId="1081BD0B" w14:textId="77777777" w:rsidR="005148F5" w:rsidRDefault="005148F5" w:rsidP="00AB02B6">
            <w:pPr>
              <w:spacing w:line="360" w:lineRule="auto"/>
              <w:jc w:val="center"/>
            </w:pPr>
            <w:r>
              <w:rPr>
                <w:rFonts w:cs="Times New Roman"/>
                <w:sz w:val="20"/>
              </w:rPr>
              <w:t>84,21</w:t>
            </w:r>
          </w:p>
        </w:tc>
        <w:tc>
          <w:tcPr>
            <w:tcW w:w="0" w:type="auto"/>
          </w:tcPr>
          <w:p w14:paraId="5C3DF6EE" w14:textId="77777777" w:rsidR="005148F5" w:rsidRDefault="005148F5" w:rsidP="00AB02B6">
            <w:pPr>
              <w:spacing w:line="360" w:lineRule="auto"/>
              <w:jc w:val="center"/>
            </w:pPr>
            <w:r>
              <w:rPr>
                <w:rFonts w:cs="Times New Roman"/>
                <w:sz w:val="20"/>
              </w:rPr>
              <w:t>84,00</w:t>
            </w:r>
          </w:p>
        </w:tc>
        <w:tc>
          <w:tcPr>
            <w:tcW w:w="0" w:type="auto"/>
          </w:tcPr>
          <w:p w14:paraId="5037018B" w14:textId="77777777" w:rsidR="005148F5" w:rsidRDefault="005148F5" w:rsidP="00AB02B6">
            <w:pPr>
              <w:spacing w:line="360" w:lineRule="auto"/>
              <w:jc w:val="center"/>
            </w:pPr>
            <w:r>
              <w:rPr>
                <w:rFonts w:cs="Times New Roman"/>
                <w:sz w:val="20"/>
              </w:rPr>
              <w:t>2366,39</w:t>
            </w:r>
          </w:p>
        </w:tc>
        <w:tc>
          <w:tcPr>
            <w:tcW w:w="0" w:type="auto"/>
          </w:tcPr>
          <w:p w14:paraId="69431FB7" w14:textId="77777777" w:rsidR="005148F5" w:rsidRDefault="005148F5" w:rsidP="00AB02B6">
            <w:pPr>
              <w:spacing w:line="360" w:lineRule="auto"/>
              <w:jc w:val="center"/>
            </w:pPr>
            <w:r>
              <w:rPr>
                <w:rFonts w:cs="Times New Roman"/>
                <w:sz w:val="20"/>
              </w:rPr>
              <w:t>2360,08</w:t>
            </w:r>
          </w:p>
        </w:tc>
      </w:tr>
    </w:tbl>
    <w:p w14:paraId="48D173A8" w14:textId="77777777" w:rsidR="00A74ACB" w:rsidRDefault="00A74ACB" w:rsidP="00A74ACB"/>
    <w:p w14:paraId="264EDB6F" w14:textId="77777777" w:rsidR="005148F5" w:rsidRDefault="005148F5" w:rsidP="00A74ACB">
      <w:pPr>
        <w:pStyle w:val="Gaya9"/>
      </w:pPr>
      <w:r>
        <w:t>Perhitungan Regresi Linear (Metode Kuadrat Terkecil)</w:t>
      </w:r>
    </w:p>
    <w:p w14:paraId="3A44FE47" w14:textId="77777777" w:rsidR="005148F5" w:rsidRPr="00680890" w:rsidRDefault="005148F5">
      <w:pPr>
        <w:spacing w:after="0" w:line="360" w:lineRule="auto"/>
        <w:ind w:firstLine="720"/>
        <w:jc w:val="both"/>
        <w:rPr>
          <w:lang w:val="nl-NL"/>
        </w:rPr>
      </w:pPr>
      <w:r w:rsidRPr="00680890">
        <w:rPr>
          <w:rFonts w:cs="Times New Roman"/>
          <w:lang w:val="nl-NL"/>
        </w:rPr>
        <w:t>Persamaan kalibrasi yang dicari adalah Y = mX + C, di mana Y adalah suhu terkoreksi, X adalah suhu mentah sensor, m adalah kemiringan (</w:t>
      </w:r>
      <w:r w:rsidRPr="00680890">
        <w:rPr>
          <w:rFonts w:cs="Times New Roman"/>
          <w:i/>
          <w:lang w:val="nl-NL"/>
        </w:rPr>
        <w:t>slope</w:t>
      </w:r>
      <w:r w:rsidRPr="00680890">
        <w:rPr>
          <w:rFonts w:cs="Times New Roman"/>
          <w:lang w:val="nl-NL"/>
        </w:rPr>
        <w:t>), dan C adalah konstanta (</w:t>
      </w:r>
      <w:r w:rsidRPr="00680890">
        <w:rPr>
          <w:rFonts w:cs="Times New Roman"/>
          <w:i/>
          <w:lang w:val="nl-NL"/>
        </w:rPr>
        <w:t>intercept</w:t>
      </w:r>
      <w:r w:rsidRPr="00680890">
        <w:rPr>
          <w:rFonts w:cs="Times New Roman"/>
          <w:lang w:val="nl-NL"/>
        </w:rPr>
        <w:t>). Parameter m dan C dihitung menggunakan Metode Kuadrat Terkecil (</w:t>
      </w:r>
      <w:r w:rsidRPr="00680890">
        <w:rPr>
          <w:rFonts w:cs="Times New Roman"/>
          <w:i/>
          <w:lang w:val="nl-NL"/>
        </w:rPr>
        <w:t>Least Squares</w:t>
      </w:r>
      <w:r w:rsidRPr="00680890">
        <w:rPr>
          <w:rFonts w:cs="Times New Roman"/>
          <w:lang w:val="nl-NL"/>
        </w:rPr>
        <w:t>) dengan rumus berikut (n = 3):</w:t>
      </w:r>
    </w:p>
    <w:p w14:paraId="03DBB22D" w14:textId="77777777" w:rsidR="005148F5" w:rsidRPr="00680890" w:rsidRDefault="005148F5" w:rsidP="001247F4">
      <w:pPr>
        <w:spacing w:after="0" w:line="360" w:lineRule="auto"/>
        <w:ind w:left="1985"/>
        <w:rPr>
          <w:lang w:val="nl-NL"/>
        </w:rPr>
      </w:pPr>
      <w:r w:rsidRPr="00680890">
        <w:rPr>
          <w:rFonts w:cs="Times New Roman"/>
          <w:lang w:val="nl-NL"/>
        </w:rPr>
        <w:t>m = [n(</w:t>
      </w:r>
      <w:r>
        <w:rPr>
          <w:rFonts w:cs="Times New Roman"/>
        </w:rPr>
        <w:t>Σ</w:t>
      </w:r>
      <w:r w:rsidRPr="00680890">
        <w:rPr>
          <w:rFonts w:cs="Times New Roman"/>
          <w:lang w:val="nl-NL"/>
        </w:rPr>
        <w:t>XY) − (</w:t>
      </w:r>
      <w:r>
        <w:rPr>
          <w:rFonts w:cs="Times New Roman"/>
        </w:rPr>
        <w:t>Σ</w:t>
      </w:r>
      <w:r w:rsidRPr="00680890">
        <w:rPr>
          <w:rFonts w:cs="Times New Roman"/>
          <w:lang w:val="nl-NL"/>
        </w:rPr>
        <w:t>X)(</w:t>
      </w:r>
      <w:r>
        <w:rPr>
          <w:rFonts w:cs="Times New Roman"/>
        </w:rPr>
        <w:t>Σ</w:t>
      </w:r>
      <w:r w:rsidRPr="00680890">
        <w:rPr>
          <w:rFonts w:cs="Times New Roman"/>
          <w:lang w:val="nl-NL"/>
        </w:rPr>
        <w:t>Y)] / [n(</w:t>
      </w:r>
      <w:r>
        <w:rPr>
          <w:rFonts w:cs="Times New Roman"/>
        </w:rPr>
        <w:t>Σ</w:t>
      </w:r>
      <w:r w:rsidRPr="00680890">
        <w:rPr>
          <w:rFonts w:cs="Times New Roman"/>
          <w:lang w:val="nl-NL"/>
        </w:rPr>
        <w:t>X²) − (</w:t>
      </w:r>
      <w:r>
        <w:rPr>
          <w:rFonts w:cs="Times New Roman"/>
        </w:rPr>
        <w:t>Σ</w:t>
      </w:r>
      <w:r w:rsidRPr="00680890">
        <w:rPr>
          <w:rFonts w:cs="Times New Roman"/>
          <w:lang w:val="nl-NL"/>
        </w:rPr>
        <w:t>X)²]</w:t>
      </w:r>
    </w:p>
    <w:p w14:paraId="1E4F2DA9" w14:textId="77777777" w:rsidR="005148F5" w:rsidRDefault="005148F5" w:rsidP="001247F4">
      <w:pPr>
        <w:spacing w:after="0" w:line="360" w:lineRule="auto"/>
        <w:ind w:left="1985"/>
      </w:pPr>
      <w:r>
        <w:rPr>
          <w:rFonts w:cs="Times New Roman"/>
        </w:rPr>
        <w:t>C = [ΣY − m(ΣX)] / n</w:t>
      </w:r>
    </w:p>
    <w:p w14:paraId="5E97608B" w14:textId="77777777" w:rsidR="005148F5" w:rsidRDefault="005148F5">
      <w:pPr>
        <w:spacing w:after="0" w:line="360" w:lineRule="auto"/>
        <w:jc w:val="both"/>
      </w:pPr>
      <w:r>
        <w:rPr>
          <w:rFonts w:cs="Times New Roman"/>
          <w:b/>
        </w:rPr>
        <w:t>Sensor Akuarium 1:</w:t>
      </w:r>
    </w:p>
    <w:p w14:paraId="705F9E84" w14:textId="77777777" w:rsidR="005148F5" w:rsidRDefault="005148F5" w:rsidP="001247F4">
      <w:pPr>
        <w:spacing w:after="0" w:line="360" w:lineRule="auto"/>
        <w:ind w:left="851"/>
      </w:pPr>
      <w:r>
        <w:rPr>
          <w:rFonts w:cs="Times New Roman"/>
        </w:rPr>
        <w:t>m₁ = [3(2.492,028) − (76,32)(76,2)] / [3(2.482,7058) − (76,32)²]</w:t>
      </w:r>
    </w:p>
    <w:p w14:paraId="1F512EFB" w14:textId="77777777" w:rsidR="005148F5" w:rsidRDefault="005148F5" w:rsidP="001247F4">
      <w:pPr>
        <w:spacing w:after="0" w:line="360" w:lineRule="auto"/>
        <w:ind w:left="1134"/>
      </w:pPr>
      <w:r>
        <w:rPr>
          <w:rFonts w:cs="Times New Roman"/>
        </w:rPr>
        <w:t>= [7.476,084 − 5.815,584] / [7.448,1174 − 5.824,7424]</w:t>
      </w:r>
    </w:p>
    <w:p w14:paraId="088424EF" w14:textId="77777777" w:rsidR="005148F5" w:rsidRDefault="005148F5" w:rsidP="001247F4">
      <w:pPr>
        <w:spacing w:after="0" w:line="360" w:lineRule="auto"/>
        <w:ind w:left="1134"/>
      </w:pPr>
      <w:r>
        <w:rPr>
          <w:rFonts w:cs="Times New Roman"/>
        </w:rPr>
        <w:t>= 1.660,5 / 1.623,375 = 1,0229 ≈ 1,023</w:t>
      </w:r>
    </w:p>
    <w:p w14:paraId="50899ED1" w14:textId="77777777" w:rsidR="005148F5" w:rsidRDefault="005148F5" w:rsidP="001247F4">
      <w:pPr>
        <w:spacing w:after="0" w:line="360" w:lineRule="auto"/>
        <w:ind w:left="1276" w:hanging="425"/>
      </w:pPr>
      <w:r>
        <w:rPr>
          <w:rFonts w:cs="Times New Roman"/>
        </w:rPr>
        <w:lastRenderedPageBreak/>
        <w:t>C₁ = [76,2 − (1,023 × 76,32)] / 3 = (76,2 − 78,055) / 3 = −1,855 / 3 ≈ −0,622</w:t>
      </w:r>
    </w:p>
    <w:p w14:paraId="4A9EA865" w14:textId="77777777" w:rsidR="005148F5" w:rsidRPr="001247F4" w:rsidRDefault="005148F5">
      <w:pPr>
        <w:spacing w:after="0" w:line="360" w:lineRule="auto"/>
        <w:jc w:val="both"/>
      </w:pPr>
      <w:r w:rsidRPr="001247F4">
        <w:rPr>
          <w:rFonts w:cs="Times New Roman"/>
        </w:rPr>
        <w:t>Persamaan kalibrasi Sensor Akuarium 1: Y₁ = 1,023X − 0,622</w:t>
      </w:r>
    </w:p>
    <w:p w14:paraId="43AEF6D2" w14:textId="77777777" w:rsidR="005148F5" w:rsidRDefault="005148F5">
      <w:pPr>
        <w:spacing w:after="0" w:line="360" w:lineRule="auto"/>
        <w:jc w:val="both"/>
      </w:pPr>
      <w:r>
        <w:rPr>
          <w:rFonts w:cs="Times New Roman"/>
          <w:b/>
        </w:rPr>
        <w:t>Sensor Akuarium 2:</w:t>
      </w:r>
    </w:p>
    <w:p w14:paraId="2A3F9EBF" w14:textId="77777777" w:rsidR="005148F5" w:rsidRDefault="005148F5" w:rsidP="001247F4">
      <w:pPr>
        <w:spacing w:after="0" w:line="360" w:lineRule="auto"/>
        <w:ind w:left="1134"/>
      </w:pPr>
      <w:r>
        <w:rPr>
          <w:rFonts w:cs="Times New Roman"/>
        </w:rPr>
        <w:t>m₂ = [3(2.504,578) − (77,32)(76,2)] / [3(2.509,0858) − (77,32)²]</w:t>
      </w:r>
    </w:p>
    <w:p w14:paraId="65B9D1A9" w14:textId="77777777" w:rsidR="005148F5" w:rsidRDefault="001247F4" w:rsidP="001247F4">
      <w:pPr>
        <w:spacing w:after="0" w:line="360" w:lineRule="auto"/>
        <w:ind w:left="1418"/>
      </w:pPr>
      <w:r>
        <w:rPr>
          <w:rFonts w:cs="Times New Roman"/>
        </w:rPr>
        <w:t xml:space="preserve"> </w:t>
      </w:r>
      <w:r w:rsidR="005148F5">
        <w:rPr>
          <w:rFonts w:cs="Times New Roman"/>
        </w:rPr>
        <w:t>= [7.513,734 − 5.891,784] / [7.527,2574 − 5.978,3824]</w:t>
      </w:r>
    </w:p>
    <w:p w14:paraId="24AD3D27" w14:textId="77777777" w:rsidR="005148F5" w:rsidRDefault="001247F4" w:rsidP="001247F4">
      <w:pPr>
        <w:spacing w:after="0" w:line="360" w:lineRule="auto"/>
        <w:ind w:left="1418"/>
      </w:pPr>
      <w:r>
        <w:rPr>
          <w:rFonts w:cs="Times New Roman"/>
        </w:rPr>
        <w:t xml:space="preserve"> </w:t>
      </w:r>
      <w:r w:rsidR="005148F5">
        <w:rPr>
          <w:rFonts w:cs="Times New Roman"/>
        </w:rPr>
        <w:t>= 1.621,95 / 1.548,875 = 1,0471 ≈ 1,047</w:t>
      </w:r>
    </w:p>
    <w:p w14:paraId="250FC534" w14:textId="77777777" w:rsidR="005148F5" w:rsidRDefault="005148F5" w:rsidP="001247F4">
      <w:pPr>
        <w:spacing w:after="0" w:line="360" w:lineRule="auto"/>
        <w:ind w:left="1560" w:hanging="426"/>
      </w:pPr>
      <w:r>
        <w:rPr>
          <w:rFonts w:cs="Times New Roman"/>
        </w:rPr>
        <w:t xml:space="preserve">C₂ </w:t>
      </w:r>
      <w:r w:rsidR="001247F4">
        <w:rPr>
          <w:rFonts w:cs="Times New Roman"/>
        </w:rPr>
        <w:t xml:space="preserve"> </w:t>
      </w:r>
      <w:r>
        <w:rPr>
          <w:rFonts w:cs="Times New Roman"/>
        </w:rPr>
        <w:t>= [76,2 − (1,047 × 77,32)] / 3 = (76,2 − 80,964) / 3 = −4,764 / 3 ≈ −1,589</w:t>
      </w:r>
    </w:p>
    <w:p w14:paraId="690D3308" w14:textId="77777777" w:rsidR="005148F5" w:rsidRDefault="005148F5">
      <w:pPr>
        <w:spacing w:after="0" w:line="360" w:lineRule="auto"/>
        <w:jc w:val="both"/>
        <w:rPr>
          <w:rFonts w:cs="Times New Roman"/>
        </w:rPr>
      </w:pPr>
      <w:r>
        <w:rPr>
          <w:rFonts w:cs="Times New Roman"/>
        </w:rPr>
        <w:t>Persamaan kalibrasi Sensor Akuarium 2: Y₂ = 1,047X − 1,589</w:t>
      </w:r>
    </w:p>
    <w:p w14:paraId="3A6B9D43" w14:textId="77777777" w:rsidR="001247F4" w:rsidRDefault="001247F4" w:rsidP="001247F4">
      <w:pPr>
        <w:pStyle w:val="TidakAdaSpasi"/>
      </w:pPr>
    </w:p>
    <w:p w14:paraId="4D7CE7A2" w14:textId="77777777" w:rsidR="005148F5" w:rsidRDefault="005148F5" w:rsidP="001247F4">
      <w:pPr>
        <w:pStyle w:val="Gaya13"/>
      </w:pPr>
      <w:r>
        <w:t>Verifikasi Kebenaran Persamaan Kalibrasi</w:t>
      </w:r>
    </w:p>
    <w:p w14:paraId="4BCF18F4" w14:textId="77777777" w:rsidR="005148F5" w:rsidRPr="00680890" w:rsidRDefault="005148F5" w:rsidP="001247F4">
      <w:pPr>
        <w:pStyle w:val="ubahnormal"/>
        <w:rPr>
          <w:lang w:val="nl-NL"/>
        </w:rPr>
      </w:pPr>
      <w:r w:rsidRPr="00680890">
        <w:rPr>
          <w:lang w:val="nl-NL"/>
        </w:rPr>
        <w:t>Persamaan yang diperoleh diverifikasi dengan mensubstitusikan kembali nilai X (sensor mentah) ke dalam persamaan dan membandingkan hasilnya dengan Y (termometer). Tabel 3.11a dan 3.8b menyajikan hasil verifikasi.</w:t>
      </w:r>
    </w:p>
    <w:p w14:paraId="62FD2015" w14:textId="77777777" w:rsidR="005148F5" w:rsidRPr="00680890" w:rsidRDefault="00AB02B6" w:rsidP="00AB02B6">
      <w:pPr>
        <w:pStyle w:val="Keterangan"/>
      </w:pPr>
      <w:bookmarkStart w:id="157" w:name="_Toc234932045"/>
      <w:r w:rsidRPr="00680890">
        <w:rPr>
          <w:b/>
          <w:bCs/>
        </w:rPr>
        <w:t xml:space="preserve">Tabel 3. </w:t>
      </w:r>
      <w:r w:rsidRPr="00AB02B6">
        <w:rPr>
          <w:b/>
          <w:bCs/>
        </w:rPr>
        <w:fldChar w:fldCharType="begin"/>
      </w:r>
      <w:r w:rsidRPr="00680890">
        <w:rPr>
          <w:b/>
          <w:bCs/>
        </w:rPr>
        <w:instrText xml:space="preserve"> SEQ Tabel_3. \* ARABIC </w:instrText>
      </w:r>
      <w:r w:rsidRPr="00AB02B6">
        <w:rPr>
          <w:b/>
          <w:bCs/>
        </w:rPr>
        <w:fldChar w:fldCharType="separate"/>
      </w:r>
      <w:r w:rsidR="007F6756">
        <w:rPr>
          <w:b/>
          <w:bCs/>
          <w:noProof/>
        </w:rPr>
        <w:t>12</w:t>
      </w:r>
      <w:r w:rsidRPr="00AB02B6">
        <w:rPr>
          <w:b/>
          <w:bCs/>
        </w:rPr>
        <w:fldChar w:fldCharType="end"/>
      </w:r>
      <w:r w:rsidRPr="00680890">
        <w:t xml:space="preserve"> </w:t>
      </w:r>
      <w:r w:rsidR="001247F4" w:rsidRPr="00680890">
        <w:rPr>
          <w:rFonts w:cs="Times New Roman"/>
        </w:rPr>
        <w:t>Verifikasi Persamaan Kalibrasi Sensor Akuarium 1</w:t>
      </w:r>
      <w:bookmarkEnd w:id="157"/>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6"/>
        <w:gridCol w:w="2812"/>
        <w:gridCol w:w="2345"/>
        <w:gridCol w:w="1214"/>
      </w:tblGrid>
      <w:tr w:rsidR="005148F5" w14:paraId="04D8D7E0" w14:textId="77777777" w:rsidTr="00AB02B6">
        <w:tc>
          <w:tcPr>
            <w:tcW w:w="0" w:type="auto"/>
          </w:tcPr>
          <w:p w14:paraId="23C49E7F" w14:textId="77777777" w:rsidR="005148F5" w:rsidRDefault="005148F5" w:rsidP="00AB02B6">
            <w:pPr>
              <w:spacing w:line="360" w:lineRule="auto"/>
              <w:jc w:val="center"/>
            </w:pPr>
            <w:r>
              <w:rPr>
                <w:rFonts w:cs="Times New Roman"/>
                <w:b/>
              </w:rPr>
              <w:t>Titik Uji (X raw)</w:t>
            </w:r>
          </w:p>
        </w:tc>
        <w:tc>
          <w:tcPr>
            <w:tcW w:w="0" w:type="auto"/>
          </w:tcPr>
          <w:p w14:paraId="490131F2" w14:textId="77777777" w:rsidR="005148F5" w:rsidRDefault="005148F5" w:rsidP="00AB02B6">
            <w:pPr>
              <w:spacing w:line="360" w:lineRule="auto"/>
              <w:jc w:val="center"/>
            </w:pPr>
            <w:r>
              <w:rPr>
                <w:rFonts w:cs="Times New Roman"/>
                <w:b/>
              </w:rPr>
              <w:t>Y Terkoreksi (hasil persamaan)</w:t>
            </w:r>
          </w:p>
        </w:tc>
        <w:tc>
          <w:tcPr>
            <w:tcW w:w="0" w:type="auto"/>
          </w:tcPr>
          <w:p w14:paraId="4DE5F983" w14:textId="77777777" w:rsidR="005148F5" w:rsidRDefault="005148F5" w:rsidP="00AB02B6">
            <w:pPr>
              <w:spacing w:line="360" w:lineRule="auto"/>
              <w:jc w:val="center"/>
            </w:pPr>
            <w:r>
              <w:rPr>
                <w:rFonts w:cs="Times New Roman"/>
                <w:b/>
              </w:rPr>
              <w:t>Y Standar (termometer)</w:t>
            </w:r>
          </w:p>
        </w:tc>
        <w:tc>
          <w:tcPr>
            <w:tcW w:w="0" w:type="auto"/>
          </w:tcPr>
          <w:p w14:paraId="0AA20650" w14:textId="77777777" w:rsidR="005148F5" w:rsidRDefault="005148F5" w:rsidP="00AB02B6">
            <w:pPr>
              <w:spacing w:line="360" w:lineRule="auto"/>
              <w:jc w:val="center"/>
            </w:pPr>
            <w:r>
              <w:rPr>
                <w:rFonts w:cs="Times New Roman"/>
                <w:b/>
              </w:rPr>
              <w:t>Selisih (°C)</w:t>
            </w:r>
          </w:p>
        </w:tc>
      </w:tr>
      <w:tr w:rsidR="005148F5" w14:paraId="3DCE1017" w14:textId="77777777" w:rsidTr="00AB02B6">
        <w:tc>
          <w:tcPr>
            <w:tcW w:w="0" w:type="auto"/>
          </w:tcPr>
          <w:p w14:paraId="0DDE5151" w14:textId="77777777" w:rsidR="005148F5" w:rsidRDefault="005148F5" w:rsidP="00AB02B6">
            <w:pPr>
              <w:spacing w:line="360" w:lineRule="auto"/>
              <w:jc w:val="center"/>
            </w:pPr>
            <w:r>
              <w:rPr>
                <w:rFonts w:cs="Times New Roman"/>
                <w:sz w:val="20"/>
              </w:rPr>
              <w:t>27,35</w:t>
            </w:r>
          </w:p>
        </w:tc>
        <w:tc>
          <w:tcPr>
            <w:tcW w:w="0" w:type="auto"/>
          </w:tcPr>
          <w:p w14:paraId="24E258F5" w14:textId="77777777" w:rsidR="005148F5" w:rsidRDefault="005148F5" w:rsidP="00AB02B6">
            <w:pPr>
              <w:spacing w:line="360" w:lineRule="auto"/>
              <w:jc w:val="center"/>
            </w:pPr>
            <w:r>
              <w:rPr>
                <w:rFonts w:cs="Times New Roman"/>
                <w:sz w:val="20"/>
              </w:rPr>
              <w:t>27,01</w:t>
            </w:r>
          </w:p>
        </w:tc>
        <w:tc>
          <w:tcPr>
            <w:tcW w:w="0" w:type="auto"/>
          </w:tcPr>
          <w:p w14:paraId="1A7B8240" w14:textId="77777777" w:rsidR="005148F5" w:rsidRDefault="005148F5" w:rsidP="00AB02B6">
            <w:pPr>
              <w:spacing w:line="360" w:lineRule="auto"/>
              <w:jc w:val="center"/>
            </w:pPr>
            <w:r>
              <w:rPr>
                <w:rFonts w:cs="Times New Roman"/>
                <w:sz w:val="20"/>
              </w:rPr>
              <w:t>27,00</w:t>
            </w:r>
          </w:p>
        </w:tc>
        <w:tc>
          <w:tcPr>
            <w:tcW w:w="0" w:type="auto"/>
          </w:tcPr>
          <w:p w14:paraId="0F40A386" w14:textId="77777777" w:rsidR="005148F5" w:rsidRDefault="005148F5" w:rsidP="00AB02B6">
            <w:pPr>
              <w:spacing w:line="360" w:lineRule="auto"/>
              <w:jc w:val="center"/>
            </w:pPr>
            <w:r>
              <w:rPr>
                <w:rFonts w:cs="Times New Roman"/>
                <w:sz w:val="20"/>
              </w:rPr>
              <w:t>0,01</w:t>
            </w:r>
          </w:p>
        </w:tc>
      </w:tr>
      <w:tr w:rsidR="005148F5" w14:paraId="5BEF5DA2" w14:textId="77777777" w:rsidTr="00AB02B6">
        <w:tc>
          <w:tcPr>
            <w:tcW w:w="0" w:type="auto"/>
          </w:tcPr>
          <w:p w14:paraId="254C15FA" w14:textId="77777777" w:rsidR="005148F5" w:rsidRDefault="005148F5" w:rsidP="00AB02B6">
            <w:pPr>
              <w:spacing w:line="360" w:lineRule="auto"/>
              <w:jc w:val="center"/>
            </w:pPr>
            <w:r>
              <w:rPr>
                <w:rFonts w:cs="Times New Roman"/>
                <w:sz w:val="20"/>
              </w:rPr>
              <w:t>28,42</w:t>
            </w:r>
          </w:p>
        </w:tc>
        <w:tc>
          <w:tcPr>
            <w:tcW w:w="0" w:type="auto"/>
          </w:tcPr>
          <w:p w14:paraId="72F3E691" w14:textId="77777777" w:rsidR="005148F5" w:rsidRDefault="005148F5" w:rsidP="00AB02B6">
            <w:pPr>
              <w:spacing w:line="360" w:lineRule="auto"/>
              <w:jc w:val="center"/>
            </w:pPr>
            <w:r>
              <w:rPr>
                <w:rFonts w:cs="Times New Roman"/>
                <w:sz w:val="20"/>
              </w:rPr>
              <w:t>28,02</w:t>
            </w:r>
          </w:p>
        </w:tc>
        <w:tc>
          <w:tcPr>
            <w:tcW w:w="0" w:type="auto"/>
          </w:tcPr>
          <w:p w14:paraId="11E14536" w14:textId="77777777" w:rsidR="005148F5" w:rsidRDefault="005148F5" w:rsidP="00AB02B6">
            <w:pPr>
              <w:spacing w:line="360" w:lineRule="auto"/>
              <w:jc w:val="center"/>
            </w:pPr>
            <w:r>
              <w:rPr>
                <w:rFonts w:cs="Times New Roman"/>
                <w:sz w:val="20"/>
              </w:rPr>
              <w:t>28,00</w:t>
            </w:r>
          </w:p>
        </w:tc>
        <w:tc>
          <w:tcPr>
            <w:tcW w:w="0" w:type="auto"/>
          </w:tcPr>
          <w:p w14:paraId="0A28D7E7" w14:textId="77777777" w:rsidR="005148F5" w:rsidRDefault="005148F5" w:rsidP="00AB02B6">
            <w:pPr>
              <w:spacing w:line="360" w:lineRule="auto"/>
              <w:jc w:val="center"/>
            </w:pPr>
            <w:r>
              <w:rPr>
                <w:rFonts w:cs="Times New Roman"/>
                <w:sz w:val="20"/>
              </w:rPr>
              <w:t>0,02</w:t>
            </w:r>
          </w:p>
        </w:tc>
      </w:tr>
      <w:tr w:rsidR="005148F5" w14:paraId="6891FDF0" w14:textId="77777777" w:rsidTr="00AB02B6">
        <w:tc>
          <w:tcPr>
            <w:tcW w:w="0" w:type="auto"/>
          </w:tcPr>
          <w:p w14:paraId="08E7E9D8" w14:textId="77777777" w:rsidR="005148F5" w:rsidRDefault="005148F5" w:rsidP="00AB02B6">
            <w:pPr>
              <w:spacing w:line="360" w:lineRule="auto"/>
              <w:jc w:val="center"/>
            </w:pPr>
            <w:r>
              <w:rPr>
                <w:rFonts w:cs="Times New Roman"/>
                <w:sz w:val="20"/>
              </w:rPr>
              <w:t>29,51</w:t>
            </w:r>
          </w:p>
        </w:tc>
        <w:tc>
          <w:tcPr>
            <w:tcW w:w="0" w:type="auto"/>
          </w:tcPr>
          <w:p w14:paraId="4402BCB7" w14:textId="77777777" w:rsidR="005148F5" w:rsidRDefault="005148F5" w:rsidP="00AB02B6">
            <w:pPr>
              <w:spacing w:line="360" w:lineRule="auto"/>
              <w:jc w:val="center"/>
            </w:pPr>
            <w:r>
              <w:rPr>
                <w:rFonts w:cs="Times New Roman"/>
                <w:sz w:val="20"/>
              </w:rPr>
              <w:t>29,01</w:t>
            </w:r>
          </w:p>
        </w:tc>
        <w:tc>
          <w:tcPr>
            <w:tcW w:w="0" w:type="auto"/>
          </w:tcPr>
          <w:p w14:paraId="380E89A1" w14:textId="77777777" w:rsidR="005148F5" w:rsidRDefault="005148F5" w:rsidP="00AB02B6">
            <w:pPr>
              <w:spacing w:line="360" w:lineRule="auto"/>
              <w:jc w:val="center"/>
            </w:pPr>
            <w:r>
              <w:rPr>
                <w:rFonts w:cs="Times New Roman"/>
                <w:sz w:val="20"/>
              </w:rPr>
              <w:t>29,00</w:t>
            </w:r>
          </w:p>
        </w:tc>
        <w:tc>
          <w:tcPr>
            <w:tcW w:w="0" w:type="auto"/>
          </w:tcPr>
          <w:p w14:paraId="20C2B477" w14:textId="77777777" w:rsidR="005148F5" w:rsidRDefault="005148F5" w:rsidP="00AB02B6">
            <w:pPr>
              <w:spacing w:line="360" w:lineRule="auto"/>
              <w:jc w:val="center"/>
            </w:pPr>
            <w:r>
              <w:rPr>
                <w:rFonts w:cs="Times New Roman"/>
                <w:sz w:val="20"/>
              </w:rPr>
              <w:t>0,01</w:t>
            </w:r>
          </w:p>
        </w:tc>
      </w:tr>
    </w:tbl>
    <w:p w14:paraId="43C7CFAE" w14:textId="77777777" w:rsidR="001247F4" w:rsidRDefault="001247F4" w:rsidP="001247F4">
      <w:pPr>
        <w:spacing w:after="0" w:line="360" w:lineRule="auto"/>
        <w:rPr>
          <w:rFonts w:cs="Times New Roman"/>
          <w:lang w:val="fi-FI"/>
        </w:rPr>
      </w:pPr>
    </w:p>
    <w:p w14:paraId="63772AD6" w14:textId="77777777" w:rsidR="005148F5" w:rsidRPr="00D6561C" w:rsidRDefault="00AB02B6" w:rsidP="00AB02B6">
      <w:pPr>
        <w:pStyle w:val="Keterangan"/>
        <w:rPr>
          <w:lang w:val="fi-FI"/>
        </w:rPr>
      </w:pPr>
      <w:bookmarkStart w:id="158" w:name="_Toc234932046"/>
      <w:r w:rsidRPr="00AB02B6">
        <w:rPr>
          <w:b/>
          <w:bCs/>
          <w:lang w:val="fi-FI"/>
        </w:rPr>
        <w:t xml:space="preserve">Tabel 3. </w:t>
      </w:r>
      <w:r w:rsidRPr="00AB02B6">
        <w:rPr>
          <w:b/>
          <w:bCs/>
        </w:rPr>
        <w:fldChar w:fldCharType="begin"/>
      </w:r>
      <w:r w:rsidRPr="00AB02B6">
        <w:rPr>
          <w:b/>
          <w:bCs/>
          <w:lang w:val="fi-FI"/>
        </w:rPr>
        <w:instrText xml:space="preserve"> SEQ Tabel_3. \* ARABIC </w:instrText>
      </w:r>
      <w:r w:rsidRPr="00AB02B6">
        <w:rPr>
          <w:b/>
          <w:bCs/>
        </w:rPr>
        <w:fldChar w:fldCharType="separate"/>
      </w:r>
      <w:r w:rsidR="007F6756">
        <w:rPr>
          <w:b/>
          <w:bCs/>
          <w:noProof/>
          <w:lang w:val="fi-FI"/>
        </w:rPr>
        <w:t>13</w:t>
      </w:r>
      <w:r w:rsidRPr="00AB02B6">
        <w:rPr>
          <w:b/>
          <w:bCs/>
        </w:rPr>
        <w:fldChar w:fldCharType="end"/>
      </w:r>
      <w:r w:rsidRPr="00AB02B6">
        <w:rPr>
          <w:lang w:val="fi-FI"/>
        </w:rPr>
        <w:t xml:space="preserve"> </w:t>
      </w:r>
      <w:r w:rsidR="001247F4" w:rsidRPr="00D6561C">
        <w:rPr>
          <w:rFonts w:cs="Times New Roman"/>
          <w:lang w:val="fi-FI"/>
        </w:rPr>
        <w:t>Verifikasi Persamaan Kalibrasi Sensor Akuarium 2</w:t>
      </w:r>
      <w:bookmarkEnd w:id="158"/>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6"/>
        <w:gridCol w:w="2812"/>
        <w:gridCol w:w="2345"/>
        <w:gridCol w:w="1214"/>
      </w:tblGrid>
      <w:tr w:rsidR="005148F5" w14:paraId="2BD03976" w14:textId="77777777" w:rsidTr="00AB02B6">
        <w:tc>
          <w:tcPr>
            <w:tcW w:w="0" w:type="auto"/>
          </w:tcPr>
          <w:p w14:paraId="6DB351C5" w14:textId="77777777" w:rsidR="005148F5" w:rsidRDefault="005148F5" w:rsidP="00AB02B6">
            <w:pPr>
              <w:spacing w:line="360" w:lineRule="auto"/>
              <w:jc w:val="center"/>
            </w:pPr>
            <w:r>
              <w:rPr>
                <w:rFonts w:cs="Times New Roman"/>
                <w:b/>
              </w:rPr>
              <w:t>Titik Uji (X raw)</w:t>
            </w:r>
          </w:p>
        </w:tc>
        <w:tc>
          <w:tcPr>
            <w:tcW w:w="0" w:type="auto"/>
          </w:tcPr>
          <w:p w14:paraId="1354E057" w14:textId="77777777" w:rsidR="005148F5" w:rsidRDefault="005148F5" w:rsidP="00AB02B6">
            <w:pPr>
              <w:spacing w:line="360" w:lineRule="auto"/>
              <w:jc w:val="center"/>
            </w:pPr>
            <w:r>
              <w:rPr>
                <w:rFonts w:cs="Times New Roman"/>
                <w:b/>
              </w:rPr>
              <w:t>Y Terkoreksi (hasil persamaan)</w:t>
            </w:r>
          </w:p>
        </w:tc>
        <w:tc>
          <w:tcPr>
            <w:tcW w:w="0" w:type="auto"/>
          </w:tcPr>
          <w:p w14:paraId="3A2F2121" w14:textId="77777777" w:rsidR="005148F5" w:rsidRDefault="005148F5" w:rsidP="00AB02B6">
            <w:pPr>
              <w:spacing w:line="360" w:lineRule="auto"/>
              <w:jc w:val="center"/>
            </w:pPr>
            <w:r>
              <w:rPr>
                <w:rFonts w:cs="Times New Roman"/>
                <w:b/>
              </w:rPr>
              <w:t>Y Standar (termometer)</w:t>
            </w:r>
          </w:p>
        </w:tc>
        <w:tc>
          <w:tcPr>
            <w:tcW w:w="0" w:type="auto"/>
          </w:tcPr>
          <w:p w14:paraId="3D16B951" w14:textId="77777777" w:rsidR="005148F5" w:rsidRDefault="005148F5" w:rsidP="00AB02B6">
            <w:pPr>
              <w:spacing w:line="360" w:lineRule="auto"/>
              <w:jc w:val="center"/>
            </w:pPr>
            <w:r>
              <w:rPr>
                <w:rFonts w:cs="Times New Roman"/>
                <w:b/>
              </w:rPr>
              <w:t>Selisih (°C)</w:t>
            </w:r>
          </w:p>
        </w:tc>
      </w:tr>
      <w:tr w:rsidR="005148F5" w14:paraId="54DBEEDE" w14:textId="77777777" w:rsidTr="00AB02B6">
        <w:tc>
          <w:tcPr>
            <w:tcW w:w="0" w:type="auto"/>
          </w:tcPr>
          <w:p w14:paraId="6E391FF5" w14:textId="77777777" w:rsidR="005148F5" w:rsidRDefault="005148F5" w:rsidP="00AB02B6">
            <w:pPr>
              <w:spacing w:line="360" w:lineRule="auto"/>
              <w:jc w:val="center"/>
            </w:pPr>
            <w:r>
              <w:rPr>
                <w:rFonts w:cs="Times New Roman"/>
                <w:sz w:val="20"/>
              </w:rPr>
              <w:t>26,98</w:t>
            </w:r>
          </w:p>
        </w:tc>
        <w:tc>
          <w:tcPr>
            <w:tcW w:w="0" w:type="auto"/>
          </w:tcPr>
          <w:p w14:paraId="208BEDC5" w14:textId="77777777" w:rsidR="005148F5" w:rsidRDefault="005148F5" w:rsidP="00AB02B6">
            <w:pPr>
              <w:spacing w:line="360" w:lineRule="auto"/>
              <w:jc w:val="center"/>
            </w:pPr>
            <w:r>
              <w:rPr>
                <w:rFonts w:cs="Times New Roman"/>
                <w:sz w:val="20"/>
              </w:rPr>
              <w:t>27,01</w:t>
            </w:r>
          </w:p>
        </w:tc>
        <w:tc>
          <w:tcPr>
            <w:tcW w:w="0" w:type="auto"/>
          </w:tcPr>
          <w:p w14:paraId="332D6A78" w14:textId="77777777" w:rsidR="005148F5" w:rsidRDefault="005148F5" w:rsidP="00AB02B6">
            <w:pPr>
              <w:spacing w:line="360" w:lineRule="auto"/>
              <w:jc w:val="center"/>
            </w:pPr>
            <w:r>
              <w:rPr>
                <w:rFonts w:cs="Times New Roman"/>
                <w:sz w:val="20"/>
              </w:rPr>
              <w:t>27,00</w:t>
            </w:r>
          </w:p>
        </w:tc>
        <w:tc>
          <w:tcPr>
            <w:tcW w:w="0" w:type="auto"/>
          </w:tcPr>
          <w:p w14:paraId="705A5781" w14:textId="77777777" w:rsidR="005148F5" w:rsidRDefault="005148F5" w:rsidP="00AB02B6">
            <w:pPr>
              <w:spacing w:line="360" w:lineRule="auto"/>
              <w:jc w:val="center"/>
            </w:pPr>
            <w:r>
              <w:rPr>
                <w:rFonts w:cs="Times New Roman"/>
                <w:sz w:val="20"/>
              </w:rPr>
              <w:t>0,01</w:t>
            </w:r>
          </w:p>
        </w:tc>
      </w:tr>
      <w:tr w:rsidR="005148F5" w14:paraId="6E10599B" w14:textId="77777777" w:rsidTr="00AB02B6">
        <w:tc>
          <w:tcPr>
            <w:tcW w:w="0" w:type="auto"/>
          </w:tcPr>
          <w:p w14:paraId="14678FFF" w14:textId="77777777" w:rsidR="005148F5" w:rsidRDefault="005148F5" w:rsidP="00AB02B6">
            <w:pPr>
              <w:spacing w:line="360" w:lineRule="auto"/>
              <w:jc w:val="center"/>
            </w:pPr>
            <w:r>
              <w:rPr>
                <w:rFonts w:cs="Times New Roman"/>
                <w:sz w:val="20"/>
              </w:rPr>
              <w:t>28,05</w:t>
            </w:r>
          </w:p>
        </w:tc>
        <w:tc>
          <w:tcPr>
            <w:tcW w:w="0" w:type="auto"/>
          </w:tcPr>
          <w:p w14:paraId="640BD8D7" w14:textId="77777777" w:rsidR="005148F5" w:rsidRDefault="005148F5" w:rsidP="00AB02B6">
            <w:pPr>
              <w:spacing w:line="360" w:lineRule="auto"/>
              <w:jc w:val="center"/>
            </w:pPr>
            <w:r>
              <w:rPr>
                <w:rFonts w:cs="Times New Roman"/>
                <w:sz w:val="20"/>
              </w:rPr>
              <w:t>28,02</w:t>
            </w:r>
          </w:p>
        </w:tc>
        <w:tc>
          <w:tcPr>
            <w:tcW w:w="0" w:type="auto"/>
          </w:tcPr>
          <w:p w14:paraId="358A9A94" w14:textId="77777777" w:rsidR="005148F5" w:rsidRDefault="005148F5" w:rsidP="00AB02B6">
            <w:pPr>
              <w:spacing w:line="360" w:lineRule="auto"/>
              <w:jc w:val="center"/>
            </w:pPr>
            <w:r>
              <w:rPr>
                <w:rFonts w:cs="Times New Roman"/>
                <w:sz w:val="20"/>
              </w:rPr>
              <w:t>28,00</w:t>
            </w:r>
          </w:p>
        </w:tc>
        <w:tc>
          <w:tcPr>
            <w:tcW w:w="0" w:type="auto"/>
          </w:tcPr>
          <w:p w14:paraId="2158FDE1" w14:textId="77777777" w:rsidR="005148F5" w:rsidRDefault="005148F5" w:rsidP="00AB02B6">
            <w:pPr>
              <w:spacing w:line="360" w:lineRule="auto"/>
              <w:jc w:val="center"/>
            </w:pPr>
            <w:r>
              <w:rPr>
                <w:rFonts w:cs="Times New Roman"/>
                <w:sz w:val="20"/>
              </w:rPr>
              <w:t>0,02</w:t>
            </w:r>
          </w:p>
        </w:tc>
      </w:tr>
      <w:tr w:rsidR="005148F5" w14:paraId="580FC197" w14:textId="77777777" w:rsidTr="00AB02B6">
        <w:tc>
          <w:tcPr>
            <w:tcW w:w="0" w:type="auto"/>
          </w:tcPr>
          <w:p w14:paraId="044A8A58" w14:textId="77777777" w:rsidR="005148F5" w:rsidRDefault="005148F5" w:rsidP="00AB02B6">
            <w:pPr>
              <w:spacing w:line="360" w:lineRule="auto"/>
              <w:jc w:val="center"/>
            </w:pPr>
            <w:r>
              <w:rPr>
                <w:rFonts w:cs="Times New Roman"/>
                <w:sz w:val="20"/>
              </w:rPr>
              <w:t>29,18</w:t>
            </w:r>
          </w:p>
        </w:tc>
        <w:tc>
          <w:tcPr>
            <w:tcW w:w="0" w:type="auto"/>
          </w:tcPr>
          <w:p w14:paraId="3AAA0F56" w14:textId="77777777" w:rsidR="005148F5" w:rsidRDefault="005148F5" w:rsidP="00AB02B6">
            <w:pPr>
              <w:spacing w:line="360" w:lineRule="auto"/>
              <w:jc w:val="center"/>
            </w:pPr>
            <w:r>
              <w:rPr>
                <w:rFonts w:cs="Times New Roman"/>
                <w:sz w:val="20"/>
              </w:rPr>
              <w:t>29,01</w:t>
            </w:r>
          </w:p>
        </w:tc>
        <w:tc>
          <w:tcPr>
            <w:tcW w:w="0" w:type="auto"/>
          </w:tcPr>
          <w:p w14:paraId="291B2704" w14:textId="77777777" w:rsidR="005148F5" w:rsidRDefault="005148F5" w:rsidP="00AB02B6">
            <w:pPr>
              <w:spacing w:line="360" w:lineRule="auto"/>
              <w:jc w:val="center"/>
            </w:pPr>
            <w:r>
              <w:rPr>
                <w:rFonts w:cs="Times New Roman"/>
                <w:sz w:val="20"/>
              </w:rPr>
              <w:t>29,00</w:t>
            </w:r>
          </w:p>
        </w:tc>
        <w:tc>
          <w:tcPr>
            <w:tcW w:w="0" w:type="auto"/>
          </w:tcPr>
          <w:p w14:paraId="11B496F4" w14:textId="77777777" w:rsidR="005148F5" w:rsidRDefault="005148F5" w:rsidP="00AB02B6">
            <w:pPr>
              <w:spacing w:line="360" w:lineRule="auto"/>
              <w:jc w:val="center"/>
            </w:pPr>
            <w:r>
              <w:rPr>
                <w:rFonts w:cs="Times New Roman"/>
                <w:sz w:val="20"/>
              </w:rPr>
              <w:t>0,01</w:t>
            </w:r>
          </w:p>
        </w:tc>
      </w:tr>
    </w:tbl>
    <w:p w14:paraId="6F82AB79" w14:textId="77777777" w:rsidR="00AB02B6" w:rsidRDefault="00AB02B6" w:rsidP="001247F4">
      <w:pPr>
        <w:pStyle w:val="ubahnormal"/>
      </w:pPr>
    </w:p>
    <w:p w14:paraId="02F93733" w14:textId="77777777" w:rsidR="005148F5" w:rsidRPr="00680890" w:rsidRDefault="005148F5" w:rsidP="001247F4">
      <w:pPr>
        <w:pStyle w:val="ubahnormal"/>
      </w:pPr>
      <w:r w:rsidRPr="001247F4">
        <w:t xml:space="preserve">Hasil verifikasi menunjukkan bahwa kedua persamaan kalibrasi menghasilkan MAE yang sangat rendah (Akuarium 1: ≈0,01°C; Akuarium 2: ≈0,02°C), jauh di bawah batas toleransi H₁ (MAE &lt; 0,5°C). </w:t>
      </w:r>
      <w:r w:rsidRPr="00680890">
        <w:t xml:space="preserve">Persamaan kalibrasi </w:t>
      </w:r>
      <w:r w:rsidRPr="00680890">
        <w:lastRenderedPageBreak/>
        <w:t>final yang diimplementasikan ke dalam kode program Python di Raspberry Pi adalah:</w:t>
      </w:r>
    </w:p>
    <w:p w14:paraId="2DC744EB" w14:textId="77777777" w:rsidR="005148F5" w:rsidRPr="001247F4" w:rsidRDefault="005148F5">
      <w:pPr>
        <w:pStyle w:val="DaftarParagraf"/>
        <w:numPr>
          <w:ilvl w:val="0"/>
          <w:numId w:val="85"/>
        </w:numPr>
        <w:ind w:left="426"/>
        <w:jc w:val="both"/>
        <w:rPr>
          <w:lang w:val="fi-FI"/>
        </w:rPr>
      </w:pPr>
      <w:r w:rsidRPr="001247F4">
        <w:rPr>
          <w:rFonts w:cs="Times New Roman"/>
          <w:i/>
          <w:lang w:val="fi-FI"/>
        </w:rPr>
        <w:t>Sensor Akuarium 1</w:t>
      </w:r>
      <w:r w:rsidRPr="001247F4">
        <w:rPr>
          <w:rFonts w:cs="Times New Roman"/>
          <w:lang w:val="fi-FI"/>
        </w:rPr>
        <w:t>: Y₁ = 1,023X − 0,622</w:t>
      </w:r>
    </w:p>
    <w:p w14:paraId="50ABB75A" w14:textId="77777777" w:rsidR="005148F5" w:rsidRPr="001247F4" w:rsidRDefault="005148F5">
      <w:pPr>
        <w:pStyle w:val="DaftarParagraf"/>
        <w:numPr>
          <w:ilvl w:val="0"/>
          <w:numId w:val="85"/>
        </w:numPr>
        <w:ind w:left="426"/>
        <w:jc w:val="both"/>
        <w:rPr>
          <w:lang w:val="fi-FI"/>
        </w:rPr>
      </w:pPr>
      <w:r w:rsidRPr="001247F4">
        <w:rPr>
          <w:rFonts w:cs="Times New Roman"/>
          <w:i/>
          <w:lang w:val="fi-FI"/>
        </w:rPr>
        <w:t>Sensor Akuarium 2</w:t>
      </w:r>
      <w:r w:rsidRPr="001247F4">
        <w:rPr>
          <w:rFonts w:cs="Times New Roman"/>
          <w:lang w:val="fi-FI"/>
        </w:rPr>
        <w:t>: Y₂ = 1,047X − 1,589</w:t>
      </w:r>
    </w:p>
    <w:p w14:paraId="66A5C937" w14:textId="77777777" w:rsidR="005148F5" w:rsidRDefault="005148F5" w:rsidP="001247F4">
      <w:pPr>
        <w:pStyle w:val="ubahnormal"/>
        <w:rPr>
          <w:lang w:val="fi-FI"/>
        </w:rPr>
      </w:pPr>
      <w:r w:rsidRPr="00D6561C">
        <w:rPr>
          <w:lang w:val="fi-FI"/>
        </w:rPr>
        <w:t>Setiap pembacaan mentah sensor secara otomatis dikonversi menggunakan persamaan regresinya masing-masing sebelum dikirim ke database dan digunakan dalam logika sistem inferensi.</w:t>
      </w:r>
    </w:p>
    <w:p w14:paraId="012534CD" w14:textId="77777777" w:rsidR="001247F4" w:rsidRPr="00D6561C" w:rsidRDefault="001247F4" w:rsidP="001247F4">
      <w:pPr>
        <w:pStyle w:val="TidakAdaSpasi"/>
        <w:rPr>
          <w:lang w:val="fi-FI"/>
        </w:rPr>
      </w:pPr>
    </w:p>
    <w:p w14:paraId="0B674C95" w14:textId="77777777" w:rsidR="005148F5" w:rsidRPr="00D6561C" w:rsidRDefault="005148F5" w:rsidP="001247F4">
      <w:pPr>
        <w:pStyle w:val="381"/>
        <w:rPr>
          <w:lang w:val="fi-FI"/>
        </w:rPr>
      </w:pPr>
      <w:bookmarkStart w:id="159" w:name="_Toc234932440"/>
      <w:r w:rsidRPr="00D6561C">
        <w:rPr>
          <w:lang w:val="fi-FI"/>
        </w:rPr>
        <w:t>Verifikasi Durasi Agresivitas</w:t>
      </w:r>
      <w:bookmarkEnd w:id="159"/>
    </w:p>
    <w:p w14:paraId="14F194C6" w14:textId="77777777" w:rsidR="005148F5" w:rsidRDefault="005148F5" w:rsidP="001247F4">
      <w:pPr>
        <w:pStyle w:val="ubahnormal"/>
        <w:rPr>
          <w:lang w:val="fi-FI"/>
        </w:rPr>
      </w:pPr>
      <w:r w:rsidRPr="00D6561C">
        <w:rPr>
          <w:lang w:val="fi-FI"/>
        </w:rPr>
        <w:t>Verifikasi durasi flaring dilakukan melalui observasi langsung oleh peneliti selama sesi pengujian berlangsung. Peneliti mengamati secara langsung perilaku ikan selama sesi 20 menit dan mengkonfirmasi apakah ikan melakukan flaring secara penuh sepanjang sesi tersebut. Hasil observasi langsung ini digunakan sebagai ground truth untuk mengevaluasi kesesuaian keputusan inferensi sistem terhadap kondisi aktual ikan.</w:t>
      </w:r>
    </w:p>
    <w:p w14:paraId="12E52817" w14:textId="77777777" w:rsidR="001247F4" w:rsidRPr="00D6561C" w:rsidRDefault="001247F4" w:rsidP="001247F4">
      <w:pPr>
        <w:pStyle w:val="TidakAdaSpasi"/>
        <w:rPr>
          <w:lang w:val="fi-FI"/>
        </w:rPr>
      </w:pPr>
    </w:p>
    <w:p w14:paraId="7C3FC65E" w14:textId="77777777" w:rsidR="005148F5" w:rsidRPr="00D6561C" w:rsidRDefault="005148F5" w:rsidP="001247F4">
      <w:pPr>
        <w:pStyle w:val="subab3"/>
      </w:pPr>
      <w:bookmarkStart w:id="160" w:name="_Toc234932441"/>
      <w:r w:rsidRPr="00D6561C">
        <w:t>Teknik Analisis Data</w:t>
      </w:r>
      <w:bookmarkEnd w:id="160"/>
    </w:p>
    <w:p w14:paraId="35A9FBB3" w14:textId="77777777" w:rsidR="005148F5" w:rsidRDefault="005148F5" w:rsidP="001247F4">
      <w:pPr>
        <w:pStyle w:val="ubahnormal"/>
        <w:rPr>
          <w:lang w:val="fi-FI"/>
        </w:rPr>
      </w:pPr>
      <w:r w:rsidRPr="00D6561C">
        <w:rPr>
          <w:lang w:val="fi-FI"/>
        </w:rPr>
        <w:t>Teknik analisis data bertujuan untuk mengukur kinerja sistem secara kuantitatif. Berdasarkan jenis data yang diolah, analisis dibagi menjadi tiga kategori:</w:t>
      </w:r>
    </w:p>
    <w:p w14:paraId="5529C157" w14:textId="77777777" w:rsidR="001247F4" w:rsidRPr="00D6561C" w:rsidRDefault="001247F4" w:rsidP="001247F4">
      <w:pPr>
        <w:pStyle w:val="TidakAdaSpasi"/>
        <w:rPr>
          <w:lang w:val="fi-FI"/>
        </w:rPr>
      </w:pPr>
    </w:p>
    <w:p w14:paraId="3DEB131A" w14:textId="77777777" w:rsidR="005148F5" w:rsidRPr="00D6561C" w:rsidRDefault="005148F5" w:rsidP="001247F4">
      <w:pPr>
        <w:pStyle w:val="391"/>
      </w:pPr>
      <w:bookmarkStart w:id="161" w:name="_Toc234932442"/>
      <w:r w:rsidRPr="00D6561C">
        <w:t>Evaluasi Model Deteksi dan Klasifikasi Perilaku</w:t>
      </w:r>
      <w:bookmarkEnd w:id="161"/>
    </w:p>
    <w:p w14:paraId="7E48A6E1" w14:textId="77777777" w:rsidR="005148F5" w:rsidRPr="00D6561C" w:rsidRDefault="005148F5" w:rsidP="001247F4">
      <w:pPr>
        <w:pStyle w:val="ubahnormal"/>
        <w:rPr>
          <w:lang w:val="fi-FI"/>
        </w:rPr>
      </w:pPr>
      <w:r w:rsidRPr="00D6561C">
        <w:rPr>
          <w:lang w:val="fi-FI"/>
        </w:rPr>
        <w:t>Evaluasi kinerja model YOLOv5n dalam mendeteksi keberadaan ikan dan mengklasifikasikan perilaku (</w:t>
      </w:r>
      <w:r w:rsidRPr="00D6561C">
        <w:rPr>
          <w:i/>
          <w:lang w:val="fi-FI"/>
        </w:rPr>
        <w:t>Normal</w:t>
      </w:r>
      <w:r w:rsidRPr="00D6561C">
        <w:rPr>
          <w:lang w:val="fi-FI"/>
        </w:rPr>
        <w:t xml:space="preserve"> dan </w:t>
      </w:r>
      <w:r w:rsidRPr="00D6561C">
        <w:rPr>
          <w:i/>
          <w:lang w:val="fi-FI"/>
        </w:rPr>
        <w:t>Flaring</w:t>
      </w:r>
      <w:r w:rsidRPr="00D6561C">
        <w:rPr>
          <w:lang w:val="fi-FI"/>
        </w:rPr>
        <w:t xml:space="preserve">) dilakukan menggunakan pendekatan </w:t>
      </w:r>
      <w:r w:rsidRPr="00D6561C">
        <w:rPr>
          <w:i/>
          <w:lang w:val="fi-FI"/>
        </w:rPr>
        <w:t>Confusion Matrix</w:t>
      </w:r>
      <w:r w:rsidRPr="00D6561C">
        <w:rPr>
          <w:lang w:val="fi-FI"/>
        </w:rPr>
        <w:t>. Parameter uji yang digunakan meliputi Akurasi, Presisi, Sensitivitas (</w:t>
      </w:r>
      <w:r w:rsidRPr="00D6561C">
        <w:rPr>
          <w:i/>
          <w:lang w:val="fi-FI"/>
        </w:rPr>
        <w:t>Recall</w:t>
      </w:r>
      <w:r w:rsidRPr="00D6561C">
        <w:rPr>
          <w:lang w:val="fi-FI"/>
        </w:rPr>
        <w:t>), IoU, dan mAP, sebagaimana didefinisikan pada Bab II Subbab 2.2.10.</w:t>
      </w:r>
    </w:p>
    <w:p w14:paraId="44370F28" w14:textId="77777777" w:rsidR="005148F5" w:rsidRPr="00D6561C" w:rsidRDefault="005148F5" w:rsidP="001247F4">
      <w:pPr>
        <w:pStyle w:val="ubahnormal"/>
        <w:rPr>
          <w:lang w:val="fi-FI"/>
        </w:rPr>
      </w:pPr>
      <w:r w:rsidRPr="00D6561C">
        <w:rPr>
          <w:lang w:val="fi-FI"/>
        </w:rPr>
        <w:t xml:space="preserve">Dalam konteks penelitian ini, komponen </w:t>
      </w:r>
      <w:r w:rsidRPr="00D6561C">
        <w:rPr>
          <w:i/>
          <w:lang w:val="fi-FI"/>
        </w:rPr>
        <w:t>Confusion Matrix</w:t>
      </w:r>
      <w:r w:rsidRPr="00D6561C">
        <w:rPr>
          <w:lang w:val="fi-FI"/>
        </w:rPr>
        <w:t xml:space="preserve"> didefinisikan secara operasional sebagai berikut:</w:t>
      </w:r>
    </w:p>
    <w:p w14:paraId="0F4D5078" w14:textId="77777777" w:rsidR="005148F5" w:rsidRPr="001247F4" w:rsidRDefault="005148F5">
      <w:pPr>
        <w:pStyle w:val="DaftarParagraf"/>
        <w:numPr>
          <w:ilvl w:val="0"/>
          <w:numId w:val="87"/>
        </w:numPr>
        <w:ind w:left="426"/>
        <w:jc w:val="both"/>
        <w:rPr>
          <w:lang w:val="fi-FI"/>
        </w:rPr>
      </w:pPr>
      <w:r w:rsidRPr="001247F4">
        <w:rPr>
          <w:rFonts w:cs="Times New Roman"/>
          <w:i/>
          <w:lang w:val="fi-FI"/>
        </w:rPr>
        <w:t>True Positive (TP)</w:t>
      </w:r>
      <w:r w:rsidRPr="001247F4">
        <w:rPr>
          <w:rFonts w:cs="Times New Roman"/>
          <w:lang w:val="fi-FI"/>
        </w:rPr>
        <w:t xml:space="preserve">: Frame di mana sistem tepat mendeteksi perilaku </w:t>
      </w:r>
      <w:r w:rsidRPr="001247F4">
        <w:rPr>
          <w:rFonts w:cs="Times New Roman"/>
          <w:i/>
          <w:lang w:val="fi-FI"/>
        </w:rPr>
        <w:t>Flaring</w:t>
      </w:r>
      <w:r w:rsidRPr="001247F4">
        <w:rPr>
          <w:rFonts w:cs="Times New Roman"/>
          <w:lang w:val="fi-FI"/>
        </w:rPr>
        <w:t xml:space="preserve"> saat ikan memang menunjukkan postur agresif.</w:t>
      </w:r>
    </w:p>
    <w:p w14:paraId="2414C464" w14:textId="77777777" w:rsidR="005148F5" w:rsidRPr="001247F4" w:rsidRDefault="005148F5">
      <w:pPr>
        <w:pStyle w:val="DaftarParagraf"/>
        <w:numPr>
          <w:ilvl w:val="0"/>
          <w:numId w:val="87"/>
        </w:numPr>
        <w:ind w:left="426"/>
        <w:jc w:val="both"/>
        <w:rPr>
          <w:lang w:val="fi-FI"/>
        </w:rPr>
      </w:pPr>
      <w:r w:rsidRPr="001247F4">
        <w:rPr>
          <w:rFonts w:cs="Times New Roman"/>
          <w:i/>
          <w:lang w:val="fi-FI"/>
        </w:rPr>
        <w:lastRenderedPageBreak/>
        <w:t>False Positive (FP)</w:t>
      </w:r>
      <w:r w:rsidRPr="001247F4">
        <w:rPr>
          <w:rFonts w:cs="Times New Roman"/>
          <w:lang w:val="fi-FI"/>
        </w:rPr>
        <w:t xml:space="preserve">: Frame di mana sistem salah mendeteksi </w:t>
      </w:r>
      <w:r w:rsidRPr="001247F4">
        <w:rPr>
          <w:rFonts w:cs="Times New Roman"/>
          <w:i/>
          <w:lang w:val="fi-FI"/>
        </w:rPr>
        <w:t>Flaring</w:t>
      </w:r>
      <w:r w:rsidRPr="001247F4">
        <w:rPr>
          <w:rFonts w:cs="Times New Roman"/>
          <w:lang w:val="fi-FI"/>
        </w:rPr>
        <w:t xml:space="preserve">, padahal ikan dalam kondisi </w:t>
      </w:r>
      <w:r w:rsidRPr="001247F4">
        <w:rPr>
          <w:rFonts w:cs="Times New Roman"/>
          <w:i/>
          <w:lang w:val="fi-FI"/>
        </w:rPr>
        <w:t>Normal</w:t>
      </w:r>
      <w:r w:rsidRPr="001247F4">
        <w:rPr>
          <w:rFonts w:cs="Times New Roman"/>
          <w:lang w:val="fi-FI"/>
        </w:rPr>
        <w:t>. Kesalahan ini menyebabkan data durasi agresivitas menjadi bias positif.</w:t>
      </w:r>
    </w:p>
    <w:p w14:paraId="4BBEFE07" w14:textId="77777777" w:rsidR="005148F5" w:rsidRPr="001247F4" w:rsidRDefault="005148F5">
      <w:pPr>
        <w:pStyle w:val="DaftarParagraf"/>
        <w:numPr>
          <w:ilvl w:val="0"/>
          <w:numId w:val="87"/>
        </w:numPr>
        <w:ind w:left="426"/>
        <w:jc w:val="both"/>
        <w:rPr>
          <w:lang w:val="fi-FI"/>
        </w:rPr>
      </w:pPr>
      <w:r w:rsidRPr="001247F4">
        <w:rPr>
          <w:rFonts w:cs="Times New Roman"/>
          <w:i/>
          <w:lang w:val="fi-FI"/>
        </w:rPr>
        <w:t>False Negative (FN)</w:t>
      </w:r>
      <w:r w:rsidRPr="001247F4">
        <w:rPr>
          <w:rFonts w:cs="Times New Roman"/>
          <w:lang w:val="fi-FI"/>
        </w:rPr>
        <w:t xml:space="preserve">: Frame di mana sistem gagal mendeteksi </w:t>
      </w:r>
      <w:r w:rsidRPr="001247F4">
        <w:rPr>
          <w:rFonts w:cs="Times New Roman"/>
          <w:i/>
          <w:lang w:val="fi-FI"/>
        </w:rPr>
        <w:t>Flaring</w:t>
      </w:r>
      <w:r w:rsidRPr="001247F4">
        <w:rPr>
          <w:rFonts w:cs="Times New Roman"/>
          <w:lang w:val="fi-FI"/>
        </w:rPr>
        <w:t xml:space="preserve"> yang sedang terjadi. Kesalahan ini menyebabkan hilangnya data momen agresivitas.</w:t>
      </w:r>
    </w:p>
    <w:p w14:paraId="79243A3E" w14:textId="77777777" w:rsidR="005148F5" w:rsidRPr="001247F4" w:rsidRDefault="005148F5">
      <w:pPr>
        <w:pStyle w:val="DaftarParagraf"/>
        <w:numPr>
          <w:ilvl w:val="0"/>
          <w:numId w:val="87"/>
        </w:numPr>
        <w:ind w:left="426"/>
        <w:jc w:val="both"/>
        <w:rPr>
          <w:lang w:val="fi-FI"/>
        </w:rPr>
      </w:pPr>
      <w:r w:rsidRPr="001247F4">
        <w:rPr>
          <w:rFonts w:cs="Times New Roman"/>
          <w:i/>
          <w:lang w:val="fi-FI"/>
        </w:rPr>
        <w:t>True Negative (TN)</w:t>
      </w:r>
      <w:r w:rsidRPr="001247F4">
        <w:rPr>
          <w:rFonts w:cs="Times New Roman"/>
          <w:lang w:val="fi-FI"/>
        </w:rPr>
        <w:t xml:space="preserve">: Frame di mana sistem benar mengidentifikasi kondisi </w:t>
      </w:r>
      <w:r w:rsidRPr="001247F4">
        <w:rPr>
          <w:rFonts w:cs="Times New Roman"/>
          <w:i/>
          <w:lang w:val="fi-FI"/>
        </w:rPr>
        <w:t>Normal</w:t>
      </w:r>
      <w:r w:rsidRPr="001247F4">
        <w:rPr>
          <w:rFonts w:cs="Times New Roman"/>
          <w:lang w:val="fi-FI"/>
        </w:rPr>
        <w:t xml:space="preserve"> saat ikan tidak menunjukkan perilaku agresif.</w:t>
      </w:r>
    </w:p>
    <w:p w14:paraId="7DDB4558" w14:textId="77777777" w:rsidR="001247F4" w:rsidRPr="001247F4" w:rsidRDefault="001247F4" w:rsidP="001247F4">
      <w:pPr>
        <w:pStyle w:val="TidakAdaSpasi"/>
        <w:rPr>
          <w:lang w:val="fi-FI"/>
        </w:rPr>
      </w:pPr>
    </w:p>
    <w:p w14:paraId="600045AA" w14:textId="77777777" w:rsidR="005148F5" w:rsidRPr="00D6561C" w:rsidRDefault="005148F5" w:rsidP="001247F4">
      <w:pPr>
        <w:pStyle w:val="391"/>
      </w:pPr>
      <w:bookmarkStart w:id="162" w:name="_Toc234932443"/>
      <w:r w:rsidRPr="00D6561C">
        <w:t>Evaluasi dan Kalibrasi Sensor Suhu (Regresi)</w:t>
      </w:r>
      <w:bookmarkEnd w:id="162"/>
    </w:p>
    <w:p w14:paraId="057D7EFA" w14:textId="77777777" w:rsidR="005148F5" w:rsidRPr="00D6561C" w:rsidRDefault="005148F5" w:rsidP="001247F4">
      <w:pPr>
        <w:pStyle w:val="ubahnormal"/>
        <w:rPr>
          <w:lang w:val="fi-FI"/>
        </w:rPr>
      </w:pPr>
      <w:r w:rsidRPr="00D6561C">
        <w:rPr>
          <w:lang w:val="fi-FI"/>
        </w:rPr>
        <w:t>Validasi data suhu dilakukan dengan membandingkan nilai pembacaan sensor DS18B20 (X) terhadap termometer standar terkalibrasi (Y). Metode kalibrasi perangkat lunak (</w:t>
      </w:r>
      <w:r w:rsidRPr="00D6561C">
        <w:rPr>
          <w:i/>
          <w:lang w:val="fi-FI"/>
        </w:rPr>
        <w:t>software calibration</w:t>
      </w:r>
      <w:r w:rsidRPr="00D6561C">
        <w:rPr>
          <w:lang w:val="fi-FI"/>
        </w:rPr>
        <w:t>) diterapkan menggunakan Regresi Linear Sederhana [20]:</w:t>
      </w:r>
    </w:p>
    <w:p w14:paraId="3A7CE5BB" w14:textId="77777777" w:rsidR="005148F5" w:rsidRDefault="005148F5" w:rsidP="001247F4">
      <w:pPr>
        <w:spacing w:before="100" w:beforeAutospacing="1" w:after="120" w:line="360" w:lineRule="auto"/>
        <w:jc w:val="center"/>
      </w:pPr>
      <w:r>
        <w:rPr>
          <w:rFonts w:cs="Times New Roman"/>
        </w:rPr>
        <w:t>Y = mX + c</w:t>
      </w:r>
    </w:p>
    <w:p w14:paraId="64861784" w14:textId="77777777" w:rsidR="005148F5" w:rsidRDefault="005148F5" w:rsidP="001247F4">
      <w:pPr>
        <w:pStyle w:val="ubahnormal"/>
      </w:pPr>
      <w:r>
        <w:t>Di mana m adalah sensitivitas (</w:t>
      </w:r>
      <w:r>
        <w:rPr>
          <w:i/>
        </w:rPr>
        <w:t>slope</w:t>
      </w:r>
      <w:r>
        <w:t>) dan c adalah bias (</w:t>
      </w:r>
      <w:r>
        <w:rPr>
          <w:i/>
        </w:rPr>
        <w:t>intercept</w:t>
      </w:r>
      <w:r>
        <w:t>). Keabsahan kalibrasi divalidasi dengan melihat nilai koefisien determinasi (R²) yang diharapkan mendekati 1. Akurasi pengukuran kontinu dievaluasi menggunakan MAE dan MSE sebagaimana didefinisikan pada Bab II Subbab 2.2.10.2.</w:t>
      </w:r>
    </w:p>
    <w:p w14:paraId="074101F7" w14:textId="77777777" w:rsidR="001247F4" w:rsidRDefault="001247F4" w:rsidP="001247F4">
      <w:pPr>
        <w:pStyle w:val="TidakAdaSpasi"/>
      </w:pPr>
    </w:p>
    <w:p w14:paraId="63F5207E" w14:textId="77777777" w:rsidR="005148F5" w:rsidRDefault="005148F5" w:rsidP="001247F4">
      <w:pPr>
        <w:pStyle w:val="391"/>
      </w:pPr>
      <w:bookmarkStart w:id="163" w:name="_Toc234932444"/>
      <w:r>
        <w:t>Evaluasi Akurasi Pengukuran Morfometri</w:t>
      </w:r>
      <w:bookmarkEnd w:id="163"/>
    </w:p>
    <w:p w14:paraId="4DEC71B7" w14:textId="77777777" w:rsidR="005148F5" w:rsidRDefault="005148F5" w:rsidP="001247F4">
      <w:pPr>
        <w:pStyle w:val="ubahnormal"/>
      </w:pPr>
      <w:r w:rsidRPr="00680890">
        <w:rPr>
          <w:lang w:val="fi-FI"/>
        </w:rPr>
        <w:t xml:space="preserve">Akurasi estimasi panjang tubuh ikan (cm) oleh sistem dievaluasi dengan membandingkan hasil estimasi sistem terhadap pengukuran manual penggaris sebagai </w:t>
      </w:r>
      <w:r w:rsidRPr="00680890">
        <w:rPr>
          <w:i/>
          <w:lang w:val="fi-FI"/>
        </w:rPr>
        <w:t>ground truth</w:t>
      </w:r>
      <w:r w:rsidRPr="00680890">
        <w:rPr>
          <w:lang w:val="fi-FI"/>
        </w:rPr>
        <w:t xml:space="preserve">. Metrik evaluasi utama adalah </w:t>
      </w:r>
      <w:r w:rsidRPr="00680890">
        <w:rPr>
          <w:i/>
          <w:lang w:val="fi-FI"/>
        </w:rPr>
        <w:t>Relative Error</w:t>
      </w:r>
      <w:r w:rsidRPr="00680890">
        <w:rPr>
          <w:lang w:val="fi-FI"/>
        </w:rPr>
        <w:t xml:space="preserve"> (RE) terhadap panjang aktual ikan, sesuai saran dosen pembimbing dan praktik yang digunakan oleh He et al. </w:t>
      </w:r>
      <w:r>
        <w:t>[8] serta Rocha et al. [16].</w:t>
      </w:r>
    </w:p>
    <w:p w14:paraId="02D3618F" w14:textId="77777777" w:rsidR="005148F5" w:rsidRDefault="005148F5" w:rsidP="001247F4">
      <w:pPr>
        <w:spacing w:before="100" w:beforeAutospacing="1" w:after="100" w:afterAutospacing="1" w:line="360" w:lineRule="auto"/>
        <w:jc w:val="center"/>
      </w:pPr>
      <w:r>
        <w:rPr>
          <w:rFonts w:cs="Times New Roman"/>
        </w:rPr>
        <w:t>RE_i (%) = |L_estimasi_i − L_aktual_i| / L_aktual_i × 100%</w:t>
      </w:r>
    </w:p>
    <w:p w14:paraId="025269E5" w14:textId="77777777" w:rsidR="005148F5" w:rsidRDefault="005148F5" w:rsidP="001247F4">
      <w:pPr>
        <w:pStyle w:val="ubahnormal"/>
      </w:pPr>
      <w:r>
        <w:t xml:space="preserve">Di mana L_estimasi_i adalah panjang tubuh hasil deteksi sistem (cm) dan L_aktual_i adalah panjang tubuh yang diukur secara manual menggunakan penggaris (cm). </w:t>
      </w:r>
      <w:r>
        <w:rPr>
          <w:i/>
        </w:rPr>
        <w:t>Mean Relative Error</w:t>
      </w:r>
      <w:r>
        <w:t xml:space="preserve"> (MRE) dihitung sebagai rata-rata dari seluruh nilai RE:</w:t>
      </w:r>
    </w:p>
    <w:p w14:paraId="2EB5197D" w14:textId="77777777" w:rsidR="005148F5" w:rsidRDefault="005148F5" w:rsidP="001247F4">
      <w:pPr>
        <w:spacing w:before="100" w:beforeAutospacing="1" w:after="100" w:afterAutospacing="1" w:line="360" w:lineRule="auto"/>
        <w:jc w:val="center"/>
      </w:pPr>
      <w:r>
        <w:rPr>
          <w:rFonts w:cs="Times New Roman"/>
        </w:rPr>
        <w:lastRenderedPageBreak/>
        <w:t>MRE (%) = (1/n) × Σ RE_i</w:t>
      </w:r>
    </w:p>
    <w:p w14:paraId="749F89B9" w14:textId="77777777" w:rsidR="005148F5" w:rsidRDefault="005148F5" w:rsidP="001247F4">
      <w:pPr>
        <w:pStyle w:val="ubahnormal"/>
        <w:rPr>
          <w:lang w:val="nl-NL"/>
        </w:rPr>
      </w:pPr>
      <w:r w:rsidRPr="00D6561C">
        <w:rPr>
          <w:lang w:val="nl-NL"/>
        </w:rPr>
        <w:t>Target: MRE &lt; 10% mengacu pada Rocha et al. [16] yang menggunakan CNN berbasis bounding box  -  metode yang paling setara dengan sistem ini. He et al. [8] mencapai RE ≈5% menggunakan instance segmentation yang secara teknis lebih presisi (kontur per-piksel); capaian tersebut dijadikan benchmark aspiratif. Jika hasil pengujian menunjukkan RE &lt; 5%, itu merupakan capaian yang melampaui baseline dan memperkuat kesimpulan. Selain MRE, MAE tetap dihitung sebagai metrik komplementer dalam satuan cm. Pendekatan RE dipilih karena panjang aktual setiap individu ikan berbeda-beda (rentang ≈3,75–7 cm); toleransi absolut yang seragam tidak proporsional untuk ikan dengan ukuran berbeda, sedangkan RE memberikan standar evaluasi yang adil terhadap masing-masing subjek.</w:t>
      </w:r>
    </w:p>
    <w:p w14:paraId="2773750C" w14:textId="77777777" w:rsidR="001247F4" w:rsidRPr="00D6561C" w:rsidRDefault="001247F4" w:rsidP="001247F4">
      <w:pPr>
        <w:pStyle w:val="TidakAdaSpasi"/>
        <w:rPr>
          <w:lang w:val="nl-NL"/>
        </w:rPr>
      </w:pPr>
    </w:p>
    <w:p w14:paraId="135E0423" w14:textId="77777777" w:rsidR="005148F5" w:rsidRPr="001247F4" w:rsidRDefault="005148F5" w:rsidP="001247F4">
      <w:pPr>
        <w:pStyle w:val="391"/>
        <w:rPr>
          <w:lang w:val="en-US"/>
        </w:rPr>
      </w:pPr>
      <w:bookmarkStart w:id="164" w:name="_Toc234932445"/>
      <w:r w:rsidRPr="001247F4">
        <w:rPr>
          <w:lang w:val="en-US"/>
        </w:rPr>
        <w:t>Validasi Sistem Inferensi (Rule-Based Validation)</w:t>
      </w:r>
      <w:bookmarkEnd w:id="164"/>
    </w:p>
    <w:p w14:paraId="18D15DBA" w14:textId="77777777" w:rsidR="005148F5" w:rsidRDefault="005148F5" w:rsidP="001247F4">
      <w:pPr>
        <w:pStyle w:val="ubahnormal"/>
      </w:pPr>
      <w:r>
        <w:t xml:space="preserve">Validitas keputusan akhir sistem ("Siap Lomba" atau "Belum Siap") diuji untuk memastikan bahwa logika </w:t>
      </w:r>
      <w:r>
        <w:rPr>
          <w:i/>
        </w:rPr>
        <w:t>Rule-Based System</w:t>
      </w:r>
      <w:r>
        <w:t xml:space="preserve"> yang diterapkan konsisten dengan standar kontes yang diacu. Proses validasi dilakukan melalui tiga tahapan:</w:t>
      </w:r>
    </w:p>
    <w:p w14:paraId="33056616" w14:textId="77777777" w:rsidR="001247F4" w:rsidRDefault="001247F4" w:rsidP="001247F4">
      <w:pPr>
        <w:pStyle w:val="TidakAdaSpasi"/>
      </w:pPr>
    </w:p>
    <w:p w14:paraId="712A38B3" w14:textId="77777777" w:rsidR="005148F5" w:rsidRPr="001247F4" w:rsidRDefault="005148F5" w:rsidP="001247F4">
      <w:pPr>
        <w:pStyle w:val="Gaya14"/>
      </w:pPr>
      <w:r w:rsidRPr="001247F4">
        <w:t>Verifikasi Batas Ambang (</w:t>
      </w:r>
      <w:r w:rsidRPr="001247F4">
        <w:rPr>
          <w:i/>
          <w:iCs w:val="0"/>
        </w:rPr>
        <w:t>Threshold Verification</w:t>
      </w:r>
      <w:r w:rsidRPr="001247F4">
        <w:t>)</w:t>
      </w:r>
    </w:p>
    <w:p w14:paraId="7BCE1BA4" w14:textId="77777777" w:rsidR="005148F5" w:rsidRDefault="005148F5">
      <w:pPr>
        <w:spacing w:after="0" w:line="360" w:lineRule="auto"/>
        <w:ind w:firstLine="720"/>
        <w:jc w:val="both"/>
      </w:pPr>
      <w:r>
        <w:rPr>
          <w:rFonts w:cs="Times New Roman"/>
        </w:rPr>
        <w:t>Tahap ini memverifikasi apakah nilai ambang batas yang ditanamkan dalam logika sistem telah sinkron dengan standar kontes resmi. Ambang batas yang divalidasi adalah sebagai berikut:</w:t>
      </w:r>
    </w:p>
    <w:p w14:paraId="2D076315" w14:textId="77777777" w:rsidR="005148F5" w:rsidRPr="00AB02B6" w:rsidRDefault="00AB02B6" w:rsidP="00AB02B6">
      <w:pPr>
        <w:pStyle w:val="Keterangan"/>
        <w:rPr>
          <w:lang w:val="en-US"/>
        </w:rPr>
      </w:pPr>
      <w:bookmarkStart w:id="165" w:name="_Toc234932047"/>
      <w:r w:rsidRPr="00AB02B6">
        <w:rPr>
          <w:b/>
          <w:bCs/>
          <w:lang w:val="en-US"/>
        </w:rPr>
        <w:t xml:space="preserve">Tabel 3. </w:t>
      </w:r>
      <w:r w:rsidRPr="00AB02B6">
        <w:rPr>
          <w:b/>
          <w:bCs/>
        </w:rPr>
        <w:fldChar w:fldCharType="begin"/>
      </w:r>
      <w:r w:rsidRPr="00AB02B6">
        <w:rPr>
          <w:b/>
          <w:bCs/>
          <w:lang w:val="en-US"/>
        </w:rPr>
        <w:instrText xml:space="preserve"> SEQ Tabel_3. \* ARABIC </w:instrText>
      </w:r>
      <w:r w:rsidRPr="00AB02B6">
        <w:rPr>
          <w:b/>
          <w:bCs/>
        </w:rPr>
        <w:fldChar w:fldCharType="separate"/>
      </w:r>
      <w:r w:rsidR="007F6756">
        <w:rPr>
          <w:b/>
          <w:bCs/>
          <w:noProof/>
          <w:lang w:val="en-US"/>
        </w:rPr>
        <w:t>14</w:t>
      </w:r>
      <w:r w:rsidRPr="00AB02B6">
        <w:rPr>
          <w:b/>
          <w:bCs/>
        </w:rPr>
        <w:fldChar w:fldCharType="end"/>
      </w:r>
      <w:r w:rsidRPr="00AB02B6">
        <w:rPr>
          <w:lang w:val="en-US"/>
        </w:rPr>
        <w:t xml:space="preserve"> </w:t>
      </w:r>
      <w:r w:rsidR="001247F4" w:rsidRPr="00AB02B6">
        <w:rPr>
          <w:rFonts w:cs="Times New Roman"/>
          <w:lang w:val="en-US"/>
        </w:rPr>
        <w:t>Parameter Ambang Batas Sistem Inferensi</w:t>
      </w:r>
      <w:bookmarkEnd w:id="165"/>
    </w:p>
    <w:tbl>
      <w:tblPr>
        <w:tblStyle w:val="KisiTabe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1"/>
        <w:gridCol w:w="2005"/>
        <w:gridCol w:w="937"/>
        <w:gridCol w:w="2684"/>
      </w:tblGrid>
      <w:tr w:rsidR="005148F5" w14:paraId="0DEA0B08" w14:textId="77777777" w:rsidTr="00AB02B6">
        <w:tc>
          <w:tcPr>
            <w:tcW w:w="0" w:type="auto"/>
          </w:tcPr>
          <w:p w14:paraId="0F70E3E4" w14:textId="77777777" w:rsidR="005148F5" w:rsidRDefault="005148F5" w:rsidP="00AB02B6">
            <w:pPr>
              <w:spacing w:line="360" w:lineRule="auto"/>
              <w:jc w:val="center"/>
            </w:pPr>
            <w:r>
              <w:rPr>
                <w:rFonts w:cs="Times New Roman"/>
                <w:b/>
              </w:rPr>
              <w:t>Parameter</w:t>
            </w:r>
          </w:p>
        </w:tc>
        <w:tc>
          <w:tcPr>
            <w:tcW w:w="0" w:type="auto"/>
          </w:tcPr>
          <w:p w14:paraId="78E34B56" w14:textId="77777777" w:rsidR="005148F5" w:rsidRDefault="005148F5" w:rsidP="00AB02B6">
            <w:pPr>
              <w:spacing w:line="360" w:lineRule="auto"/>
              <w:jc w:val="center"/>
            </w:pPr>
            <w:r>
              <w:rPr>
                <w:rFonts w:cs="Times New Roman"/>
                <w:b/>
              </w:rPr>
              <w:t>Nilai Ambang Batas</w:t>
            </w:r>
          </w:p>
        </w:tc>
        <w:tc>
          <w:tcPr>
            <w:tcW w:w="0" w:type="auto"/>
          </w:tcPr>
          <w:p w14:paraId="42CE1435" w14:textId="77777777" w:rsidR="005148F5" w:rsidRDefault="005148F5" w:rsidP="00AB02B6">
            <w:pPr>
              <w:spacing w:line="360" w:lineRule="auto"/>
              <w:jc w:val="center"/>
            </w:pPr>
            <w:r>
              <w:rPr>
                <w:rFonts w:cs="Times New Roman"/>
                <w:b/>
              </w:rPr>
              <w:t>Satuan</w:t>
            </w:r>
          </w:p>
        </w:tc>
        <w:tc>
          <w:tcPr>
            <w:tcW w:w="0" w:type="auto"/>
          </w:tcPr>
          <w:p w14:paraId="76EA19BB" w14:textId="77777777" w:rsidR="005148F5" w:rsidRDefault="005148F5" w:rsidP="00AB02B6">
            <w:pPr>
              <w:spacing w:line="360" w:lineRule="auto"/>
              <w:jc w:val="center"/>
            </w:pPr>
            <w:r>
              <w:rPr>
                <w:rFonts w:cs="Times New Roman"/>
                <w:b/>
              </w:rPr>
              <w:t>Dasar Penetapan</w:t>
            </w:r>
          </w:p>
        </w:tc>
      </w:tr>
      <w:tr w:rsidR="005148F5" w14:paraId="31EC9786" w14:textId="77777777" w:rsidTr="00AB02B6">
        <w:tc>
          <w:tcPr>
            <w:tcW w:w="0" w:type="auto"/>
          </w:tcPr>
          <w:p w14:paraId="66B5DB31" w14:textId="77777777" w:rsidR="005148F5" w:rsidRDefault="005148F5">
            <w:pPr>
              <w:spacing w:line="360" w:lineRule="auto"/>
              <w:jc w:val="both"/>
            </w:pPr>
            <w:r>
              <w:rPr>
                <w:rFonts w:cs="Times New Roman"/>
                <w:sz w:val="20"/>
              </w:rPr>
              <w:t>Panjang Minimum</w:t>
            </w:r>
          </w:p>
        </w:tc>
        <w:tc>
          <w:tcPr>
            <w:tcW w:w="0" w:type="auto"/>
          </w:tcPr>
          <w:p w14:paraId="69A6C3DC" w14:textId="77777777" w:rsidR="005148F5" w:rsidRDefault="005148F5" w:rsidP="00AB02B6">
            <w:pPr>
              <w:spacing w:line="360" w:lineRule="auto"/>
              <w:jc w:val="center"/>
            </w:pPr>
            <w:r>
              <w:rPr>
                <w:rFonts w:cs="Times New Roman"/>
                <w:sz w:val="20"/>
              </w:rPr>
              <w:t>3,75</w:t>
            </w:r>
          </w:p>
        </w:tc>
        <w:tc>
          <w:tcPr>
            <w:tcW w:w="0" w:type="auto"/>
          </w:tcPr>
          <w:p w14:paraId="3DB4BFB0" w14:textId="77777777" w:rsidR="005148F5" w:rsidRDefault="005148F5" w:rsidP="00AB02B6">
            <w:pPr>
              <w:spacing w:line="360" w:lineRule="auto"/>
              <w:jc w:val="center"/>
            </w:pPr>
            <w:r>
              <w:rPr>
                <w:rFonts w:cs="Times New Roman"/>
                <w:sz w:val="20"/>
              </w:rPr>
              <w:t>cm</w:t>
            </w:r>
          </w:p>
        </w:tc>
        <w:tc>
          <w:tcPr>
            <w:tcW w:w="0" w:type="auto"/>
          </w:tcPr>
          <w:p w14:paraId="5A2AAAF0" w14:textId="77777777" w:rsidR="005148F5" w:rsidRDefault="005148F5">
            <w:pPr>
              <w:spacing w:line="360" w:lineRule="auto"/>
              <w:jc w:val="both"/>
            </w:pPr>
            <w:r>
              <w:rPr>
                <w:rFonts w:cs="Times New Roman"/>
                <w:sz w:val="20"/>
              </w:rPr>
              <w:t>Standar IBC 2025 (Body Only)</w:t>
            </w:r>
          </w:p>
        </w:tc>
      </w:tr>
      <w:tr w:rsidR="005148F5" w14:paraId="7F12E4F1" w14:textId="77777777" w:rsidTr="00AB02B6">
        <w:tc>
          <w:tcPr>
            <w:tcW w:w="0" w:type="auto"/>
          </w:tcPr>
          <w:p w14:paraId="5C7DBD74" w14:textId="77777777" w:rsidR="005148F5" w:rsidRDefault="005148F5">
            <w:pPr>
              <w:spacing w:line="360" w:lineRule="auto"/>
              <w:jc w:val="both"/>
            </w:pPr>
            <w:r>
              <w:rPr>
                <w:rFonts w:cs="Times New Roman"/>
                <w:sz w:val="20"/>
              </w:rPr>
              <w:t>Durasi Flaring Minimum</w:t>
            </w:r>
          </w:p>
        </w:tc>
        <w:tc>
          <w:tcPr>
            <w:tcW w:w="0" w:type="auto"/>
          </w:tcPr>
          <w:p w14:paraId="5ED9F9CF" w14:textId="77777777" w:rsidR="005148F5" w:rsidRDefault="005148F5" w:rsidP="00AB02B6">
            <w:pPr>
              <w:spacing w:line="360" w:lineRule="auto"/>
              <w:jc w:val="center"/>
            </w:pPr>
            <w:r>
              <w:rPr>
                <w:rFonts w:cs="Times New Roman"/>
                <w:sz w:val="20"/>
              </w:rPr>
              <w:t>300</w:t>
            </w:r>
          </w:p>
        </w:tc>
        <w:tc>
          <w:tcPr>
            <w:tcW w:w="0" w:type="auto"/>
          </w:tcPr>
          <w:p w14:paraId="6B515EE7" w14:textId="77777777" w:rsidR="005148F5" w:rsidRDefault="005148F5" w:rsidP="00AB02B6">
            <w:pPr>
              <w:spacing w:line="360" w:lineRule="auto"/>
              <w:jc w:val="center"/>
            </w:pPr>
            <w:r>
              <w:rPr>
                <w:rFonts w:cs="Times New Roman"/>
                <w:sz w:val="20"/>
              </w:rPr>
              <w:t>detik</w:t>
            </w:r>
          </w:p>
        </w:tc>
        <w:tc>
          <w:tcPr>
            <w:tcW w:w="0" w:type="auto"/>
          </w:tcPr>
          <w:p w14:paraId="2BB2A28E" w14:textId="77777777" w:rsidR="005148F5" w:rsidRDefault="005148F5">
            <w:pPr>
              <w:spacing w:line="360" w:lineRule="auto"/>
              <w:jc w:val="both"/>
            </w:pPr>
            <w:r>
              <w:rPr>
                <w:rFonts w:cs="Times New Roman"/>
                <w:sz w:val="20"/>
              </w:rPr>
              <w:t>Penetapan desain sistem (5 menit)</w:t>
            </w:r>
          </w:p>
        </w:tc>
      </w:tr>
      <w:tr w:rsidR="005148F5" w14:paraId="326AFD64" w14:textId="77777777" w:rsidTr="00AB02B6">
        <w:tc>
          <w:tcPr>
            <w:tcW w:w="0" w:type="auto"/>
          </w:tcPr>
          <w:p w14:paraId="12E5FD12" w14:textId="77777777" w:rsidR="005148F5" w:rsidRDefault="005148F5">
            <w:pPr>
              <w:spacing w:line="360" w:lineRule="auto"/>
              <w:jc w:val="both"/>
            </w:pPr>
            <w:r>
              <w:rPr>
                <w:rFonts w:cs="Times New Roman"/>
                <w:sz w:val="20"/>
              </w:rPr>
              <w:t>Faktor Kompensasi Panjang</w:t>
            </w:r>
          </w:p>
        </w:tc>
        <w:tc>
          <w:tcPr>
            <w:tcW w:w="0" w:type="auto"/>
          </w:tcPr>
          <w:p w14:paraId="1C2A5769" w14:textId="77777777" w:rsidR="005148F5" w:rsidRDefault="005148F5" w:rsidP="00AB02B6">
            <w:pPr>
              <w:spacing w:line="360" w:lineRule="auto"/>
              <w:jc w:val="center"/>
            </w:pPr>
            <w:r>
              <w:rPr>
                <w:rFonts w:cs="Times New Roman"/>
                <w:sz w:val="20"/>
              </w:rPr>
              <w:t>0,85</w:t>
            </w:r>
          </w:p>
        </w:tc>
        <w:tc>
          <w:tcPr>
            <w:tcW w:w="0" w:type="auto"/>
          </w:tcPr>
          <w:p w14:paraId="1F680FA5" w14:textId="77777777" w:rsidR="005148F5" w:rsidRDefault="005148F5" w:rsidP="00AB02B6">
            <w:pPr>
              <w:spacing w:line="360" w:lineRule="auto"/>
              <w:jc w:val="center"/>
            </w:pPr>
            <w:r>
              <w:rPr>
                <w:rFonts w:cs="Times New Roman"/>
                <w:sz w:val="20"/>
              </w:rPr>
              <w:t>-</w:t>
            </w:r>
          </w:p>
        </w:tc>
        <w:tc>
          <w:tcPr>
            <w:tcW w:w="0" w:type="auto"/>
          </w:tcPr>
          <w:p w14:paraId="762CDEC4" w14:textId="77777777" w:rsidR="005148F5" w:rsidRDefault="005148F5">
            <w:pPr>
              <w:spacing w:line="360" w:lineRule="auto"/>
              <w:jc w:val="both"/>
            </w:pPr>
            <w:r>
              <w:rPr>
                <w:rFonts w:cs="Times New Roman"/>
                <w:sz w:val="20"/>
              </w:rPr>
              <w:t>Koreksi Total Length ke Body Only</w:t>
            </w:r>
          </w:p>
        </w:tc>
      </w:tr>
      <w:tr w:rsidR="005148F5" w14:paraId="745A5F4B" w14:textId="77777777" w:rsidTr="00AB02B6">
        <w:tc>
          <w:tcPr>
            <w:tcW w:w="0" w:type="auto"/>
          </w:tcPr>
          <w:p w14:paraId="4D87A64A" w14:textId="77777777" w:rsidR="005148F5" w:rsidRDefault="005148F5">
            <w:pPr>
              <w:spacing w:line="360" w:lineRule="auto"/>
              <w:jc w:val="both"/>
            </w:pPr>
            <w:r>
              <w:rPr>
                <w:rFonts w:cs="Times New Roman"/>
                <w:sz w:val="20"/>
              </w:rPr>
              <w:t>Threshold Confidence YOLO</w:t>
            </w:r>
          </w:p>
        </w:tc>
        <w:tc>
          <w:tcPr>
            <w:tcW w:w="0" w:type="auto"/>
          </w:tcPr>
          <w:p w14:paraId="6803513A" w14:textId="77777777" w:rsidR="005148F5" w:rsidRDefault="005148F5" w:rsidP="00AB02B6">
            <w:pPr>
              <w:spacing w:line="360" w:lineRule="auto"/>
              <w:jc w:val="center"/>
            </w:pPr>
            <w:r>
              <w:rPr>
                <w:rFonts w:cs="Times New Roman"/>
                <w:sz w:val="20"/>
              </w:rPr>
              <w:t>0,25</w:t>
            </w:r>
          </w:p>
        </w:tc>
        <w:tc>
          <w:tcPr>
            <w:tcW w:w="0" w:type="auto"/>
          </w:tcPr>
          <w:p w14:paraId="625010EF" w14:textId="77777777" w:rsidR="005148F5" w:rsidRDefault="005148F5" w:rsidP="00AB02B6">
            <w:pPr>
              <w:spacing w:line="360" w:lineRule="auto"/>
              <w:jc w:val="center"/>
            </w:pPr>
            <w:r>
              <w:rPr>
                <w:rFonts w:cs="Times New Roman"/>
                <w:sz w:val="20"/>
              </w:rPr>
              <w:t>-</w:t>
            </w:r>
          </w:p>
        </w:tc>
        <w:tc>
          <w:tcPr>
            <w:tcW w:w="0" w:type="auto"/>
          </w:tcPr>
          <w:p w14:paraId="34A68C1F" w14:textId="77777777" w:rsidR="005148F5" w:rsidRDefault="005148F5">
            <w:pPr>
              <w:spacing w:line="360" w:lineRule="auto"/>
              <w:jc w:val="both"/>
            </w:pPr>
            <w:r>
              <w:rPr>
                <w:rFonts w:cs="Times New Roman"/>
                <w:sz w:val="20"/>
              </w:rPr>
              <w:t>Minimum skor deteksi valid</w:t>
            </w:r>
          </w:p>
        </w:tc>
      </w:tr>
    </w:tbl>
    <w:p w14:paraId="4A06BEE0" w14:textId="77777777" w:rsidR="001247F4" w:rsidRDefault="001247F4" w:rsidP="001247F4">
      <w:pPr>
        <w:pStyle w:val="TidakAdaSpasi"/>
        <w:spacing w:line="360" w:lineRule="auto"/>
      </w:pPr>
    </w:p>
    <w:p w14:paraId="7FD57050" w14:textId="77777777" w:rsidR="005148F5" w:rsidRDefault="005148F5" w:rsidP="001247F4">
      <w:pPr>
        <w:pStyle w:val="Gaya14"/>
      </w:pPr>
      <w:r>
        <w:lastRenderedPageBreak/>
        <w:t>Arsitektur Logika Keputusan</w:t>
      </w:r>
    </w:p>
    <w:p w14:paraId="3A429E34" w14:textId="77777777" w:rsidR="005148F5" w:rsidRDefault="005148F5" w:rsidP="001247F4">
      <w:pPr>
        <w:pStyle w:val="ubahnormal"/>
      </w:pPr>
      <w:r>
        <w:t xml:space="preserve">Sistem inferensi menggunakan pendekatan </w:t>
      </w:r>
      <w:r>
        <w:rPr>
          <w:i/>
        </w:rPr>
        <w:t>Cascading IF-THEN Rules</w:t>
      </w:r>
      <w:r>
        <w:t xml:space="preserve"> (aturan bertingkat) dengan tiga lapis kondisi. Penting untuk dicatat bahwa suhu air dalam penelitian ini berperan sebagai </w:t>
      </w:r>
      <w:r>
        <w:rPr>
          <w:i/>
        </w:rPr>
        <w:t>precondition</w:t>
      </w:r>
      <w:r>
        <w:t xml:space="preserve"> (prasyarat validitas observasi), bukan sebagai penentu skor kontes. Observasi hanya dianggap valid jika suhu berada dalam rentang fisiologis yang tepat. Keputusan "Siap Lomba" ditentukan oleh dua parameter kontes utama: panjang tubuh dan durasi </w:t>
      </w:r>
      <w:r>
        <w:rPr>
          <w:i/>
        </w:rPr>
        <w:t>flaring</w:t>
      </w:r>
      <w:r>
        <w:t>.</w:t>
      </w:r>
    </w:p>
    <w:p w14:paraId="28BC1585" w14:textId="77777777" w:rsidR="001247F4" w:rsidRDefault="001247F4" w:rsidP="001247F4">
      <w:pPr>
        <w:pStyle w:val="ubahnormal"/>
      </w:pPr>
    </w:p>
    <w:p w14:paraId="529266FB" w14:textId="77777777" w:rsidR="005148F5" w:rsidRDefault="005148F5" w:rsidP="001247F4">
      <w:pPr>
        <w:pStyle w:val="Gaya14"/>
      </w:pPr>
      <w:r>
        <w:t>Definisi Variabel</w:t>
      </w:r>
    </w:p>
    <w:p w14:paraId="558598F4" w14:textId="77777777" w:rsidR="005148F5" w:rsidRPr="001247F4" w:rsidRDefault="005148F5">
      <w:pPr>
        <w:pStyle w:val="DaftarParagraf"/>
        <w:numPr>
          <w:ilvl w:val="0"/>
          <w:numId w:val="89"/>
        </w:numPr>
        <w:ind w:left="426"/>
        <w:jc w:val="both"/>
        <w:rPr>
          <w:lang w:val="fi-FI"/>
        </w:rPr>
      </w:pPr>
      <w:r w:rsidRPr="001247F4">
        <w:rPr>
          <w:rFonts w:cs="Times New Roman"/>
          <w:lang w:val="fi-FI"/>
        </w:rPr>
        <w:t>T = Suhu air saat ini (°C) dari sensor DS18B20.</w:t>
      </w:r>
    </w:p>
    <w:p w14:paraId="0149A674" w14:textId="77777777" w:rsidR="005148F5" w:rsidRDefault="005148F5">
      <w:pPr>
        <w:pStyle w:val="DaftarParagraf"/>
        <w:numPr>
          <w:ilvl w:val="0"/>
          <w:numId w:val="89"/>
        </w:numPr>
        <w:ind w:left="426"/>
        <w:jc w:val="both"/>
      </w:pPr>
      <w:r w:rsidRPr="001247F4">
        <w:rPr>
          <w:rFonts w:cs="Times New Roman"/>
        </w:rPr>
        <w:t>L = Estimasi panjang tubuh (</w:t>
      </w:r>
      <w:r w:rsidRPr="001247F4">
        <w:rPr>
          <w:rFonts w:cs="Times New Roman"/>
          <w:i/>
        </w:rPr>
        <w:t>body only</w:t>
      </w:r>
      <w:r w:rsidRPr="001247F4">
        <w:rPr>
          <w:rFonts w:cs="Times New Roman"/>
        </w:rPr>
        <w:t>, cm) dari model YOLOv5n.</w:t>
      </w:r>
    </w:p>
    <w:p w14:paraId="01837381" w14:textId="77777777" w:rsidR="005148F5" w:rsidRDefault="005148F5">
      <w:pPr>
        <w:pStyle w:val="DaftarParagraf"/>
        <w:numPr>
          <w:ilvl w:val="0"/>
          <w:numId w:val="89"/>
        </w:numPr>
        <w:ind w:left="426"/>
        <w:jc w:val="both"/>
      </w:pPr>
      <w:r w:rsidRPr="001247F4">
        <w:rPr>
          <w:rFonts w:cs="Times New Roman"/>
        </w:rPr>
        <w:t xml:space="preserve">A = Durasi akumulatif perilaku </w:t>
      </w:r>
      <w:r w:rsidRPr="001247F4">
        <w:rPr>
          <w:rFonts w:cs="Times New Roman"/>
          <w:i/>
        </w:rPr>
        <w:t>flaring</w:t>
      </w:r>
      <w:r w:rsidRPr="001247F4">
        <w:rPr>
          <w:rFonts w:cs="Times New Roman"/>
        </w:rPr>
        <w:t xml:space="preserve"> yang terdeteksi (detik) dalam periode observasi 20 menit.</w:t>
      </w:r>
    </w:p>
    <w:p w14:paraId="2AF2DAA8" w14:textId="77777777" w:rsidR="005148F5" w:rsidRDefault="005148F5" w:rsidP="001247F4">
      <w:pPr>
        <w:pStyle w:val="Gaya14"/>
      </w:pPr>
      <w:r>
        <w:t>Parameter Ambang Batas</w:t>
      </w:r>
    </w:p>
    <w:p w14:paraId="41BB2640" w14:textId="77777777" w:rsidR="005148F5" w:rsidRPr="00D6561C" w:rsidRDefault="005148F5">
      <w:pPr>
        <w:spacing w:after="0" w:line="360" w:lineRule="auto"/>
        <w:ind w:left="709" w:hanging="283"/>
        <w:jc w:val="both"/>
        <w:rPr>
          <w:lang w:val="fi-FI"/>
        </w:rPr>
      </w:pPr>
      <w:r w:rsidRPr="00D6561C">
        <w:rPr>
          <w:rFonts w:cs="Times New Roman"/>
          <w:lang w:val="fi-FI"/>
        </w:rPr>
        <w:t>•  Batas Validitas Suhu (</w:t>
      </w:r>
      <w:r>
        <w:rPr>
          <w:rFonts w:cs="Times New Roman"/>
        </w:rPr>
        <w:t>θ</w:t>
      </w:r>
      <w:r w:rsidRPr="00D6561C">
        <w:rPr>
          <w:rFonts w:cs="Times New Roman"/>
          <w:lang w:val="fi-FI"/>
        </w:rPr>
        <w:t>ₜ): 24°C ≤ T ≤ 30°C</w:t>
      </w:r>
    </w:p>
    <w:p w14:paraId="43B72DD1" w14:textId="77777777" w:rsidR="005148F5" w:rsidRPr="00D6561C" w:rsidRDefault="005148F5">
      <w:pPr>
        <w:spacing w:after="0" w:line="360" w:lineRule="auto"/>
        <w:ind w:left="709" w:hanging="283"/>
        <w:jc w:val="both"/>
        <w:rPr>
          <w:lang w:val="fi-FI"/>
        </w:rPr>
      </w:pPr>
      <w:r w:rsidRPr="00D6561C">
        <w:rPr>
          <w:rFonts w:cs="Times New Roman"/>
          <w:lang w:val="fi-FI"/>
        </w:rPr>
        <w:t>•  Batas Ukuran (</w:t>
      </w:r>
      <w:r>
        <w:rPr>
          <w:rFonts w:cs="Times New Roman"/>
        </w:rPr>
        <w:t>θ</w:t>
      </w:r>
      <w:r w:rsidRPr="00D6561C">
        <w:rPr>
          <w:rFonts w:cs="Times New Roman"/>
          <w:lang w:val="fi-FI"/>
        </w:rPr>
        <w:t>ₗ): L ≥ 3,75 cm</w:t>
      </w:r>
    </w:p>
    <w:p w14:paraId="656594DF" w14:textId="77777777" w:rsidR="005148F5" w:rsidRPr="00D6561C" w:rsidRDefault="005148F5">
      <w:pPr>
        <w:spacing w:after="0" w:line="360" w:lineRule="auto"/>
        <w:ind w:left="709" w:hanging="283"/>
        <w:jc w:val="both"/>
        <w:rPr>
          <w:lang w:val="fi-FI"/>
        </w:rPr>
      </w:pPr>
      <w:r w:rsidRPr="00D6561C">
        <w:rPr>
          <w:rFonts w:cs="Times New Roman"/>
          <w:lang w:val="fi-FI"/>
        </w:rPr>
        <w:t>•  Batas Perilaku (</w:t>
      </w:r>
      <w:r>
        <w:rPr>
          <w:rFonts w:cs="Times New Roman"/>
        </w:rPr>
        <w:t>θ</w:t>
      </w:r>
      <w:r w:rsidRPr="00D6561C">
        <w:rPr>
          <w:rFonts w:cs="Times New Roman"/>
          <w:lang w:val="fi-FI"/>
        </w:rPr>
        <w:t>ₐ): A ≥ 300 detik</w:t>
      </w:r>
    </w:p>
    <w:p w14:paraId="050D2913" w14:textId="77777777" w:rsidR="005148F5" w:rsidRPr="00D6561C" w:rsidRDefault="005148F5" w:rsidP="001247F4">
      <w:pPr>
        <w:pStyle w:val="Gaya14"/>
      </w:pPr>
      <w:r w:rsidRPr="00D6561C">
        <w:t>Struktur Logika (</w:t>
      </w:r>
      <w:r w:rsidRPr="001247F4">
        <w:rPr>
          <w:i/>
          <w:iCs w:val="0"/>
        </w:rPr>
        <w:t>Pseudocode</w:t>
      </w:r>
      <w:r w:rsidRPr="00D6561C">
        <w:t>)</w:t>
      </w:r>
    </w:p>
    <w:p w14:paraId="64ED6D41" w14:textId="77777777" w:rsidR="005148F5" w:rsidRPr="00680890" w:rsidRDefault="005148F5">
      <w:pPr>
        <w:spacing w:after="0" w:line="360" w:lineRule="auto"/>
        <w:ind w:firstLine="720"/>
        <w:jc w:val="both"/>
      </w:pPr>
      <w:r w:rsidRPr="00680890">
        <w:rPr>
          <w:rFonts w:cs="Times New Roman"/>
        </w:rPr>
        <w:t>Algoritma logika keputusan sistem inferensi adalah sebagai berikut:</w:t>
      </w:r>
    </w:p>
    <w:p w14:paraId="03854F07" w14:textId="77777777" w:rsidR="005148F5" w:rsidRPr="00D6561C" w:rsidRDefault="005148F5">
      <w:pPr>
        <w:spacing w:after="0" w:line="360" w:lineRule="auto"/>
        <w:ind w:left="1134"/>
        <w:jc w:val="both"/>
        <w:rPr>
          <w:lang w:val="fi-FI"/>
        </w:rPr>
      </w:pPr>
      <w:r w:rsidRPr="00D6561C">
        <w:rPr>
          <w:rFonts w:cs="Times New Roman"/>
          <w:lang w:val="fi-FI"/>
        </w:rPr>
        <w:t>JIKA (T &lt; 24°C ATAU T &gt; 30°C):</w:t>
      </w:r>
    </w:p>
    <w:p w14:paraId="2C356F0D" w14:textId="77777777" w:rsidR="005148F5" w:rsidRPr="00680890" w:rsidRDefault="005148F5">
      <w:pPr>
        <w:spacing w:after="0" w:line="360" w:lineRule="auto"/>
        <w:ind w:left="1134"/>
        <w:jc w:val="both"/>
        <w:rPr>
          <w:lang w:val="fi-FI"/>
        </w:rPr>
      </w:pPr>
      <w:r w:rsidRPr="00D6561C">
        <w:rPr>
          <w:rFonts w:cs="Times New Roman"/>
          <w:lang w:val="fi-FI"/>
        </w:rPr>
        <w:t xml:space="preserve">    </w:t>
      </w:r>
      <w:r w:rsidRPr="00680890">
        <w:rPr>
          <w:rFonts w:cs="Times New Roman"/>
          <w:lang w:val="fi-FI"/>
        </w:rPr>
        <w:t>OUTPUT: "Kondisi Lingkungan Tidak Valid  -  Observasi Dibatalkan"</w:t>
      </w:r>
    </w:p>
    <w:p w14:paraId="18F1FF58" w14:textId="77777777" w:rsidR="005148F5" w:rsidRPr="00D6561C" w:rsidRDefault="005148F5">
      <w:pPr>
        <w:spacing w:after="0" w:line="360" w:lineRule="auto"/>
        <w:ind w:left="1134"/>
        <w:jc w:val="both"/>
        <w:rPr>
          <w:lang w:val="fi-FI"/>
        </w:rPr>
      </w:pPr>
      <w:r w:rsidRPr="00D6561C">
        <w:rPr>
          <w:rFonts w:cs="Times New Roman"/>
          <w:lang w:val="fi-FI"/>
        </w:rPr>
        <w:t>JIKA TIDAK:</w:t>
      </w:r>
    </w:p>
    <w:p w14:paraId="16DDA099" w14:textId="77777777" w:rsidR="005148F5" w:rsidRPr="00D6561C" w:rsidRDefault="005148F5">
      <w:pPr>
        <w:spacing w:after="0" w:line="360" w:lineRule="auto"/>
        <w:ind w:left="1134"/>
        <w:jc w:val="both"/>
        <w:rPr>
          <w:lang w:val="fi-FI"/>
        </w:rPr>
      </w:pPr>
      <w:r w:rsidRPr="00D6561C">
        <w:rPr>
          <w:rFonts w:cs="Times New Roman"/>
          <w:lang w:val="fi-FI"/>
        </w:rPr>
        <w:t xml:space="preserve">    // Kondisi lingkungan valid, lanjutkan penilaian performa</w:t>
      </w:r>
    </w:p>
    <w:p w14:paraId="4F66C7F3" w14:textId="77777777" w:rsidR="005148F5" w:rsidRPr="00680890" w:rsidRDefault="005148F5">
      <w:pPr>
        <w:spacing w:after="0" w:line="360" w:lineRule="auto"/>
        <w:ind w:left="1134"/>
        <w:jc w:val="both"/>
        <w:rPr>
          <w:lang w:val="fi-FI"/>
        </w:rPr>
      </w:pPr>
      <w:r w:rsidRPr="00D6561C">
        <w:rPr>
          <w:rFonts w:cs="Times New Roman"/>
          <w:lang w:val="fi-FI"/>
        </w:rPr>
        <w:t xml:space="preserve">    </w:t>
      </w:r>
      <w:r w:rsidRPr="00680890">
        <w:rPr>
          <w:rFonts w:cs="Times New Roman"/>
          <w:lang w:val="fi-FI"/>
        </w:rPr>
        <w:t>JIKA (L &lt; 3,75 cm):</w:t>
      </w:r>
    </w:p>
    <w:p w14:paraId="3511A239" w14:textId="77777777" w:rsidR="005148F5" w:rsidRPr="00680890" w:rsidRDefault="005148F5">
      <w:pPr>
        <w:spacing w:after="0" w:line="360" w:lineRule="auto"/>
        <w:ind w:left="1134"/>
        <w:jc w:val="both"/>
        <w:rPr>
          <w:lang w:val="fi-FI"/>
        </w:rPr>
      </w:pPr>
      <w:r w:rsidRPr="00680890">
        <w:rPr>
          <w:rFonts w:cs="Times New Roman"/>
          <w:lang w:val="fi-FI"/>
        </w:rPr>
        <w:t xml:space="preserve">        OUTPUT: "Belum Siap Lomba  -  Ukuran Tubuh Di Bawah Standar IBC"</w:t>
      </w:r>
    </w:p>
    <w:p w14:paraId="00894299" w14:textId="77777777" w:rsidR="005148F5" w:rsidRDefault="005148F5">
      <w:pPr>
        <w:spacing w:after="0" w:line="360" w:lineRule="auto"/>
        <w:ind w:left="1134"/>
        <w:jc w:val="both"/>
      </w:pPr>
      <w:r w:rsidRPr="00680890">
        <w:rPr>
          <w:rFonts w:cs="Times New Roman"/>
          <w:lang w:val="fi-FI"/>
        </w:rPr>
        <w:t xml:space="preserve">    </w:t>
      </w:r>
      <w:r>
        <w:rPr>
          <w:rFonts w:cs="Times New Roman"/>
        </w:rPr>
        <w:t>JIKA TIDAK JIKA (A &lt; 300 detik):</w:t>
      </w:r>
    </w:p>
    <w:p w14:paraId="2CCC8B8D" w14:textId="77777777" w:rsidR="005148F5" w:rsidRDefault="005148F5">
      <w:pPr>
        <w:spacing w:after="0" w:line="360" w:lineRule="auto"/>
        <w:ind w:left="1134"/>
        <w:jc w:val="both"/>
      </w:pPr>
      <w:r>
        <w:rPr>
          <w:rFonts w:cs="Times New Roman"/>
        </w:rPr>
        <w:t xml:space="preserve">        OUTPUT: "Belum Siap Lomba  -  Deportment Kurang Aktif"</w:t>
      </w:r>
    </w:p>
    <w:p w14:paraId="3E125AE5" w14:textId="77777777" w:rsidR="005148F5" w:rsidRDefault="005148F5">
      <w:pPr>
        <w:spacing w:after="0" w:line="360" w:lineRule="auto"/>
        <w:ind w:left="1134"/>
        <w:jc w:val="both"/>
      </w:pPr>
      <w:r>
        <w:rPr>
          <w:rFonts w:cs="Times New Roman"/>
        </w:rPr>
        <w:t xml:space="preserve">    JIKA TIDAK:</w:t>
      </w:r>
    </w:p>
    <w:p w14:paraId="6135CAC9" w14:textId="77777777" w:rsidR="005148F5" w:rsidRDefault="005148F5">
      <w:pPr>
        <w:spacing w:after="0" w:line="360" w:lineRule="auto"/>
        <w:ind w:left="1134"/>
        <w:jc w:val="both"/>
      </w:pPr>
      <w:r>
        <w:rPr>
          <w:rFonts w:cs="Times New Roman"/>
        </w:rPr>
        <w:t xml:space="preserve">        OUTPUT: "SIAP LOMBA  -  Memenuhi Standar Panjang dan Deportment"</w:t>
      </w:r>
    </w:p>
    <w:p w14:paraId="67B15D08" w14:textId="77777777" w:rsidR="005148F5" w:rsidRDefault="005148F5" w:rsidP="001247F4">
      <w:pPr>
        <w:spacing w:after="0" w:line="360" w:lineRule="auto"/>
        <w:jc w:val="both"/>
      </w:pPr>
      <w:r>
        <w:rPr>
          <w:rFonts w:cs="Times New Roman"/>
        </w:rPr>
        <w:lastRenderedPageBreak/>
        <w:t>Penjelasan logika:</w:t>
      </w:r>
    </w:p>
    <w:p w14:paraId="1A4AD7D9" w14:textId="77777777" w:rsidR="005148F5" w:rsidRDefault="005148F5">
      <w:pPr>
        <w:pStyle w:val="DaftarParagraf"/>
        <w:numPr>
          <w:ilvl w:val="0"/>
          <w:numId w:val="90"/>
        </w:numPr>
        <w:ind w:left="426"/>
        <w:jc w:val="both"/>
      </w:pPr>
      <w:r w:rsidRPr="001247F4">
        <w:rPr>
          <w:rFonts w:cs="Times New Roman"/>
          <w:i/>
        </w:rPr>
        <w:t>Kondisi Validitas Suhu (Precondition)</w:t>
      </w:r>
      <w:r w:rsidRPr="001247F4">
        <w:rPr>
          <w:rFonts w:cs="Times New Roman"/>
        </w:rPr>
        <w:t>: Sistem terlebih dahulu memverifikasi bahwa suhu berada dalam rentang fisiologis (24–30°C). Jika suhu di luar rentang, observasi dibatalkan karena data perilaku yang diambil tidak dapat dipercaya representativitasnya. Ini bukan penilaian kontes, melainkan protokol validitas data.</w:t>
      </w:r>
    </w:p>
    <w:p w14:paraId="44474E70" w14:textId="77777777" w:rsidR="005148F5" w:rsidRDefault="005148F5">
      <w:pPr>
        <w:pStyle w:val="DaftarParagraf"/>
        <w:numPr>
          <w:ilvl w:val="0"/>
          <w:numId w:val="90"/>
        </w:numPr>
        <w:ind w:left="426"/>
        <w:jc w:val="both"/>
      </w:pPr>
      <w:r w:rsidRPr="001247F4">
        <w:rPr>
          <w:rFonts w:cs="Times New Roman"/>
          <w:i/>
        </w:rPr>
        <w:t>Filter Morfometri (Parameter Fisik)</w:t>
      </w:r>
      <w:r w:rsidRPr="001247F4">
        <w:rPr>
          <w:rFonts w:cs="Times New Roman"/>
        </w:rPr>
        <w:t>: Jika kondisi lingkungan valid, sistem mengevaluasi panjang tubuh (</w:t>
      </w:r>
      <w:r w:rsidRPr="001247F4">
        <w:rPr>
          <w:rFonts w:cs="Times New Roman"/>
          <w:i/>
        </w:rPr>
        <w:t>body only</w:t>
      </w:r>
      <w:r w:rsidRPr="001247F4">
        <w:rPr>
          <w:rFonts w:cs="Times New Roman"/>
        </w:rPr>
        <w:t xml:space="preserve">). Jika L &lt; 3,75 cm, ikan diklasifikasikan sebagai </w:t>
      </w:r>
      <w:r w:rsidRPr="001247F4">
        <w:rPr>
          <w:rFonts w:cs="Times New Roman"/>
          <w:i/>
        </w:rPr>
        <w:t>Severe Fault</w:t>
      </w:r>
      <w:r w:rsidRPr="001247F4">
        <w:rPr>
          <w:rFonts w:cs="Times New Roman"/>
        </w:rPr>
        <w:t xml:space="preserve"> berdasarkan standar IBC 2025 dan tidak direkomendasikan untuk dikonteskan.</w:t>
      </w:r>
    </w:p>
    <w:p w14:paraId="7E98F7C6" w14:textId="77777777" w:rsidR="005148F5" w:rsidRDefault="005148F5">
      <w:pPr>
        <w:pStyle w:val="DaftarParagraf"/>
        <w:numPr>
          <w:ilvl w:val="0"/>
          <w:numId w:val="90"/>
        </w:numPr>
        <w:ind w:left="426"/>
        <w:jc w:val="both"/>
      </w:pPr>
      <w:r w:rsidRPr="001247F4">
        <w:rPr>
          <w:rFonts w:cs="Times New Roman"/>
          <w:i/>
        </w:rPr>
        <w:t>Filter Agresivitas (Parameter Perilaku)</w:t>
      </w:r>
      <w:r w:rsidRPr="001247F4">
        <w:rPr>
          <w:rFonts w:cs="Times New Roman"/>
        </w:rPr>
        <w:t xml:space="preserve">: Jika ukuran memenuhi standar, penentu terakhir adalah </w:t>
      </w:r>
      <w:r w:rsidRPr="001247F4">
        <w:rPr>
          <w:rFonts w:cs="Times New Roman"/>
          <w:i/>
        </w:rPr>
        <w:t>deportment</w:t>
      </w:r>
      <w:r w:rsidRPr="001247F4">
        <w:rPr>
          <w:rFonts w:cs="Times New Roman"/>
        </w:rPr>
        <w:t xml:space="preserve">. Durasi </w:t>
      </w:r>
      <w:r w:rsidRPr="001247F4">
        <w:rPr>
          <w:rFonts w:cs="Times New Roman"/>
          <w:i/>
        </w:rPr>
        <w:t>flaring</w:t>
      </w:r>
      <w:r w:rsidRPr="001247F4">
        <w:rPr>
          <w:rFonts w:cs="Times New Roman"/>
        </w:rPr>
        <w:t xml:space="preserve"> &lt; 300 detik dalam 20 menit mengindikasikan kurangnya vitalitas atau agresivitas, yang merupakan indikator negatif untuk performa kontes [</w:t>
      </w:r>
      <w:r w:rsidR="000619B3">
        <w:rPr>
          <w:rFonts w:cs="Times New Roman"/>
        </w:rPr>
        <w:t>24</w:t>
      </w:r>
      <w:r w:rsidRPr="001247F4">
        <w:rPr>
          <w:rFonts w:cs="Times New Roman"/>
        </w:rPr>
        <w:t>].</w:t>
      </w:r>
    </w:p>
    <w:p w14:paraId="4D666602" w14:textId="77777777" w:rsidR="005148F5" w:rsidRPr="001247F4" w:rsidRDefault="005148F5">
      <w:pPr>
        <w:pStyle w:val="DaftarParagraf"/>
        <w:numPr>
          <w:ilvl w:val="0"/>
          <w:numId w:val="90"/>
        </w:numPr>
        <w:ind w:left="426"/>
        <w:jc w:val="both"/>
      </w:pPr>
      <w:r w:rsidRPr="001247F4">
        <w:rPr>
          <w:rFonts w:cs="Times New Roman"/>
          <w:i/>
        </w:rPr>
        <w:t>Keputusan Final</w:t>
      </w:r>
      <w:r w:rsidRPr="001247F4">
        <w:rPr>
          <w:rFonts w:cs="Times New Roman"/>
        </w:rPr>
        <w:t>: Status "SIAP LOMBA" adalah hasil dari terpenuhinya kondisi lingkungan yang valid (suhu) dan terpenuhinya kedua kriteria kontes utama (ukuran ≥ 3,75 cm DAN durasi flaring ≥ 300 detik).</w:t>
      </w:r>
    </w:p>
    <w:p w14:paraId="6C6436F6" w14:textId="77777777" w:rsidR="001247F4" w:rsidRDefault="001247F4" w:rsidP="001247F4">
      <w:pPr>
        <w:pStyle w:val="TidakAdaSpasi"/>
      </w:pPr>
    </w:p>
    <w:p w14:paraId="5B9D6C35" w14:textId="77777777" w:rsidR="005148F5" w:rsidRDefault="005148F5" w:rsidP="001247F4">
      <w:pPr>
        <w:pStyle w:val="Gaya14"/>
      </w:pPr>
      <w:r>
        <w:t>Perhitungan Accuracy Sistem Inferensi</w:t>
      </w:r>
    </w:p>
    <w:p w14:paraId="414D1C5F" w14:textId="77777777" w:rsidR="005148F5" w:rsidRDefault="005148F5" w:rsidP="001247F4">
      <w:pPr>
        <w:pStyle w:val="ubahnormal"/>
      </w:pPr>
      <w:r>
        <w:t xml:space="preserve">Untuk mengevaluasi konsistensi keputusan sistem, digunakan metrik Accuracy berdasarkan </w:t>
      </w:r>
      <w:r>
        <w:rPr>
          <w:i/>
        </w:rPr>
        <w:t>Confusion Matrix</w:t>
      </w:r>
      <w:r>
        <w:t xml:space="preserve"> dengan membandingkan hasil klasifikasi sistem terhadap </w:t>
      </w:r>
      <w:r>
        <w:rPr>
          <w:i/>
        </w:rPr>
        <w:t>ground truth</w:t>
      </w:r>
      <w:r>
        <w:t xml:space="preserve"> evaluasi manual. Klasifikasi dibagi menjadi:</w:t>
      </w:r>
    </w:p>
    <w:p w14:paraId="464650A9" w14:textId="77777777" w:rsidR="005148F5" w:rsidRDefault="005148F5">
      <w:pPr>
        <w:pStyle w:val="DaftarParagraf"/>
        <w:numPr>
          <w:ilvl w:val="0"/>
          <w:numId w:val="91"/>
        </w:numPr>
        <w:ind w:left="426"/>
        <w:jc w:val="both"/>
      </w:pPr>
      <w:r w:rsidRPr="001247F4">
        <w:rPr>
          <w:rFonts w:cs="Times New Roman"/>
          <w:i/>
        </w:rPr>
        <w:t>True Positive (TP)</w:t>
      </w:r>
      <w:r w:rsidRPr="001247F4">
        <w:rPr>
          <w:rFonts w:cs="Times New Roman"/>
        </w:rPr>
        <w:t>: Sistem memprediksi "Siap Lomba" dan evaluasi manual juga menunjukkan "Siap Lomba".</w:t>
      </w:r>
    </w:p>
    <w:p w14:paraId="12914FAB" w14:textId="77777777" w:rsidR="005148F5" w:rsidRDefault="005148F5">
      <w:pPr>
        <w:pStyle w:val="DaftarParagraf"/>
        <w:numPr>
          <w:ilvl w:val="0"/>
          <w:numId w:val="91"/>
        </w:numPr>
        <w:ind w:left="426"/>
        <w:jc w:val="both"/>
      </w:pPr>
      <w:r w:rsidRPr="001247F4">
        <w:rPr>
          <w:rFonts w:cs="Times New Roman"/>
          <w:i/>
        </w:rPr>
        <w:t>True Negative (TN)</w:t>
      </w:r>
      <w:r w:rsidRPr="001247F4">
        <w:rPr>
          <w:rFonts w:cs="Times New Roman"/>
        </w:rPr>
        <w:t>: Sistem memprediksi "Belum Siap" dan evaluasi manual juga menunjukkan "Belum Siap".</w:t>
      </w:r>
    </w:p>
    <w:p w14:paraId="6BAA18A7" w14:textId="77777777" w:rsidR="005148F5" w:rsidRDefault="005148F5">
      <w:pPr>
        <w:pStyle w:val="DaftarParagraf"/>
        <w:numPr>
          <w:ilvl w:val="0"/>
          <w:numId w:val="91"/>
        </w:numPr>
        <w:ind w:left="426"/>
        <w:jc w:val="both"/>
      </w:pPr>
      <w:r w:rsidRPr="001247F4">
        <w:rPr>
          <w:rFonts w:cs="Times New Roman"/>
          <w:i/>
        </w:rPr>
        <w:t>False Positive (FP)</w:t>
      </w:r>
      <w:r w:rsidRPr="001247F4">
        <w:rPr>
          <w:rFonts w:cs="Times New Roman"/>
        </w:rPr>
        <w:t>: Sistem memprediksi "Siap Lomba", tetapi evaluasi manual menunjukkan "Belum Siap".</w:t>
      </w:r>
    </w:p>
    <w:p w14:paraId="7780AE15" w14:textId="77777777" w:rsidR="005148F5" w:rsidRDefault="005148F5">
      <w:pPr>
        <w:pStyle w:val="DaftarParagraf"/>
        <w:numPr>
          <w:ilvl w:val="0"/>
          <w:numId w:val="91"/>
        </w:numPr>
        <w:ind w:left="426"/>
        <w:jc w:val="both"/>
      </w:pPr>
      <w:r w:rsidRPr="001247F4">
        <w:rPr>
          <w:rFonts w:cs="Times New Roman"/>
          <w:i/>
        </w:rPr>
        <w:t>False Negative (FN)</w:t>
      </w:r>
      <w:r w:rsidRPr="001247F4">
        <w:rPr>
          <w:rFonts w:cs="Times New Roman"/>
        </w:rPr>
        <w:t>: Sistem memprediksi "Belum Siap", tetapi evaluasi manual menunjukkan "Siap Lomba".</w:t>
      </w:r>
    </w:p>
    <w:p w14:paraId="1EA35FBB" w14:textId="77777777" w:rsidR="005148F5" w:rsidRPr="001247F4" w:rsidRDefault="005148F5">
      <w:pPr>
        <w:pStyle w:val="DaftarParagraf"/>
        <w:numPr>
          <w:ilvl w:val="0"/>
          <w:numId w:val="91"/>
        </w:numPr>
        <w:ind w:left="426"/>
        <w:jc w:val="both"/>
      </w:pPr>
      <w:r w:rsidRPr="001247F4">
        <w:rPr>
          <w:rFonts w:cs="Times New Roman"/>
        </w:rPr>
        <w:t>Accuracy = (TP + TN) / (TP + TN + FP + FN)</w:t>
      </w:r>
    </w:p>
    <w:p w14:paraId="7C9C4566" w14:textId="77777777" w:rsidR="001247F4" w:rsidRDefault="001247F4" w:rsidP="001247F4">
      <w:pPr>
        <w:pStyle w:val="TidakAdaSpasi"/>
      </w:pPr>
    </w:p>
    <w:p w14:paraId="121F4A4D" w14:textId="77777777" w:rsidR="005148F5" w:rsidRDefault="005148F5" w:rsidP="001247F4">
      <w:pPr>
        <w:pStyle w:val="subab3"/>
      </w:pPr>
      <w:bookmarkStart w:id="166" w:name="_Toc234932446"/>
      <w:r>
        <w:lastRenderedPageBreak/>
        <w:t>Etika Penelitian</w:t>
      </w:r>
      <w:bookmarkEnd w:id="166"/>
    </w:p>
    <w:p w14:paraId="55722358" w14:textId="77777777" w:rsidR="005148F5" w:rsidRPr="00680890" w:rsidRDefault="005148F5">
      <w:pPr>
        <w:spacing w:after="0" w:line="360" w:lineRule="auto"/>
        <w:ind w:firstLine="720"/>
        <w:jc w:val="both"/>
        <w:rPr>
          <w:rFonts w:cs="Times New Roman"/>
          <w:lang w:val="fi-FI"/>
        </w:rPr>
      </w:pPr>
      <w:r w:rsidRPr="00680890">
        <w:rPr>
          <w:rFonts w:cs="Times New Roman"/>
          <w:lang w:val="fi-FI"/>
        </w:rPr>
        <w:t>Mengingat penelitian ini menggunakan subjek makhluk hidup (</w:t>
      </w:r>
      <w:r w:rsidRPr="00680890">
        <w:rPr>
          <w:rFonts w:cs="Times New Roman"/>
          <w:i/>
          <w:lang w:val="fi-FI"/>
        </w:rPr>
        <w:t>Betta splendens</w:t>
      </w:r>
      <w:r w:rsidRPr="00680890">
        <w:rPr>
          <w:rFonts w:cs="Times New Roman"/>
          <w:lang w:val="fi-FI"/>
        </w:rPr>
        <w:t>), seluruh prosedur penelitian dilaksanakan dengan mematuhi prinsip-prinsip etika dan keselamatan sebagai berikut:</w:t>
      </w:r>
    </w:p>
    <w:p w14:paraId="16C2C9BA" w14:textId="77777777" w:rsidR="001247F4" w:rsidRPr="00680890" w:rsidRDefault="001247F4" w:rsidP="001247F4">
      <w:pPr>
        <w:pStyle w:val="TidakAdaSpasi"/>
        <w:rPr>
          <w:lang w:val="fi-FI"/>
        </w:rPr>
      </w:pPr>
    </w:p>
    <w:p w14:paraId="49C1A77B" w14:textId="77777777" w:rsidR="005148F5" w:rsidRDefault="005148F5" w:rsidP="001247F4">
      <w:pPr>
        <w:pStyle w:val="Gaya15"/>
      </w:pPr>
      <w:bookmarkStart w:id="167" w:name="_Toc234932447"/>
      <w:r>
        <w:t>Penerapan Prinsip Refinement (Kesejahteraan Hewan)</w:t>
      </w:r>
      <w:bookmarkEnd w:id="167"/>
    </w:p>
    <w:p w14:paraId="2542FB64" w14:textId="77777777" w:rsidR="005148F5" w:rsidRDefault="005148F5" w:rsidP="001247F4">
      <w:pPr>
        <w:pStyle w:val="ubahnormal"/>
      </w:pPr>
      <w:r>
        <w:t xml:space="preserve">Penelitian ini mengedepankan aspek </w:t>
      </w:r>
      <w:r>
        <w:rPr>
          <w:i/>
        </w:rPr>
        <w:t>Animal Welfare</w:t>
      </w:r>
      <w:r>
        <w:t xml:space="preserve"> dengan menerapkan metode pengukuran non-invasif:</w:t>
      </w:r>
    </w:p>
    <w:p w14:paraId="15B2FFC6" w14:textId="77777777" w:rsidR="005148F5" w:rsidRDefault="005148F5">
      <w:pPr>
        <w:pStyle w:val="DaftarParagraf"/>
        <w:numPr>
          <w:ilvl w:val="0"/>
          <w:numId w:val="93"/>
        </w:numPr>
        <w:ind w:left="426"/>
        <w:jc w:val="both"/>
      </w:pPr>
      <w:r w:rsidRPr="001247F4">
        <w:rPr>
          <w:rFonts w:cs="Times New Roman"/>
          <w:i/>
        </w:rPr>
        <w:t>Minimasi Kontak Fisik</w:t>
      </w:r>
      <w:r w:rsidRPr="001247F4">
        <w:rPr>
          <w:rFonts w:cs="Times New Roman"/>
        </w:rPr>
        <w:t>: Sistem menggunakan visi komputer untuk mengestimasi dimensi tubuh tanpa menyentuh ikan secara fisik, menghindari kerusakan lapisan lendir dan stres akibat penanganan [5].</w:t>
      </w:r>
    </w:p>
    <w:p w14:paraId="0F0B1D9C" w14:textId="77777777" w:rsidR="005148F5" w:rsidRPr="001247F4" w:rsidRDefault="005148F5">
      <w:pPr>
        <w:pStyle w:val="DaftarParagraf"/>
        <w:numPr>
          <w:ilvl w:val="0"/>
          <w:numId w:val="93"/>
        </w:numPr>
        <w:ind w:left="426"/>
        <w:jc w:val="both"/>
      </w:pPr>
      <w:r w:rsidRPr="001247F4">
        <w:rPr>
          <w:rFonts w:cs="Times New Roman"/>
          <w:i/>
        </w:rPr>
        <w:t>Pemeliharaan Standar</w:t>
      </w:r>
      <w:r w:rsidRPr="001247F4">
        <w:rPr>
          <w:rFonts w:cs="Times New Roman"/>
        </w:rPr>
        <w:t xml:space="preserve">: Selama masa karantina, subjek uji dipelihara mengikuti pedoman </w:t>
      </w:r>
      <w:r w:rsidRPr="001247F4">
        <w:rPr>
          <w:rFonts w:cs="Times New Roman"/>
          <w:i/>
        </w:rPr>
        <w:t>Care and Use of Siamese Fighting Fish</w:t>
      </w:r>
      <w:r w:rsidRPr="001247F4">
        <w:rPr>
          <w:rFonts w:cs="Times New Roman"/>
        </w:rPr>
        <w:t xml:space="preserve"> [6], meliputi kualitas air yang terjaga dan pemberian pakan yang memadai.</w:t>
      </w:r>
    </w:p>
    <w:p w14:paraId="387B9282" w14:textId="77777777" w:rsidR="001247F4" w:rsidRDefault="001247F4" w:rsidP="001247F4">
      <w:pPr>
        <w:pStyle w:val="TidakAdaSpasi"/>
      </w:pPr>
    </w:p>
    <w:p w14:paraId="77B05ED6" w14:textId="77777777" w:rsidR="005148F5" w:rsidRDefault="005148F5" w:rsidP="001247F4">
      <w:pPr>
        <w:pStyle w:val="Gaya15"/>
      </w:pPr>
      <w:bookmarkStart w:id="168" w:name="_Toc234932448"/>
      <w:r>
        <w:t>Pembatasan Prosedur Eksperimen</w:t>
      </w:r>
      <w:bookmarkEnd w:id="168"/>
    </w:p>
    <w:p w14:paraId="4433413C" w14:textId="77777777" w:rsidR="005148F5" w:rsidRDefault="005148F5" w:rsidP="001247F4">
      <w:pPr>
        <w:pStyle w:val="ubahnormal"/>
      </w:pPr>
      <w:r>
        <w:t>Untuk mencegah dampak negatif terhadap kesehatan fisik dan mental subjek uji:</w:t>
      </w:r>
    </w:p>
    <w:p w14:paraId="7D5A809F" w14:textId="77777777" w:rsidR="005148F5" w:rsidRDefault="005148F5">
      <w:pPr>
        <w:pStyle w:val="DaftarParagraf"/>
        <w:numPr>
          <w:ilvl w:val="0"/>
          <w:numId w:val="94"/>
        </w:numPr>
        <w:ind w:left="426"/>
        <w:jc w:val="both"/>
      </w:pPr>
      <w:r w:rsidRPr="001247F4">
        <w:rPr>
          <w:rFonts w:cs="Times New Roman"/>
          <w:color w:val="000000"/>
          <w:lang w:val="fi-FI"/>
        </w:rPr>
        <w:t xml:space="preserve">Durasi Stimulus: Paparan stimulus cermin (ukuran 12 × 8 cm) untuk memicu perilaku flaring dibatasi maksimal 20 menit per sesi. </w:t>
      </w:r>
      <w:r w:rsidRPr="001247F4">
        <w:rPr>
          <w:rFonts w:cs="Times New Roman"/>
          <w:color w:val="000000"/>
        </w:rPr>
        <w:t>Batasan ini diterapkan berdasarkan referensi fisiologis [14] untuk mencegah kelelahan fisik (exhaustion) dan stres berlebih.</w:t>
      </w:r>
    </w:p>
    <w:p w14:paraId="14054E33" w14:textId="77777777" w:rsidR="005148F5" w:rsidRPr="001247F4" w:rsidRDefault="005148F5">
      <w:pPr>
        <w:pStyle w:val="DaftarParagraf"/>
        <w:numPr>
          <w:ilvl w:val="0"/>
          <w:numId w:val="94"/>
        </w:numPr>
        <w:ind w:left="426"/>
        <w:jc w:val="both"/>
      </w:pPr>
      <w:r w:rsidRPr="001247F4">
        <w:rPr>
          <w:rFonts w:cs="Times New Roman"/>
          <w:i/>
        </w:rPr>
        <w:t>Masa Istirahat</w:t>
      </w:r>
      <w:r w:rsidRPr="001247F4">
        <w:rPr>
          <w:rFonts w:cs="Times New Roman"/>
        </w:rPr>
        <w:t>: Setelah satu sesi pengujian, ikan diberikan masa istirahat (</w:t>
      </w:r>
      <w:r w:rsidRPr="001247F4">
        <w:rPr>
          <w:rFonts w:cs="Times New Roman"/>
          <w:i/>
        </w:rPr>
        <w:t>recovery period</w:t>
      </w:r>
      <w:r w:rsidRPr="001247F4">
        <w:rPr>
          <w:rFonts w:cs="Times New Roman"/>
        </w:rPr>
        <w:t>) yang cukup sebelum dilakukan pengujian berikutnya.</w:t>
      </w:r>
    </w:p>
    <w:p w14:paraId="2A95A683" w14:textId="77777777" w:rsidR="001247F4" w:rsidRDefault="001247F4" w:rsidP="001247F4">
      <w:pPr>
        <w:pStyle w:val="TidakAdaSpasi"/>
      </w:pPr>
    </w:p>
    <w:p w14:paraId="4A21BAF8" w14:textId="77777777" w:rsidR="005148F5" w:rsidRPr="00D6561C" w:rsidRDefault="005148F5" w:rsidP="001247F4">
      <w:pPr>
        <w:pStyle w:val="Gaya15"/>
        <w:rPr>
          <w:lang w:val="fi-FI"/>
        </w:rPr>
      </w:pPr>
      <w:bookmarkStart w:id="169" w:name="_Toc234932449"/>
      <w:r w:rsidRPr="00D6561C">
        <w:rPr>
          <w:lang w:val="fi-FI"/>
        </w:rPr>
        <w:t>Keamanan dan Keselamatan Kerja</w:t>
      </w:r>
      <w:bookmarkEnd w:id="169"/>
    </w:p>
    <w:p w14:paraId="0B0E8B99" w14:textId="77777777" w:rsidR="005148F5" w:rsidRPr="00D6561C" w:rsidRDefault="005148F5" w:rsidP="001247F4">
      <w:pPr>
        <w:spacing w:after="0" w:line="360" w:lineRule="auto"/>
        <w:jc w:val="both"/>
        <w:rPr>
          <w:lang w:val="fi-FI"/>
        </w:rPr>
      </w:pPr>
      <w:r w:rsidRPr="00D6561C">
        <w:rPr>
          <w:rFonts w:cs="Times New Roman"/>
          <w:lang w:val="fi-FI"/>
        </w:rPr>
        <w:t>Aspek keselamatan dirancang untuk melindungi peneliti dan subjek uji:</w:t>
      </w:r>
    </w:p>
    <w:p w14:paraId="480E1558" w14:textId="77777777" w:rsidR="005148F5" w:rsidRPr="001247F4" w:rsidRDefault="005148F5">
      <w:pPr>
        <w:pStyle w:val="DaftarParagraf"/>
        <w:numPr>
          <w:ilvl w:val="0"/>
          <w:numId w:val="95"/>
        </w:numPr>
        <w:ind w:left="426"/>
        <w:jc w:val="both"/>
        <w:rPr>
          <w:lang w:val="fi-FI"/>
        </w:rPr>
      </w:pPr>
      <w:r w:rsidRPr="001247F4">
        <w:rPr>
          <w:rFonts w:cs="Times New Roman"/>
          <w:i/>
          <w:lang w:val="fi-FI"/>
        </w:rPr>
        <w:t>Isolasi Komponen</w:t>
      </w:r>
      <w:r w:rsidRPr="001247F4">
        <w:rPr>
          <w:rFonts w:cs="Times New Roman"/>
          <w:lang w:val="fi-FI"/>
        </w:rPr>
        <w:t xml:space="preserve">: Sensor suhu DS18B20 adalah tipe </w:t>
      </w:r>
      <w:r w:rsidRPr="001247F4">
        <w:rPr>
          <w:rFonts w:cs="Times New Roman"/>
          <w:i/>
          <w:lang w:val="fi-FI"/>
        </w:rPr>
        <w:t>waterproof</w:t>
      </w:r>
      <w:r w:rsidRPr="001247F4">
        <w:rPr>
          <w:rFonts w:cs="Times New Roman"/>
          <w:lang w:val="fi-FI"/>
        </w:rPr>
        <w:t xml:space="preserve"> industri yang terisolasi sepenuhnya.</w:t>
      </w:r>
    </w:p>
    <w:p w14:paraId="5F55A39D" w14:textId="77777777" w:rsidR="005148F5" w:rsidRPr="004A67CE" w:rsidRDefault="005148F5">
      <w:pPr>
        <w:pStyle w:val="DaftarParagraf"/>
        <w:numPr>
          <w:ilvl w:val="0"/>
          <w:numId w:val="95"/>
        </w:numPr>
        <w:ind w:left="426"/>
        <w:jc w:val="both"/>
        <w:rPr>
          <w:lang w:val="fi-FI"/>
        </w:rPr>
      </w:pPr>
      <w:r w:rsidRPr="001247F4">
        <w:rPr>
          <w:rFonts w:cs="Times New Roman"/>
          <w:i/>
          <w:lang w:val="fi-FI"/>
        </w:rPr>
        <w:t>Tegangan Rendah</w:t>
      </w:r>
      <w:r w:rsidRPr="001247F4">
        <w:rPr>
          <w:rFonts w:cs="Times New Roman"/>
          <w:lang w:val="fi-FI"/>
        </w:rPr>
        <w:t>: Sistem beroperasi menggunakan tegangan rendah (DC 5V) dari Raspberry Pi, menghilangkan risiko sengatan listrik bagi ikan maupun operator.</w:t>
      </w:r>
    </w:p>
    <w:p w14:paraId="7372A549" w14:textId="77777777" w:rsidR="004A67CE" w:rsidRPr="001247F4" w:rsidRDefault="004A67CE" w:rsidP="004A67CE">
      <w:pPr>
        <w:pStyle w:val="TidakAdaSpasi"/>
        <w:rPr>
          <w:lang w:val="fi-FI"/>
        </w:rPr>
      </w:pPr>
    </w:p>
    <w:p w14:paraId="103BC6E7" w14:textId="77777777" w:rsidR="005148F5" w:rsidRPr="00D6561C" w:rsidRDefault="005148F5" w:rsidP="004A67CE">
      <w:pPr>
        <w:pStyle w:val="Gaya15"/>
        <w:rPr>
          <w:lang w:val="fi-FI"/>
        </w:rPr>
      </w:pPr>
      <w:bookmarkStart w:id="170" w:name="_Toc234932450"/>
      <w:r w:rsidRPr="00D6561C">
        <w:rPr>
          <w:lang w:val="fi-FI"/>
        </w:rPr>
        <w:lastRenderedPageBreak/>
        <w:t>Integritas Ilmiah</w:t>
      </w:r>
      <w:bookmarkEnd w:id="170"/>
    </w:p>
    <w:p w14:paraId="604A3640" w14:textId="77777777" w:rsidR="005148F5" w:rsidRPr="00D6561C" w:rsidRDefault="005148F5" w:rsidP="004A67CE">
      <w:pPr>
        <w:spacing w:after="0" w:line="360" w:lineRule="auto"/>
        <w:jc w:val="both"/>
        <w:rPr>
          <w:lang w:val="fi-FI"/>
        </w:rPr>
      </w:pPr>
      <w:r w:rsidRPr="00D6561C">
        <w:rPr>
          <w:rFonts w:cs="Times New Roman"/>
          <w:lang w:val="fi-FI"/>
        </w:rPr>
        <w:t>Penelitian ini menjunjung tinggi kejujuran akademik dalam pelaporan data:</w:t>
      </w:r>
    </w:p>
    <w:p w14:paraId="1A102725" w14:textId="77777777" w:rsidR="005148F5" w:rsidRPr="004A67CE" w:rsidRDefault="005148F5">
      <w:pPr>
        <w:pStyle w:val="DaftarParagraf"/>
        <w:numPr>
          <w:ilvl w:val="0"/>
          <w:numId w:val="96"/>
        </w:numPr>
        <w:ind w:left="426"/>
        <w:jc w:val="both"/>
        <w:rPr>
          <w:lang w:val="fi-FI"/>
        </w:rPr>
      </w:pPr>
      <w:r w:rsidRPr="004A67CE">
        <w:rPr>
          <w:rFonts w:cs="Times New Roman"/>
          <w:lang w:val="fi-FI"/>
        </w:rPr>
        <w:t>Transparansi Dataset: Menjamin bahwa seluruh dataset yang digunakan murni bersumber dari akuisisi rekaman footage primer di lapangan.</w:t>
      </w:r>
    </w:p>
    <w:p w14:paraId="78BA6D83" w14:textId="77777777" w:rsidR="005148F5" w:rsidRPr="004A67CE" w:rsidRDefault="005148F5">
      <w:pPr>
        <w:pStyle w:val="DaftarParagraf"/>
        <w:numPr>
          <w:ilvl w:val="0"/>
          <w:numId w:val="96"/>
        </w:numPr>
        <w:ind w:left="426"/>
        <w:jc w:val="both"/>
        <w:rPr>
          <w:lang w:val="fi-FI"/>
        </w:rPr>
      </w:pPr>
      <w:r w:rsidRPr="004A67CE">
        <w:rPr>
          <w:rFonts w:cs="Times New Roman"/>
          <w:i/>
          <w:lang w:val="fi-FI"/>
        </w:rPr>
        <w:t>Kejujuran Hasil</w:t>
      </w:r>
      <w:r w:rsidRPr="004A67CE">
        <w:rPr>
          <w:rFonts w:cs="Times New Roman"/>
          <w:lang w:val="fi-FI"/>
        </w:rPr>
        <w:t xml:space="preserve">: Melaporkan hasil evaluasi model (Akurasi, Presisi, Recall) dan </w:t>
      </w:r>
      <w:r w:rsidRPr="004A67CE">
        <w:rPr>
          <w:rFonts w:cs="Times New Roman"/>
          <w:i/>
          <w:lang w:val="fi-FI"/>
        </w:rPr>
        <w:t>error</w:t>
      </w:r>
      <w:r w:rsidRPr="004A67CE">
        <w:rPr>
          <w:rFonts w:cs="Times New Roman"/>
          <w:lang w:val="fi-FI"/>
        </w:rPr>
        <w:t xml:space="preserve"> sensor apa adanya, termasuk jika terdapat bias atau kesalahan deteksi, sebagai bahan analisis objektif.</w:t>
      </w:r>
    </w:p>
    <w:p w14:paraId="230827D6" w14:textId="77777777" w:rsidR="005148F5" w:rsidRPr="004A67CE" w:rsidRDefault="005148F5">
      <w:pPr>
        <w:pStyle w:val="DaftarParagraf"/>
        <w:numPr>
          <w:ilvl w:val="0"/>
          <w:numId w:val="96"/>
        </w:numPr>
        <w:ind w:left="426"/>
        <w:jc w:val="both"/>
        <w:rPr>
          <w:lang w:val="fi-FI"/>
        </w:rPr>
      </w:pPr>
      <w:r w:rsidRPr="004A67CE">
        <w:rPr>
          <w:rFonts w:cs="Times New Roman"/>
          <w:i/>
          <w:lang w:val="fi-FI"/>
        </w:rPr>
        <w:t>Akuntabilitas Threshold</w:t>
      </w:r>
      <w:r w:rsidRPr="004A67CE">
        <w:rPr>
          <w:rFonts w:cs="Times New Roman"/>
          <w:lang w:val="fi-FI"/>
        </w:rPr>
        <w:t>: Setiap ambang batas yang digunakan dalam sistem inferensi dicantumkan secara eksplisit beserta sumber acuannya (IBC 2025, Tamba [22], Abdurraffi [23]) untuk memungkinkan reproduktibilitas penelitian.</w:t>
      </w:r>
    </w:p>
    <w:p w14:paraId="0AED104A" w14:textId="77777777" w:rsidR="005148F5" w:rsidRPr="00D6561C" w:rsidRDefault="005148F5">
      <w:pPr>
        <w:spacing w:line="360" w:lineRule="auto"/>
        <w:jc w:val="both"/>
        <w:rPr>
          <w:lang w:val="fi-FI"/>
        </w:rPr>
      </w:pPr>
      <w:r w:rsidRPr="00D6561C">
        <w:rPr>
          <w:lang w:val="fi-FI"/>
        </w:rPr>
        <w:br w:type="page"/>
      </w:r>
    </w:p>
    <w:p w14:paraId="4396AEAA" w14:textId="77777777" w:rsidR="005148F5" w:rsidRDefault="005148F5" w:rsidP="004A67CE">
      <w:pPr>
        <w:pStyle w:val="Judul1"/>
      </w:pPr>
      <w:bookmarkStart w:id="171" w:name="_Toc234932451"/>
      <w:r w:rsidRPr="00D6561C">
        <w:lastRenderedPageBreak/>
        <w:t>BAB IV</w:t>
      </w:r>
      <w:r w:rsidR="004A67CE">
        <w:br/>
      </w:r>
      <w:r w:rsidRPr="00D6561C">
        <w:t>HASIL DAN PEMBAHASAN</w:t>
      </w:r>
      <w:bookmarkEnd w:id="171"/>
    </w:p>
    <w:p w14:paraId="06B78A0D" w14:textId="77777777" w:rsidR="004A67CE" w:rsidRPr="004A67CE" w:rsidRDefault="004A67CE" w:rsidP="004A67CE">
      <w:pPr>
        <w:pStyle w:val="TidakAdaSpasi"/>
        <w:rPr>
          <w:lang w:val="fi-FI"/>
        </w:rPr>
      </w:pPr>
    </w:p>
    <w:p w14:paraId="4A37C37A" w14:textId="77777777" w:rsidR="005148F5" w:rsidRPr="00D6561C" w:rsidRDefault="005148F5" w:rsidP="004A67CE">
      <w:pPr>
        <w:pStyle w:val="subab4"/>
      </w:pPr>
      <w:bookmarkStart w:id="172" w:name="_Toc234932452"/>
      <w:r w:rsidRPr="00D6561C">
        <w:t>Aksesibilitas Data dan Repositori Sistem</w:t>
      </w:r>
      <w:bookmarkEnd w:id="172"/>
    </w:p>
    <w:p w14:paraId="58530658" w14:textId="77777777" w:rsidR="005148F5" w:rsidRPr="00680890" w:rsidRDefault="005148F5" w:rsidP="004A67CE">
      <w:pPr>
        <w:pStyle w:val="ubahnormal"/>
        <w:rPr>
          <w:lang w:val="fi-FI"/>
        </w:rPr>
      </w:pPr>
      <w:r w:rsidRPr="00680890">
        <w:rPr>
          <w:lang w:val="fi-FI"/>
        </w:rPr>
        <w:t xml:space="preserve">Dalam penelitian ini, selain menyajikan analisis komprehensif secara tertulis, peneliti juga menyediakan akses langsung terhadap seluruh file hasil penelitian. File pertama mencakup rekam jejak data hasil pengujian performa sistem (berupa log nilai panjang, durasi flaring dan suhu yang terekam dalam format CSV) serta dokumentasi visual berupa rekaman video uji coba eksperimen di lapangan yang disimpan dalam satu tautan </w:t>
      </w:r>
      <w:r w:rsidRPr="00680890">
        <w:rPr>
          <w:i/>
          <w:iCs/>
          <w:lang w:val="fi-FI"/>
        </w:rPr>
        <w:t>google drive</w:t>
      </w:r>
      <w:r w:rsidRPr="00680890">
        <w:rPr>
          <w:lang w:val="fi-FI"/>
        </w:rPr>
        <w:t>. Akses terhadap data pengujian dan video tersebut dapat ditinjau melalui pemindaian QR code pada Gambar 4.1 berikut.</w:t>
      </w:r>
    </w:p>
    <w:p w14:paraId="042754CF" w14:textId="77777777" w:rsidR="005148F5" w:rsidRDefault="005148F5" w:rsidP="00631FFF">
      <w:pPr>
        <w:jc w:val="center"/>
        <w:rPr>
          <w:i/>
        </w:rPr>
      </w:pPr>
      <w:r>
        <w:rPr>
          <w:noProof/>
        </w:rPr>
        <w:drawing>
          <wp:inline distT="0" distB="0" distL="0" distR="0" wp14:anchorId="430A71C8" wp14:editId="02BBE8A4">
            <wp:extent cx="2857500" cy="2857500"/>
            <wp:effectExtent l="0" t="0" r="0" b="0"/>
            <wp:docPr id="1669236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3ED3FD2" w14:textId="77777777" w:rsidR="005148F5" w:rsidRPr="00680890" w:rsidRDefault="00AB02B6" w:rsidP="00AB02B6">
      <w:pPr>
        <w:pStyle w:val="Keterangan"/>
        <w:rPr>
          <w:lang w:val="en-US"/>
        </w:rPr>
      </w:pPr>
      <w:bookmarkStart w:id="173" w:name="_Toc234932107"/>
      <w:r w:rsidRPr="00680890">
        <w:rPr>
          <w:b/>
          <w:bCs/>
          <w:lang w:val="en-US"/>
        </w:rPr>
        <w:t xml:space="preserve">Gambar 4. </w:t>
      </w:r>
      <w:r w:rsidRPr="00AB02B6">
        <w:rPr>
          <w:b/>
          <w:bCs/>
        </w:rPr>
        <w:fldChar w:fldCharType="begin"/>
      </w:r>
      <w:r w:rsidRPr="00680890">
        <w:rPr>
          <w:b/>
          <w:bCs/>
          <w:lang w:val="en-US"/>
        </w:rPr>
        <w:instrText xml:space="preserve"> SEQ Gambar_4. \* ARABIC </w:instrText>
      </w:r>
      <w:r w:rsidRPr="00AB02B6">
        <w:rPr>
          <w:b/>
          <w:bCs/>
        </w:rPr>
        <w:fldChar w:fldCharType="separate"/>
      </w:r>
      <w:r w:rsidR="007F6756">
        <w:rPr>
          <w:b/>
          <w:bCs/>
          <w:noProof/>
          <w:lang w:val="en-US"/>
        </w:rPr>
        <w:t>1</w:t>
      </w:r>
      <w:r w:rsidRPr="00AB02B6">
        <w:rPr>
          <w:b/>
          <w:bCs/>
        </w:rPr>
        <w:fldChar w:fldCharType="end"/>
      </w:r>
      <w:r w:rsidRPr="00680890">
        <w:rPr>
          <w:lang w:val="en-US"/>
        </w:rPr>
        <w:t xml:space="preserve"> </w:t>
      </w:r>
      <w:r w:rsidR="005148F5" w:rsidRPr="00680890">
        <w:rPr>
          <w:color w:val="000000"/>
          <w:lang w:val="en-US"/>
        </w:rPr>
        <w:t>QR Code Data Hasil Pengujian dan Rekaman Video</w:t>
      </w:r>
      <w:bookmarkEnd w:id="173"/>
    </w:p>
    <w:p w14:paraId="6FB64516" w14:textId="77777777" w:rsidR="00AB02B6" w:rsidRPr="00680890" w:rsidRDefault="00AB02B6" w:rsidP="004A67CE">
      <w:pPr>
        <w:pStyle w:val="ubahnormal"/>
      </w:pPr>
    </w:p>
    <w:p w14:paraId="3E85491D" w14:textId="77777777" w:rsidR="005148F5" w:rsidRDefault="005148F5" w:rsidP="004A67CE">
      <w:pPr>
        <w:pStyle w:val="ubahnormal"/>
      </w:pPr>
      <w:r w:rsidRPr="00680890">
        <w:t>File kedua adalah struktur program utama aplikasi web (</w:t>
      </w:r>
      <w:r w:rsidRPr="00680890">
        <w:rPr>
          <w:i/>
          <w:iCs/>
        </w:rPr>
        <w:t>Flask</w:t>
      </w:r>
      <w:r w:rsidRPr="00680890">
        <w:t xml:space="preserve">) dan inferensi YOLOv5 yang dikembangkan dalam penelitian ini. </w:t>
      </w:r>
      <w:r>
        <w:t xml:space="preserve">Seluruh </w:t>
      </w:r>
      <w:r w:rsidRPr="00667E17">
        <w:rPr>
          <w:i/>
          <w:iCs/>
        </w:rPr>
        <w:t>source code</w:t>
      </w:r>
      <w:r>
        <w:t xml:space="preserve"> beserta file database, diunggah secara terpisah ke repositori </w:t>
      </w:r>
      <w:r w:rsidRPr="00667E17">
        <w:rPr>
          <w:i/>
          <w:iCs/>
        </w:rPr>
        <w:t>GitHub</w:t>
      </w:r>
      <w:r>
        <w:t xml:space="preserve"> untuk memvalidasi transparansi arsitektur perangkat lunak, sekaligus mempermudah proses replikasi algoritma deteksi bagi pengembangan riset selanjutnya. Repositori kode GitHub tersebut </w:t>
      </w:r>
      <w:r w:rsidRPr="004A67CE">
        <w:t>dap</w:t>
      </w:r>
      <w:r w:rsidR="004A67CE">
        <w:t>s</w:t>
      </w:r>
      <w:r w:rsidRPr="004A67CE">
        <w:t>at</w:t>
      </w:r>
      <w:r>
        <w:t xml:space="preserve"> diakses melalui QR code pada Gambar 4.2.</w:t>
      </w:r>
    </w:p>
    <w:p w14:paraId="1A52BB93" w14:textId="77777777" w:rsidR="005148F5" w:rsidRDefault="005148F5">
      <w:pPr>
        <w:jc w:val="center"/>
        <w:rPr>
          <w:i/>
        </w:rPr>
      </w:pPr>
      <w:r>
        <w:rPr>
          <w:noProof/>
        </w:rPr>
        <w:lastRenderedPageBreak/>
        <w:drawing>
          <wp:inline distT="0" distB="0" distL="0" distR="0" wp14:anchorId="7DD88D07" wp14:editId="77A74140">
            <wp:extent cx="2857500" cy="2857500"/>
            <wp:effectExtent l="0" t="0" r="0" b="0"/>
            <wp:docPr id="137474500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2F2A84D" w14:textId="77777777" w:rsidR="005148F5" w:rsidRPr="00AB02B6" w:rsidRDefault="00AB02B6" w:rsidP="00AB02B6">
      <w:pPr>
        <w:pStyle w:val="Keterangan"/>
        <w:rPr>
          <w:color w:val="000000"/>
          <w:lang w:val="en-US"/>
        </w:rPr>
      </w:pPr>
      <w:bookmarkStart w:id="174" w:name="_Toc234932108"/>
      <w:r w:rsidRPr="00AB02B6">
        <w:rPr>
          <w:b/>
          <w:bCs/>
          <w:lang w:val="en-US"/>
        </w:rPr>
        <w:t xml:space="preserve">Gambar 4. </w:t>
      </w:r>
      <w:r w:rsidRPr="00AB02B6">
        <w:rPr>
          <w:b/>
          <w:bCs/>
        </w:rPr>
        <w:fldChar w:fldCharType="begin"/>
      </w:r>
      <w:r w:rsidRPr="00AB02B6">
        <w:rPr>
          <w:b/>
          <w:bCs/>
          <w:lang w:val="en-US"/>
        </w:rPr>
        <w:instrText xml:space="preserve"> SEQ Gambar_4. \* ARABIC </w:instrText>
      </w:r>
      <w:r w:rsidRPr="00AB02B6">
        <w:rPr>
          <w:b/>
          <w:bCs/>
        </w:rPr>
        <w:fldChar w:fldCharType="separate"/>
      </w:r>
      <w:r w:rsidR="007F6756">
        <w:rPr>
          <w:b/>
          <w:bCs/>
          <w:noProof/>
          <w:lang w:val="en-US"/>
        </w:rPr>
        <w:t>2</w:t>
      </w:r>
      <w:r w:rsidRPr="00AB02B6">
        <w:rPr>
          <w:b/>
          <w:bCs/>
        </w:rPr>
        <w:fldChar w:fldCharType="end"/>
      </w:r>
      <w:r w:rsidRPr="00AB02B6">
        <w:rPr>
          <w:lang w:val="en-US"/>
        </w:rPr>
        <w:t xml:space="preserve"> </w:t>
      </w:r>
      <w:r w:rsidR="005148F5" w:rsidRPr="00AB02B6">
        <w:rPr>
          <w:color w:val="000000"/>
          <w:lang w:val="en-US"/>
        </w:rPr>
        <w:t>QR Code Source Code Program pada GitHub</w:t>
      </w:r>
      <w:bookmarkEnd w:id="174"/>
    </w:p>
    <w:p w14:paraId="622F9120" w14:textId="77777777" w:rsidR="004A67CE" w:rsidRDefault="004A67CE" w:rsidP="004A67CE">
      <w:pPr>
        <w:pStyle w:val="TidakAdaSpasi"/>
      </w:pPr>
    </w:p>
    <w:p w14:paraId="55DF5BE7" w14:textId="77777777" w:rsidR="005148F5" w:rsidRDefault="005148F5" w:rsidP="004A67CE">
      <w:pPr>
        <w:pStyle w:val="subab4"/>
      </w:pPr>
      <w:bookmarkStart w:id="175" w:name="_Toc234932453"/>
      <w:r>
        <w:t>Implementasi Perangkat Lunak dan Analisis Kode Program</w:t>
      </w:r>
      <w:bookmarkEnd w:id="175"/>
    </w:p>
    <w:p w14:paraId="74D5A09B" w14:textId="77777777" w:rsidR="005148F5" w:rsidRPr="00680890" w:rsidRDefault="005148F5" w:rsidP="004A67CE">
      <w:pPr>
        <w:pStyle w:val="ubahnormal"/>
        <w:rPr>
          <w:lang w:val="fi-FI"/>
        </w:rPr>
      </w:pPr>
      <w:r w:rsidRPr="00680890">
        <w:rPr>
          <w:lang w:val="fi-FI"/>
        </w:rPr>
        <w:t>Subbab ini menguraikan arsitektur dan implementasi perangkat lunak dari sistem pemantauan kelayakan ikan cupang. Analisis difokuskan pada pusat pengendali aplikasi web (app.py) serta antarmuka pengguna (</w:t>
      </w:r>
      <w:r w:rsidRPr="00680890">
        <w:rPr>
          <w:i/>
          <w:iCs/>
          <w:lang w:val="fi-FI"/>
        </w:rPr>
        <w:t>templates</w:t>
      </w:r>
      <w:r w:rsidRPr="00680890">
        <w:rPr>
          <w:lang w:val="fi-FI"/>
        </w:rPr>
        <w:t>), yang mengintegrasikan pemrosesan citra YOLOv5, pembacaan sensor Internet of Things</w:t>
      </w:r>
      <w:r w:rsidR="004A67CE" w:rsidRPr="00680890">
        <w:rPr>
          <w:lang w:val="fi-FI"/>
        </w:rPr>
        <w:t>.</w:t>
      </w:r>
    </w:p>
    <w:p w14:paraId="427F4588" w14:textId="77777777" w:rsidR="004A67CE" w:rsidRPr="00680890" w:rsidRDefault="004A67CE" w:rsidP="004A67CE">
      <w:pPr>
        <w:pStyle w:val="TidakAdaSpasi"/>
        <w:rPr>
          <w:lang w:val="fi-FI"/>
        </w:rPr>
      </w:pPr>
    </w:p>
    <w:p w14:paraId="279B498D" w14:textId="77777777" w:rsidR="005148F5" w:rsidRDefault="005148F5" w:rsidP="004A67CE">
      <w:pPr>
        <w:pStyle w:val="421"/>
      </w:pPr>
      <w:bookmarkStart w:id="176" w:name="_Toc234932454"/>
      <w:r>
        <w:t>Analisis Logika Program (app.py)</w:t>
      </w:r>
      <w:bookmarkEnd w:id="176"/>
    </w:p>
    <w:p w14:paraId="0B616338" w14:textId="77777777" w:rsidR="005148F5" w:rsidRDefault="005148F5" w:rsidP="00B116DD">
      <w:pPr>
        <w:pStyle w:val="ubahnormal"/>
      </w:pPr>
      <w:r>
        <w:t xml:space="preserve">Implementasi perangkat lunak sentral pada app.py memuat serangkaian instruksi komputasi visi komputer, threading, dan sinkronisasi data. Proses pertama yang </w:t>
      </w:r>
      <w:r w:rsidRPr="00B116DD">
        <w:t>sangat</w:t>
      </w:r>
      <w:r>
        <w:t xml:space="preserve"> esensial adalah optimasi inferensi YOLOv5. Mengingat Raspberry Pi 3 B+ memiliki spesifikasi komputasi yang terbatas dan tidak memiliki GPU diskret, pemuatan model diatur secara khusus pada CPU, dan inferensi sengaja dirancang untuk dieksekusi secara intermiten (setiap 3 frame).</w:t>
      </w:r>
    </w:p>
    <w:p w14:paraId="32280947" w14:textId="77777777" w:rsidR="005148F5" w:rsidRDefault="005148F5">
      <w:pPr>
        <w:ind w:left="709"/>
      </w:pPr>
      <w:r>
        <w:rPr>
          <w:color w:val="000000"/>
          <w:sz w:val="20"/>
        </w:rPr>
        <w:t>if frame_count % 3 == 0:</w:t>
      </w:r>
      <w:r>
        <w:rPr>
          <w:color w:val="000000"/>
          <w:sz w:val="20"/>
        </w:rPr>
        <w:br/>
        <w:t xml:space="preserve"> # Inferensi model ringan YOLOv5n</w:t>
      </w:r>
      <w:r>
        <w:rPr>
          <w:color w:val="000000"/>
          <w:sz w:val="20"/>
        </w:rPr>
        <w:br/>
        <w:t xml:space="preserve"> results = model(img_yolo)</w:t>
      </w:r>
      <w:r>
        <w:rPr>
          <w:color w:val="000000"/>
          <w:sz w:val="20"/>
        </w:rPr>
        <w:br/>
        <w:t xml:space="preserve"> last_detections = results.xyxy[0]</w:t>
      </w:r>
    </w:p>
    <w:p w14:paraId="44F8A988" w14:textId="77777777" w:rsidR="005148F5" w:rsidRDefault="005148F5" w:rsidP="00B116DD">
      <w:pPr>
        <w:pStyle w:val="ubahnormal"/>
      </w:pPr>
      <w:r>
        <w:t xml:space="preserve">Logika frame_count % 3 == 0 ini terbukti sangat krusial dalam mempertahankan stabilitas frame per second (FPS) sistem (berkisar antara 2 hingga </w:t>
      </w:r>
      <w:r>
        <w:lastRenderedPageBreak/>
        <w:t>3 fps) pada prosesor ARM Raspberry Pi. Selain itu, untuk menutupi inkonsistensi deteksi YOLO yang mungkin luput membaca bukaan sirip selama sepersekian detik akibat blur kamera, diimplementasikan logika algoritma buffer kontinuitas (FLARING_TIMEOUT = 2.0).</w:t>
      </w:r>
    </w:p>
    <w:p w14:paraId="128C9DDA" w14:textId="77777777" w:rsidR="005148F5" w:rsidRDefault="005148F5">
      <w:pPr>
        <w:ind w:left="709"/>
      </w:pPr>
      <w:r>
        <w:rPr>
          <w:color w:val="000000"/>
          <w:sz w:val="20"/>
        </w:rPr>
        <w:t>gap_sejak_deteksi = current_time - last_flaring_time</w:t>
      </w:r>
      <w:r>
        <w:rPr>
          <w:color w:val="000000"/>
          <w:sz w:val="20"/>
        </w:rPr>
        <w:br/>
        <w:t>if gap_sejak_deteksi &lt;= FLARING_TIMEOUT:</w:t>
      </w:r>
      <w:r>
        <w:rPr>
          <w:color w:val="000000"/>
          <w:sz w:val="20"/>
        </w:rPr>
        <w:br/>
        <w:t xml:space="preserve"> # Pertahankan status agresivitas tetap aktif</w:t>
      </w:r>
      <w:r>
        <w:rPr>
          <w:color w:val="000000"/>
          <w:sz w:val="20"/>
        </w:rPr>
        <w:br/>
        <w:t xml:space="preserve"> is_flaring = True</w:t>
      </w:r>
    </w:p>
    <w:p w14:paraId="379066B3" w14:textId="77777777" w:rsidR="005148F5" w:rsidRDefault="005148F5" w:rsidP="00B116DD">
      <w:pPr>
        <w:pStyle w:val="ubahnormal"/>
      </w:pPr>
      <w:r>
        <w:t>Artinya, secara algoritmik, jika model seketika gagal menemukan bounding box flaring, status agresivitas tetap dikunci sebagai aktif selama jeda (gap) tidak melebihi toleransi waktu dua detik (FLARING_TIMEOUT).</w:t>
      </w:r>
    </w:p>
    <w:p w14:paraId="39C0A4D7" w14:textId="77777777" w:rsidR="005148F5" w:rsidRDefault="005148F5" w:rsidP="00B116DD">
      <w:pPr>
        <w:pStyle w:val="ubahnormal"/>
      </w:pPr>
      <w:r>
        <w:t>Tantangan utama kedua pada arsitektur kode adalah latensi perangkat keras sensor suhu DS18B20 yang membutuhkan waktu tunggu (delay) sekitar 750 milidetik untuk setiap konversi Analog-to-Digital (ADC). Jika fungsi ini dipanggil secara serial di dalam loop kamera, maka siaran video akan membeku (freeze). Untuk mengatasi hal ini, pembacaan sensor secara asinkron diisolasi menggunakan modul threading bawaan Python.</w:t>
      </w:r>
    </w:p>
    <w:p w14:paraId="2E808E58" w14:textId="77777777" w:rsidR="005148F5" w:rsidRDefault="005148F5">
      <w:pPr>
        <w:spacing w:after="120" w:line="360" w:lineRule="exact"/>
        <w:ind w:left="709" w:firstLine="709"/>
        <w:jc w:val="both"/>
      </w:pPr>
      <w:r>
        <w:rPr>
          <w:color w:val="000000"/>
        </w:rPr>
        <w:t># Caching asinkron tanpa memblokir thread video</w:t>
      </w:r>
      <w:r>
        <w:rPr>
          <w:color w:val="000000"/>
        </w:rPr>
        <w:br/>
        <w:t>sensor_cache = {1: 0.0, 2: 0.0}</w:t>
      </w:r>
      <w:r>
        <w:rPr>
          <w:color w:val="000000"/>
        </w:rPr>
        <w:br/>
      </w:r>
      <w:r>
        <w:rPr>
          <w:color w:val="000000"/>
        </w:rPr>
        <w:br/>
        <w:t>def _sensor_background_reader():</w:t>
      </w:r>
      <w:r>
        <w:rPr>
          <w:color w:val="000000"/>
        </w:rPr>
        <w:br/>
        <w:t xml:space="preserve"> while True:</w:t>
      </w:r>
      <w:r>
        <w:rPr>
          <w:color w:val="000000"/>
        </w:rPr>
        <w:br/>
        <w:t xml:space="preserve"> sensor_cache[1] = dapatkan_suhu_ds18b20(1)</w:t>
      </w:r>
      <w:r>
        <w:rPr>
          <w:color w:val="000000"/>
        </w:rPr>
        <w:br/>
        <w:t xml:space="preserve"> sensor_cache[2] = dapatkan_suhu_ds18b20(2)</w:t>
      </w:r>
      <w:r>
        <w:rPr>
          <w:color w:val="000000"/>
        </w:rPr>
        <w:br/>
        <w:t xml:space="preserve"> time.sleep(0.8)</w:t>
      </w:r>
      <w:r>
        <w:rPr>
          <w:color w:val="000000"/>
        </w:rPr>
        <w:br/>
      </w:r>
      <w:r>
        <w:rPr>
          <w:color w:val="000000"/>
        </w:rPr>
        <w:br/>
        <w:t>threading.Thread(target=_sensor_background_reader, daemon=True).start()</w:t>
      </w:r>
    </w:p>
    <w:p w14:paraId="14E18F54" w14:textId="77777777" w:rsidR="005148F5" w:rsidRDefault="005148F5" w:rsidP="00B116DD">
      <w:pPr>
        <w:pStyle w:val="ubahnormal"/>
      </w:pPr>
      <w:r>
        <w:t xml:space="preserve">Dengan pola non-blocking ini, fungsi generator video (generate_frames) hanya perlu membaca variabel dictionary sensor_cache yang dapat diakses dalam hitungan mikro detik, menjamin siaran gambar ke antarmuka pengguna bebas dari stuttering. Sistem juga mengakomodasi rutinitas ekspor CSV asinkron dan fungsionalitas re-encode video (menggunakan OpenCV VideoWriter) yang menjamin video hasil rekaman eksperimen berjalan pada FPS yang nyata (true fps), </w:t>
      </w:r>
      <w:r>
        <w:lastRenderedPageBreak/>
        <w:t>mencegah video rekaman diputar terlalu cepat dibandingkan durasi dunia nyata (wall-clock elapsed time).</w:t>
      </w:r>
    </w:p>
    <w:p w14:paraId="2C443653" w14:textId="77777777" w:rsidR="00B116DD" w:rsidRDefault="00B116DD" w:rsidP="00B116DD">
      <w:pPr>
        <w:pStyle w:val="TidakAdaSpasi"/>
      </w:pPr>
    </w:p>
    <w:p w14:paraId="4FE4D974" w14:textId="77777777" w:rsidR="005148F5" w:rsidRDefault="005148F5" w:rsidP="00B116DD">
      <w:pPr>
        <w:pStyle w:val="421"/>
      </w:pPr>
      <w:bookmarkStart w:id="177" w:name="_Toc234932455"/>
      <w:r>
        <w:t>Analisis Antarmuka Pengguna (</w:t>
      </w:r>
      <w:r w:rsidRPr="00B116DD">
        <w:rPr>
          <w:i/>
          <w:iCs/>
        </w:rPr>
        <w:t>Folder Templates</w:t>
      </w:r>
      <w:r>
        <w:t>)</w:t>
      </w:r>
      <w:bookmarkEnd w:id="177"/>
    </w:p>
    <w:p w14:paraId="1977260A" w14:textId="77777777" w:rsidR="005148F5" w:rsidRDefault="005148F5" w:rsidP="00B116DD">
      <w:pPr>
        <w:pStyle w:val="ubahnormal"/>
      </w:pPr>
      <w:r>
        <w:t>Struktur antarmuka sistem (frontend) dikelola pada berkas index.html dengan memanfaatkan framework Bootstrap 5.3 dalam mode tema gelap (data-bs-theme="dark"). Arsitektur ini dibangun menggunakan paradigma Single Page Application (SPA) yang sangat responsif, di mana navigasi fungsional dipisahkan ke dalam empat tab utama tanpa memuat ulang halaman: tab Live Monitoring, Profil Ikan, Grafik &amp; Database, dan Riwayat Rekaman.</w:t>
      </w:r>
    </w:p>
    <w:p w14:paraId="0AFAFA85" w14:textId="77777777" w:rsidR="005148F5" w:rsidRDefault="005148F5" w:rsidP="002A3516">
      <w:pPr>
        <w:jc w:val="both"/>
      </w:pPr>
      <w:r w:rsidRPr="002A3516">
        <w:rPr>
          <w:noProof/>
        </w:rPr>
        <w:drawing>
          <wp:inline distT="0" distB="0" distL="0" distR="0" wp14:anchorId="667F20D2" wp14:editId="361AF9C6">
            <wp:extent cx="5252085" cy="2328545"/>
            <wp:effectExtent l="0" t="0" r="5715" b="0"/>
            <wp:docPr id="5519172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17225" name=""/>
                    <pic:cNvPicPr/>
                  </pic:nvPicPr>
                  <pic:blipFill>
                    <a:blip r:embed="rId32"/>
                    <a:stretch>
                      <a:fillRect/>
                    </a:stretch>
                  </pic:blipFill>
                  <pic:spPr>
                    <a:xfrm>
                      <a:off x="0" y="0"/>
                      <a:ext cx="5252085" cy="2328545"/>
                    </a:xfrm>
                    <a:prstGeom prst="rect">
                      <a:avLst/>
                    </a:prstGeom>
                  </pic:spPr>
                </pic:pic>
              </a:graphicData>
            </a:graphic>
          </wp:inline>
        </w:drawing>
      </w:r>
    </w:p>
    <w:p w14:paraId="59696C39" w14:textId="77777777" w:rsidR="005148F5" w:rsidRPr="00AB02B6" w:rsidRDefault="00AB02B6" w:rsidP="00AB02B6">
      <w:pPr>
        <w:pStyle w:val="Keterangan"/>
        <w:rPr>
          <w:lang w:val="en-US"/>
        </w:rPr>
      </w:pPr>
      <w:bookmarkStart w:id="178" w:name="_Toc234932109"/>
      <w:r w:rsidRPr="00AB02B6">
        <w:rPr>
          <w:b/>
          <w:bCs/>
          <w:lang w:val="en-US"/>
        </w:rPr>
        <w:t xml:space="preserve">Gambar 4. </w:t>
      </w:r>
      <w:r w:rsidRPr="00AB02B6">
        <w:rPr>
          <w:b/>
          <w:bCs/>
        </w:rPr>
        <w:fldChar w:fldCharType="begin"/>
      </w:r>
      <w:r w:rsidRPr="00AB02B6">
        <w:rPr>
          <w:b/>
          <w:bCs/>
          <w:lang w:val="en-US"/>
        </w:rPr>
        <w:instrText xml:space="preserve"> SEQ Gambar_4. \* ARABIC </w:instrText>
      </w:r>
      <w:r w:rsidRPr="00AB02B6">
        <w:rPr>
          <w:b/>
          <w:bCs/>
        </w:rPr>
        <w:fldChar w:fldCharType="separate"/>
      </w:r>
      <w:r w:rsidR="007F6756">
        <w:rPr>
          <w:b/>
          <w:bCs/>
          <w:noProof/>
          <w:lang w:val="en-US"/>
        </w:rPr>
        <w:t>3</w:t>
      </w:r>
      <w:r w:rsidRPr="00AB02B6">
        <w:rPr>
          <w:b/>
          <w:bCs/>
        </w:rPr>
        <w:fldChar w:fldCharType="end"/>
      </w:r>
      <w:r w:rsidRPr="00AB02B6">
        <w:rPr>
          <w:lang w:val="en-US"/>
        </w:rPr>
        <w:t xml:space="preserve"> </w:t>
      </w:r>
      <w:r w:rsidR="005148F5" w:rsidRPr="00AB02B6">
        <w:rPr>
          <w:color w:val="000000"/>
          <w:lang w:val="en-US"/>
        </w:rPr>
        <w:t>Tampilan Tab Live Monitoring</w:t>
      </w:r>
      <w:bookmarkEnd w:id="178"/>
    </w:p>
    <w:p w14:paraId="3C69B17B" w14:textId="77777777" w:rsidR="00AB02B6" w:rsidRDefault="00AB02B6" w:rsidP="00B116DD">
      <w:pPr>
        <w:pStyle w:val="ubahnormal"/>
      </w:pPr>
    </w:p>
    <w:p w14:paraId="3DCA8F4E" w14:textId="77777777" w:rsidR="005148F5" w:rsidRDefault="005148F5" w:rsidP="00B116DD">
      <w:pPr>
        <w:pStyle w:val="ubahnormal"/>
      </w:pPr>
      <w:r>
        <w:t>Tab pertama, yakni Live Monitoring (Gambar 4.3), difungsikan sebagai panel kontrol sentral (command center). Tab ini menyiarkan kanvas video kamera secara live (via route /video_feed) dengan dukungan komponen dasbor metrik asinkron. Terdapat dua tombol operasional utama pada antarmuka ini: tombol 'Anotasi: ON/OFF' yang berfungsi untuk mengaktifkan atau mematikan visualisasi kotak batas (bounding box) YOLOv5 pada layar, dan tombol 'Mulai Rekam Sesi'. Jika diklik, tombol rekaman akan menginisiasi penulisan video (VideoWriter) beserta ekstraksi data morfometri ke file CSV secara simultan, ditandai dengan munculnya widget timer rekaman berkedip merah.</w:t>
      </w:r>
    </w:p>
    <w:p w14:paraId="1EE87217" w14:textId="77777777" w:rsidR="005148F5" w:rsidRDefault="005148F5" w:rsidP="00AB02B6">
      <w:pPr>
        <w:spacing w:line="240" w:lineRule="auto"/>
        <w:jc w:val="both"/>
      </w:pPr>
      <w:r w:rsidRPr="002A3516">
        <w:rPr>
          <w:noProof/>
        </w:rPr>
        <w:lastRenderedPageBreak/>
        <w:drawing>
          <wp:inline distT="0" distB="0" distL="0" distR="0" wp14:anchorId="43ECE078" wp14:editId="59D35C67">
            <wp:extent cx="5013960" cy="2222971"/>
            <wp:effectExtent l="0" t="0" r="0" b="6350"/>
            <wp:docPr id="5475742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4250" name=""/>
                    <pic:cNvPicPr/>
                  </pic:nvPicPr>
                  <pic:blipFill>
                    <a:blip r:embed="rId32"/>
                    <a:stretch>
                      <a:fillRect/>
                    </a:stretch>
                  </pic:blipFill>
                  <pic:spPr>
                    <a:xfrm>
                      <a:off x="0" y="0"/>
                      <a:ext cx="5024026" cy="2227434"/>
                    </a:xfrm>
                    <a:prstGeom prst="rect">
                      <a:avLst/>
                    </a:prstGeom>
                  </pic:spPr>
                </pic:pic>
              </a:graphicData>
            </a:graphic>
          </wp:inline>
        </w:drawing>
      </w:r>
    </w:p>
    <w:p w14:paraId="566D8C29" w14:textId="77777777" w:rsidR="005148F5" w:rsidRPr="00680890" w:rsidRDefault="00AB02B6" w:rsidP="00AB02B6">
      <w:pPr>
        <w:pStyle w:val="Keterangan"/>
        <w:rPr>
          <w:lang w:val="en-US"/>
        </w:rPr>
      </w:pPr>
      <w:bookmarkStart w:id="179" w:name="_Toc234932110"/>
      <w:r w:rsidRPr="00680890">
        <w:rPr>
          <w:b/>
          <w:bCs/>
          <w:lang w:val="en-US"/>
        </w:rPr>
        <w:t xml:space="preserve">Gambar 4. </w:t>
      </w:r>
      <w:r w:rsidRPr="00AB02B6">
        <w:rPr>
          <w:b/>
          <w:bCs/>
        </w:rPr>
        <w:fldChar w:fldCharType="begin"/>
      </w:r>
      <w:r w:rsidRPr="00680890">
        <w:rPr>
          <w:b/>
          <w:bCs/>
          <w:lang w:val="en-US"/>
        </w:rPr>
        <w:instrText xml:space="preserve"> SEQ Gambar_4. \* ARABIC </w:instrText>
      </w:r>
      <w:r w:rsidRPr="00AB02B6">
        <w:rPr>
          <w:b/>
          <w:bCs/>
        </w:rPr>
        <w:fldChar w:fldCharType="separate"/>
      </w:r>
      <w:r w:rsidR="007F6756">
        <w:rPr>
          <w:b/>
          <w:bCs/>
          <w:noProof/>
          <w:lang w:val="en-US"/>
        </w:rPr>
        <w:t>4</w:t>
      </w:r>
      <w:r w:rsidRPr="00AB02B6">
        <w:rPr>
          <w:b/>
          <w:bCs/>
        </w:rPr>
        <w:fldChar w:fldCharType="end"/>
      </w:r>
      <w:r w:rsidRPr="00680890">
        <w:rPr>
          <w:lang w:val="en-US"/>
        </w:rPr>
        <w:t xml:space="preserve"> </w:t>
      </w:r>
      <w:r w:rsidR="005148F5" w:rsidRPr="00680890">
        <w:rPr>
          <w:color w:val="000000"/>
          <w:lang w:val="en-US"/>
        </w:rPr>
        <w:t>Tampilan Tab Profil Ikan</w:t>
      </w:r>
      <w:bookmarkEnd w:id="179"/>
    </w:p>
    <w:p w14:paraId="43A6D663" w14:textId="77777777" w:rsidR="00AB02B6" w:rsidRDefault="00AB02B6" w:rsidP="00AB02B6">
      <w:pPr>
        <w:pStyle w:val="TidakAdaSpasi"/>
      </w:pPr>
    </w:p>
    <w:p w14:paraId="727B7778" w14:textId="77777777" w:rsidR="005148F5" w:rsidRDefault="005148F5" w:rsidP="00B116DD">
      <w:pPr>
        <w:pStyle w:val="ubahnormal"/>
        <w:rPr>
          <w:lang w:val="fi-FI"/>
        </w:rPr>
      </w:pPr>
      <w:r>
        <w:t xml:space="preserve">Tab Profil Ikan (Gambar 4.4) menyediakan alur kerja (workflow) bagi peneliti untuk mendata dan menetapkan identitas spesimen uji. Peneliti diarahkan untuk mengisi formulir (nama ikan, nilai Ground Truth panjang manual (khusus untuk perhitungan error kalibrasi riset), umur, dan catatan), lalu menekan tombol 'Daftarkan Ikan' untuk memasukkan entitas ke dalam tabel MySQL. Setelah ikan didaftarkan, peneliti menggunakan dropdown menu untuk menetapkan ikan pada slot Akuarium 1 dan Akuarium 2, kemudian menekan tombol 'Simpan Pilihan'. </w:t>
      </w:r>
      <w:r w:rsidRPr="00D6561C">
        <w:rPr>
          <w:lang w:val="fi-FI"/>
        </w:rPr>
        <w:t>Pemilihan ini wajib dilakukan; jika peneliti menekan tombol rekaman di tab pertama tanpa menyimpan profil di sini, sistem akan menolak perintah rekaman guna menghindari redudansi data tanpa identitas.</w:t>
      </w:r>
    </w:p>
    <w:p w14:paraId="05A318D4" w14:textId="77777777" w:rsidR="00B116DD" w:rsidRPr="00D6561C" w:rsidRDefault="00B116DD" w:rsidP="00AB02B6">
      <w:pPr>
        <w:pStyle w:val="ubahnormal"/>
        <w:ind w:firstLine="0"/>
        <w:rPr>
          <w:lang w:val="fi-FI"/>
        </w:rPr>
      </w:pPr>
    </w:p>
    <w:p w14:paraId="5CFC3596" w14:textId="77777777" w:rsidR="005148F5" w:rsidRDefault="005148F5" w:rsidP="00AB02B6">
      <w:pPr>
        <w:jc w:val="center"/>
      </w:pPr>
      <w:r w:rsidRPr="002A3516">
        <w:rPr>
          <w:noProof/>
        </w:rPr>
        <w:drawing>
          <wp:inline distT="0" distB="0" distL="0" distR="0" wp14:anchorId="5F78B2ED" wp14:editId="09DCF834">
            <wp:extent cx="5013960" cy="2222971"/>
            <wp:effectExtent l="0" t="0" r="0" b="6350"/>
            <wp:docPr id="1988132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2091" name=""/>
                    <pic:cNvPicPr/>
                  </pic:nvPicPr>
                  <pic:blipFill>
                    <a:blip r:embed="rId32"/>
                    <a:stretch>
                      <a:fillRect/>
                    </a:stretch>
                  </pic:blipFill>
                  <pic:spPr>
                    <a:xfrm>
                      <a:off x="0" y="0"/>
                      <a:ext cx="5020290" cy="2225778"/>
                    </a:xfrm>
                    <a:prstGeom prst="rect">
                      <a:avLst/>
                    </a:prstGeom>
                  </pic:spPr>
                </pic:pic>
              </a:graphicData>
            </a:graphic>
          </wp:inline>
        </w:drawing>
      </w:r>
    </w:p>
    <w:p w14:paraId="52A09AA6" w14:textId="77777777" w:rsidR="005148F5" w:rsidRPr="00680890" w:rsidRDefault="00AB02B6" w:rsidP="00AB02B6">
      <w:pPr>
        <w:pStyle w:val="Keterangan"/>
        <w:rPr>
          <w:iCs/>
          <w:lang w:val="en-US"/>
        </w:rPr>
      </w:pPr>
      <w:bookmarkStart w:id="180" w:name="_Toc234932111"/>
      <w:r w:rsidRPr="00680890">
        <w:rPr>
          <w:b/>
          <w:bCs/>
          <w:lang w:val="en-US"/>
        </w:rPr>
        <w:t xml:space="preserve">Gambar 4. </w:t>
      </w:r>
      <w:r w:rsidRPr="00AB02B6">
        <w:rPr>
          <w:b/>
          <w:bCs/>
        </w:rPr>
        <w:fldChar w:fldCharType="begin"/>
      </w:r>
      <w:r w:rsidRPr="00680890">
        <w:rPr>
          <w:b/>
          <w:bCs/>
          <w:lang w:val="en-US"/>
        </w:rPr>
        <w:instrText xml:space="preserve"> SEQ Gambar_4. \* ARABIC </w:instrText>
      </w:r>
      <w:r w:rsidRPr="00AB02B6">
        <w:rPr>
          <w:b/>
          <w:bCs/>
        </w:rPr>
        <w:fldChar w:fldCharType="separate"/>
      </w:r>
      <w:r w:rsidR="007F6756">
        <w:rPr>
          <w:b/>
          <w:bCs/>
          <w:noProof/>
          <w:lang w:val="en-US"/>
        </w:rPr>
        <w:t>5</w:t>
      </w:r>
      <w:r w:rsidRPr="00AB02B6">
        <w:rPr>
          <w:b/>
          <w:bCs/>
        </w:rPr>
        <w:fldChar w:fldCharType="end"/>
      </w:r>
      <w:r w:rsidRPr="00680890">
        <w:rPr>
          <w:lang w:val="en-US"/>
        </w:rPr>
        <w:t xml:space="preserve"> </w:t>
      </w:r>
      <w:r w:rsidR="005148F5" w:rsidRPr="00680890">
        <w:rPr>
          <w:iCs/>
          <w:color w:val="000000"/>
          <w:lang w:val="en-US"/>
        </w:rPr>
        <w:t>Tampilan Tab Grafik &amp; Database</w:t>
      </w:r>
      <w:bookmarkEnd w:id="180"/>
    </w:p>
    <w:p w14:paraId="7659C65E" w14:textId="77777777" w:rsidR="005148F5" w:rsidRDefault="005148F5" w:rsidP="00B116DD">
      <w:pPr>
        <w:pStyle w:val="ubahnormal"/>
      </w:pPr>
      <w:r>
        <w:lastRenderedPageBreak/>
        <w:t>Tab Grafik &amp; Database (Gambar 4.5) mengakomodasi aspek analitik riwayat sesi real-time. Antarmuka ini mengadopsi pustaka JavaScript Chart.js untuk merender grafik garis ganda (dual-line charts), yang menampilkan fluktuasi panjang estimasi ikan bersilangan dengan tren suhu air secara serentak berdasarkan 10 log data terakhir dari database. Terdapat tabel interaktif di bagian bawah yang mendaftar riwayat pemantauan secara mendetail, yang memungkinkan pengamat mengenali anomali fluktuasi deteksi noise dari sistem secara visual.</w:t>
      </w:r>
    </w:p>
    <w:p w14:paraId="6D1BEBD9" w14:textId="77777777" w:rsidR="005148F5" w:rsidRDefault="005148F5" w:rsidP="002A3516">
      <w:pPr>
        <w:jc w:val="both"/>
      </w:pPr>
      <w:r w:rsidRPr="002A3516">
        <w:rPr>
          <w:noProof/>
        </w:rPr>
        <w:drawing>
          <wp:inline distT="0" distB="0" distL="0" distR="0" wp14:anchorId="0A50C1C2" wp14:editId="06FA60BC">
            <wp:extent cx="5059680" cy="2243241"/>
            <wp:effectExtent l="0" t="0" r="7620" b="5080"/>
            <wp:docPr id="1859027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714" name=""/>
                    <pic:cNvPicPr/>
                  </pic:nvPicPr>
                  <pic:blipFill>
                    <a:blip r:embed="rId32"/>
                    <a:stretch>
                      <a:fillRect/>
                    </a:stretch>
                  </pic:blipFill>
                  <pic:spPr>
                    <a:xfrm>
                      <a:off x="0" y="0"/>
                      <a:ext cx="5061519" cy="2244056"/>
                    </a:xfrm>
                    <a:prstGeom prst="rect">
                      <a:avLst/>
                    </a:prstGeom>
                  </pic:spPr>
                </pic:pic>
              </a:graphicData>
            </a:graphic>
          </wp:inline>
        </w:drawing>
      </w:r>
    </w:p>
    <w:p w14:paraId="6333CCA8" w14:textId="77777777" w:rsidR="005148F5" w:rsidRPr="00680890" w:rsidRDefault="00AB02B6" w:rsidP="00AB02B6">
      <w:pPr>
        <w:pStyle w:val="Keterangan"/>
        <w:rPr>
          <w:iCs/>
          <w:lang w:val="en-US"/>
        </w:rPr>
      </w:pPr>
      <w:bookmarkStart w:id="181" w:name="_Toc234932112"/>
      <w:r w:rsidRPr="00680890">
        <w:rPr>
          <w:b/>
          <w:bCs/>
          <w:lang w:val="en-US"/>
        </w:rPr>
        <w:t xml:space="preserve">Gambar 4. </w:t>
      </w:r>
      <w:r w:rsidRPr="00AB02B6">
        <w:rPr>
          <w:b/>
          <w:bCs/>
        </w:rPr>
        <w:fldChar w:fldCharType="begin"/>
      </w:r>
      <w:r w:rsidRPr="00680890">
        <w:rPr>
          <w:b/>
          <w:bCs/>
          <w:lang w:val="en-US"/>
        </w:rPr>
        <w:instrText xml:space="preserve"> SEQ Gambar_4. \* ARABIC </w:instrText>
      </w:r>
      <w:r w:rsidRPr="00AB02B6">
        <w:rPr>
          <w:b/>
          <w:bCs/>
        </w:rPr>
        <w:fldChar w:fldCharType="separate"/>
      </w:r>
      <w:r w:rsidR="007F6756">
        <w:rPr>
          <w:b/>
          <w:bCs/>
          <w:noProof/>
          <w:lang w:val="en-US"/>
        </w:rPr>
        <w:t>6</w:t>
      </w:r>
      <w:r w:rsidRPr="00AB02B6">
        <w:rPr>
          <w:b/>
          <w:bCs/>
        </w:rPr>
        <w:fldChar w:fldCharType="end"/>
      </w:r>
      <w:r w:rsidRPr="00680890">
        <w:rPr>
          <w:lang w:val="en-US"/>
        </w:rPr>
        <w:t xml:space="preserve"> </w:t>
      </w:r>
      <w:r w:rsidR="005148F5" w:rsidRPr="00680890">
        <w:rPr>
          <w:iCs/>
          <w:color w:val="000000"/>
          <w:lang w:val="en-US"/>
        </w:rPr>
        <w:t>Tampilan Tab Riwayat Rekaman</w:t>
      </w:r>
      <w:bookmarkEnd w:id="181"/>
    </w:p>
    <w:p w14:paraId="553F275D" w14:textId="77777777" w:rsidR="00AB02B6" w:rsidRDefault="00AB02B6" w:rsidP="00AB02B6">
      <w:pPr>
        <w:pStyle w:val="TidakAdaSpasi"/>
      </w:pPr>
    </w:p>
    <w:p w14:paraId="72D60EEC" w14:textId="77777777" w:rsidR="005148F5" w:rsidRDefault="005148F5" w:rsidP="00B116DD">
      <w:pPr>
        <w:pStyle w:val="ubahnormal"/>
        <w:rPr>
          <w:lang w:val="fi-FI"/>
        </w:rPr>
      </w:pPr>
      <w:r>
        <w:t xml:space="preserve">Tab Riwayat Rekaman (Gambar 4.6) merepresentasikan antarmuka file explorer berbasis web. </w:t>
      </w:r>
      <w:r w:rsidRPr="00D6561C">
        <w:rPr>
          <w:lang w:val="fi-FI"/>
        </w:rPr>
        <w:t>Tab ini memuat daftar file rekaman sesi eksperimen masa lalu. Tersedia tombol 'Refresh' untuk menyegarkan memori tabel, dan serangkaian tombol 'Unduh CSV' serta 'Unduh Video' untuk menarik dataset laporan performa (yang telah dikompensasi re-encoding FPS) langsung ke dalam perangkat lokal peneliti. Selain keempat tab tersebut, pada panel navigasi bar (navbar) atas juga disematkan tombol global 'Unduh CSV Riwayat', yang berfungsi mengekspor rekam jejak keseluruhan log database yang tercatat sejak sistem diaktifkan.</w:t>
      </w:r>
    </w:p>
    <w:p w14:paraId="19076268" w14:textId="77777777" w:rsidR="00B116DD" w:rsidRPr="00D6561C" w:rsidRDefault="00B116DD" w:rsidP="00B116DD">
      <w:pPr>
        <w:pStyle w:val="TidakAdaSpasi"/>
        <w:rPr>
          <w:lang w:val="fi-FI"/>
        </w:rPr>
      </w:pPr>
    </w:p>
    <w:p w14:paraId="4B56EE32" w14:textId="77777777" w:rsidR="005148F5" w:rsidRPr="00D6561C" w:rsidRDefault="005148F5" w:rsidP="00B116DD">
      <w:pPr>
        <w:pStyle w:val="subab4"/>
      </w:pPr>
      <w:bookmarkStart w:id="182" w:name="_Toc234932456"/>
      <w:r w:rsidRPr="00D6561C">
        <w:t>Evaluasi Kinerja Model Deteksi Objek YOLOv5n (H₂)</w:t>
      </w:r>
      <w:bookmarkEnd w:id="182"/>
    </w:p>
    <w:p w14:paraId="60FCD9C4" w14:textId="77777777" w:rsidR="005148F5" w:rsidRPr="00D6561C" w:rsidRDefault="005148F5" w:rsidP="00B116DD">
      <w:pPr>
        <w:pStyle w:val="ubahnormal"/>
        <w:rPr>
          <w:lang w:val="fi-FI"/>
        </w:rPr>
      </w:pPr>
      <w:r w:rsidRPr="00D6561C">
        <w:rPr>
          <w:lang w:val="fi-FI"/>
        </w:rPr>
        <w:t xml:space="preserve">Sesuai dengan hipotesis H₂ yang ditetapkan dalam metodologi penelitian, model YOLOv5n diuji kemampuannya mendeteksi objek ikan dan mengklasifikasikan perilaku flaring menggunakan metrik mean Average Precision pada threshold IoU 0,5 (mAP@0.5). Target yang ditetapkan adalah mAP@0.5 ≥ 80%, mengacu pada standar performa deteksi objek yang umum digunakan dalam </w:t>
      </w:r>
      <w:r w:rsidRPr="00D6561C">
        <w:rPr>
          <w:lang w:val="fi-FI"/>
        </w:rPr>
        <w:lastRenderedPageBreak/>
        <w:t>penelitian visi komputer. Evaluasi dilakukan terhadap delapan iterasi pelatihan, mulai dari model dasar (Pre-Tuning) hingga setiap batch fine-tuning per pasang individu ikan.</w:t>
      </w:r>
    </w:p>
    <w:p w14:paraId="5F3B19BB" w14:textId="77777777" w:rsidR="005148F5" w:rsidRPr="00AB02B6" w:rsidRDefault="00AB02B6" w:rsidP="00AB02B6">
      <w:pPr>
        <w:pStyle w:val="Keterangan"/>
        <w:rPr>
          <w:lang w:val="fi-FI"/>
        </w:rPr>
      </w:pPr>
      <w:bookmarkStart w:id="183" w:name="_Toc234932048"/>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w:t>
      </w:r>
      <w:r w:rsidRPr="00AB02B6">
        <w:rPr>
          <w:b/>
          <w:bCs/>
        </w:rPr>
        <w:fldChar w:fldCharType="end"/>
      </w:r>
      <w:r w:rsidRPr="00AB02B6">
        <w:rPr>
          <w:lang w:val="fi-FI"/>
        </w:rPr>
        <w:t xml:space="preserve"> </w:t>
      </w:r>
      <w:r w:rsidR="005148F5" w:rsidRPr="00AB02B6">
        <w:rPr>
          <w:color w:val="000000"/>
          <w:lang w:val="fi-FI"/>
        </w:rPr>
        <w:t>Rekapitulasi Hasil Evaluasi Model YOLOv5n (mAP@0.5)</w:t>
      </w:r>
      <w:bookmarkEnd w:id="183"/>
    </w:p>
    <w:tbl>
      <w:tblPr>
        <w:tblStyle w:val="KisiTabel"/>
        <w:tblW w:w="0" w:type="auto"/>
        <w:tblLook w:val="04A0" w:firstRow="1" w:lastRow="0" w:firstColumn="1" w:lastColumn="0" w:noHBand="0" w:noVBand="1"/>
      </w:tblPr>
      <w:tblGrid>
        <w:gridCol w:w="1826"/>
        <w:gridCol w:w="1286"/>
        <w:gridCol w:w="1213"/>
        <w:gridCol w:w="1279"/>
        <w:gridCol w:w="1188"/>
        <w:gridCol w:w="1135"/>
      </w:tblGrid>
      <w:tr w:rsidR="005148F5" w14:paraId="6FCED08D" w14:textId="77777777">
        <w:tc>
          <w:tcPr>
            <w:tcW w:w="1323" w:type="dxa"/>
            <w:shd w:val="clear" w:color="auto" w:fill="BDD7EE"/>
          </w:tcPr>
          <w:p w14:paraId="7956F97D" w14:textId="77777777" w:rsidR="005148F5" w:rsidRDefault="005148F5" w:rsidP="00AB02B6">
            <w:pPr>
              <w:spacing w:before="20" w:after="20" w:line="360" w:lineRule="auto"/>
              <w:jc w:val="center"/>
            </w:pPr>
            <w:r>
              <w:rPr>
                <w:b/>
                <w:color w:val="000000"/>
                <w:sz w:val="18"/>
              </w:rPr>
              <w:t>Iterasi Pelatihan</w:t>
            </w:r>
          </w:p>
        </w:tc>
        <w:tc>
          <w:tcPr>
            <w:tcW w:w="1323" w:type="dxa"/>
            <w:shd w:val="clear" w:color="auto" w:fill="BDD7EE"/>
          </w:tcPr>
          <w:p w14:paraId="18AE3975" w14:textId="77777777" w:rsidR="005148F5" w:rsidRDefault="005148F5" w:rsidP="00AB02B6">
            <w:pPr>
              <w:spacing w:before="20" w:after="20" w:line="360" w:lineRule="auto"/>
              <w:jc w:val="center"/>
            </w:pPr>
            <w:r>
              <w:rPr>
                <w:b/>
                <w:color w:val="000000"/>
                <w:sz w:val="18"/>
              </w:rPr>
              <w:t>Batch/Tahap</w:t>
            </w:r>
          </w:p>
        </w:tc>
        <w:tc>
          <w:tcPr>
            <w:tcW w:w="1323" w:type="dxa"/>
            <w:shd w:val="clear" w:color="auto" w:fill="BDD7EE"/>
          </w:tcPr>
          <w:p w14:paraId="6EDEF985" w14:textId="77777777" w:rsidR="005148F5" w:rsidRDefault="005148F5" w:rsidP="00AB02B6">
            <w:pPr>
              <w:spacing w:before="20" w:after="20" w:line="360" w:lineRule="auto"/>
              <w:jc w:val="center"/>
            </w:pPr>
            <w:r>
              <w:rPr>
                <w:b/>
                <w:color w:val="000000"/>
                <w:sz w:val="18"/>
              </w:rPr>
              <w:t>mAP@0.5</w:t>
            </w:r>
            <w:r>
              <w:rPr>
                <w:b/>
                <w:color w:val="000000"/>
                <w:sz w:val="18"/>
              </w:rPr>
              <w:br/>
              <w:t>(%)</w:t>
            </w:r>
          </w:p>
        </w:tc>
        <w:tc>
          <w:tcPr>
            <w:tcW w:w="1323" w:type="dxa"/>
            <w:shd w:val="clear" w:color="auto" w:fill="BDD7EE"/>
          </w:tcPr>
          <w:p w14:paraId="7B17501C" w14:textId="77777777" w:rsidR="005148F5" w:rsidRDefault="005148F5" w:rsidP="00AB02B6">
            <w:pPr>
              <w:spacing w:before="20" w:after="20" w:line="360" w:lineRule="auto"/>
              <w:jc w:val="center"/>
            </w:pPr>
            <w:r>
              <w:rPr>
                <w:b/>
                <w:color w:val="000000"/>
                <w:sz w:val="18"/>
              </w:rPr>
              <w:t>mAP@.5:.95</w:t>
            </w:r>
            <w:r>
              <w:rPr>
                <w:b/>
                <w:color w:val="000000"/>
                <w:sz w:val="18"/>
              </w:rPr>
              <w:br/>
              <w:t>(%)</w:t>
            </w:r>
          </w:p>
        </w:tc>
        <w:tc>
          <w:tcPr>
            <w:tcW w:w="1323" w:type="dxa"/>
            <w:shd w:val="clear" w:color="auto" w:fill="BDD7EE"/>
          </w:tcPr>
          <w:p w14:paraId="4869387C" w14:textId="77777777" w:rsidR="005148F5" w:rsidRDefault="005148F5" w:rsidP="00AB02B6">
            <w:pPr>
              <w:spacing w:before="20" w:after="20" w:line="360" w:lineRule="auto"/>
              <w:jc w:val="center"/>
            </w:pPr>
            <w:r>
              <w:rPr>
                <w:b/>
                <w:color w:val="000000"/>
                <w:sz w:val="18"/>
              </w:rPr>
              <w:t>Precision</w:t>
            </w:r>
            <w:r>
              <w:rPr>
                <w:b/>
                <w:color w:val="000000"/>
                <w:sz w:val="18"/>
              </w:rPr>
              <w:br/>
              <w:t>(%)</w:t>
            </w:r>
          </w:p>
        </w:tc>
        <w:tc>
          <w:tcPr>
            <w:tcW w:w="1323" w:type="dxa"/>
            <w:shd w:val="clear" w:color="auto" w:fill="BDD7EE"/>
          </w:tcPr>
          <w:p w14:paraId="07A8BFB2" w14:textId="77777777" w:rsidR="005148F5" w:rsidRDefault="005148F5" w:rsidP="00AB02B6">
            <w:pPr>
              <w:spacing w:before="20" w:after="20" w:line="360" w:lineRule="auto"/>
              <w:jc w:val="center"/>
            </w:pPr>
            <w:r>
              <w:rPr>
                <w:b/>
                <w:color w:val="000000"/>
                <w:sz w:val="18"/>
              </w:rPr>
              <w:t>Recall</w:t>
            </w:r>
            <w:r>
              <w:rPr>
                <w:b/>
                <w:color w:val="000000"/>
                <w:sz w:val="18"/>
              </w:rPr>
              <w:br/>
              <w:t>(%)</w:t>
            </w:r>
          </w:p>
        </w:tc>
      </w:tr>
      <w:tr w:rsidR="005148F5" w14:paraId="751E2EBD" w14:textId="77777777">
        <w:tc>
          <w:tcPr>
            <w:tcW w:w="1323" w:type="dxa"/>
            <w:shd w:val="clear" w:color="auto" w:fill="FFFFFF"/>
          </w:tcPr>
          <w:p w14:paraId="6C239699" w14:textId="77777777" w:rsidR="005148F5" w:rsidRDefault="005148F5" w:rsidP="00AB02B6">
            <w:pPr>
              <w:spacing w:before="20" w:after="20" w:line="360" w:lineRule="auto"/>
            </w:pPr>
            <w:r>
              <w:rPr>
                <w:color w:val="000000"/>
                <w:sz w:val="18"/>
              </w:rPr>
              <w:t>Pre-Tuning (exp9)</w:t>
            </w:r>
          </w:p>
        </w:tc>
        <w:tc>
          <w:tcPr>
            <w:tcW w:w="1323" w:type="dxa"/>
            <w:shd w:val="clear" w:color="auto" w:fill="FFFFFF"/>
          </w:tcPr>
          <w:p w14:paraId="2C5562A5" w14:textId="77777777" w:rsidR="005148F5" w:rsidRDefault="005148F5" w:rsidP="00AB02B6">
            <w:pPr>
              <w:spacing w:before="20" w:after="20" w:line="360" w:lineRule="auto"/>
              <w:jc w:val="center"/>
            </w:pPr>
            <w:r>
              <w:rPr>
                <w:color w:val="000000"/>
                <w:sz w:val="18"/>
              </w:rPr>
              <w:t>Model Dasar</w:t>
            </w:r>
          </w:p>
        </w:tc>
        <w:tc>
          <w:tcPr>
            <w:tcW w:w="1323" w:type="dxa"/>
            <w:shd w:val="clear" w:color="auto" w:fill="E2EFDA"/>
          </w:tcPr>
          <w:p w14:paraId="62B61F8B" w14:textId="77777777" w:rsidR="005148F5" w:rsidRDefault="005148F5" w:rsidP="00AB02B6">
            <w:pPr>
              <w:spacing w:before="20" w:after="20" w:line="360" w:lineRule="auto"/>
              <w:jc w:val="center"/>
            </w:pPr>
            <w:r>
              <w:rPr>
                <w:color w:val="000000"/>
                <w:sz w:val="18"/>
              </w:rPr>
              <w:t>98.03%</w:t>
            </w:r>
          </w:p>
        </w:tc>
        <w:tc>
          <w:tcPr>
            <w:tcW w:w="1323" w:type="dxa"/>
            <w:shd w:val="clear" w:color="auto" w:fill="FFFFFF"/>
          </w:tcPr>
          <w:p w14:paraId="7FE4FBE5" w14:textId="77777777" w:rsidR="005148F5" w:rsidRDefault="005148F5" w:rsidP="00AB02B6">
            <w:pPr>
              <w:spacing w:before="20" w:after="20" w:line="360" w:lineRule="auto"/>
              <w:jc w:val="center"/>
            </w:pPr>
            <w:r>
              <w:rPr>
                <w:color w:val="000000"/>
                <w:sz w:val="18"/>
              </w:rPr>
              <w:t>77.61%</w:t>
            </w:r>
          </w:p>
        </w:tc>
        <w:tc>
          <w:tcPr>
            <w:tcW w:w="1323" w:type="dxa"/>
            <w:shd w:val="clear" w:color="auto" w:fill="FFFFFF"/>
          </w:tcPr>
          <w:p w14:paraId="0EA08FAF" w14:textId="77777777" w:rsidR="005148F5" w:rsidRDefault="005148F5" w:rsidP="00AB02B6">
            <w:pPr>
              <w:spacing w:before="20" w:after="20" w:line="360" w:lineRule="auto"/>
              <w:jc w:val="center"/>
            </w:pPr>
            <w:r>
              <w:rPr>
                <w:color w:val="000000"/>
                <w:sz w:val="18"/>
              </w:rPr>
              <w:t>96.20%</w:t>
            </w:r>
          </w:p>
        </w:tc>
        <w:tc>
          <w:tcPr>
            <w:tcW w:w="1323" w:type="dxa"/>
            <w:shd w:val="clear" w:color="auto" w:fill="FFFFFF"/>
          </w:tcPr>
          <w:p w14:paraId="40B4DA0E" w14:textId="77777777" w:rsidR="005148F5" w:rsidRDefault="005148F5" w:rsidP="00AB02B6">
            <w:pPr>
              <w:spacing w:before="20" w:after="20" w:line="360" w:lineRule="auto"/>
              <w:jc w:val="center"/>
            </w:pPr>
            <w:r>
              <w:rPr>
                <w:color w:val="000000"/>
                <w:sz w:val="18"/>
              </w:rPr>
              <w:t>97.68%</w:t>
            </w:r>
          </w:p>
        </w:tc>
      </w:tr>
      <w:tr w:rsidR="005148F5" w14:paraId="5FBFD76C" w14:textId="77777777">
        <w:tc>
          <w:tcPr>
            <w:tcW w:w="1323" w:type="dxa"/>
            <w:shd w:val="clear" w:color="auto" w:fill="F2F2F2"/>
          </w:tcPr>
          <w:p w14:paraId="21F3F8D4" w14:textId="77777777" w:rsidR="005148F5" w:rsidRDefault="005148F5" w:rsidP="00AB02B6">
            <w:pPr>
              <w:spacing w:before="20" w:after="20" w:line="360" w:lineRule="auto"/>
            </w:pPr>
            <w:r>
              <w:rPr>
                <w:color w:val="000000"/>
                <w:sz w:val="18"/>
              </w:rPr>
              <w:t>post_tuning_ikan12 (exp11)</w:t>
            </w:r>
          </w:p>
        </w:tc>
        <w:tc>
          <w:tcPr>
            <w:tcW w:w="1323" w:type="dxa"/>
            <w:shd w:val="clear" w:color="auto" w:fill="F2F2F2"/>
          </w:tcPr>
          <w:p w14:paraId="279DB3B6" w14:textId="77777777" w:rsidR="005148F5" w:rsidRDefault="005148F5" w:rsidP="00AB02B6">
            <w:pPr>
              <w:spacing w:before="20" w:after="20" w:line="360" w:lineRule="auto"/>
              <w:jc w:val="center"/>
            </w:pPr>
            <w:r>
              <w:rPr>
                <w:color w:val="000000"/>
                <w:sz w:val="18"/>
              </w:rPr>
              <w:t>Ikan 1–2</w:t>
            </w:r>
          </w:p>
        </w:tc>
        <w:tc>
          <w:tcPr>
            <w:tcW w:w="1323" w:type="dxa"/>
            <w:shd w:val="clear" w:color="auto" w:fill="E2EFDA"/>
          </w:tcPr>
          <w:p w14:paraId="680406A9" w14:textId="77777777" w:rsidR="005148F5" w:rsidRDefault="005148F5" w:rsidP="00AB02B6">
            <w:pPr>
              <w:spacing w:before="20" w:after="20" w:line="360" w:lineRule="auto"/>
              <w:jc w:val="center"/>
            </w:pPr>
            <w:r>
              <w:rPr>
                <w:color w:val="000000"/>
                <w:sz w:val="18"/>
              </w:rPr>
              <w:t>99.50%</w:t>
            </w:r>
          </w:p>
        </w:tc>
        <w:tc>
          <w:tcPr>
            <w:tcW w:w="1323" w:type="dxa"/>
            <w:shd w:val="clear" w:color="auto" w:fill="F2F2F2"/>
          </w:tcPr>
          <w:p w14:paraId="7D806E69" w14:textId="77777777" w:rsidR="005148F5" w:rsidRDefault="005148F5" w:rsidP="00AB02B6">
            <w:pPr>
              <w:spacing w:before="20" w:after="20" w:line="360" w:lineRule="auto"/>
              <w:jc w:val="center"/>
            </w:pPr>
            <w:r>
              <w:rPr>
                <w:color w:val="000000"/>
                <w:sz w:val="18"/>
              </w:rPr>
              <w:t>48.92%</w:t>
            </w:r>
          </w:p>
        </w:tc>
        <w:tc>
          <w:tcPr>
            <w:tcW w:w="1323" w:type="dxa"/>
            <w:shd w:val="clear" w:color="auto" w:fill="F2F2F2"/>
          </w:tcPr>
          <w:p w14:paraId="4318BD5D" w14:textId="77777777" w:rsidR="005148F5" w:rsidRDefault="005148F5" w:rsidP="00AB02B6">
            <w:pPr>
              <w:spacing w:before="20" w:after="20" w:line="360" w:lineRule="auto"/>
              <w:jc w:val="center"/>
            </w:pPr>
            <w:r>
              <w:rPr>
                <w:color w:val="000000"/>
                <w:sz w:val="18"/>
              </w:rPr>
              <w:t>99.47%</w:t>
            </w:r>
          </w:p>
        </w:tc>
        <w:tc>
          <w:tcPr>
            <w:tcW w:w="1323" w:type="dxa"/>
            <w:shd w:val="clear" w:color="auto" w:fill="F2F2F2"/>
          </w:tcPr>
          <w:p w14:paraId="27255F25" w14:textId="77777777" w:rsidR="005148F5" w:rsidRDefault="005148F5" w:rsidP="00AB02B6">
            <w:pPr>
              <w:spacing w:before="20" w:after="20" w:line="360" w:lineRule="auto"/>
              <w:jc w:val="center"/>
            </w:pPr>
            <w:r>
              <w:rPr>
                <w:color w:val="000000"/>
                <w:sz w:val="18"/>
              </w:rPr>
              <w:t>99.44%</w:t>
            </w:r>
          </w:p>
        </w:tc>
      </w:tr>
      <w:tr w:rsidR="005148F5" w14:paraId="23E1C7E5" w14:textId="77777777">
        <w:tc>
          <w:tcPr>
            <w:tcW w:w="1323" w:type="dxa"/>
            <w:shd w:val="clear" w:color="auto" w:fill="FFFFFF"/>
          </w:tcPr>
          <w:p w14:paraId="5DB820ED" w14:textId="77777777" w:rsidR="005148F5" w:rsidRDefault="005148F5" w:rsidP="00AB02B6">
            <w:pPr>
              <w:spacing w:before="20" w:after="20" w:line="360" w:lineRule="auto"/>
            </w:pPr>
            <w:r>
              <w:rPr>
                <w:color w:val="000000"/>
                <w:sz w:val="18"/>
              </w:rPr>
              <w:t>post_tuning_ikan34</w:t>
            </w:r>
          </w:p>
        </w:tc>
        <w:tc>
          <w:tcPr>
            <w:tcW w:w="1323" w:type="dxa"/>
            <w:shd w:val="clear" w:color="auto" w:fill="FFFFFF"/>
          </w:tcPr>
          <w:p w14:paraId="7BD40401" w14:textId="77777777" w:rsidR="005148F5" w:rsidRDefault="005148F5" w:rsidP="00AB02B6">
            <w:pPr>
              <w:spacing w:before="20" w:after="20" w:line="360" w:lineRule="auto"/>
              <w:jc w:val="center"/>
            </w:pPr>
            <w:r>
              <w:rPr>
                <w:color w:val="000000"/>
                <w:sz w:val="18"/>
              </w:rPr>
              <w:t>Ikan 3–4</w:t>
            </w:r>
          </w:p>
        </w:tc>
        <w:tc>
          <w:tcPr>
            <w:tcW w:w="1323" w:type="dxa"/>
            <w:shd w:val="clear" w:color="auto" w:fill="E2EFDA"/>
          </w:tcPr>
          <w:p w14:paraId="0FAA8763" w14:textId="77777777" w:rsidR="005148F5" w:rsidRDefault="005148F5" w:rsidP="00AB02B6">
            <w:pPr>
              <w:spacing w:before="20" w:after="20" w:line="360" w:lineRule="auto"/>
              <w:jc w:val="center"/>
            </w:pPr>
            <w:r>
              <w:rPr>
                <w:color w:val="000000"/>
                <w:sz w:val="18"/>
              </w:rPr>
              <w:t>94.97%</w:t>
            </w:r>
          </w:p>
        </w:tc>
        <w:tc>
          <w:tcPr>
            <w:tcW w:w="1323" w:type="dxa"/>
            <w:shd w:val="clear" w:color="auto" w:fill="FFFFFF"/>
          </w:tcPr>
          <w:p w14:paraId="1C189F88" w14:textId="77777777" w:rsidR="005148F5" w:rsidRDefault="005148F5" w:rsidP="00AB02B6">
            <w:pPr>
              <w:spacing w:before="20" w:after="20" w:line="360" w:lineRule="auto"/>
              <w:jc w:val="center"/>
            </w:pPr>
            <w:r>
              <w:rPr>
                <w:color w:val="000000"/>
                <w:sz w:val="18"/>
              </w:rPr>
              <w:t>79.57%</w:t>
            </w:r>
          </w:p>
        </w:tc>
        <w:tc>
          <w:tcPr>
            <w:tcW w:w="1323" w:type="dxa"/>
            <w:shd w:val="clear" w:color="auto" w:fill="FFFFFF"/>
          </w:tcPr>
          <w:p w14:paraId="77ACF194" w14:textId="77777777" w:rsidR="005148F5" w:rsidRDefault="005148F5" w:rsidP="00AB02B6">
            <w:pPr>
              <w:spacing w:before="20" w:after="20" w:line="360" w:lineRule="auto"/>
              <w:jc w:val="center"/>
            </w:pPr>
            <w:r>
              <w:rPr>
                <w:color w:val="000000"/>
                <w:sz w:val="18"/>
              </w:rPr>
              <w:t>85.27%</w:t>
            </w:r>
          </w:p>
        </w:tc>
        <w:tc>
          <w:tcPr>
            <w:tcW w:w="1323" w:type="dxa"/>
            <w:shd w:val="clear" w:color="auto" w:fill="FFFFFF"/>
          </w:tcPr>
          <w:p w14:paraId="40BCBE6A" w14:textId="77777777" w:rsidR="005148F5" w:rsidRDefault="005148F5" w:rsidP="00AB02B6">
            <w:pPr>
              <w:spacing w:before="20" w:after="20" w:line="360" w:lineRule="auto"/>
              <w:jc w:val="center"/>
            </w:pPr>
            <w:r>
              <w:rPr>
                <w:color w:val="000000"/>
                <w:sz w:val="18"/>
              </w:rPr>
              <w:t>92.86%</w:t>
            </w:r>
          </w:p>
        </w:tc>
      </w:tr>
      <w:tr w:rsidR="005148F5" w14:paraId="16769218" w14:textId="77777777">
        <w:tc>
          <w:tcPr>
            <w:tcW w:w="1323" w:type="dxa"/>
            <w:shd w:val="clear" w:color="auto" w:fill="F2F2F2"/>
          </w:tcPr>
          <w:p w14:paraId="27BE5870" w14:textId="77777777" w:rsidR="005148F5" w:rsidRDefault="005148F5" w:rsidP="00AB02B6">
            <w:pPr>
              <w:spacing w:before="20" w:after="20" w:line="360" w:lineRule="auto"/>
            </w:pPr>
            <w:r>
              <w:rPr>
                <w:color w:val="000000"/>
                <w:sz w:val="18"/>
              </w:rPr>
              <w:t>post_tuning_ikan56</w:t>
            </w:r>
          </w:p>
        </w:tc>
        <w:tc>
          <w:tcPr>
            <w:tcW w:w="1323" w:type="dxa"/>
            <w:shd w:val="clear" w:color="auto" w:fill="F2F2F2"/>
          </w:tcPr>
          <w:p w14:paraId="4C5375A9" w14:textId="77777777" w:rsidR="005148F5" w:rsidRDefault="005148F5" w:rsidP="00AB02B6">
            <w:pPr>
              <w:spacing w:before="20" w:after="20" w:line="360" w:lineRule="auto"/>
              <w:jc w:val="center"/>
            </w:pPr>
            <w:r>
              <w:rPr>
                <w:color w:val="000000"/>
                <w:sz w:val="18"/>
              </w:rPr>
              <w:t>Ikan 5–6</w:t>
            </w:r>
          </w:p>
        </w:tc>
        <w:tc>
          <w:tcPr>
            <w:tcW w:w="1323" w:type="dxa"/>
            <w:shd w:val="clear" w:color="auto" w:fill="E2EFDA"/>
          </w:tcPr>
          <w:p w14:paraId="38D5BE58" w14:textId="77777777" w:rsidR="005148F5" w:rsidRDefault="005148F5" w:rsidP="00AB02B6">
            <w:pPr>
              <w:spacing w:before="20" w:after="20" w:line="360" w:lineRule="auto"/>
              <w:jc w:val="center"/>
            </w:pPr>
            <w:r>
              <w:rPr>
                <w:color w:val="000000"/>
                <w:sz w:val="18"/>
              </w:rPr>
              <w:t>99.35%</w:t>
            </w:r>
          </w:p>
        </w:tc>
        <w:tc>
          <w:tcPr>
            <w:tcW w:w="1323" w:type="dxa"/>
            <w:shd w:val="clear" w:color="auto" w:fill="F2F2F2"/>
          </w:tcPr>
          <w:p w14:paraId="7AF409A9" w14:textId="77777777" w:rsidR="005148F5" w:rsidRDefault="005148F5" w:rsidP="00AB02B6">
            <w:pPr>
              <w:spacing w:before="20" w:after="20" w:line="360" w:lineRule="auto"/>
              <w:jc w:val="center"/>
            </w:pPr>
            <w:r>
              <w:rPr>
                <w:color w:val="000000"/>
                <w:sz w:val="18"/>
              </w:rPr>
              <w:t>85.13%</w:t>
            </w:r>
          </w:p>
        </w:tc>
        <w:tc>
          <w:tcPr>
            <w:tcW w:w="1323" w:type="dxa"/>
            <w:shd w:val="clear" w:color="auto" w:fill="F2F2F2"/>
          </w:tcPr>
          <w:p w14:paraId="7F239479" w14:textId="77777777" w:rsidR="005148F5" w:rsidRDefault="005148F5" w:rsidP="00AB02B6">
            <w:pPr>
              <w:spacing w:before="20" w:after="20" w:line="360" w:lineRule="auto"/>
              <w:jc w:val="center"/>
            </w:pPr>
            <w:r>
              <w:rPr>
                <w:color w:val="000000"/>
                <w:sz w:val="18"/>
              </w:rPr>
              <w:t>98.07%</w:t>
            </w:r>
          </w:p>
        </w:tc>
        <w:tc>
          <w:tcPr>
            <w:tcW w:w="1323" w:type="dxa"/>
            <w:shd w:val="clear" w:color="auto" w:fill="F2F2F2"/>
          </w:tcPr>
          <w:p w14:paraId="1303DE5F" w14:textId="77777777" w:rsidR="005148F5" w:rsidRDefault="005148F5" w:rsidP="00AB02B6">
            <w:pPr>
              <w:spacing w:before="20" w:after="20" w:line="360" w:lineRule="auto"/>
              <w:jc w:val="center"/>
            </w:pPr>
            <w:r>
              <w:rPr>
                <w:color w:val="000000"/>
                <w:sz w:val="18"/>
              </w:rPr>
              <w:t>96.55%</w:t>
            </w:r>
          </w:p>
        </w:tc>
      </w:tr>
      <w:tr w:rsidR="005148F5" w14:paraId="0E446E29" w14:textId="77777777">
        <w:tc>
          <w:tcPr>
            <w:tcW w:w="1323" w:type="dxa"/>
            <w:shd w:val="clear" w:color="auto" w:fill="FFFFFF"/>
          </w:tcPr>
          <w:p w14:paraId="5DCF634E" w14:textId="77777777" w:rsidR="005148F5" w:rsidRDefault="005148F5" w:rsidP="00AB02B6">
            <w:pPr>
              <w:spacing w:before="20" w:after="20" w:line="360" w:lineRule="auto"/>
            </w:pPr>
            <w:r>
              <w:rPr>
                <w:color w:val="000000"/>
                <w:sz w:val="18"/>
              </w:rPr>
              <w:t>post_tuning_ikan78</w:t>
            </w:r>
          </w:p>
        </w:tc>
        <w:tc>
          <w:tcPr>
            <w:tcW w:w="1323" w:type="dxa"/>
            <w:shd w:val="clear" w:color="auto" w:fill="FFFFFF"/>
          </w:tcPr>
          <w:p w14:paraId="78219733" w14:textId="77777777" w:rsidR="005148F5" w:rsidRDefault="005148F5" w:rsidP="00AB02B6">
            <w:pPr>
              <w:spacing w:before="20" w:after="20" w:line="360" w:lineRule="auto"/>
              <w:jc w:val="center"/>
            </w:pPr>
            <w:r>
              <w:rPr>
                <w:color w:val="000000"/>
                <w:sz w:val="18"/>
              </w:rPr>
              <w:t>Ikan 7–8</w:t>
            </w:r>
          </w:p>
        </w:tc>
        <w:tc>
          <w:tcPr>
            <w:tcW w:w="1323" w:type="dxa"/>
            <w:shd w:val="clear" w:color="auto" w:fill="FFE0E0"/>
          </w:tcPr>
          <w:p w14:paraId="3BB28700" w14:textId="77777777" w:rsidR="005148F5" w:rsidRDefault="005148F5" w:rsidP="00AB02B6">
            <w:pPr>
              <w:spacing w:before="20" w:after="20" w:line="360" w:lineRule="auto"/>
              <w:jc w:val="center"/>
            </w:pPr>
            <w:r>
              <w:rPr>
                <w:color w:val="000000"/>
                <w:sz w:val="18"/>
              </w:rPr>
              <w:t>77.82%</w:t>
            </w:r>
          </w:p>
        </w:tc>
        <w:tc>
          <w:tcPr>
            <w:tcW w:w="1323" w:type="dxa"/>
            <w:shd w:val="clear" w:color="auto" w:fill="FFFFFF"/>
          </w:tcPr>
          <w:p w14:paraId="4AF1CE0F" w14:textId="77777777" w:rsidR="005148F5" w:rsidRDefault="005148F5" w:rsidP="00AB02B6">
            <w:pPr>
              <w:spacing w:before="20" w:after="20" w:line="360" w:lineRule="auto"/>
              <w:jc w:val="center"/>
            </w:pPr>
            <w:r>
              <w:rPr>
                <w:color w:val="000000"/>
                <w:sz w:val="18"/>
              </w:rPr>
              <w:t>61.36%</w:t>
            </w:r>
          </w:p>
        </w:tc>
        <w:tc>
          <w:tcPr>
            <w:tcW w:w="1323" w:type="dxa"/>
            <w:shd w:val="clear" w:color="auto" w:fill="FFFFFF"/>
          </w:tcPr>
          <w:p w14:paraId="397B0518" w14:textId="77777777" w:rsidR="005148F5" w:rsidRDefault="005148F5" w:rsidP="00AB02B6">
            <w:pPr>
              <w:spacing w:before="20" w:after="20" w:line="360" w:lineRule="auto"/>
              <w:jc w:val="center"/>
            </w:pPr>
            <w:r>
              <w:rPr>
                <w:color w:val="000000"/>
                <w:sz w:val="18"/>
              </w:rPr>
              <w:t>64.35%</w:t>
            </w:r>
          </w:p>
        </w:tc>
        <w:tc>
          <w:tcPr>
            <w:tcW w:w="1323" w:type="dxa"/>
            <w:shd w:val="clear" w:color="auto" w:fill="FFFFFF"/>
          </w:tcPr>
          <w:p w14:paraId="3F7F35EC" w14:textId="77777777" w:rsidR="005148F5" w:rsidRDefault="005148F5" w:rsidP="00AB02B6">
            <w:pPr>
              <w:spacing w:before="20" w:after="20" w:line="360" w:lineRule="auto"/>
              <w:jc w:val="center"/>
            </w:pPr>
            <w:r>
              <w:rPr>
                <w:color w:val="000000"/>
                <w:sz w:val="18"/>
              </w:rPr>
              <w:t>69.52%</w:t>
            </w:r>
          </w:p>
        </w:tc>
      </w:tr>
      <w:tr w:rsidR="005148F5" w14:paraId="470238E4" w14:textId="77777777">
        <w:tc>
          <w:tcPr>
            <w:tcW w:w="1323" w:type="dxa"/>
            <w:shd w:val="clear" w:color="auto" w:fill="F2F2F2"/>
          </w:tcPr>
          <w:p w14:paraId="7242E30C" w14:textId="77777777" w:rsidR="005148F5" w:rsidRDefault="005148F5" w:rsidP="00AB02B6">
            <w:pPr>
              <w:spacing w:before="20" w:after="20" w:line="360" w:lineRule="auto"/>
            </w:pPr>
            <w:r>
              <w:rPr>
                <w:color w:val="000000"/>
                <w:sz w:val="18"/>
              </w:rPr>
              <w:t>post_tuning_ikan910</w:t>
            </w:r>
          </w:p>
        </w:tc>
        <w:tc>
          <w:tcPr>
            <w:tcW w:w="1323" w:type="dxa"/>
            <w:shd w:val="clear" w:color="auto" w:fill="F2F2F2"/>
          </w:tcPr>
          <w:p w14:paraId="0B0D407E" w14:textId="77777777" w:rsidR="005148F5" w:rsidRDefault="005148F5" w:rsidP="00AB02B6">
            <w:pPr>
              <w:spacing w:before="20" w:after="20" w:line="360" w:lineRule="auto"/>
              <w:jc w:val="center"/>
            </w:pPr>
            <w:r>
              <w:rPr>
                <w:color w:val="000000"/>
                <w:sz w:val="18"/>
              </w:rPr>
              <w:t>Ikan 9–10</w:t>
            </w:r>
          </w:p>
        </w:tc>
        <w:tc>
          <w:tcPr>
            <w:tcW w:w="1323" w:type="dxa"/>
            <w:shd w:val="clear" w:color="auto" w:fill="FFE0E0"/>
          </w:tcPr>
          <w:p w14:paraId="166FE270" w14:textId="77777777" w:rsidR="005148F5" w:rsidRDefault="005148F5" w:rsidP="00AB02B6">
            <w:pPr>
              <w:spacing w:before="20" w:after="20" w:line="360" w:lineRule="auto"/>
              <w:jc w:val="center"/>
            </w:pPr>
            <w:r>
              <w:rPr>
                <w:color w:val="000000"/>
                <w:sz w:val="18"/>
              </w:rPr>
              <w:t>65.11%</w:t>
            </w:r>
          </w:p>
        </w:tc>
        <w:tc>
          <w:tcPr>
            <w:tcW w:w="1323" w:type="dxa"/>
            <w:shd w:val="clear" w:color="auto" w:fill="F2F2F2"/>
          </w:tcPr>
          <w:p w14:paraId="5D4EB329" w14:textId="77777777" w:rsidR="005148F5" w:rsidRDefault="005148F5" w:rsidP="00AB02B6">
            <w:pPr>
              <w:spacing w:before="20" w:after="20" w:line="360" w:lineRule="auto"/>
              <w:jc w:val="center"/>
            </w:pPr>
            <w:r>
              <w:rPr>
                <w:color w:val="000000"/>
                <w:sz w:val="18"/>
              </w:rPr>
              <w:t>42.12%</w:t>
            </w:r>
          </w:p>
        </w:tc>
        <w:tc>
          <w:tcPr>
            <w:tcW w:w="1323" w:type="dxa"/>
            <w:shd w:val="clear" w:color="auto" w:fill="F2F2F2"/>
          </w:tcPr>
          <w:p w14:paraId="2F3C08E2" w14:textId="77777777" w:rsidR="005148F5" w:rsidRDefault="005148F5" w:rsidP="00AB02B6">
            <w:pPr>
              <w:spacing w:before="20" w:after="20" w:line="360" w:lineRule="auto"/>
              <w:jc w:val="center"/>
            </w:pPr>
            <w:r>
              <w:rPr>
                <w:color w:val="000000"/>
                <w:sz w:val="18"/>
              </w:rPr>
              <w:t>60.90%</w:t>
            </w:r>
          </w:p>
        </w:tc>
        <w:tc>
          <w:tcPr>
            <w:tcW w:w="1323" w:type="dxa"/>
            <w:shd w:val="clear" w:color="auto" w:fill="F2F2F2"/>
          </w:tcPr>
          <w:p w14:paraId="2D2D898A" w14:textId="77777777" w:rsidR="005148F5" w:rsidRDefault="005148F5" w:rsidP="00AB02B6">
            <w:pPr>
              <w:spacing w:before="20" w:after="20" w:line="360" w:lineRule="auto"/>
              <w:jc w:val="center"/>
            </w:pPr>
            <w:r>
              <w:rPr>
                <w:color w:val="000000"/>
                <w:sz w:val="18"/>
              </w:rPr>
              <w:t>67.47%</w:t>
            </w:r>
          </w:p>
        </w:tc>
      </w:tr>
      <w:tr w:rsidR="005148F5" w14:paraId="2BF84D71" w14:textId="77777777">
        <w:tc>
          <w:tcPr>
            <w:tcW w:w="1323" w:type="dxa"/>
            <w:shd w:val="clear" w:color="auto" w:fill="FFFFFF"/>
          </w:tcPr>
          <w:p w14:paraId="3B4D60CA" w14:textId="77777777" w:rsidR="005148F5" w:rsidRDefault="005148F5" w:rsidP="00AB02B6">
            <w:pPr>
              <w:spacing w:before="20" w:after="20" w:line="360" w:lineRule="auto"/>
            </w:pPr>
            <w:r>
              <w:rPr>
                <w:color w:val="000000"/>
                <w:sz w:val="18"/>
              </w:rPr>
              <w:t>post_tuning_ikan1112</w:t>
            </w:r>
          </w:p>
        </w:tc>
        <w:tc>
          <w:tcPr>
            <w:tcW w:w="1323" w:type="dxa"/>
            <w:shd w:val="clear" w:color="auto" w:fill="FFFFFF"/>
          </w:tcPr>
          <w:p w14:paraId="2286F6AF" w14:textId="77777777" w:rsidR="005148F5" w:rsidRDefault="005148F5" w:rsidP="00AB02B6">
            <w:pPr>
              <w:spacing w:before="20" w:after="20" w:line="360" w:lineRule="auto"/>
              <w:jc w:val="center"/>
            </w:pPr>
            <w:r>
              <w:rPr>
                <w:color w:val="000000"/>
                <w:sz w:val="18"/>
              </w:rPr>
              <w:t>Ikan 11–12</w:t>
            </w:r>
          </w:p>
        </w:tc>
        <w:tc>
          <w:tcPr>
            <w:tcW w:w="1323" w:type="dxa"/>
            <w:shd w:val="clear" w:color="auto" w:fill="E2EFDA"/>
          </w:tcPr>
          <w:p w14:paraId="2EB24E20" w14:textId="77777777" w:rsidR="005148F5" w:rsidRDefault="005148F5" w:rsidP="00AB02B6">
            <w:pPr>
              <w:spacing w:before="20" w:after="20" w:line="360" w:lineRule="auto"/>
              <w:jc w:val="center"/>
            </w:pPr>
            <w:r>
              <w:rPr>
                <w:color w:val="000000"/>
                <w:sz w:val="18"/>
              </w:rPr>
              <w:t>85.17%</w:t>
            </w:r>
          </w:p>
        </w:tc>
        <w:tc>
          <w:tcPr>
            <w:tcW w:w="1323" w:type="dxa"/>
            <w:shd w:val="clear" w:color="auto" w:fill="FFFFFF"/>
          </w:tcPr>
          <w:p w14:paraId="096BDE19" w14:textId="77777777" w:rsidR="005148F5" w:rsidRDefault="005148F5" w:rsidP="00AB02B6">
            <w:pPr>
              <w:spacing w:before="20" w:after="20" w:line="360" w:lineRule="auto"/>
              <w:jc w:val="center"/>
            </w:pPr>
            <w:r>
              <w:rPr>
                <w:color w:val="000000"/>
                <w:sz w:val="18"/>
              </w:rPr>
              <w:t>62.99%</w:t>
            </w:r>
          </w:p>
        </w:tc>
        <w:tc>
          <w:tcPr>
            <w:tcW w:w="1323" w:type="dxa"/>
            <w:shd w:val="clear" w:color="auto" w:fill="FFFFFF"/>
          </w:tcPr>
          <w:p w14:paraId="0A34089A" w14:textId="77777777" w:rsidR="005148F5" w:rsidRDefault="005148F5" w:rsidP="00AB02B6">
            <w:pPr>
              <w:spacing w:before="20" w:after="20" w:line="360" w:lineRule="auto"/>
              <w:jc w:val="center"/>
            </w:pPr>
            <w:r>
              <w:rPr>
                <w:color w:val="000000"/>
                <w:sz w:val="18"/>
              </w:rPr>
              <w:t>80.26%</w:t>
            </w:r>
          </w:p>
        </w:tc>
        <w:tc>
          <w:tcPr>
            <w:tcW w:w="1323" w:type="dxa"/>
            <w:shd w:val="clear" w:color="auto" w:fill="FFFFFF"/>
          </w:tcPr>
          <w:p w14:paraId="093AB32C" w14:textId="77777777" w:rsidR="005148F5" w:rsidRDefault="005148F5" w:rsidP="00AB02B6">
            <w:pPr>
              <w:spacing w:before="20" w:after="20" w:line="360" w:lineRule="auto"/>
              <w:jc w:val="center"/>
            </w:pPr>
            <w:r>
              <w:rPr>
                <w:color w:val="000000"/>
                <w:sz w:val="18"/>
              </w:rPr>
              <w:t>89.47%</w:t>
            </w:r>
          </w:p>
        </w:tc>
      </w:tr>
      <w:tr w:rsidR="005148F5" w14:paraId="1FE8C7FA" w14:textId="77777777">
        <w:tc>
          <w:tcPr>
            <w:tcW w:w="1323" w:type="dxa"/>
            <w:shd w:val="clear" w:color="auto" w:fill="F2F2F2"/>
          </w:tcPr>
          <w:p w14:paraId="6FBFB334" w14:textId="77777777" w:rsidR="005148F5" w:rsidRDefault="005148F5" w:rsidP="00AB02B6">
            <w:pPr>
              <w:spacing w:before="20" w:after="20" w:line="360" w:lineRule="auto"/>
            </w:pPr>
            <w:r>
              <w:rPr>
                <w:color w:val="000000"/>
                <w:sz w:val="18"/>
              </w:rPr>
              <w:t>post_tuning_ikan1314</w:t>
            </w:r>
          </w:p>
        </w:tc>
        <w:tc>
          <w:tcPr>
            <w:tcW w:w="1323" w:type="dxa"/>
            <w:shd w:val="clear" w:color="auto" w:fill="F2F2F2"/>
          </w:tcPr>
          <w:p w14:paraId="284AB2DA" w14:textId="77777777" w:rsidR="005148F5" w:rsidRDefault="005148F5" w:rsidP="00AB02B6">
            <w:pPr>
              <w:spacing w:before="20" w:after="20" w:line="360" w:lineRule="auto"/>
              <w:jc w:val="center"/>
            </w:pPr>
            <w:r>
              <w:rPr>
                <w:color w:val="000000"/>
                <w:sz w:val="18"/>
              </w:rPr>
              <w:t>Ikan 13–14</w:t>
            </w:r>
          </w:p>
        </w:tc>
        <w:tc>
          <w:tcPr>
            <w:tcW w:w="1323" w:type="dxa"/>
            <w:shd w:val="clear" w:color="auto" w:fill="E2EFDA"/>
          </w:tcPr>
          <w:p w14:paraId="54BC0A78" w14:textId="77777777" w:rsidR="005148F5" w:rsidRDefault="005148F5" w:rsidP="00AB02B6">
            <w:pPr>
              <w:spacing w:before="20" w:after="20" w:line="360" w:lineRule="auto"/>
              <w:jc w:val="center"/>
            </w:pPr>
            <w:r>
              <w:rPr>
                <w:color w:val="000000"/>
                <w:sz w:val="18"/>
              </w:rPr>
              <w:t>98.74%</w:t>
            </w:r>
          </w:p>
        </w:tc>
        <w:tc>
          <w:tcPr>
            <w:tcW w:w="1323" w:type="dxa"/>
            <w:shd w:val="clear" w:color="auto" w:fill="F2F2F2"/>
          </w:tcPr>
          <w:p w14:paraId="4CEA7D0D" w14:textId="77777777" w:rsidR="005148F5" w:rsidRDefault="005148F5" w:rsidP="00AB02B6">
            <w:pPr>
              <w:spacing w:before="20" w:after="20" w:line="360" w:lineRule="auto"/>
              <w:jc w:val="center"/>
            </w:pPr>
            <w:r>
              <w:rPr>
                <w:color w:val="000000"/>
                <w:sz w:val="18"/>
              </w:rPr>
              <w:t>81.23%</w:t>
            </w:r>
          </w:p>
        </w:tc>
        <w:tc>
          <w:tcPr>
            <w:tcW w:w="1323" w:type="dxa"/>
            <w:shd w:val="clear" w:color="auto" w:fill="F2F2F2"/>
          </w:tcPr>
          <w:p w14:paraId="5ACC454C" w14:textId="77777777" w:rsidR="005148F5" w:rsidRDefault="005148F5" w:rsidP="00AB02B6">
            <w:pPr>
              <w:spacing w:before="20" w:after="20" w:line="360" w:lineRule="auto"/>
              <w:jc w:val="center"/>
            </w:pPr>
            <w:r>
              <w:rPr>
                <w:color w:val="000000"/>
                <w:sz w:val="18"/>
              </w:rPr>
              <w:t>93.76%</w:t>
            </w:r>
          </w:p>
        </w:tc>
        <w:tc>
          <w:tcPr>
            <w:tcW w:w="1323" w:type="dxa"/>
            <w:shd w:val="clear" w:color="auto" w:fill="F2F2F2"/>
          </w:tcPr>
          <w:p w14:paraId="698B4BD3" w14:textId="77777777" w:rsidR="005148F5" w:rsidRDefault="005148F5" w:rsidP="00AB02B6">
            <w:pPr>
              <w:spacing w:before="20" w:after="20" w:line="360" w:lineRule="auto"/>
              <w:jc w:val="center"/>
            </w:pPr>
            <w:r>
              <w:rPr>
                <w:color w:val="000000"/>
                <w:sz w:val="18"/>
              </w:rPr>
              <w:t>97.62%</w:t>
            </w:r>
          </w:p>
        </w:tc>
      </w:tr>
      <w:tr w:rsidR="005148F5" w14:paraId="371FC636" w14:textId="77777777">
        <w:tc>
          <w:tcPr>
            <w:tcW w:w="1323" w:type="dxa"/>
            <w:shd w:val="clear" w:color="auto" w:fill="FFFFFF"/>
          </w:tcPr>
          <w:p w14:paraId="404C91FE" w14:textId="77777777" w:rsidR="005148F5" w:rsidRDefault="005148F5" w:rsidP="00AB02B6">
            <w:pPr>
              <w:spacing w:before="20" w:after="20" w:line="360" w:lineRule="auto"/>
            </w:pPr>
            <w:r>
              <w:rPr>
                <w:color w:val="000000"/>
                <w:sz w:val="18"/>
              </w:rPr>
              <w:t>post_tuning_ikan15</w:t>
            </w:r>
          </w:p>
        </w:tc>
        <w:tc>
          <w:tcPr>
            <w:tcW w:w="1323" w:type="dxa"/>
            <w:shd w:val="clear" w:color="auto" w:fill="FFFFFF"/>
          </w:tcPr>
          <w:p w14:paraId="5489A4C0" w14:textId="77777777" w:rsidR="005148F5" w:rsidRDefault="005148F5" w:rsidP="00AB02B6">
            <w:pPr>
              <w:spacing w:before="20" w:after="20" w:line="360" w:lineRule="auto"/>
              <w:jc w:val="center"/>
            </w:pPr>
            <w:r>
              <w:rPr>
                <w:color w:val="000000"/>
                <w:sz w:val="18"/>
              </w:rPr>
              <w:t>Ikan 15</w:t>
            </w:r>
          </w:p>
        </w:tc>
        <w:tc>
          <w:tcPr>
            <w:tcW w:w="1323" w:type="dxa"/>
            <w:shd w:val="clear" w:color="auto" w:fill="E2EFDA"/>
          </w:tcPr>
          <w:p w14:paraId="3F822DAC" w14:textId="77777777" w:rsidR="005148F5" w:rsidRDefault="005148F5" w:rsidP="00AB02B6">
            <w:pPr>
              <w:spacing w:before="20" w:after="20" w:line="360" w:lineRule="auto"/>
              <w:jc w:val="center"/>
            </w:pPr>
            <w:r>
              <w:rPr>
                <w:color w:val="000000"/>
                <w:sz w:val="18"/>
              </w:rPr>
              <w:t>89.73%</w:t>
            </w:r>
          </w:p>
        </w:tc>
        <w:tc>
          <w:tcPr>
            <w:tcW w:w="1323" w:type="dxa"/>
            <w:shd w:val="clear" w:color="auto" w:fill="FFFFFF"/>
          </w:tcPr>
          <w:p w14:paraId="001EE3C0" w14:textId="77777777" w:rsidR="005148F5" w:rsidRDefault="005148F5" w:rsidP="00AB02B6">
            <w:pPr>
              <w:spacing w:before="20" w:after="20" w:line="360" w:lineRule="auto"/>
              <w:jc w:val="center"/>
            </w:pPr>
            <w:r>
              <w:rPr>
                <w:color w:val="000000"/>
                <w:sz w:val="18"/>
              </w:rPr>
              <w:t>78.10%</w:t>
            </w:r>
          </w:p>
        </w:tc>
        <w:tc>
          <w:tcPr>
            <w:tcW w:w="1323" w:type="dxa"/>
            <w:shd w:val="clear" w:color="auto" w:fill="FFFFFF"/>
          </w:tcPr>
          <w:p w14:paraId="3C13DC12" w14:textId="77777777" w:rsidR="005148F5" w:rsidRDefault="005148F5" w:rsidP="00AB02B6">
            <w:pPr>
              <w:spacing w:before="20" w:after="20" w:line="360" w:lineRule="auto"/>
              <w:jc w:val="center"/>
            </w:pPr>
            <w:r>
              <w:rPr>
                <w:color w:val="000000"/>
                <w:sz w:val="18"/>
              </w:rPr>
              <w:t>86.80%</w:t>
            </w:r>
          </w:p>
        </w:tc>
        <w:tc>
          <w:tcPr>
            <w:tcW w:w="1323" w:type="dxa"/>
            <w:shd w:val="clear" w:color="auto" w:fill="FFFFFF"/>
          </w:tcPr>
          <w:p w14:paraId="60EE7588" w14:textId="77777777" w:rsidR="005148F5" w:rsidRDefault="005148F5" w:rsidP="00AB02B6">
            <w:pPr>
              <w:spacing w:before="20" w:after="20" w:line="360" w:lineRule="auto"/>
              <w:jc w:val="center"/>
            </w:pPr>
            <w:r>
              <w:rPr>
                <w:color w:val="000000"/>
                <w:sz w:val="18"/>
              </w:rPr>
              <w:t>85.71%</w:t>
            </w:r>
          </w:p>
        </w:tc>
      </w:tr>
      <w:tr w:rsidR="005148F5" w14:paraId="6046E658" w14:textId="77777777">
        <w:tc>
          <w:tcPr>
            <w:tcW w:w="1323" w:type="dxa"/>
            <w:shd w:val="clear" w:color="auto" w:fill="FFE699"/>
          </w:tcPr>
          <w:p w14:paraId="5903DD5B" w14:textId="77777777" w:rsidR="005148F5" w:rsidRDefault="005148F5" w:rsidP="00AB02B6">
            <w:pPr>
              <w:spacing w:before="20" w:after="20" w:line="360" w:lineRule="auto"/>
              <w:jc w:val="center"/>
            </w:pPr>
            <w:r>
              <w:rPr>
                <w:b/>
                <w:color w:val="000000"/>
                <w:sz w:val="18"/>
              </w:rPr>
              <w:t>Rata-rata</w:t>
            </w:r>
          </w:p>
        </w:tc>
        <w:tc>
          <w:tcPr>
            <w:tcW w:w="1323" w:type="dxa"/>
            <w:shd w:val="clear" w:color="auto" w:fill="FFE699"/>
          </w:tcPr>
          <w:p w14:paraId="044FE0CD" w14:textId="77777777" w:rsidR="005148F5" w:rsidRDefault="005148F5" w:rsidP="00AB02B6">
            <w:pPr>
              <w:spacing w:before="20" w:after="20" w:line="360" w:lineRule="auto"/>
              <w:jc w:val="center"/>
            </w:pPr>
            <w:r>
              <w:rPr>
                <w:color w:val="000000"/>
                <w:sz w:val="18"/>
              </w:rPr>
              <w:t>9 iterasi</w:t>
            </w:r>
          </w:p>
        </w:tc>
        <w:tc>
          <w:tcPr>
            <w:tcW w:w="1323" w:type="dxa"/>
            <w:shd w:val="clear" w:color="auto" w:fill="FFE699"/>
          </w:tcPr>
          <w:p w14:paraId="076FCBCD" w14:textId="77777777" w:rsidR="005148F5" w:rsidRDefault="005148F5" w:rsidP="00AB02B6">
            <w:pPr>
              <w:spacing w:before="20" w:after="20" w:line="360" w:lineRule="auto"/>
              <w:jc w:val="center"/>
            </w:pPr>
            <w:r>
              <w:rPr>
                <w:b/>
                <w:color w:val="000000"/>
                <w:sz w:val="18"/>
              </w:rPr>
              <w:t>89.82%</w:t>
            </w:r>
          </w:p>
        </w:tc>
        <w:tc>
          <w:tcPr>
            <w:tcW w:w="1323" w:type="dxa"/>
            <w:shd w:val="clear" w:color="auto" w:fill="FFE699"/>
          </w:tcPr>
          <w:p w14:paraId="66EA3B35" w14:textId="77777777" w:rsidR="005148F5" w:rsidRDefault="005148F5" w:rsidP="00AB02B6">
            <w:pPr>
              <w:spacing w:before="20" w:after="20" w:line="360" w:lineRule="auto"/>
              <w:jc w:val="center"/>
            </w:pPr>
            <w:r>
              <w:rPr>
                <w:color w:val="000000"/>
                <w:sz w:val="18"/>
              </w:rPr>
              <w:t>-</w:t>
            </w:r>
          </w:p>
        </w:tc>
        <w:tc>
          <w:tcPr>
            <w:tcW w:w="1323" w:type="dxa"/>
            <w:shd w:val="clear" w:color="auto" w:fill="FFE699"/>
          </w:tcPr>
          <w:p w14:paraId="42EE41E3" w14:textId="77777777" w:rsidR="005148F5" w:rsidRDefault="005148F5" w:rsidP="00AB02B6">
            <w:pPr>
              <w:spacing w:before="20" w:after="20" w:line="360" w:lineRule="auto"/>
              <w:jc w:val="center"/>
            </w:pPr>
            <w:r>
              <w:rPr>
                <w:color w:val="000000"/>
                <w:sz w:val="18"/>
              </w:rPr>
              <w:t>-</w:t>
            </w:r>
          </w:p>
        </w:tc>
        <w:tc>
          <w:tcPr>
            <w:tcW w:w="1323" w:type="dxa"/>
            <w:shd w:val="clear" w:color="auto" w:fill="FFE699"/>
          </w:tcPr>
          <w:p w14:paraId="49626EF1" w14:textId="77777777" w:rsidR="005148F5" w:rsidRDefault="005148F5" w:rsidP="00AB02B6">
            <w:pPr>
              <w:spacing w:before="20" w:after="20" w:line="360" w:lineRule="auto"/>
              <w:jc w:val="center"/>
            </w:pPr>
            <w:r>
              <w:rPr>
                <w:color w:val="000000"/>
                <w:sz w:val="18"/>
              </w:rPr>
              <w:t>-</w:t>
            </w:r>
          </w:p>
        </w:tc>
      </w:tr>
    </w:tbl>
    <w:p w14:paraId="1AFFB329" w14:textId="77777777" w:rsidR="005148F5" w:rsidRDefault="005148F5" w:rsidP="00AB02B6">
      <w:pPr>
        <w:spacing w:before="40" w:after="120" w:line="360" w:lineRule="exact"/>
      </w:pPr>
      <w:r>
        <w:rPr>
          <w:i/>
          <w:color w:val="000000"/>
        </w:rPr>
        <w:t>Sumber: Diolah dari results.csv pelatihan YOLOv5n, 2026.</w:t>
      </w:r>
    </w:p>
    <w:p w14:paraId="5E88E2AA" w14:textId="77777777" w:rsidR="00B116DD" w:rsidRDefault="00B116DD" w:rsidP="00B116DD">
      <w:pPr>
        <w:pStyle w:val="TidakAdaSpasi"/>
      </w:pPr>
    </w:p>
    <w:p w14:paraId="446C8B7E" w14:textId="77777777" w:rsidR="005148F5" w:rsidRDefault="005148F5" w:rsidP="00B116DD">
      <w:pPr>
        <w:pStyle w:val="ubahnormal"/>
      </w:pPr>
      <w:r>
        <w:t>Dari sembilan iterasi pelatihan yang dilakukan, tujuh di antaranya berhasil mencapai mAP@0.5 ≥ 80%, sementara dua iterasi — batch Ikan 7–8 (77,82%) dan Ikan 9–10 (65,11%) — berada di bawah ambang batas. Rata-rata mAP@0.5 keseluruhan tercatat sebesar 88.80%. Nilai tertinggi dicapai oleh model dasar (Pre-Tuning Final) dengan mAP@0.5 = 99,50%, diikuti iterasi Ikan 5–6 sebesar 99,35%, dan Ikan 13–14 sebesar 98,74%.</w:t>
      </w:r>
    </w:p>
    <w:p w14:paraId="133044A8" w14:textId="77777777" w:rsidR="005148F5" w:rsidRDefault="005148F5" w:rsidP="00B116DD">
      <w:pPr>
        <w:pStyle w:val="ubahnormal"/>
      </w:pPr>
      <w:r>
        <w:t xml:space="preserve">Dua iterasi yang tidak mencapai 80% patut mendapat perhatian tersendiri. Batch Ikan 7–8 menghasilkan mAP@0.5 = 77,82% dengan Precision hanya 64,35%, </w:t>
      </w:r>
      <w:r w:rsidRPr="00B116DD">
        <w:t>sementara</w:t>
      </w:r>
      <w:r>
        <w:t xml:space="preserve"> batch Ikan 9–10 lebih rendah lagi di 65,11%. Penyebab utama yang dapat diidentifikasi adalah variasi morfologi sirip dan pola warna pada spesimen Ikan 7–10 yang cukup berbeda dari distribusi data pelatihan sebelumnya, sehingga model mengalami kesulitan membedakan kondisi Normal dan Flaring secara konsisten. Nilai cls_loss (classification loss) pada kedua iterasi ini relatif tinggi (0,0656 dan 0,0582) dibanding iterasi lain, yang mengonfirmasi adanya kesulitan dalam klasifikasi perilaku.</w:t>
      </w:r>
    </w:p>
    <w:p w14:paraId="3DC69961" w14:textId="77777777" w:rsidR="005148F5" w:rsidRDefault="005148F5" w:rsidP="00B116DD">
      <w:pPr>
        <w:pStyle w:val="ubahnormal"/>
      </w:pPr>
      <w:r>
        <w:lastRenderedPageBreak/>
        <w:t>Meskipun dua iterasi tidak memenuhi H₂ secara individual, keduanya tetap berkontribusi positif dalam proses fine-tuning inkremental: bobot yang dihasilkan diwariskan ke iterasi berikutnya, sehingga pada batch Ikan 11–12 performa kembali membaik ke 85,17% dan terus meningkat di iterasi berikutnya. Pola ini menunjukkan bahwa strategi transfer learning inkremental yang diterapkan mampu memulihkan performa model secara bertahap meski sempat mengalami penurunan akurasi pada beberapa individu yang secara visual lebih kompleks.</w:t>
      </w:r>
    </w:p>
    <w:p w14:paraId="06F6E87F" w14:textId="77777777" w:rsidR="005148F5" w:rsidRDefault="005148F5" w:rsidP="00B116DD">
      <w:pPr>
        <w:pStyle w:val="ubahnormal"/>
      </w:pPr>
      <w:r>
        <w:t>Secara keseluruhan, H₂ dinilai terpenuhi pada tingkat sistem karena model akhir yang digunakan dalam sesi pengujian (bobot best_linux.pt dari iterasi terakhir) mencerminkan akumulasi seluruh proses fine-tuning, dan rata-rata mAP@0.5 sebesar 88.80% sudah melampaui ambang batas 80%. Kendala pada batch Ikan 7–10 lebih tepat dimaknai sebagai tantangan adaptasi per-individu dalam, bukan kegagalan sistem secara menyeluruh.</w:t>
      </w:r>
    </w:p>
    <w:p w14:paraId="494203D6" w14:textId="77777777" w:rsidR="00B116DD" w:rsidRDefault="00B116DD" w:rsidP="00B116DD">
      <w:pPr>
        <w:pStyle w:val="TidakAdaSpasi"/>
      </w:pPr>
    </w:p>
    <w:p w14:paraId="049A0F53" w14:textId="77777777" w:rsidR="005148F5" w:rsidRDefault="005148F5" w:rsidP="00B116DD">
      <w:pPr>
        <w:pStyle w:val="subab4"/>
      </w:pPr>
      <w:bookmarkStart w:id="184" w:name="_Toc234932457"/>
      <w:r>
        <w:t>Pengujian dan Kalibrasi Sensor Suhu</w:t>
      </w:r>
      <w:bookmarkEnd w:id="184"/>
    </w:p>
    <w:p w14:paraId="254A89D1" w14:textId="77777777" w:rsidR="005148F5" w:rsidRPr="00680890" w:rsidRDefault="005148F5" w:rsidP="00B116DD">
      <w:pPr>
        <w:pStyle w:val="ubahnormal"/>
        <w:rPr>
          <w:lang w:val="fi-FI"/>
        </w:rPr>
      </w:pPr>
      <w:r w:rsidRPr="00680890">
        <w:rPr>
          <w:lang w:val="fi-FI"/>
        </w:rPr>
        <w:t>Pengujian kinerja sensor suhu DS18B20 dilakukan untuk memastikan bahwa kondisi lingkungan yang dipantau (suhu air) memiliki tingkat akurasi yang memadai untuk berfungsi sebagai prasyarat (precondition) kesiapan lomba, sesuai dengan kriteria yang dirumuskan pada Bab III. Analisis didasarkan pada perbandingan nilai pembacaan sensor dengan termometer terkalibrasi sebagai ground truth.</w:t>
      </w:r>
    </w:p>
    <w:p w14:paraId="3795E647" w14:textId="77777777" w:rsidR="005148F5" w:rsidRPr="00680890" w:rsidRDefault="005148F5" w:rsidP="00B116DD">
      <w:pPr>
        <w:pStyle w:val="ubahnormal"/>
        <w:rPr>
          <w:lang w:val="fi-FI"/>
        </w:rPr>
      </w:pPr>
      <w:r w:rsidRPr="00680890">
        <w:rPr>
          <w:lang w:val="fi-FI"/>
        </w:rPr>
        <w:t>Berdasarkan pengumpulan data, pengujian sensor dilakukan pada dua titik suhu referensi (ground truth), yaitu 28,0 °C dan 29,0 °C. Pada kondisi 28,0 °C, evaluasi metrik Mean Absolute Error (MAE) menghasilkan nilai sebesar 0,0445 °C dan Mean Squared Error (MSE) sebesar 0,0031 °C². Pada kondisi yang lebih tinggi, yakni 29,0 °C, sensor memperlihatkan nilai MAE sebesar 0,1500 °C dan MSE sebesar 0,0225 °C². Error yang terekam pada kedua rentang suhu tersebut masih jauh di bawah batas toleransi deviasi pembacaan sensor (±0,5 °C) yang secara umum direkomendasikan pada aplikasi sistem akuakultur cerdas.</w:t>
      </w:r>
    </w:p>
    <w:p w14:paraId="0CAFF2FC" w14:textId="77777777" w:rsidR="005148F5" w:rsidRPr="00680890" w:rsidRDefault="005148F5" w:rsidP="00B116DD">
      <w:pPr>
        <w:pStyle w:val="ubahnormal"/>
        <w:rPr>
          <w:lang w:val="fi-FI"/>
        </w:rPr>
      </w:pPr>
      <w:r w:rsidRPr="00680890">
        <w:rPr>
          <w:lang w:val="fi-FI"/>
        </w:rPr>
        <w:t>Secara matematis, perhitungan akurasi untuk pengujian pada suhu 28,0 °C (Tabel 4.1) dan 29,0 °C (Tabel 4.2) pada Sensor 1 dievaluasi menggunakan formula Mean Absolute Error (MAE) dan Mean Squared Error (MSE) sebagai berikut:</w:t>
      </w:r>
    </w:p>
    <w:p w14:paraId="55096212" w14:textId="77777777" w:rsidR="005148F5" w:rsidRPr="00680890" w:rsidRDefault="005148F5">
      <w:pPr>
        <w:rPr>
          <w:lang w:val="fi-FI"/>
        </w:rPr>
      </w:pPr>
      <w:r w:rsidRPr="00680890">
        <w:rPr>
          <w:color w:val="000000"/>
          <w:lang w:val="fi-FI"/>
        </w:rPr>
        <w:lastRenderedPageBreak/>
        <w:t>Perhitungan MAE Sensor 1 (Referensi 28,0 °C):</w:t>
      </w:r>
      <w:r w:rsidRPr="00680890">
        <w:rPr>
          <w:color w:val="000000"/>
          <w:lang w:val="fi-FI"/>
        </w:rPr>
        <w:br/>
        <w:t>MAE = ((13 × |28,02 - 28,0|) + (7 × |28,09 - 28,0|)) / 20</w:t>
      </w:r>
      <w:r w:rsidRPr="00680890">
        <w:rPr>
          <w:color w:val="000000"/>
          <w:lang w:val="fi-FI"/>
        </w:rPr>
        <w:br/>
        <w:t>MAE = (0,26 + 0,63) / 20</w:t>
      </w:r>
      <w:r w:rsidRPr="00680890">
        <w:rPr>
          <w:color w:val="000000"/>
          <w:lang w:val="fi-FI"/>
        </w:rPr>
        <w:br/>
        <w:t>MAE = 0,89 / 20 = 0,0445 °C</w:t>
      </w:r>
    </w:p>
    <w:p w14:paraId="6404330A" w14:textId="77777777" w:rsidR="005148F5" w:rsidRPr="00680890" w:rsidRDefault="005148F5">
      <w:pPr>
        <w:rPr>
          <w:lang w:val="fi-FI"/>
        </w:rPr>
      </w:pPr>
      <w:r w:rsidRPr="00680890">
        <w:rPr>
          <w:color w:val="000000"/>
          <w:lang w:val="fi-FI"/>
        </w:rPr>
        <w:t>Perhitungan MSE Sensor 1 (Referensi 28,0 °C):</w:t>
      </w:r>
      <w:r w:rsidRPr="00680890">
        <w:rPr>
          <w:color w:val="000000"/>
          <w:lang w:val="fi-FI"/>
        </w:rPr>
        <w:br/>
        <w:t>MSE = ((13 × (0,02)²) + (7 × (0,09)²)) / 20</w:t>
      </w:r>
      <w:r w:rsidRPr="00680890">
        <w:rPr>
          <w:color w:val="000000"/>
          <w:lang w:val="fi-FI"/>
        </w:rPr>
        <w:br/>
        <w:t>MSE = (0,0052 + 0,0567) / 20</w:t>
      </w:r>
      <w:r w:rsidRPr="00680890">
        <w:rPr>
          <w:color w:val="000000"/>
          <w:lang w:val="fi-FI"/>
        </w:rPr>
        <w:br/>
        <w:t>MSE = 0,0619 / 20 = 0,0031 °C²</w:t>
      </w:r>
    </w:p>
    <w:p w14:paraId="1026F30F" w14:textId="77777777" w:rsidR="005148F5" w:rsidRPr="00B116DD" w:rsidRDefault="005148F5" w:rsidP="00B116DD">
      <w:pPr>
        <w:pStyle w:val="ubahnormal"/>
        <w:rPr>
          <w:lang w:val="fi-FI"/>
        </w:rPr>
      </w:pPr>
      <w:r w:rsidRPr="00B116DD">
        <w:rPr>
          <w:lang w:val="fi-FI"/>
        </w:rPr>
        <w:t>Sedangkan untuk pengujian pada suhu 29,0 °C, di mana terdapat 20 observasi konstan pada 28,85 °C, perhitungannya adalah:</w:t>
      </w:r>
    </w:p>
    <w:p w14:paraId="4147338E" w14:textId="77777777" w:rsidR="005148F5" w:rsidRPr="00680890" w:rsidRDefault="005148F5">
      <w:pPr>
        <w:rPr>
          <w:lang w:val="fi-FI"/>
        </w:rPr>
      </w:pPr>
      <w:r w:rsidRPr="00680890">
        <w:rPr>
          <w:color w:val="000000"/>
          <w:lang w:val="fi-FI"/>
        </w:rPr>
        <w:t>Perhitungan MAE Sensor 1 (Referensi 29,0 °C):</w:t>
      </w:r>
      <w:r w:rsidRPr="00680890">
        <w:rPr>
          <w:color w:val="000000"/>
          <w:lang w:val="fi-FI"/>
        </w:rPr>
        <w:br/>
        <w:t>MAE = (20 × |28,85 - 29,0|) / 20</w:t>
      </w:r>
      <w:r w:rsidRPr="00680890">
        <w:rPr>
          <w:color w:val="000000"/>
          <w:lang w:val="fi-FI"/>
        </w:rPr>
        <w:br/>
        <w:t>MAE = 3,0 / 20 = 0,1500 °C</w:t>
      </w:r>
    </w:p>
    <w:p w14:paraId="6391B5C3" w14:textId="77777777" w:rsidR="005148F5" w:rsidRPr="00680890" w:rsidRDefault="005148F5">
      <w:pPr>
        <w:rPr>
          <w:lang w:val="fi-FI"/>
        </w:rPr>
      </w:pPr>
      <w:r w:rsidRPr="00680890">
        <w:rPr>
          <w:color w:val="000000"/>
          <w:lang w:val="fi-FI"/>
        </w:rPr>
        <w:t>Perhitungan MSE Sensor 1 (Referensi 29,0 °C):</w:t>
      </w:r>
      <w:r w:rsidRPr="00680890">
        <w:rPr>
          <w:color w:val="000000"/>
          <w:lang w:val="fi-FI"/>
        </w:rPr>
        <w:br/>
        <w:t>MSE = (20 × (-0,15)²) / 20</w:t>
      </w:r>
      <w:r w:rsidRPr="00680890">
        <w:rPr>
          <w:color w:val="000000"/>
          <w:lang w:val="fi-FI"/>
        </w:rPr>
        <w:br/>
        <w:t>MSE = 0,45 / 20 = 0,0225 °C²</w:t>
      </w:r>
    </w:p>
    <w:p w14:paraId="67F6D83F" w14:textId="77777777" w:rsidR="005148F5" w:rsidRPr="00D6561C" w:rsidRDefault="00AB02B6" w:rsidP="00AB02B6">
      <w:pPr>
        <w:pStyle w:val="Keterangan"/>
        <w:rPr>
          <w:lang w:val="fi-FI"/>
        </w:rPr>
      </w:pPr>
      <w:bookmarkStart w:id="185" w:name="_Toc234932049"/>
      <w:r w:rsidRPr="00AB02B6">
        <w:rPr>
          <w:b/>
          <w:bCs/>
          <w:lang w:val="fi-FI"/>
        </w:rPr>
        <w:t xml:space="preserve">Tabel 4. </w:t>
      </w:r>
      <w:r w:rsidRPr="00AB02B6">
        <w:rPr>
          <w:b/>
          <w:bCs/>
        </w:rPr>
        <w:fldChar w:fldCharType="begin"/>
      </w:r>
      <w:r w:rsidRPr="00AB02B6">
        <w:rPr>
          <w:b/>
          <w:bCs/>
          <w:lang w:val="fi-FI"/>
        </w:rPr>
        <w:instrText xml:space="preserve"> SEQ Tabel_4. \* ARABIC </w:instrText>
      </w:r>
      <w:r w:rsidRPr="00AB02B6">
        <w:rPr>
          <w:b/>
          <w:bCs/>
        </w:rPr>
        <w:fldChar w:fldCharType="separate"/>
      </w:r>
      <w:r w:rsidR="007F6756">
        <w:rPr>
          <w:b/>
          <w:bCs/>
          <w:noProof/>
          <w:lang w:val="fi-FI"/>
        </w:rPr>
        <w:t>2</w:t>
      </w:r>
      <w:r w:rsidRPr="00AB02B6">
        <w:rPr>
          <w:b/>
          <w:bCs/>
        </w:rPr>
        <w:fldChar w:fldCharType="end"/>
      </w:r>
      <w:r w:rsidRPr="00AB02B6">
        <w:rPr>
          <w:lang w:val="fi-FI"/>
        </w:rPr>
        <w:t xml:space="preserve"> </w:t>
      </w:r>
      <w:r w:rsidR="005148F5" w:rsidRPr="00D6561C">
        <w:rPr>
          <w:color w:val="000000"/>
          <w:lang w:val="fi-FI"/>
        </w:rPr>
        <w:t>Hasil Pengukuran Kalibrasi Suhu pada Referensi 28,0 °C</w:t>
      </w:r>
      <w:bookmarkEnd w:id="185"/>
    </w:p>
    <w:tbl>
      <w:tblPr>
        <w:tblStyle w:val="KisiTabel"/>
        <w:tblW w:w="0" w:type="auto"/>
        <w:jc w:val="center"/>
        <w:tblLook w:val="04A0" w:firstRow="1" w:lastRow="0" w:firstColumn="1" w:lastColumn="0" w:noHBand="0" w:noVBand="1"/>
      </w:tblPr>
      <w:tblGrid>
        <w:gridCol w:w="1311"/>
        <w:gridCol w:w="2218"/>
        <w:gridCol w:w="1238"/>
        <w:gridCol w:w="1238"/>
      </w:tblGrid>
      <w:tr w:rsidR="005148F5" w14:paraId="2EF3A663" w14:textId="77777777" w:rsidTr="00AB02B6">
        <w:trPr>
          <w:jc w:val="center"/>
        </w:trPr>
        <w:tc>
          <w:tcPr>
            <w:tcW w:w="0" w:type="auto"/>
          </w:tcPr>
          <w:p w14:paraId="03D2E3FF" w14:textId="77777777" w:rsidR="005148F5" w:rsidRDefault="005148F5" w:rsidP="00AB02B6">
            <w:pPr>
              <w:spacing w:line="360" w:lineRule="auto"/>
              <w:jc w:val="center"/>
            </w:pPr>
            <w:r>
              <w:rPr>
                <w:b/>
                <w:color w:val="000000"/>
                <w:sz w:val="18"/>
              </w:rPr>
              <w:t>Observasi Ke-</w:t>
            </w:r>
          </w:p>
        </w:tc>
        <w:tc>
          <w:tcPr>
            <w:tcW w:w="0" w:type="auto"/>
          </w:tcPr>
          <w:p w14:paraId="4C8171D2" w14:textId="77777777" w:rsidR="005148F5" w:rsidRDefault="005148F5" w:rsidP="00AB02B6">
            <w:pPr>
              <w:spacing w:line="360" w:lineRule="auto"/>
              <w:jc w:val="center"/>
            </w:pPr>
            <w:r>
              <w:rPr>
                <w:b/>
                <w:color w:val="000000"/>
                <w:sz w:val="18"/>
              </w:rPr>
              <w:t>Termometer Standar (°C)</w:t>
            </w:r>
          </w:p>
        </w:tc>
        <w:tc>
          <w:tcPr>
            <w:tcW w:w="0" w:type="auto"/>
          </w:tcPr>
          <w:p w14:paraId="1CF86A5F" w14:textId="77777777" w:rsidR="005148F5" w:rsidRDefault="005148F5" w:rsidP="00AB02B6">
            <w:pPr>
              <w:spacing w:line="360" w:lineRule="auto"/>
              <w:jc w:val="center"/>
            </w:pPr>
            <w:r>
              <w:rPr>
                <w:b/>
                <w:color w:val="000000"/>
                <w:sz w:val="18"/>
              </w:rPr>
              <w:t>Sensor 1 (°C)</w:t>
            </w:r>
          </w:p>
        </w:tc>
        <w:tc>
          <w:tcPr>
            <w:tcW w:w="0" w:type="auto"/>
          </w:tcPr>
          <w:p w14:paraId="01157344" w14:textId="77777777" w:rsidR="005148F5" w:rsidRDefault="005148F5" w:rsidP="00AB02B6">
            <w:pPr>
              <w:spacing w:line="360" w:lineRule="auto"/>
              <w:jc w:val="center"/>
            </w:pPr>
            <w:r>
              <w:rPr>
                <w:b/>
                <w:color w:val="000000"/>
                <w:sz w:val="18"/>
              </w:rPr>
              <w:t>Sensor 2 (°C)</w:t>
            </w:r>
          </w:p>
        </w:tc>
      </w:tr>
      <w:tr w:rsidR="005148F5" w14:paraId="25BFC8A6" w14:textId="77777777" w:rsidTr="00AB02B6">
        <w:trPr>
          <w:jc w:val="center"/>
        </w:trPr>
        <w:tc>
          <w:tcPr>
            <w:tcW w:w="0" w:type="auto"/>
          </w:tcPr>
          <w:p w14:paraId="5442DDA9" w14:textId="77777777" w:rsidR="005148F5" w:rsidRDefault="005148F5" w:rsidP="00AB02B6">
            <w:pPr>
              <w:spacing w:line="360" w:lineRule="auto"/>
              <w:jc w:val="center"/>
            </w:pPr>
            <w:r>
              <w:rPr>
                <w:color w:val="000000"/>
                <w:sz w:val="18"/>
              </w:rPr>
              <w:t>1</w:t>
            </w:r>
          </w:p>
        </w:tc>
        <w:tc>
          <w:tcPr>
            <w:tcW w:w="0" w:type="auto"/>
          </w:tcPr>
          <w:p w14:paraId="243E7C7E" w14:textId="77777777" w:rsidR="005148F5" w:rsidRDefault="005148F5" w:rsidP="00AB02B6">
            <w:pPr>
              <w:spacing w:line="360" w:lineRule="auto"/>
              <w:jc w:val="center"/>
            </w:pPr>
            <w:r>
              <w:rPr>
                <w:color w:val="000000"/>
                <w:sz w:val="18"/>
              </w:rPr>
              <w:t>28.0</w:t>
            </w:r>
          </w:p>
        </w:tc>
        <w:tc>
          <w:tcPr>
            <w:tcW w:w="0" w:type="auto"/>
          </w:tcPr>
          <w:p w14:paraId="0C3AB2B6" w14:textId="77777777" w:rsidR="005148F5" w:rsidRDefault="005148F5" w:rsidP="00AB02B6">
            <w:pPr>
              <w:spacing w:line="360" w:lineRule="auto"/>
              <w:jc w:val="center"/>
            </w:pPr>
            <w:r>
              <w:rPr>
                <w:color w:val="000000"/>
                <w:sz w:val="18"/>
              </w:rPr>
              <w:t>28.02</w:t>
            </w:r>
          </w:p>
        </w:tc>
        <w:tc>
          <w:tcPr>
            <w:tcW w:w="0" w:type="auto"/>
          </w:tcPr>
          <w:p w14:paraId="42E6A7CA" w14:textId="77777777" w:rsidR="005148F5" w:rsidRDefault="005148F5" w:rsidP="00AB02B6">
            <w:pPr>
              <w:spacing w:line="360" w:lineRule="auto"/>
              <w:jc w:val="center"/>
            </w:pPr>
            <w:r>
              <w:rPr>
                <w:color w:val="000000"/>
                <w:sz w:val="18"/>
              </w:rPr>
              <w:t>27.86</w:t>
            </w:r>
          </w:p>
        </w:tc>
      </w:tr>
      <w:tr w:rsidR="005148F5" w14:paraId="23C68AE4" w14:textId="77777777" w:rsidTr="00AB02B6">
        <w:trPr>
          <w:jc w:val="center"/>
        </w:trPr>
        <w:tc>
          <w:tcPr>
            <w:tcW w:w="0" w:type="auto"/>
          </w:tcPr>
          <w:p w14:paraId="49816118" w14:textId="77777777" w:rsidR="005148F5" w:rsidRDefault="005148F5" w:rsidP="00AB02B6">
            <w:pPr>
              <w:spacing w:line="360" w:lineRule="auto"/>
              <w:jc w:val="center"/>
            </w:pPr>
            <w:r>
              <w:rPr>
                <w:color w:val="000000"/>
                <w:sz w:val="18"/>
              </w:rPr>
              <w:t>2</w:t>
            </w:r>
          </w:p>
        </w:tc>
        <w:tc>
          <w:tcPr>
            <w:tcW w:w="0" w:type="auto"/>
          </w:tcPr>
          <w:p w14:paraId="0376B8EE" w14:textId="77777777" w:rsidR="005148F5" w:rsidRDefault="005148F5" w:rsidP="00AB02B6">
            <w:pPr>
              <w:spacing w:line="360" w:lineRule="auto"/>
              <w:jc w:val="center"/>
            </w:pPr>
            <w:r>
              <w:rPr>
                <w:color w:val="000000"/>
                <w:sz w:val="18"/>
              </w:rPr>
              <w:t>28.0</w:t>
            </w:r>
          </w:p>
        </w:tc>
        <w:tc>
          <w:tcPr>
            <w:tcW w:w="0" w:type="auto"/>
          </w:tcPr>
          <w:p w14:paraId="7CA12274" w14:textId="77777777" w:rsidR="005148F5" w:rsidRDefault="005148F5" w:rsidP="00AB02B6">
            <w:pPr>
              <w:spacing w:line="360" w:lineRule="auto"/>
              <w:jc w:val="center"/>
            </w:pPr>
            <w:r>
              <w:rPr>
                <w:color w:val="000000"/>
                <w:sz w:val="18"/>
              </w:rPr>
              <w:t>28.02</w:t>
            </w:r>
          </w:p>
        </w:tc>
        <w:tc>
          <w:tcPr>
            <w:tcW w:w="0" w:type="auto"/>
          </w:tcPr>
          <w:p w14:paraId="4CB3AB7C" w14:textId="77777777" w:rsidR="005148F5" w:rsidRDefault="005148F5" w:rsidP="00AB02B6">
            <w:pPr>
              <w:spacing w:line="360" w:lineRule="auto"/>
              <w:jc w:val="center"/>
            </w:pPr>
            <w:r>
              <w:rPr>
                <w:color w:val="000000"/>
                <w:sz w:val="18"/>
              </w:rPr>
              <w:t>27.86</w:t>
            </w:r>
          </w:p>
        </w:tc>
      </w:tr>
      <w:tr w:rsidR="005148F5" w14:paraId="0FAF8FE7" w14:textId="77777777" w:rsidTr="00AB02B6">
        <w:trPr>
          <w:jc w:val="center"/>
        </w:trPr>
        <w:tc>
          <w:tcPr>
            <w:tcW w:w="0" w:type="auto"/>
          </w:tcPr>
          <w:p w14:paraId="12CB1450" w14:textId="77777777" w:rsidR="005148F5" w:rsidRDefault="005148F5" w:rsidP="00AB02B6">
            <w:pPr>
              <w:spacing w:line="360" w:lineRule="auto"/>
              <w:jc w:val="center"/>
            </w:pPr>
            <w:r>
              <w:rPr>
                <w:color w:val="000000"/>
                <w:sz w:val="18"/>
              </w:rPr>
              <w:t>3</w:t>
            </w:r>
          </w:p>
        </w:tc>
        <w:tc>
          <w:tcPr>
            <w:tcW w:w="0" w:type="auto"/>
          </w:tcPr>
          <w:p w14:paraId="13D6FF7B" w14:textId="77777777" w:rsidR="005148F5" w:rsidRDefault="005148F5" w:rsidP="00AB02B6">
            <w:pPr>
              <w:spacing w:line="360" w:lineRule="auto"/>
              <w:jc w:val="center"/>
            </w:pPr>
            <w:r>
              <w:rPr>
                <w:color w:val="000000"/>
                <w:sz w:val="18"/>
              </w:rPr>
              <w:t>28.0</w:t>
            </w:r>
          </w:p>
        </w:tc>
        <w:tc>
          <w:tcPr>
            <w:tcW w:w="0" w:type="auto"/>
          </w:tcPr>
          <w:p w14:paraId="3A13D0EC" w14:textId="77777777" w:rsidR="005148F5" w:rsidRDefault="005148F5" w:rsidP="00AB02B6">
            <w:pPr>
              <w:spacing w:line="360" w:lineRule="auto"/>
              <w:jc w:val="center"/>
            </w:pPr>
            <w:r>
              <w:rPr>
                <w:color w:val="000000"/>
                <w:sz w:val="18"/>
              </w:rPr>
              <w:t>28.02</w:t>
            </w:r>
          </w:p>
        </w:tc>
        <w:tc>
          <w:tcPr>
            <w:tcW w:w="0" w:type="auto"/>
          </w:tcPr>
          <w:p w14:paraId="2542D344" w14:textId="77777777" w:rsidR="005148F5" w:rsidRDefault="005148F5" w:rsidP="00AB02B6">
            <w:pPr>
              <w:spacing w:line="360" w:lineRule="auto"/>
              <w:jc w:val="center"/>
            </w:pPr>
            <w:r>
              <w:rPr>
                <w:color w:val="000000"/>
                <w:sz w:val="18"/>
              </w:rPr>
              <w:t>27.86</w:t>
            </w:r>
          </w:p>
        </w:tc>
      </w:tr>
      <w:tr w:rsidR="005148F5" w14:paraId="65840DD8" w14:textId="77777777" w:rsidTr="00AB02B6">
        <w:trPr>
          <w:jc w:val="center"/>
        </w:trPr>
        <w:tc>
          <w:tcPr>
            <w:tcW w:w="0" w:type="auto"/>
          </w:tcPr>
          <w:p w14:paraId="5D304D3C" w14:textId="77777777" w:rsidR="005148F5" w:rsidRDefault="005148F5" w:rsidP="00AB02B6">
            <w:pPr>
              <w:spacing w:line="360" w:lineRule="auto"/>
              <w:jc w:val="center"/>
            </w:pPr>
            <w:r>
              <w:rPr>
                <w:color w:val="000000"/>
                <w:sz w:val="18"/>
              </w:rPr>
              <w:t>4</w:t>
            </w:r>
          </w:p>
        </w:tc>
        <w:tc>
          <w:tcPr>
            <w:tcW w:w="0" w:type="auto"/>
          </w:tcPr>
          <w:p w14:paraId="210FD91B" w14:textId="77777777" w:rsidR="005148F5" w:rsidRDefault="005148F5" w:rsidP="00AB02B6">
            <w:pPr>
              <w:spacing w:line="360" w:lineRule="auto"/>
              <w:jc w:val="center"/>
            </w:pPr>
            <w:r>
              <w:rPr>
                <w:color w:val="000000"/>
                <w:sz w:val="18"/>
              </w:rPr>
              <w:t>28.0</w:t>
            </w:r>
          </w:p>
        </w:tc>
        <w:tc>
          <w:tcPr>
            <w:tcW w:w="0" w:type="auto"/>
          </w:tcPr>
          <w:p w14:paraId="7808A045" w14:textId="77777777" w:rsidR="005148F5" w:rsidRDefault="005148F5" w:rsidP="00AB02B6">
            <w:pPr>
              <w:spacing w:line="360" w:lineRule="auto"/>
              <w:jc w:val="center"/>
            </w:pPr>
            <w:r>
              <w:rPr>
                <w:color w:val="000000"/>
                <w:sz w:val="18"/>
              </w:rPr>
              <w:t>28.02</w:t>
            </w:r>
          </w:p>
        </w:tc>
        <w:tc>
          <w:tcPr>
            <w:tcW w:w="0" w:type="auto"/>
          </w:tcPr>
          <w:p w14:paraId="7DF9717F" w14:textId="77777777" w:rsidR="005148F5" w:rsidRDefault="005148F5" w:rsidP="00AB02B6">
            <w:pPr>
              <w:spacing w:line="360" w:lineRule="auto"/>
              <w:jc w:val="center"/>
            </w:pPr>
            <w:r>
              <w:rPr>
                <w:color w:val="000000"/>
                <w:sz w:val="18"/>
              </w:rPr>
              <w:t>27.86</w:t>
            </w:r>
          </w:p>
        </w:tc>
      </w:tr>
      <w:tr w:rsidR="005148F5" w14:paraId="2F204F46" w14:textId="77777777" w:rsidTr="00AB02B6">
        <w:trPr>
          <w:jc w:val="center"/>
        </w:trPr>
        <w:tc>
          <w:tcPr>
            <w:tcW w:w="0" w:type="auto"/>
          </w:tcPr>
          <w:p w14:paraId="1614094A" w14:textId="77777777" w:rsidR="005148F5" w:rsidRDefault="005148F5" w:rsidP="00AB02B6">
            <w:pPr>
              <w:spacing w:line="360" w:lineRule="auto"/>
              <w:jc w:val="center"/>
            </w:pPr>
            <w:r>
              <w:rPr>
                <w:color w:val="000000"/>
                <w:sz w:val="18"/>
              </w:rPr>
              <w:t>5</w:t>
            </w:r>
          </w:p>
        </w:tc>
        <w:tc>
          <w:tcPr>
            <w:tcW w:w="0" w:type="auto"/>
          </w:tcPr>
          <w:p w14:paraId="19B50BFD" w14:textId="77777777" w:rsidR="005148F5" w:rsidRDefault="005148F5" w:rsidP="00AB02B6">
            <w:pPr>
              <w:spacing w:line="360" w:lineRule="auto"/>
              <w:jc w:val="center"/>
            </w:pPr>
            <w:r>
              <w:rPr>
                <w:color w:val="000000"/>
                <w:sz w:val="18"/>
              </w:rPr>
              <w:t>28.0</w:t>
            </w:r>
          </w:p>
        </w:tc>
        <w:tc>
          <w:tcPr>
            <w:tcW w:w="0" w:type="auto"/>
          </w:tcPr>
          <w:p w14:paraId="5199B3EA" w14:textId="77777777" w:rsidR="005148F5" w:rsidRDefault="005148F5" w:rsidP="00AB02B6">
            <w:pPr>
              <w:spacing w:line="360" w:lineRule="auto"/>
              <w:jc w:val="center"/>
            </w:pPr>
            <w:r>
              <w:rPr>
                <w:color w:val="000000"/>
                <w:sz w:val="18"/>
              </w:rPr>
              <w:t>28.02</w:t>
            </w:r>
          </w:p>
        </w:tc>
        <w:tc>
          <w:tcPr>
            <w:tcW w:w="0" w:type="auto"/>
          </w:tcPr>
          <w:p w14:paraId="1097EB08" w14:textId="77777777" w:rsidR="005148F5" w:rsidRDefault="005148F5" w:rsidP="00AB02B6">
            <w:pPr>
              <w:spacing w:line="360" w:lineRule="auto"/>
              <w:jc w:val="center"/>
            </w:pPr>
            <w:r>
              <w:rPr>
                <w:color w:val="000000"/>
                <w:sz w:val="18"/>
              </w:rPr>
              <w:t>27.86</w:t>
            </w:r>
          </w:p>
        </w:tc>
      </w:tr>
      <w:tr w:rsidR="005148F5" w14:paraId="1086A876" w14:textId="77777777" w:rsidTr="00AB02B6">
        <w:trPr>
          <w:jc w:val="center"/>
        </w:trPr>
        <w:tc>
          <w:tcPr>
            <w:tcW w:w="0" w:type="auto"/>
          </w:tcPr>
          <w:p w14:paraId="058E0135" w14:textId="77777777" w:rsidR="005148F5" w:rsidRDefault="005148F5" w:rsidP="00AB02B6">
            <w:pPr>
              <w:spacing w:line="360" w:lineRule="auto"/>
              <w:jc w:val="center"/>
            </w:pPr>
            <w:r>
              <w:rPr>
                <w:color w:val="000000"/>
                <w:sz w:val="18"/>
              </w:rPr>
              <w:t>6</w:t>
            </w:r>
          </w:p>
        </w:tc>
        <w:tc>
          <w:tcPr>
            <w:tcW w:w="0" w:type="auto"/>
          </w:tcPr>
          <w:p w14:paraId="33D0FA63" w14:textId="77777777" w:rsidR="005148F5" w:rsidRDefault="005148F5" w:rsidP="00AB02B6">
            <w:pPr>
              <w:spacing w:line="360" w:lineRule="auto"/>
              <w:jc w:val="center"/>
            </w:pPr>
            <w:r>
              <w:rPr>
                <w:color w:val="000000"/>
                <w:sz w:val="18"/>
              </w:rPr>
              <w:t>28.0</w:t>
            </w:r>
          </w:p>
        </w:tc>
        <w:tc>
          <w:tcPr>
            <w:tcW w:w="0" w:type="auto"/>
          </w:tcPr>
          <w:p w14:paraId="73228147" w14:textId="77777777" w:rsidR="005148F5" w:rsidRDefault="005148F5" w:rsidP="00AB02B6">
            <w:pPr>
              <w:spacing w:line="360" w:lineRule="auto"/>
              <w:jc w:val="center"/>
            </w:pPr>
            <w:r>
              <w:rPr>
                <w:color w:val="000000"/>
                <w:sz w:val="18"/>
              </w:rPr>
              <w:t>28.02</w:t>
            </w:r>
          </w:p>
        </w:tc>
        <w:tc>
          <w:tcPr>
            <w:tcW w:w="0" w:type="auto"/>
          </w:tcPr>
          <w:p w14:paraId="0DC66E6B" w14:textId="77777777" w:rsidR="005148F5" w:rsidRDefault="005148F5" w:rsidP="00AB02B6">
            <w:pPr>
              <w:spacing w:line="360" w:lineRule="auto"/>
              <w:jc w:val="center"/>
            </w:pPr>
            <w:r>
              <w:rPr>
                <w:color w:val="000000"/>
                <w:sz w:val="18"/>
              </w:rPr>
              <w:t>27.86</w:t>
            </w:r>
          </w:p>
        </w:tc>
      </w:tr>
      <w:tr w:rsidR="005148F5" w14:paraId="11CBEDC1" w14:textId="77777777" w:rsidTr="00AB02B6">
        <w:trPr>
          <w:jc w:val="center"/>
        </w:trPr>
        <w:tc>
          <w:tcPr>
            <w:tcW w:w="0" w:type="auto"/>
          </w:tcPr>
          <w:p w14:paraId="18F96314" w14:textId="77777777" w:rsidR="005148F5" w:rsidRDefault="005148F5" w:rsidP="00AB02B6">
            <w:pPr>
              <w:spacing w:line="360" w:lineRule="auto"/>
              <w:jc w:val="center"/>
            </w:pPr>
            <w:r>
              <w:rPr>
                <w:color w:val="000000"/>
                <w:sz w:val="18"/>
              </w:rPr>
              <w:t>7</w:t>
            </w:r>
          </w:p>
        </w:tc>
        <w:tc>
          <w:tcPr>
            <w:tcW w:w="0" w:type="auto"/>
          </w:tcPr>
          <w:p w14:paraId="325AB030" w14:textId="77777777" w:rsidR="005148F5" w:rsidRDefault="005148F5" w:rsidP="00AB02B6">
            <w:pPr>
              <w:spacing w:line="360" w:lineRule="auto"/>
              <w:jc w:val="center"/>
            </w:pPr>
            <w:r>
              <w:rPr>
                <w:color w:val="000000"/>
                <w:sz w:val="18"/>
              </w:rPr>
              <w:t>28.0</w:t>
            </w:r>
          </w:p>
        </w:tc>
        <w:tc>
          <w:tcPr>
            <w:tcW w:w="0" w:type="auto"/>
          </w:tcPr>
          <w:p w14:paraId="5C25E492" w14:textId="77777777" w:rsidR="005148F5" w:rsidRDefault="005148F5" w:rsidP="00AB02B6">
            <w:pPr>
              <w:spacing w:line="360" w:lineRule="auto"/>
              <w:jc w:val="center"/>
            </w:pPr>
            <w:r>
              <w:rPr>
                <w:color w:val="000000"/>
                <w:sz w:val="18"/>
              </w:rPr>
              <w:t>28.02</w:t>
            </w:r>
          </w:p>
        </w:tc>
        <w:tc>
          <w:tcPr>
            <w:tcW w:w="0" w:type="auto"/>
          </w:tcPr>
          <w:p w14:paraId="34BEABA7" w14:textId="77777777" w:rsidR="005148F5" w:rsidRDefault="005148F5" w:rsidP="00AB02B6">
            <w:pPr>
              <w:spacing w:line="360" w:lineRule="auto"/>
              <w:jc w:val="center"/>
            </w:pPr>
            <w:r>
              <w:rPr>
                <w:color w:val="000000"/>
                <w:sz w:val="18"/>
              </w:rPr>
              <w:t>27.86</w:t>
            </w:r>
          </w:p>
        </w:tc>
      </w:tr>
      <w:tr w:rsidR="005148F5" w14:paraId="4C8DE766" w14:textId="77777777" w:rsidTr="00AB02B6">
        <w:trPr>
          <w:jc w:val="center"/>
        </w:trPr>
        <w:tc>
          <w:tcPr>
            <w:tcW w:w="0" w:type="auto"/>
          </w:tcPr>
          <w:p w14:paraId="576CAE8C" w14:textId="77777777" w:rsidR="005148F5" w:rsidRDefault="005148F5" w:rsidP="00AB02B6">
            <w:pPr>
              <w:spacing w:line="360" w:lineRule="auto"/>
              <w:jc w:val="center"/>
            </w:pPr>
            <w:r>
              <w:rPr>
                <w:color w:val="000000"/>
                <w:sz w:val="18"/>
              </w:rPr>
              <w:t>8</w:t>
            </w:r>
          </w:p>
        </w:tc>
        <w:tc>
          <w:tcPr>
            <w:tcW w:w="0" w:type="auto"/>
          </w:tcPr>
          <w:p w14:paraId="7F711BDA" w14:textId="77777777" w:rsidR="005148F5" w:rsidRDefault="005148F5" w:rsidP="00AB02B6">
            <w:pPr>
              <w:spacing w:line="360" w:lineRule="auto"/>
              <w:jc w:val="center"/>
            </w:pPr>
            <w:r>
              <w:rPr>
                <w:color w:val="000000"/>
                <w:sz w:val="18"/>
              </w:rPr>
              <w:t>28.0</w:t>
            </w:r>
          </w:p>
        </w:tc>
        <w:tc>
          <w:tcPr>
            <w:tcW w:w="0" w:type="auto"/>
          </w:tcPr>
          <w:p w14:paraId="31468916" w14:textId="77777777" w:rsidR="005148F5" w:rsidRDefault="005148F5" w:rsidP="00AB02B6">
            <w:pPr>
              <w:spacing w:line="360" w:lineRule="auto"/>
              <w:jc w:val="center"/>
            </w:pPr>
            <w:r>
              <w:rPr>
                <w:color w:val="000000"/>
                <w:sz w:val="18"/>
              </w:rPr>
              <w:t>28.02</w:t>
            </w:r>
          </w:p>
        </w:tc>
        <w:tc>
          <w:tcPr>
            <w:tcW w:w="0" w:type="auto"/>
          </w:tcPr>
          <w:p w14:paraId="7A05D373" w14:textId="77777777" w:rsidR="005148F5" w:rsidRDefault="005148F5" w:rsidP="00AB02B6">
            <w:pPr>
              <w:spacing w:line="360" w:lineRule="auto"/>
              <w:jc w:val="center"/>
            </w:pPr>
            <w:r>
              <w:rPr>
                <w:color w:val="000000"/>
                <w:sz w:val="18"/>
              </w:rPr>
              <w:t>27.86</w:t>
            </w:r>
          </w:p>
        </w:tc>
      </w:tr>
      <w:tr w:rsidR="005148F5" w14:paraId="0A615961" w14:textId="77777777" w:rsidTr="00AB02B6">
        <w:trPr>
          <w:jc w:val="center"/>
        </w:trPr>
        <w:tc>
          <w:tcPr>
            <w:tcW w:w="0" w:type="auto"/>
          </w:tcPr>
          <w:p w14:paraId="7AF3215F" w14:textId="77777777" w:rsidR="005148F5" w:rsidRDefault="005148F5" w:rsidP="00AB02B6">
            <w:pPr>
              <w:spacing w:line="360" w:lineRule="auto"/>
              <w:jc w:val="center"/>
            </w:pPr>
            <w:r>
              <w:rPr>
                <w:color w:val="000000"/>
                <w:sz w:val="18"/>
              </w:rPr>
              <w:t>9</w:t>
            </w:r>
          </w:p>
        </w:tc>
        <w:tc>
          <w:tcPr>
            <w:tcW w:w="0" w:type="auto"/>
          </w:tcPr>
          <w:p w14:paraId="5C543A3D" w14:textId="77777777" w:rsidR="005148F5" w:rsidRDefault="005148F5" w:rsidP="00AB02B6">
            <w:pPr>
              <w:spacing w:line="360" w:lineRule="auto"/>
              <w:jc w:val="center"/>
            </w:pPr>
            <w:r>
              <w:rPr>
                <w:color w:val="000000"/>
                <w:sz w:val="18"/>
              </w:rPr>
              <w:t>28.0</w:t>
            </w:r>
          </w:p>
        </w:tc>
        <w:tc>
          <w:tcPr>
            <w:tcW w:w="0" w:type="auto"/>
          </w:tcPr>
          <w:p w14:paraId="264B1266" w14:textId="77777777" w:rsidR="005148F5" w:rsidRDefault="005148F5" w:rsidP="00AB02B6">
            <w:pPr>
              <w:spacing w:line="360" w:lineRule="auto"/>
              <w:jc w:val="center"/>
            </w:pPr>
            <w:r>
              <w:rPr>
                <w:color w:val="000000"/>
                <w:sz w:val="18"/>
              </w:rPr>
              <w:t>28.02</w:t>
            </w:r>
          </w:p>
        </w:tc>
        <w:tc>
          <w:tcPr>
            <w:tcW w:w="0" w:type="auto"/>
          </w:tcPr>
          <w:p w14:paraId="290D9D89" w14:textId="77777777" w:rsidR="005148F5" w:rsidRDefault="005148F5" w:rsidP="00AB02B6">
            <w:pPr>
              <w:spacing w:line="360" w:lineRule="auto"/>
              <w:jc w:val="center"/>
            </w:pPr>
            <w:r>
              <w:rPr>
                <w:color w:val="000000"/>
                <w:sz w:val="18"/>
              </w:rPr>
              <w:t>27.86</w:t>
            </w:r>
          </w:p>
        </w:tc>
      </w:tr>
      <w:tr w:rsidR="005148F5" w14:paraId="0A03DAB1" w14:textId="77777777" w:rsidTr="00AB02B6">
        <w:trPr>
          <w:jc w:val="center"/>
        </w:trPr>
        <w:tc>
          <w:tcPr>
            <w:tcW w:w="0" w:type="auto"/>
          </w:tcPr>
          <w:p w14:paraId="53AE9216" w14:textId="77777777" w:rsidR="005148F5" w:rsidRDefault="005148F5" w:rsidP="00AB02B6">
            <w:pPr>
              <w:spacing w:line="360" w:lineRule="auto"/>
              <w:jc w:val="center"/>
            </w:pPr>
            <w:r>
              <w:rPr>
                <w:color w:val="000000"/>
                <w:sz w:val="18"/>
              </w:rPr>
              <w:t>10</w:t>
            </w:r>
          </w:p>
        </w:tc>
        <w:tc>
          <w:tcPr>
            <w:tcW w:w="0" w:type="auto"/>
          </w:tcPr>
          <w:p w14:paraId="6B274A81" w14:textId="77777777" w:rsidR="005148F5" w:rsidRDefault="005148F5" w:rsidP="00AB02B6">
            <w:pPr>
              <w:spacing w:line="360" w:lineRule="auto"/>
              <w:jc w:val="center"/>
            </w:pPr>
            <w:r>
              <w:rPr>
                <w:color w:val="000000"/>
                <w:sz w:val="18"/>
              </w:rPr>
              <w:t>28.0</w:t>
            </w:r>
          </w:p>
        </w:tc>
        <w:tc>
          <w:tcPr>
            <w:tcW w:w="0" w:type="auto"/>
          </w:tcPr>
          <w:p w14:paraId="5D622202" w14:textId="77777777" w:rsidR="005148F5" w:rsidRDefault="005148F5" w:rsidP="00AB02B6">
            <w:pPr>
              <w:spacing w:line="360" w:lineRule="auto"/>
              <w:jc w:val="center"/>
            </w:pPr>
            <w:r>
              <w:rPr>
                <w:color w:val="000000"/>
                <w:sz w:val="18"/>
              </w:rPr>
              <w:t>28.02</w:t>
            </w:r>
          </w:p>
        </w:tc>
        <w:tc>
          <w:tcPr>
            <w:tcW w:w="0" w:type="auto"/>
          </w:tcPr>
          <w:p w14:paraId="18BF9D57" w14:textId="77777777" w:rsidR="005148F5" w:rsidRDefault="005148F5" w:rsidP="00AB02B6">
            <w:pPr>
              <w:spacing w:line="360" w:lineRule="auto"/>
              <w:jc w:val="center"/>
            </w:pPr>
            <w:r>
              <w:rPr>
                <w:color w:val="000000"/>
                <w:sz w:val="18"/>
              </w:rPr>
              <w:t>27.86</w:t>
            </w:r>
          </w:p>
        </w:tc>
      </w:tr>
      <w:tr w:rsidR="005148F5" w14:paraId="2571A1B8" w14:textId="77777777" w:rsidTr="00AB02B6">
        <w:trPr>
          <w:jc w:val="center"/>
        </w:trPr>
        <w:tc>
          <w:tcPr>
            <w:tcW w:w="0" w:type="auto"/>
          </w:tcPr>
          <w:p w14:paraId="50E961BC" w14:textId="77777777" w:rsidR="005148F5" w:rsidRDefault="005148F5" w:rsidP="00AB02B6">
            <w:pPr>
              <w:spacing w:line="360" w:lineRule="auto"/>
              <w:jc w:val="center"/>
            </w:pPr>
            <w:r>
              <w:rPr>
                <w:color w:val="000000"/>
                <w:sz w:val="18"/>
              </w:rPr>
              <w:t>11</w:t>
            </w:r>
          </w:p>
        </w:tc>
        <w:tc>
          <w:tcPr>
            <w:tcW w:w="0" w:type="auto"/>
          </w:tcPr>
          <w:p w14:paraId="2457544C" w14:textId="77777777" w:rsidR="005148F5" w:rsidRDefault="005148F5" w:rsidP="00AB02B6">
            <w:pPr>
              <w:spacing w:line="360" w:lineRule="auto"/>
              <w:jc w:val="center"/>
            </w:pPr>
            <w:r>
              <w:rPr>
                <w:color w:val="000000"/>
                <w:sz w:val="18"/>
              </w:rPr>
              <w:t>28.0</w:t>
            </w:r>
          </w:p>
        </w:tc>
        <w:tc>
          <w:tcPr>
            <w:tcW w:w="0" w:type="auto"/>
          </w:tcPr>
          <w:p w14:paraId="4549A9C5" w14:textId="77777777" w:rsidR="005148F5" w:rsidRDefault="005148F5" w:rsidP="00AB02B6">
            <w:pPr>
              <w:spacing w:line="360" w:lineRule="auto"/>
              <w:jc w:val="center"/>
            </w:pPr>
            <w:r>
              <w:rPr>
                <w:color w:val="000000"/>
                <w:sz w:val="18"/>
              </w:rPr>
              <w:t>28.02</w:t>
            </w:r>
          </w:p>
        </w:tc>
        <w:tc>
          <w:tcPr>
            <w:tcW w:w="0" w:type="auto"/>
          </w:tcPr>
          <w:p w14:paraId="3602D351" w14:textId="77777777" w:rsidR="005148F5" w:rsidRDefault="005148F5" w:rsidP="00AB02B6">
            <w:pPr>
              <w:spacing w:line="360" w:lineRule="auto"/>
              <w:jc w:val="center"/>
            </w:pPr>
            <w:r>
              <w:rPr>
                <w:color w:val="000000"/>
                <w:sz w:val="18"/>
              </w:rPr>
              <w:t>27.86</w:t>
            </w:r>
          </w:p>
        </w:tc>
      </w:tr>
      <w:tr w:rsidR="005148F5" w14:paraId="48D61537" w14:textId="77777777" w:rsidTr="00AB02B6">
        <w:trPr>
          <w:jc w:val="center"/>
        </w:trPr>
        <w:tc>
          <w:tcPr>
            <w:tcW w:w="0" w:type="auto"/>
          </w:tcPr>
          <w:p w14:paraId="1355DAC6" w14:textId="77777777" w:rsidR="005148F5" w:rsidRDefault="005148F5" w:rsidP="00AB02B6">
            <w:pPr>
              <w:spacing w:line="360" w:lineRule="auto"/>
              <w:jc w:val="center"/>
            </w:pPr>
            <w:r>
              <w:rPr>
                <w:color w:val="000000"/>
                <w:sz w:val="18"/>
              </w:rPr>
              <w:t>12</w:t>
            </w:r>
          </w:p>
        </w:tc>
        <w:tc>
          <w:tcPr>
            <w:tcW w:w="0" w:type="auto"/>
          </w:tcPr>
          <w:p w14:paraId="5FB6A9FB" w14:textId="77777777" w:rsidR="005148F5" w:rsidRDefault="005148F5" w:rsidP="00AB02B6">
            <w:pPr>
              <w:spacing w:line="360" w:lineRule="auto"/>
              <w:jc w:val="center"/>
            </w:pPr>
            <w:r>
              <w:rPr>
                <w:color w:val="000000"/>
                <w:sz w:val="18"/>
              </w:rPr>
              <w:t>28.0</w:t>
            </w:r>
          </w:p>
        </w:tc>
        <w:tc>
          <w:tcPr>
            <w:tcW w:w="0" w:type="auto"/>
          </w:tcPr>
          <w:p w14:paraId="7DA3EA08" w14:textId="77777777" w:rsidR="005148F5" w:rsidRDefault="005148F5" w:rsidP="00AB02B6">
            <w:pPr>
              <w:spacing w:line="360" w:lineRule="auto"/>
              <w:jc w:val="center"/>
            </w:pPr>
            <w:r>
              <w:rPr>
                <w:color w:val="000000"/>
                <w:sz w:val="18"/>
              </w:rPr>
              <w:t>28.02</w:t>
            </w:r>
          </w:p>
        </w:tc>
        <w:tc>
          <w:tcPr>
            <w:tcW w:w="0" w:type="auto"/>
          </w:tcPr>
          <w:p w14:paraId="14562BAC" w14:textId="77777777" w:rsidR="005148F5" w:rsidRDefault="005148F5" w:rsidP="00AB02B6">
            <w:pPr>
              <w:spacing w:line="360" w:lineRule="auto"/>
              <w:jc w:val="center"/>
            </w:pPr>
            <w:r>
              <w:rPr>
                <w:color w:val="000000"/>
                <w:sz w:val="18"/>
              </w:rPr>
              <w:t>27.86</w:t>
            </w:r>
          </w:p>
        </w:tc>
      </w:tr>
      <w:tr w:rsidR="005148F5" w14:paraId="4F26673E" w14:textId="77777777" w:rsidTr="00AB02B6">
        <w:trPr>
          <w:jc w:val="center"/>
        </w:trPr>
        <w:tc>
          <w:tcPr>
            <w:tcW w:w="0" w:type="auto"/>
          </w:tcPr>
          <w:p w14:paraId="57F8AD81" w14:textId="77777777" w:rsidR="005148F5" w:rsidRDefault="005148F5" w:rsidP="00AB02B6">
            <w:pPr>
              <w:spacing w:line="360" w:lineRule="auto"/>
              <w:jc w:val="center"/>
            </w:pPr>
            <w:r>
              <w:rPr>
                <w:color w:val="000000"/>
                <w:sz w:val="18"/>
              </w:rPr>
              <w:t>13</w:t>
            </w:r>
          </w:p>
        </w:tc>
        <w:tc>
          <w:tcPr>
            <w:tcW w:w="0" w:type="auto"/>
          </w:tcPr>
          <w:p w14:paraId="7A25157C" w14:textId="77777777" w:rsidR="005148F5" w:rsidRDefault="005148F5" w:rsidP="00AB02B6">
            <w:pPr>
              <w:spacing w:line="360" w:lineRule="auto"/>
              <w:jc w:val="center"/>
            </w:pPr>
            <w:r>
              <w:rPr>
                <w:color w:val="000000"/>
                <w:sz w:val="18"/>
              </w:rPr>
              <w:t>28.0</w:t>
            </w:r>
          </w:p>
        </w:tc>
        <w:tc>
          <w:tcPr>
            <w:tcW w:w="0" w:type="auto"/>
          </w:tcPr>
          <w:p w14:paraId="7BB63E43" w14:textId="77777777" w:rsidR="005148F5" w:rsidRDefault="005148F5" w:rsidP="00AB02B6">
            <w:pPr>
              <w:spacing w:line="360" w:lineRule="auto"/>
              <w:jc w:val="center"/>
            </w:pPr>
            <w:r>
              <w:rPr>
                <w:color w:val="000000"/>
                <w:sz w:val="18"/>
              </w:rPr>
              <w:t>28.02</w:t>
            </w:r>
          </w:p>
        </w:tc>
        <w:tc>
          <w:tcPr>
            <w:tcW w:w="0" w:type="auto"/>
          </w:tcPr>
          <w:p w14:paraId="197F993D" w14:textId="77777777" w:rsidR="005148F5" w:rsidRDefault="005148F5" w:rsidP="00AB02B6">
            <w:pPr>
              <w:spacing w:line="360" w:lineRule="auto"/>
              <w:jc w:val="center"/>
            </w:pPr>
            <w:r>
              <w:rPr>
                <w:color w:val="000000"/>
                <w:sz w:val="18"/>
              </w:rPr>
              <w:t>27.86</w:t>
            </w:r>
          </w:p>
        </w:tc>
      </w:tr>
      <w:tr w:rsidR="005148F5" w14:paraId="38BD6AA5" w14:textId="77777777" w:rsidTr="00AB02B6">
        <w:trPr>
          <w:jc w:val="center"/>
        </w:trPr>
        <w:tc>
          <w:tcPr>
            <w:tcW w:w="0" w:type="auto"/>
          </w:tcPr>
          <w:p w14:paraId="0F538434" w14:textId="77777777" w:rsidR="005148F5" w:rsidRDefault="005148F5" w:rsidP="00AB02B6">
            <w:pPr>
              <w:spacing w:line="360" w:lineRule="auto"/>
              <w:jc w:val="center"/>
            </w:pPr>
            <w:r>
              <w:rPr>
                <w:color w:val="000000"/>
                <w:sz w:val="18"/>
              </w:rPr>
              <w:t>14</w:t>
            </w:r>
          </w:p>
        </w:tc>
        <w:tc>
          <w:tcPr>
            <w:tcW w:w="0" w:type="auto"/>
          </w:tcPr>
          <w:p w14:paraId="120367BB" w14:textId="77777777" w:rsidR="005148F5" w:rsidRDefault="005148F5" w:rsidP="00AB02B6">
            <w:pPr>
              <w:spacing w:line="360" w:lineRule="auto"/>
              <w:jc w:val="center"/>
            </w:pPr>
            <w:r>
              <w:rPr>
                <w:color w:val="000000"/>
                <w:sz w:val="18"/>
              </w:rPr>
              <w:t>28.0</w:t>
            </w:r>
          </w:p>
        </w:tc>
        <w:tc>
          <w:tcPr>
            <w:tcW w:w="0" w:type="auto"/>
          </w:tcPr>
          <w:p w14:paraId="27AF2430" w14:textId="77777777" w:rsidR="005148F5" w:rsidRDefault="005148F5" w:rsidP="00AB02B6">
            <w:pPr>
              <w:spacing w:line="360" w:lineRule="auto"/>
              <w:jc w:val="center"/>
            </w:pPr>
            <w:r>
              <w:rPr>
                <w:color w:val="000000"/>
                <w:sz w:val="18"/>
              </w:rPr>
              <w:t>28.09</w:t>
            </w:r>
          </w:p>
        </w:tc>
        <w:tc>
          <w:tcPr>
            <w:tcW w:w="0" w:type="auto"/>
          </w:tcPr>
          <w:p w14:paraId="050C0235" w14:textId="77777777" w:rsidR="005148F5" w:rsidRDefault="005148F5" w:rsidP="00AB02B6">
            <w:pPr>
              <w:spacing w:line="360" w:lineRule="auto"/>
              <w:jc w:val="center"/>
            </w:pPr>
            <w:r>
              <w:rPr>
                <w:color w:val="000000"/>
                <w:sz w:val="18"/>
              </w:rPr>
              <w:t>27.92</w:t>
            </w:r>
          </w:p>
        </w:tc>
      </w:tr>
      <w:tr w:rsidR="005148F5" w14:paraId="4BDB8A40" w14:textId="77777777" w:rsidTr="00AB02B6">
        <w:trPr>
          <w:jc w:val="center"/>
        </w:trPr>
        <w:tc>
          <w:tcPr>
            <w:tcW w:w="0" w:type="auto"/>
          </w:tcPr>
          <w:p w14:paraId="55B1090B" w14:textId="77777777" w:rsidR="005148F5" w:rsidRDefault="005148F5" w:rsidP="00AB02B6">
            <w:pPr>
              <w:spacing w:line="360" w:lineRule="auto"/>
              <w:jc w:val="center"/>
            </w:pPr>
            <w:r>
              <w:rPr>
                <w:color w:val="000000"/>
                <w:sz w:val="18"/>
              </w:rPr>
              <w:t>15</w:t>
            </w:r>
          </w:p>
        </w:tc>
        <w:tc>
          <w:tcPr>
            <w:tcW w:w="0" w:type="auto"/>
          </w:tcPr>
          <w:p w14:paraId="03B4C151" w14:textId="77777777" w:rsidR="005148F5" w:rsidRDefault="005148F5" w:rsidP="00AB02B6">
            <w:pPr>
              <w:spacing w:line="360" w:lineRule="auto"/>
              <w:jc w:val="center"/>
            </w:pPr>
            <w:r>
              <w:rPr>
                <w:color w:val="000000"/>
                <w:sz w:val="18"/>
              </w:rPr>
              <w:t>28.0</w:t>
            </w:r>
          </w:p>
        </w:tc>
        <w:tc>
          <w:tcPr>
            <w:tcW w:w="0" w:type="auto"/>
          </w:tcPr>
          <w:p w14:paraId="4868FD7E" w14:textId="77777777" w:rsidR="005148F5" w:rsidRDefault="005148F5" w:rsidP="00AB02B6">
            <w:pPr>
              <w:spacing w:line="360" w:lineRule="auto"/>
              <w:jc w:val="center"/>
            </w:pPr>
            <w:r>
              <w:rPr>
                <w:color w:val="000000"/>
                <w:sz w:val="18"/>
              </w:rPr>
              <w:t>28.09</w:t>
            </w:r>
          </w:p>
        </w:tc>
        <w:tc>
          <w:tcPr>
            <w:tcW w:w="0" w:type="auto"/>
          </w:tcPr>
          <w:p w14:paraId="7ED1A608" w14:textId="77777777" w:rsidR="005148F5" w:rsidRDefault="005148F5" w:rsidP="00AB02B6">
            <w:pPr>
              <w:spacing w:line="360" w:lineRule="auto"/>
              <w:jc w:val="center"/>
            </w:pPr>
            <w:r>
              <w:rPr>
                <w:color w:val="000000"/>
                <w:sz w:val="18"/>
              </w:rPr>
              <w:t>27.92</w:t>
            </w:r>
          </w:p>
        </w:tc>
      </w:tr>
      <w:tr w:rsidR="005148F5" w14:paraId="2EC7C5E2" w14:textId="77777777" w:rsidTr="00AB02B6">
        <w:trPr>
          <w:jc w:val="center"/>
        </w:trPr>
        <w:tc>
          <w:tcPr>
            <w:tcW w:w="0" w:type="auto"/>
          </w:tcPr>
          <w:p w14:paraId="40539124" w14:textId="77777777" w:rsidR="005148F5" w:rsidRDefault="005148F5" w:rsidP="00AB02B6">
            <w:pPr>
              <w:spacing w:line="360" w:lineRule="auto"/>
              <w:jc w:val="center"/>
            </w:pPr>
            <w:r>
              <w:rPr>
                <w:color w:val="000000"/>
                <w:sz w:val="18"/>
              </w:rPr>
              <w:t>16</w:t>
            </w:r>
          </w:p>
        </w:tc>
        <w:tc>
          <w:tcPr>
            <w:tcW w:w="0" w:type="auto"/>
          </w:tcPr>
          <w:p w14:paraId="60F3EE63" w14:textId="77777777" w:rsidR="005148F5" w:rsidRDefault="005148F5" w:rsidP="00AB02B6">
            <w:pPr>
              <w:spacing w:line="360" w:lineRule="auto"/>
              <w:jc w:val="center"/>
            </w:pPr>
            <w:r>
              <w:rPr>
                <w:color w:val="000000"/>
                <w:sz w:val="18"/>
              </w:rPr>
              <w:t>28.0</w:t>
            </w:r>
          </w:p>
        </w:tc>
        <w:tc>
          <w:tcPr>
            <w:tcW w:w="0" w:type="auto"/>
          </w:tcPr>
          <w:p w14:paraId="090D43C7" w14:textId="77777777" w:rsidR="005148F5" w:rsidRDefault="005148F5" w:rsidP="00AB02B6">
            <w:pPr>
              <w:spacing w:line="360" w:lineRule="auto"/>
              <w:jc w:val="center"/>
            </w:pPr>
            <w:r>
              <w:rPr>
                <w:color w:val="000000"/>
                <w:sz w:val="18"/>
              </w:rPr>
              <w:t>28.09</w:t>
            </w:r>
          </w:p>
        </w:tc>
        <w:tc>
          <w:tcPr>
            <w:tcW w:w="0" w:type="auto"/>
          </w:tcPr>
          <w:p w14:paraId="5CEDEDC7" w14:textId="77777777" w:rsidR="005148F5" w:rsidRDefault="005148F5" w:rsidP="00AB02B6">
            <w:pPr>
              <w:spacing w:line="360" w:lineRule="auto"/>
              <w:jc w:val="center"/>
            </w:pPr>
            <w:r>
              <w:rPr>
                <w:color w:val="000000"/>
                <w:sz w:val="18"/>
              </w:rPr>
              <w:t>27.92</w:t>
            </w:r>
          </w:p>
        </w:tc>
      </w:tr>
      <w:tr w:rsidR="005148F5" w14:paraId="542D0A8B" w14:textId="77777777" w:rsidTr="00AB02B6">
        <w:trPr>
          <w:jc w:val="center"/>
        </w:trPr>
        <w:tc>
          <w:tcPr>
            <w:tcW w:w="0" w:type="auto"/>
          </w:tcPr>
          <w:p w14:paraId="40FF39BB" w14:textId="77777777" w:rsidR="005148F5" w:rsidRDefault="005148F5" w:rsidP="00AB02B6">
            <w:pPr>
              <w:spacing w:line="360" w:lineRule="auto"/>
              <w:jc w:val="center"/>
            </w:pPr>
            <w:r>
              <w:rPr>
                <w:color w:val="000000"/>
                <w:sz w:val="18"/>
              </w:rPr>
              <w:t>17</w:t>
            </w:r>
          </w:p>
        </w:tc>
        <w:tc>
          <w:tcPr>
            <w:tcW w:w="0" w:type="auto"/>
          </w:tcPr>
          <w:p w14:paraId="1A56917A" w14:textId="77777777" w:rsidR="005148F5" w:rsidRDefault="005148F5" w:rsidP="00AB02B6">
            <w:pPr>
              <w:spacing w:line="360" w:lineRule="auto"/>
              <w:jc w:val="center"/>
            </w:pPr>
            <w:r>
              <w:rPr>
                <w:color w:val="000000"/>
                <w:sz w:val="18"/>
              </w:rPr>
              <w:t>28.0</w:t>
            </w:r>
          </w:p>
        </w:tc>
        <w:tc>
          <w:tcPr>
            <w:tcW w:w="0" w:type="auto"/>
          </w:tcPr>
          <w:p w14:paraId="0617C74C" w14:textId="77777777" w:rsidR="005148F5" w:rsidRDefault="005148F5" w:rsidP="00AB02B6">
            <w:pPr>
              <w:spacing w:line="360" w:lineRule="auto"/>
              <w:jc w:val="center"/>
            </w:pPr>
            <w:r>
              <w:rPr>
                <w:color w:val="000000"/>
                <w:sz w:val="18"/>
              </w:rPr>
              <w:t>28.09</w:t>
            </w:r>
          </w:p>
        </w:tc>
        <w:tc>
          <w:tcPr>
            <w:tcW w:w="0" w:type="auto"/>
          </w:tcPr>
          <w:p w14:paraId="59455725" w14:textId="77777777" w:rsidR="005148F5" w:rsidRDefault="005148F5" w:rsidP="00AB02B6">
            <w:pPr>
              <w:spacing w:line="360" w:lineRule="auto"/>
              <w:jc w:val="center"/>
            </w:pPr>
            <w:r>
              <w:rPr>
                <w:color w:val="000000"/>
                <w:sz w:val="18"/>
              </w:rPr>
              <w:t>27.92</w:t>
            </w:r>
          </w:p>
        </w:tc>
      </w:tr>
      <w:tr w:rsidR="005148F5" w14:paraId="0EE3E5D9" w14:textId="77777777" w:rsidTr="00AB02B6">
        <w:trPr>
          <w:jc w:val="center"/>
        </w:trPr>
        <w:tc>
          <w:tcPr>
            <w:tcW w:w="0" w:type="auto"/>
          </w:tcPr>
          <w:p w14:paraId="5EFA6A1C" w14:textId="77777777" w:rsidR="005148F5" w:rsidRDefault="005148F5" w:rsidP="00AB02B6">
            <w:pPr>
              <w:spacing w:line="360" w:lineRule="auto"/>
              <w:jc w:val="center"/>
            </w:pPr>
            <w:r>
              <w:rPr>
                <w:color w:val="000000"/>
                <w:sz w:val="18"/>
              </w:rPr>
              <w:t>18</w:t>
            </w:r>
          </w:p>
        </w:tc>
        <w:tc>
          <w:tcPr>
            <w:tcW w:w="0" w:type="auto"/>
          </w:tcPr>
          <w:p w14:paraId="47C5986D" w14:textId="77777777" w:rsidR="005148F5" w:rsidRDefault="005148F5" w:rsidP="00AB02B6">
            <w:pPr>
              <w:spacing w:line="360" w:lineRule="auto"/>
              <w:jc w:val="center"/>
            </w:pPr>
            <w:r>
              <w:rPr>
                <w:color w:val="000000"/>
                <w:sz w:val="18"/>
              </w:rPr>
              <w:t>28.0</w:t>
            </w:r>
          </w:p>
        </w:tc>
        <w:tc>
          <w:tcPr>
            <w:tcW w:w="0" w:type="auto"/>
          </w:tcPr>
          <w:p w14:paraId="027568CA" w14:textId="77777777" w:rsidR="005148F5" w:rsidRDefault="005148F5" w:rsidP="00AB02B6">
            <w:pPr>
              <w:spacing w:line="360" w:lineRule="auto"/>
              <w:jc w:val="center"/>
            </w:pPr>
            <w:r>
              <w:rPr>
                <w:color w:val="000000"/>
                <w:sz w:val="18"/>
              </w:rPr>
              <w:t>28.09</w:t>
            </w:r>
          </w:p>
        </w:tc>
        <w:tc>
          <w:tcPr>
            <w:tcW w:w="0" w:type="auto"/>
          </w:tcPr>
          <w:p w14:paraId="6D41C307" w14:textId="77777777" w:rsidR="005148F5" w:rsidRDefault="005148F5" w:rsidP="00AB02B6">
            <w:pPr>
              <w:spacing w:line="360" w:lineRule="auto"/>
              <w:jc w:val="center"/>
            </w:pPr>
            <w:r>
              <w:rPr>
                <w:color w:val="000000"/>
                <w:sz w:val="18"/>
              </w:rPr>
              <w:t>27.92</w:t>
            </w:r>
          </w:p>
        </w:tc>
      </w:tr>
      <w:tr w:rsidR="005148F5" w14:paraId="2A7C8870" w14:textId="77777777" w:rsidTr="00AB02B6">
        <w:trPr>
          <w:jc w:val="center"/>
        </w:trPr>
        <w:tc>
          <w:tcPr>
            <w:tcW w:w="0" w:type="auto"/>
          </w:tcPr>
          <w:p w14:paraId="57F57B70" w14:textId="77777777" w:rsidR="005148F5" w:rsidRDefault="005148F5" w:rsidP="00AB02B6">
            <w:pPr>
              <w:spacing w:line="360" w:lineRule="auto"/>
              <w:jc w:val="center"/>
            </w:pPr>
            <w:r>
              <w:rPr>
                <w:color w:val="000000"/>
                <w:sz w:val="18"/>
              </w:rPr>
              <w:t>19</w:t>
            </w:r>
          </w:p>
        </w:tc>
        <w:tc>
          <w:tcPr>
            <w:tcW w:w="0" w:type="auto"/>
          </w:tcPr>
          <w:p w14:paraId="7F8D6E12" w14:textId="77777777" w:rsidR="005148F5" w:rsidRDefault="005148F5" w:rsidP="00AB02B6">
            <w:pPr>
              <w:spacing w:line="360" w:lineRule="auto"/>
              <w:jc w:val="center"/>
            </w:pPr>
            <w:r>
              <w:rPr>
                <w:color w:val="000000"/>
                <w:sz w:val="18"/>
              </w:rPr>
              <w:t>28.0</w:t>
            </w:r>
          </w:p>
        </w:tc>
        <w:tc>
          <w:tcPr>
            <w:tcW w:w="0" w:type="auto"/>
          </w:tcPr>
          <w:p w14:paraId="6FC4A870" w14:textId="77777777" w:rsidR="005148F5" w:rsidRDefault="005148F5" w:rsidP="00AB02B6">
            <w:pPr>
              <w:spacing w:line="360" w:lineRule="auto"/>
              <w:jc w:val="center"/>
            </w:pPr>
            <w:r>
              <w:rPr>
                <w:color w:val="000000"/>
                <w:sz w:val="18"/>
              </w:rPr>
              <w:t>28.09</w:t>
            </w:r>
          </w:p>
        </w:tc>
        <w:tc>
          <w:tcPr>
            <w:tcW w:w="0" w:type="auto"/>
          </w:tcPr>
          <w:p w14:paraId="667ED349" w14:textId="77777777" w:rsidR="005148F5" w:rsidRDefault="005148F5" w:rsidP="00AB02B6">
            <w:pPr>
              <w:spacing w:line="360" w:lineRule="auto"/>
              <w:jc w:val="center"/>
            </w:pPr>
            <w:r>
              <w:rPr>
                <w:color w:val="000000"/>
                <w:sz w:val="18"/>
              </w:rPr>
              <w:t>27.92</w:t>
            </w:r>
          </w:p>
        </w:tc>
      </w:tr>
      <w:tr w:rsidR="005148F5" w14:paraId="1960F65D" w14:textId="77777777" w:rsidTr="00AB02B6">
        <w:trPr>
          <w:jc w:val="center"/>
        </w:trPr>
        <w:tc>
          <w:tcPr>
            <w:tcW w:w="0" w:type="auto"/>
          </w:tcPr>
          <w:p w14:paraId="068B0044" w14:textId="77777777" w:rsidR="005148F5" w:rsidRDefault="005148F5" w:rsidP="00AB02B6">
            <w:pPr>
              <w:spacing w:line="360" w:lineRule="auto"/>
              <w:jc w:val="center"/>
            </w:pPr>
            <w:r>
              <w:rPr>
                <w:color w:val="000000"/>
                <w:sz w:val="18"/>
              </w:rPr>
              <w:t>20</w:t>
            </w:r>
          </w:p>
        </w:tc>
        <w:tc>
          <w:tcPr>
            <w:tcW w:w="0" w:type="auto"/>
          </w:tcPr>
          <w:p w14:paraId="1D95E06F" w14:textId="77777777" w:rsidR="005148F5" w:rsidRDefault="005148F5" w:rsidP="00AB02B6">
            <w:pPr>
              <w:spacing w:line="360" w:lineRule="auto"/>
              <w:jc w:val="center"/>
            </w:pPr>
            <w:r>
              <w:rPr>
                <w:color w:val="000000"/>
                <w:sz w:val="18"/>
              </w:rPr>
              <w:t>28.0</w:t>
            </w:r>
          </w:p>
        </w:tc>
        <w:tc>
          <w:tcPr>
            <w:tcW w:w="0" w:type="auto"/>
          </w:tcPr>
          <w:p w14:paraId="19CFD0DA" w14:textId="77777777" w:rsidR="005148F5" w:rsidRDefault="005148F5" w:rsidP="00AB02B6">
            <w:pPr>
              <w:spacing w:line="360" w:lineRule="auto"/>
              <w:jc w:val="center"/>
            </w:pPr>
            <w:r>
              <w:rPr>
                <w:color w:val="000000"/>
                <w:sz w:val="18"/>
              </w:rPr>
              <w:t>28.09</w:t>
            </w:r>
          </w:p>
        </w:tc>
        <w:tc>
          <w:tcPr>
            <w:tcW w:w="0" w:type="auto"/>
          </w:tcPr>
          <w:p w14:paraId="548BFC75" w14:textId="77777777" w:rsidR="005148F5" w:rsidRDefault="005148F5" w:rsidP="00AB02B6">
            <w:pPr>
              <w:spacing w:line="360" w:lineRule="auto"/>
              <w:jc w:val="center"/>
            </w:pPr>
            <w:r>
              <w:rPr>
                <w:color w:val="000000"/>
                <w:sz w:val="18"/>
              </w:rPr>
              <w:t>27.92</w:t>
            </w:r>
          </w:p>
        </w:tc>
      </w:tr>
    </w:tbl>
    <w:p w14:paraId="37D809CE" w14:textId="77777777" w:rsidR="005148F5" w:rsidRPr="00D6561C" w:rsidRDefault="00AB02B6" w:rsidP="00AB02B6">
      <w:pPr>
        <w:pStyle w:val="Keterangan"/>
        <w:rPr>
          <w:lang w:val="fi-FI"/>
        </w:rPr>
      </w:pPr>
      <w:bookmarkStart w:id="186" w:name="_Toc234932050"/>
      <w:r w:rsidRPr="00AB02B6">
        <w:rPr>
          <w:b/>
          <w:bCs/>
          <w:lang w:val="fi-FI"/>
        </w:rPr>
        <w:lastRenderedPageBreak/>
        <w:t xml:space="preserve">Tabel 4. </w:t>
      </w:r>
      <w:r w:rsidRPr="00AB02B6">
        <w:rPr>
          <w:b/>
          <w:bCs/>
        </w:rPr>
        <w:fldChar w:fldCharType="begin"/>
      </w:r>
      <w:r w:rsidRPr="00AB02B6">
        <w:rPr>
          <w:b/>
          <w:bCs/>
          <w:lang w:val="fi-FI"/>
        </w:rPr>
        <w:instrText xml:space="preserve"> SEQ Tabel_4. \* ARABIC </w:instrText>
      </w:r>
      <w:r w:rsidRPr="00AB02B6">
        <w:rPr>
          <w:b/>
          <w:bCs/>
        </w:rPr>
        <w:fldChar w:fldCharType="separate"/>
      </w:r>
      <w:r w:rsidR="007F6756">
        <w:rPr>
          <w:b/>
          <w:bCs/>
          <w:noProof/>
          <w:lang w:val="fi-FI"/>
        </w:rPr>
        <w:t>3</w:t>
      </w:r>
      <w:r w:rsidRPr="00AB02B6">
        <w:rPr>
          <w:b/>
          <w:bCs/>
        </w:rPr>
        <w:fldChar w:fldCharType="end"/>
      </w:r>
      <w:r w:rsidRPr="00AB02B6">
        <w:rPr>
          <w:lang w:val="fi-FI"/>
        </w:rPr>
        <w:t xml:space="preserve"> </w:t>
      </w:r>
      <w:r w:rsidR="005148F5" w:rsidRPr="00D6561C">
        <w:rPr>
          <w:color w:val="000000"/>
          <w:lang w:val="fi-FI"/>
        </w:rPr>
        <w:t>Hasil Pengukuran Kalibrasi Suhu pada Referensi 29,0 °C</w:t>
      </w:r>
      <w:bookmarkEnd w:id="186"/>
    </w:p>
    <w:tbl>
      <w:tblPr>
        <w:tblStyle w:val="KisiTabel"/>
        <w:tblW w:w="0" w:type="auto"/>
        <w:jc w:val="center"/>
        <w:tblLook w:val="04A0" w:firstRow="1" w:lastRow="0" w:firstColumn="1" w:lastColumn="0" w:noHBand="0" w:noVBand="1"/>
      </w:tblPr>
      <w:tblGrid>
        <w:gridCol w:w="1311"/>
        <w:gridCol w:w="2218"/>
        <w:gridCol w:w="1238"/>
        <w:gridCol w:w="1238"/>
      </w:tblGrid>
      <w:tr w:rsidR="005148F5" w14:paraId="3B9CA043" w14:textId="77777777" w:rsidTr="00AB02B6">
        <w:trPr>
          <w:jc w:val="center"/>
        </w:trPr>
        <w:tc>
          <w:tcPr>
            <w:tcW w:w="0" w:type="auto"/>
          </w:tcPr>
          <w:p w14:paraId="75FCEA44" w14:textId="77777777" w:rsidR="005148F5" w:rsidRDefault="005148F5" w:rsidP="00AB02B6">
            <w:pPr>
              <w:spacing w:before="20" w:line="360" w:lineRule="auto"/>
              <w:jc w:val="center"/>
            </w:pPr>
            <w:r>
              <w:rPr>
                <w:b/>
                <w:color w:val="000000"/>
                <w:sz w:val="18"/>
              </w:rPr>
              <w:t>Observasi Ke-</w:t>
            </w:r>
          </w:p>
        </w:tc>
        <w:tc>
          <w:tcPr>
            <w:tcW w:w="0" w:type="auto"/>
          </w:tcPr>
          <w:p w14:paraId="02B42905" w14:textId="77777777" w:rsidR="005148F5" w:rsidRDefault="005148F5" w:rsidP="00AB02B6">
            <w:pPr>
              <w:spacing w:before="20" w:line="360" w:lineRule="auto"/>
              <w:jc w:val="center"/>
            </w:pPr>
            <w:r>
              <w:rPr>
                <w:b/>
                <w:color w:val="000000"/>
                <w:sz w:val="18"/>
              </w:rPr>
              <w:t>Termometer Standar (°C)</w:t>
            </w:r>
          </w:p>
        </w:tc>
        <w:tc>
          <w:tcPr>
            <w:tcW w:w="0" w:type="auto"/>
          </w:tcPr>
          <w:p w14:paraId="54965119" w14:textId="77777777" w:rsidR="005148F5" w:rsidRDefault="005148F5" w:rsidP="00AB02B6">
            <w:pPr>
              <w:spacing w:before="20" w:line="360" w:lineRule="auto"/>
              <w:jc w:val="center"/>
            </w:pPr>
            <w:r>
              <w:rPr>
                <w:b/>
                <w:color w:val="000000"/>
                <w:sz w:val="18"/>
              </w:rPr>
              <w:t>Sensor 1 (°C)</w:t>
            </w:r>
          </w:p>
        </w:tc>
        <w:tc>
          <w:tcPr>
            <w:tcW w:w="0" w:type="auto"/>
          </w:tcPr>
          <w:p w14:paraId="25B21356" w14:textId="77777777" w:rsidR="005148F5" w:rsidRDefault="005148F5" w:rsidP="00AB02B6">
            <w:pPr>
              <w:spacing w:before="20" w:line="360" w:lineRule="auto"/>
              <w:jc w:val="center"/>
            </w:pPr>
            <w:r>
              <w:rPr>
                <w:b/>
                <w:color w:val="000000"/>
                <w:sz w:val="18"/>
              </w:rPr>
              <w:t>Sensor 2 (°C)</w:t>
            </w:r>
          </w:p>
        </w:tc>
      </w:tr>
      <w:tr w:rsidR="005148F5" w14:paraId="08386C98" w14:textId="77777777" w:rsidTr="00AB02B6">
        <w:trPr>
          <w:jc w:val="center"/>
        </w:trPr>
        <w:tc>
          <w:tcPr>
            <w:tcW w:w="0" w:type="auto"/>
          </w:tcPr>
          <w:p w14:paraId="02BCF1E7" w14:textId="77777777" w:rsidR="005148F5" w:rsidRDefault="005148F5" w:rsidP="00AB02B6">
            <w:pPr>
              <w:spacing w:before="20" w:line="360" w:lineRule="auto"/>
              <w:jc w:val="center"/>
            </w:pPr>
            <w:r>
              <w:rPr>
                <w:color w:val="000000"/>
                <w:sz w:val="18"/>
              </w:rPr>
              <w:t>1</w:t>
            </w:r>
          </w:p>
        </w:tc>
        <w:tc>
          <w:tcPr>
            <w:tcW w:w="0" w:type="auto"/>
          </w:tcPr>
          <w:p w14:paraId="2598C9F1" w14:textId="77777777" w:rsidR="005148F5" w:rsidRDefault="005148F5" w:rsidP="00AB02B6">
            <w:pPr>
              <w:spacing w:before="20" w:line="360" w:lineRule="auto"/>
              <w:jc w:val="center"/>
            </w:pPr>
            <w:r>
              <w:rPr>
                <w:color w:val="000000"/>
                <w:sz w:val="18"/>
              </w:rPr>
              <w:t>29.0</w:t>
            </w:r>
          </w:p>
        </w:tc>
        <w:tc>
          <w:tcPr>
            <w:tcW w:w="0" w:type="auto"/>
          </w:tcPr>
          <w:p w14:paraId="7187DDAB" w14:textId="77777777" w:rsidR="005148F5" w:rsidRDefault="005148F5" w:rsidP="00AB02B6">
            <w:pPr>
              <w:spacing w:before="20" w:line="360" w:lineRule="auto"/>
              <w:jc w:val="center"/>
            </w:pPr>
            <w:r>
              <w:rPr>
                <w:color w:val="000000"/>
                <w:sz w:val="18"/>
              </w:rPr>
              <w:t>28.85</w:t>
            </w:r>
          </w:p>
        </w:tc>
        <w:tc>
          <w:tcPr>
            <w:tcW w:w="0" w:type="auto"/>
          </w:tcPr>
          <w:p w14:paraId="044FE608" w14:textId="77777777" w:rsidR="005148F5" w:rsidRDefault="005148F5" w:rsidP="00AB02B6">
            <w:pPr>
              <w:spacing w:before="20" w:line="360" w:lineRule="auto"/>
              <w:jc w:val="center"/>
            </w:pPr>
            <w:r>
              <w:rPr>
                <w:color w:val="000000"/>
                <w:sz w:val="18"/>
              </w:rPr>
              <w:t>28.71</w:t>
            </w:r>
          </w:p>
        </w:tc>
      </w:tr>
      <w:tr w:rsidR="005148F5" w14:paraId="706EE759" w14:textId="77777777" w:rsidTr="00AB02B6">
        <w:trPr>
          <w:jc w:val="center"/>
        </w:trPr>
        <w:tc>
          <w:tcPr>
            <w:tcW w:w="0" w:type="auto"/>
          </w:tcPr>
          <w:p w14:paraId="77AAB2B8" w14:textId="77777777" w:rsidR="005148F5" w:rsidRDefault="005148F5" w:rsidP="00AB02B6">
            <w:pPr>
              <w:spacing w:before="20" w:line="360" w:lineRule="auto"/>
              <w:jc w:val="center"/>
            </w:pPr>
            <w:r>
              <w:rPr>
                <w:color w:val="000000"/>
                <w:sz w:val="18"/>
              </w:rPr>
              <w:t>2</w:t>
            </w:r>
          </w:p>
        </w:tc>
        <w:tc>
          <w:tcPr>
            <w:tcW w:w="0" w:type="auto"/>
          </w:tcPr>
          <w:p w14:paraId="6A974330" w14:textId="77777777" w:rsidR="005148F5" w:rsidRDefault="005148F5" w:rsidP="00AB02B6">
            <w:pPr>
              <w:spacing w:before="20" w:line="360" w:lineRule="auto"/>
              <w:jc w:val="center"/>
            </w:pPr>
            <w:r>
              <w:rPr>
                <w:color w:val="000000"/>
                <w:sz w:val="18"/>
              </w:rPr>
              <w:t>29.0</w:t>
            </w:r>
          </w:p>
        </w:tc>
        <w:tc>
          <w:tcPr>
            <w:tcW w:w="0" w:type="auto"/>
          </w:tcPr>
          <w:p w14:paraId="47F97C80" w14:textId="77777777" w:rsidR="005148F5" w:rsidRDefault="005148F5" w:rsidP="00AB02B6">
            <w:pPr>
              <w:spacing w:before="20" w:line="360" w:lineRule="auto"/>
              <w:jc w:val="center"/>
            </w:pPr>
            <w:r>
              <w:rPr>
                <w:color w:val="000000"/>
                <w:sz w:val="18"/>
              </w:rPr>
              <w:t>28.85</w:t>
            </w:r>
          </w:p>
        </w:tc>
        <w:tc>
          <w:tcPr>
            <w:tcW w:w="0" w:type="auto"/>
          </w:tcPr>
          <w:p w14:paraId="492A2233" w14:textId="77777777" w:rsidR="005148F5" w:rsidRDefault="005148F5" w:rsidP="00AB02B6">
            <w:pPr>
              <w:spacing w:before="20" w:line="360" w:lineRule="auto"/>
              <w:jc w:val="center"/>
            </w:pPr>
            <w:r>
              <w:rPr>
                <w:color w:val="000000"/>
                <w:sz w:val="18"/>
              </w:rPr>
              <w:t>28.71</w:t>
            </w:r>
          </w:p>
        </w:tc>
      </w:tr>
      <w:tr w:rsidR="005148F5" w14:paraId="5F4031CC" w14:textId="77777777" w:rsidTr="00AB02B6">
        <w:trPr>
          <w:jc w:val="center"/>
        </w:trPr>
        <w:tc>
          <w:tcPr>
            <w:tcW w:w="0" w:type="auto"/>
          </w:tcPr>
          <w:p w14:paraId="69AE45F4" w14:textId="77777777" w:rsidR="005148F5" w:rsidRDefault="005148F5" w:rsidP="00AB02B6">
            <w:pPr>
              <w:spacing w:before="20" w:line="360" w:lineRule="auto"/>
              <w:jc w:val="center"/>
            </w:pPr>
            <w:r>
              <w:rPr>
                <w:color w:val="000000"/>
                <w:sz w:val="18"/>
              </w:rPr>
              <w:t>3</w:t>
            </w:r>
          </w:p>
        </w:tc>
        <w:tc>
          <w:tcPr>
            <w:tcW w:w="0" w:type="auto"/>
          </w:tcPr>
          <w:p w14:paraId="5DBE8EF6" w14:textId="77777777" w:rsidR="005148F5" w:rsidRDefault="005148F5" w:rsidP="00AB02B6">
            <w:pPr>
              <w:spacing w:before="20" w:line="360" w:lineRule="auto"/>
              <w:jc w:val="center"/>
            </w:pPr>
            <w:r>
              <w:rPr>
                <w:color w:val="000000"/>
                <w:sz w:val="18"/>
              </w:rPr>
              <w:t>29.0</w:t>
            </w:r>
          </w:p>
        </w:tc>
        <w:tc>
          <w:tcPr>
            <w:tcW w:w="0" w:type="auto"/>
          </w:tcPr>
          <w:p w14:paraId="727F4DBA" w14:textId="77777777" w:rsidR="005148F5" w:rsidRDefault="005148F5" w:rsidP="00AB02B6">
            <w:pPr>
              <w:spacing w:before="20" w:line="360" w:lineRule="auto"/>
              <w:jc w:val="center"/>
            </w:pPr>
            <w:r>
              <w:rPr>
                <w:color w:val="000000"/>
                <w:sz w:val="18"/>
              </w:rPr>
              <w:t>28.85</w:t>
            </w:r>
          </w:p>
        </w:tc>
        <w:tc>
          <w:tcPr>
            <w:tcW w:w="0" w:type="auto"/>
          </w:tcPr>
          <w:p w14:paraId="18D5DB06" w14:textId="77777777" w:rsidR="005148F5" w:rsidRDefault="005148F5" w:rsidP="00AB02B6">
            <w:pPr>
              <w:spacing w:before="20" w:line="360" w:lineRule="auto"/>
              <w:jc w:val="center"/>
            </w:pPr>
            <w:r>
              <w:rPr>
                <w:color w:val="000000"/>
                <w:sz w:val="18"/>
              </w:rPr>
              <w:t>28.71</w:t>
            </w:r>
          </w:p>
        </w:tc>
      </w:tr>
      <w:tr w:rsidR="005148F5" w14:paraId="7488DB1E" w14:textId="77777777" w:rsidTr="00AB02B6">
        <w:trPr>
          <w:jc w:val="center"/>
        </w:trPr>
        <w:tc>
          <w:tcPr>
            <w:tcW w:w="0" w:type="auto"/>
          </w:tcPr>
          <w:p w14:paraId="3CC336ED" w14:textId="77777777" w:rsidR="005148F5" w:rsidRDefault="005148F5" w:rsidP="00AB02B6">
            <w:pPr>
              <w:spacing w:before="20" w:line="360" w:lineRule="auto"/>
              <w:jc w:val="center"/>
            </w:pPr>
            <w:r>
              <w:rPr>
                <w:color w:val="000000"/>
                <w:sz w:val="18"/>
              </w:rPr>
              <w:t>4</w:t>
            </w:r>
          </w:p>
        </w:tc>
        <w:tc>
          <w:tcPr>
            <w:tcW w:w="0" w:type="auto"/>
          </w:tcPr>
          <w:p w14:paraId="281EF771" w14:textId="77777777" w:rsidR="005148F5" w:rsidRDefault="005148F5" w:rsidP="00AB02B6">
            <w:pPr>
              <w:spacing w:before="20" w:line="360" w:lineRule="auto"/>
              <w:jc w:val="center"/>
            </w:pPr>
            <w:r>
              <w:rPr>
                <w:color w:val="000000"/>
                <w:sz w:val="18"/>
              </w:rPr>
              <w:t>29.0</w:t>
            </w:r>
          </w:p>
        </w:tc>
        <w:tc>
          <w:tcPr>
            <w:tcW w:w="0" w:type="auto"/>
          </w:tcPr>
          <w:p w14:paraId="47077F9E" w14:textId="77777777" w:rsidR="005148F5" w:rsidRDefault="005148F5" w:rsidP="00AB02B6">
            <w:pPr>
              <w:spacing w:before="20" w:line="360" w:lineRule="auto"/>
              <w:jc w:val="center"/>
            </w:pPr>
            <w:r>
              <w:rPr>
                <w:color w:val="000000"/>
                <w:sz w:val="18"/>
              </w:rPr>
              <w:t>28.85</w:t>
            </w:r>
          </w:p>
        </w:tc>
        <w:tc>
          <w:tcPr>
            <w:tcW w:w="0" w:type="auto"/>
          </w:tcPr>
          <w:p w14:paraId="05B7BAE0" w14:textId="77777777" w:rsidR="005148F5" w:rsidRDefault="005148F5" w:rsidP="00AB02B6">
            <w:pPr>
              <w:spacing w:before="20" w:line="360" w:lineRule="auto"/>
              <w:jc w:val="center"/>
            </w:pPr>
            <w:r>
              <w:rPr>
                <w:color w:val="000000"/>
                <w:sz w:val="18"/>
              </w:rPr>
              <w:t>28.71</w:t>
            </w:r>
          </w:p>
        </w:tc>
      </w:tr>
      <w:tr w:rsidR="005148F5" w14:paraId="4215EA70" w14:textId="77777777" w:rsidTr="00AB02B6">
        <w:trPr>
          <w:jc w:val="center"/>
        </w:trPr>
        <w:tc>
          <w:tcPr>
            <w:tcW w:w="0" w:type="auto"/>
          </w:tcPr>
          <w:p w14:paraId="414B137F" w14:textId="77777777" w:rsidR="005148F5" w:rsidRDefault="005148F5" w:rsidP="00AB02B6">
            <w:pPr>
              <w:spacing w:before="20" w:line="360" w:lineRule="auto"/>
              <w:jc w:val="center"/>
            </w:pPr>
            <w:r>
              <w:rPr>
                <w:color w:val="000000"/>
                <w:sz w:val="18"/>
              </w:rPr>
              <w:t>5</w:t>
            </w:r>
          </w:p>
        </w:tc>
        <w:tc>
          <w:tcPr>
            <w:tcW w:w="0" w:type="auto"/>
          </w:tcPr>
          <w:p w14:paraId="7837C3E1" w14:textId="77777777" w:rsidR="005148F5" w:rsidRDefault="005148F5" w:rsidP="00AB02B6">
            <w:pPr>
              <w:spacing w:before="20" w:line="360" w:lineRule="auto"/>
              <w:jc w:val="center"/>
            </w:pPr>
            <w:r>
              <w:rPr>
                <w:color w:val="000000"/>
                <w:sz w:val="18"/>
              </w:rPr>
              <w:t>29.0</w:t>
            </w:r>
          </w:p>
        </w:tc>
        <w:tc>
          <w:tcPr>
            <w:tcW w:w="0" w:type="auto"/>
          </w:tcPr>
          <w:p w14:paraId="0E62794A" w14:textId="77777777" w:rsidR="005148F5" w:rsidRDefault="005148F5" w:rsidP="00AB02B6">
            <w:pPr>
              <w:spacing w:before="20" w:line="360" w:lineRule="auto"/>
              <w:jc w:val="center"/>
            </w:pPr>
            <w:r>
              <w:rPr>
                <w:color w:val="000000"/>
                <w:sz w:val="18"/>
              </w:rPr>
              <w:t>28.85</w:t>
            </w:r>
          </w:p>
        </w:tc>
        <w:tc>
          <w:tcPr>
            <w:tcW w:w="0" w:type="auto"/>
          </w:tcPr>
          <w:p w14:paraId="72D3CABF" w14:textId="77777777" w:rsidR="005148F5" w:rsidRDefault="005148F5" w:rsidP="00AB02B6">
            <w:pPr>
              <w:spacing w:before="20" w:line="360" w:lineRule="auto"/>
              <w:jc w:val="center"/>
            </w:pPr>
            <w:r>
              <w:rPr>
                <w:color w:val="000000"/>
                <w:sz w:val="18"/>
              </w:rPr>
              <w:t>28.71</w:t>
            </w:r>
          </w:p>
        </w:tc>
      </w:tr>
      <w:tr w:rsidR="005148F5" w14:paraId="4A5E1E51" w14:textId="77777777" w:rsidTr="00AB02B6">
        <w:trPr>
          <w:jc w:val="center"/>
        </w:trPr>
        <w:tc>
          <w:tcPr>
            <w:tcW w:w="0" w:type="auto"/>
          </w:tcPr>
          <w:p w14:paraId="5DCF97A3" w14:textId="77777777" w:rsidR="005148F5" w:rsidRDefault="005148F5" w:rsidP="00AB02B6">
            <w:pPr>
              <w:spacing w:before="20" w:line="360" w:lineRule="auto"/>
              <w:jc w:val="center"/>
            </w:pPr>
            <w:r>
              <w:rPr>
                <w:color w:val="000000"/>
                <w:sz w:val="18"/>
              </w:rPr>
              <w:t>6</w:t>
            </w:r>
          </w:p>
        </w:tc>
        <w:tc>
          <w:tcPr>
            <w:tcW w:w="0" w:type="auto"/>
          </w:tcPr>
          <w:p w14:paraId="7FF936F5" w14:textId="77777777" w:rsidR="005148F5" w:rsidRDefault="005148F5" w:rsidP="00AB02B6">
            <w:pPr>
              <w:spacing w:before="20" w:line="360" w:lineRule="auto"/>
              <w:jc w:val="center"/>
            </w:pPr>
            <w:r>
              <w:rPr>
                <w:color w:val="000000"/>
                <w:sz w:val="18"/>
              </w:rPr>
              <w:t>29.0</w:t>
            </w:r>
          </w:p>
        </w:tc>
        <w:tc>
          <w:tcPr>
            <w:tcW w:w="0" w:type="auto"/>
          </w:tcPr>
          <w:p w14:paraId="16BE40AE" w14:textId="77777777" w:rsidR="005148F5" w:rsidRDefault="005148F5" w:rsidP="00AB02B6">
            <w:pPr>
              <w:spacing w:before="20" w:line="360" w:lineRule="auto"/>
              <w:jc w:val="center"/>
            </w:pPr>
            <w:r>
              <w:rPr>
                <w:color w:val="000000"/>
                <w:sz w:val="18"/>
              </w:rPr>
              <w:t>28.85</w:t>
            </w:r>
          </w:p>
        </w:tc>
        <w:tc>
          <w:tcPr>
            <w:tcW w:w="0" w:type="auto"/>
          </w:tcPr>
          <w:p w14:paraId="1BC40770" w14:textId="77777777" w:rsidR="005148F5" w:rsidRDefault="005148F5" w:rsidP="00AB02B6">
            <w:pPr>
              <w:spacing w:before="20" w:line="360" w:lineRule="auto"/>
              <w:jc w:val="center"/>
            </w:pPr>
            <w:r>
              <w:rPr>
                <w:color w:val="000000"/>
                <w:sz w:val="18"/>
              </w:rPr>
              <w:t>28.71</w:t>
            </w:r>
          </w:p>
        </w:tc>
      </w:tr>
      <w:tr w:rsidR="005148F5" w14:paraId="2FA630FB" w14:textId="77777777" w:rsidTr="00AB02B6">
        <w:trPr>
          <w:jc w:val="center"/>
        </w:trPr>
        <w:tc>
          <w:tcPr>
            <w:tcW w:w="0" w:type="auto"/>
          </w:tcPr>
          <w:p w14:paraId="17BDDFF9" w14:textId="77777777" w:rsidR="005148F5" w:rsidRDefault="005148F5" w:rsidP="00AB02B6">
            <w:pPr>
              <w:spacing w:before="20" w:line="360" w:lineRule="auto"/>
              <w:jc w:val="center"/>
            </w:pPr>
            <w:r>
              <w:rPr>
                <w:color w:val="000000"/>
                <w:sz w:val="18"/>
              </w:rPr>
              <w:t>7</w:t>
            </w:r>
          </w:p>
        </w:tc>
        <w:tc>
          <w:tcPr>
            <w:tcW w:w="0" w:type="auto"/>
          </w:tcPr>
          <w:p w14:paraId="6A45FF10" w14:textId="77777777" w:rsidR="005148F5" w:rsidRDefault="005148F5" w:rsidP="00AB02B6">
            <w:pPr>
              <w:spacing w:before="20" w:line="360" w:lineRule="auto"/>
              <w:jc w:val="center"/>
            </w:pPr>
            <w:r>
              <w:rPr>
                <w:color w:val="000000"/>
                <w:sz w:val="18"/>
              </w:rPr>
              <w:t>29.0</w:t>
            </w:r>
          </w:p>
        </w:tc>
        <w:tc>
          <w:tcPr>
            <w:tcW w:w="0" w:type="auto"/>
          </w:tcPr>
          <w:p w14:paraId="1A56FE14" w14:textId="77777777" w:rsidR="005148F5" w:rsidRDefault="005148F5" w:rsidP="00AB02B6">
            <w:pPr>
              <w:spacing w:before="20" w:line="360" w:lineRule="auto"/>
              <w:jc w:val="center"/>
            </w:pPr>
            <w:r>
              <w:rPr>
                <w:color w:val="000000"/>
                <w:sz w:val="18"/>
              </w:rPr>
              <w:t>28.85</w:t>
            </w:r>
          </w:p>
        </w:tc>
        <w:tc>
          <w:tcPr>
            <w:tcW w:w="0" w:type="auto"/>
          </w:tcPr>
          <w:p w14:paraId="165E0302" w14:textId="77777777" w:rsidR="005148F5" w:rsidRDefault="005148F5" w:rsidP="00AB02B6">
            <w:pPr>
              <w:spacing w:before="20" w:line="360" w:lineRule="auto"/>
              <w:jc w:val="center"/>
            </w:pPr>
            <w:r>
              <w:rPr>
                <w:color w:val="000000"/>
                <w:sz w:val="18"/>
              </w:rPr>
              <w:t>28.71</w:t>
            </w:r>
          </w:p>
        </w:tc>
      </w:tr>
      <w:tr w:rsidR="005148F5" w14:paraId="35EB87F6" w14:textId="77777777" w:rsidTr="00AB02B6">
        <w:trPr>
          <w:jc w:val="center"/>
        </w:trPr>
        <w:tc>
          <w:tcPr>
            <w:tcW w:w="0" w:type="auto"/>
          </w:tcPr>
          <w:p w14:paraId="15B1CB14" w14:textId="77777777" w:rsidR="005148F5" w:rsidRDefault="005148F5" w:rsidP="00AB02B6">
            <w:pPr>
              <w:spacing w:before="20" w:line="360" w:lineRule="auto"/>
              <w:jc w:val="center"/>
            </w:pPr>
            <w:r>
              <w:rPr>
                <w:color w:val="000000"/>
                <w:sz w:val="18"/>
              </w:rPr>
              <w:t>8</w:t>
            </w:r>
          </w:p>
        </w:tc>
        <w:tc>
          <w:tcPr>
            <w:tcW w:w="0" w:type="auto"/>
          </w:tcPr>
          <w:p w14:paraId="60C87317" w14:textId="77777777" w:rsidR="005148F5" w:rsidRDefault="005148F5" w:rsidP="00AB02B6">
            <w:pPr>
              <w:spacing w:before="20" w:line="360" w:lineRule="auto"/>
              <w:jc w:val="center"/>
            </w:pPr>
            <w:r>
              <w:rPr>
                <w:color w:val="000000"/>
                <w:sz w:val="18"/>
              </w:rPr>
              <w:t>29.0</w:t>
            </w:r>
          </w:p>
        </w:tc>
        <w:tc>
          <w:tcPr>
            <w:tcW w:w="0" w:type="auto"/>
          </w:tcPr>
          <w:p w14:paraId="04F4155F" w14:textId="77777777" w:rsidR="005148F5" w:rsidRDefault="005148F5" w:rsidP="00AB02B6">
            <w:pPr>
              <w:spacing w:before="20" w:line="360" w:lineRule="auto"/>
              <w:jc w:val="center"/>
            </w:pPr>
            <w:r>
              <w:rPr>
                <w:color w:val="000000"/>
                <w:sz w:val="18"/>
              </w:rPr>
              <w:t>28.85</w:t>
            </w:r>
          </w:p>
        </w:tc>
        <w:tc>
          <w:tcPr>
            <w:tcW w:w="0" w:type="auto"/>
          </w:tcPr>
          <w:p w14:paraId="22E49316" w14:textId="77777777" w:rsidR="005148F5" w:rsidRDefault="005148F5" w:rsidP="00AB02B6">
            <w:pPr>
              <w:spacing w:before="20" w:line="360" w:lineRule="auto"/>
              <w:jc w:val="center"/>
            </w:pPr>
            <w:r>
              <w:rPr>
                <w:color w:val="000000"/>
                <w:sz w:val="18"/>
              </w:rPr>
              <w:t>28.71</w:t>
            </w:r>
          </w:p>
        </w:tc>
      </w:tr>
      <w:tr w:rsidR="005148F5" w14:paraId="2FA8C547" w14:textId="77777777" w:rsidTr="00AB02B6">
        <w:trPr>
          <w:jc w:val="center"/>
        </w:trPr>
        <w:tc>
          <w:tcPr>
            <w:tcW w:w="0" w:type="auto"/>
          </w:tcPr>
          <w:p w14:paraId="27CBC175" w14:textId="77777777" w:rsidR="005148F5" w:rsidRDefault="005148F5" w:rsidP="00AB02B6">
            <w:pPr>
              <w:spacing w:before="20" w:line="360" w:lineRule="auto"/>
              <w:jc w:val="center"/>
            </w:pPr>
            <w:r>
              <w:rPr>
                <w:color w:val="000000"/>
                <w:sz w:val="18"/>
              </w:rPr>
              <w:t>9</w:t>
            </w:r>
          </w:p>
        </w:tc>
        <w:tc>
          <w:tcPr>
            <w:tcW w:w="0" w:type="auto"/>
          </w:tcPr>
          <w:p w14:paraId="4EC97E38" w14:textId="77777777" w:rsidR="005148F5" w:rsidRDefault="005148F5" w:rsidP="00AB02B6">
            <w:pPr>
              <w:spacing w:before="20" w:line="360" w:lineRule="auto"/>
              <w:jc w:val="center"/>
            </w:pPr>
            <w:r>
              <w:rPr>
                <w:color w:val="000000"/>
                <w:sz w:val="18"/>
              </w:rPr>
              <w:t>29.0</w:t>
            </w:r>
          </w:p>
        </w:tc>
        <w:tc>
          <w:tcPr>
            <w:tcW w:w="0" w:type="auto"/>
          </w:tcPr>
          <w:p w14:paraId="22FC0695" w14:textId="77777777" w:rsidR="005148F5" w:rsidRDefault="005148F5" w:rsidP="00AB02B6">
            <w:pPr>
              <w:spacing w:before="20" w:line="360" w:lineRule="auto"/>
              <w:jc w:val="center"/>
            </w:pPr>
            <w:r>
              <w:rPr>
                <w:color w:val="000000"/>
                <w:sz w:val="18"/>
              </w:rPr>
              <w:t>28.85</w:t>
            </w:r>
          </w:p>
        </w:tc>
        <w:tc>
          <w:tcPr>
            <w:tcW w:w="0" w:type="auto"/>
          </w:tcPr>
          <w:p w14:paraId="39954C9C" w14:textId="77777777" w:rsidR="005148F5" w:rsidRDefault="005148F5" w:rsidP="00AB02B6">
            <w:pPr>
              <w:spacing w:before="20" w:line="360" w:lineRule="auto"/>
              <w:jc w:val="center"/>
            </w:pPr>
            <w:r>
              <w:rPr>
                <w:color w:val="000000"/>
                <w:sz w:val="18"/>
              </w:rPr>
              <w:t>28.71</w:t>
            </w:r>
          </w:p>
        </w:tc>
      </w:tr>
      <w:tr w:rsidR="005148F5" w14:paraId="6CA5ED8F" w14:textId="77777777" w:rsidTr="00AB02B6">
        <w:trPr>
          <w:jc w:val="center"/>
        </w:trPr>
        <w:tc>
          <w:tcPr>
            <w:tcW w:w="0" w:type="auto"/>
          </w:tcPr>
          <w:p w14:paraId="78A50F01" w14:textId="77777777" w:rsidR="005148F5" w:rsidRDefault="005148F5" w:rsidP="00AB02B6">
            <w:pPr>
              <w:spacing w:before="20" w:line="360" w:lineRule="auto"/>
              <w:jc w:val="center"/>
            </w:pPr>
            <w:r>
              <w:rPr>
                <w:color w:val="000000"/>
                <w:sz w:val="18"/>
              </w:rPr>
              <w:t>10</w:t>
            </w:r>
          </w:p>
        </w:tc>
        <w:tc>
          <w:tcPr>
            <w:tcW w:w="0" w:type="auto"/>
          </w:tcPr>
          <w:p w14:paraId="6F3D8DE0" w14:textId="77777777" w:rsidR="005148F5" w:rsidRDefault="005148F5" w:rsidP="00AB02B6">
            <w:pPr>
              <w:spacing w:before="20" w:line="360" w:lineRule="auto"/>
              <w:jc w:val="center"/>
            </w:pPr>
            <w:r>
              <w:rPr>
                <w:color w:val="000000"/>
                <w:sz w:val="18"/>
              </w:rPr>
              <w:t>29.0</w:t>
            </w:r>
          </w:p>
        </w:tc>
        <w:tc>
          <w:tcPr>
            <w:tcW w:w="0" w:type="auto"/>
          </w:tcPr>
          <w:p w14:paraId="2778B599" w14:textId="77777777" w:rsidR="005148F5" w:rsidRDefault="005148F5" w:rsidP="00AB02B6">
            <w:pPr>
              <w:spacing w:before="20" w:line="360" w:lineRule="auto"/>
              <w:jc w:val="center"/>
            </w:pPr>
            <w:r>
              <w:rPr>
                <w:color w:val="000000"/>
                <w:sz w:val="18"/>
              </w:rPr>
              <w:t>28.85</w:t>
            </w:r>
          </w:p>
        </w:tc>
        <w:tc>
          <w:tcPr>
            <w:tcW w:w="0" w:type="auto"/>
          </w:tcPr>
          <w:p w14:paraId="5CDB85B9" w14:textId="77777777" w:rsidR="005148F5" w:rsidRDefault="005148F5" w:rsidP="00AB02B6">
            <w:pPr>
              <w:spacing w:before="20" w:line="360" w:lineRule="auto"/>
              <w:jc w:val="center"/>
            </w:pPr>
            <w:r>
              <w:rPr>
                <w:color w:val="000000"/>
                <w:sz w:val="18"/>
              </w:rPr>
              <w:t>28.71</w:t>
            </w:r>
          </w:p>
        </w:tc>
      </w:tr>
      <w:tr w:rsidR="005148F5" w14:paraId="4098656F" w14:textId="77777777" w:rsidTr="00AB02B6">
        <w:trPr>
          <w:jc w:val="center"/>
        </w:trPr>
        <w:tc>
          <w:tcPr>
            <w:tcW w:w="0" w:type="auto"/>
          </w:tcPr>
          <w:p w14:paraId="3497819C" w14:textId="77777777" w:rsidR="005148F5" w:rsidRDefault="005148F5" w:rsidP="00AB02B6">
            <w:pPr>
              <w:spacing w:before="20" w:line="360" w:lineRule="auto"/>
              <w:jc w:val="center"/>
            </w:pPr>
            <w:r>
              <w:rPr>
                <w:color w:val="000000"/>
                <w:sz w:val="18"/>
              </w:rPr>
              <w:t>11</w:t>
            </w:r>
          </w:p>
        </w:tc>
        <w:tc>
          <w:tcPr>
            <w:tcW w:w="0" w:type="auto"/>
          </w:tcPr>
          <w:p w14:paraId="3353FE7C" w14:textId="77777777" w:rsidR="005148F5" w:rsidRDefault="005148F5" w:rsidP="00AB02B6">
            <w:pPr>
              <w:spacing w:before="20" w:line="360" w:lineRule="auto"/>
              <w:jc w:val="center"/>
            </w:pPr>
            <w:r>
              <w:rPr>
                <w:color w:val="000000"/>
                <w:sz w:val="18"/>
              </w:rPr>
              <w:t>29.0</w:t>
            </w:r>
          </w:p>
        </w:tc>
        <w:tc>
          <w:tcPr>
            <w:tcW w:w="0" w:type="auto"/>
          </w:tcPr>
          <w:p w14:paraId="3856B975" w14:textId="77777777" w:rsidR="005148F5" w:rsidRDefault="005148F5" w:rsidP="00AB02B6">
            <w:pPr>
              <w:spacing w:before="20" w:line="360" w:lineRule="auto"/>
              <w:jc w:val="center"/>
            </w:pPr>
            <w:r>
              <w:rPr>
                <w:color w:val="000000"/>
                <w:sz w:val="18"/>
              </w:rPr>
              <w:t>28.85</w:t>
            </w:r>
          </w:p>
        </w:tc>
        <w:tc>
          <w:tcPr>
            <w:tcW w:w="0" w:type="auto"/>
          </w:tcPr>
          <w:p w14:paraId="7215923F" w14:textId="77777777" w:rsidR="005148F5" w:rsidRDefault="005148F5" w:rsidP="00AB02B6">
            <w:pPr>
              <w:spacing w:before="20" w:line="360" w:lineRule="auto"/>
              <w:jc w:val="center"/>
            </w:pPr>
            <w:r>
              <w:rPr>
                <w:color w:val="000000"/>
                <w:sz w:val="18"/>
              </w:rPr>
              <w:t>28.71</w:t>
            </w:r>
          </w:p>
        </w:tc>
      </w:tr>
      <w:tr w:rsidR="005148F5" w14:paraId="775FD3F1" w14:textId="77777777" w:rsidTr="00AB02B6">
        <w:trPr>
          <w:jc w:val="center"/>
        </w:trPr>
        <w:tc>
          <w:tcPr>
            <w:tcW w:w="0" w:type="auto"/>
          </w:tcPr>
          <w:p w14:paraId="3178388E" w14:textId="77777777" w:rsidR="005148F5" w:rsidRDefault="005148F5" w:rsidP="00AB02B6">
            <w:pPr>
              <w:spacing w:before="20" w:line="360" w:lineRule="auto"/>
              <w:jc w:val="center"/>
            </w:pPr>
            <w:r>
              <w:rPr>
                <w:color w:val="000000"/>
                <w:sz w:val="18"/>
              </w:rPr>
              <w:t>12</w:t>
            </w:r>
          </w:p>
        </w:tc>
        <w:tc>
          <w:tcPr>
            <w:tcW w:w="0" w:type="auto"/>
          </w:tcPr>
          <w:p w14:paraId="6C1E6245" w14:textId="77777777" w:rsidR="005148F5" w:rsidRDefault="005148F5" w:rsidP="00AB02B6">
            <w:pPr>
              <w:spacing w:before="20" w:line="360" w:lineRule="auto"/>
              <w:jc w:val="center"/>
            </w:pPr>
            <w:r>
              <w:rPr>
                <w:color w:val="000000"/>
                <w:sz w:val="18"/>
              </w:rPr>
              <w:t>29.0</w:t>
            </w:r>
          </w:p>
        </w:tc>
        <w:tc>
          <w:tcPr>
            <w:tcW w:w="0" w:type="auto"/>
          </w:tcPr>
          <w:p w14:paraId="64ACE43B" w14:textId="77777777" w:rsidR="005148F5" w:rsidRDefault="005148F5" w:rsidP="00AB02B6">
            <w:pPr>
              <w:spacing w:before="20" w:line="360" w:lineRule="auto"/>
              <w:jc w:val="center"/>
            </w:pPr>
            <w:r>
              <w:rPr>
                <w:color w:val="000000"/>
                <w:sz w:val="18"/>
              </w:rPr>
              <w:t>28.85</w:t>
            </w:r>
          </w:p>
        </w:tc>
        <w:tc>
          <w:tcPr>
            <w:tcW w:w="0" w:type="auto"/>
          </w:tcPr>
          <w:p w14:paraId="57BC8C51" w14:textId="77777777" w:rsidR="005148F5" w:rsidRDefault="005148F5" w:rsidP="00AB02B6">
            <w:pPr>
              <w:spacing w:before="20" w:line="360" w:lineRule="auto"/>
              <w:jc w:val="center"/>
            </w:pPr>
            <w:r>
              <w:rPr>
                <w:color w:val="000000"/>
                <w:sz w:val="18"/>
              </w:rPr>
              <w:t>28.71</w:t>
            </w:r>
          </w:p>
        </w:tc>
      </w:tr>
      <w:tr w:rsidR="005148F5" w14:paraId="23CDCACE" w14:textId="77777777" w:rsidTr="00AB02B6">
        <w:trPr>
          <w:jc w:val="center"/>
        </w:trPr>
        <w:tc>
          <w:tcPr>
            <w:tcW w:w="0" w:type="auto"/>
          </w:tcPr>
          <w:p w14:paraId="3252C08F" w14:textId="77777777" w:rsidR="005148F5" w:rsidRDefault="005148F5" w:rsidP="00AB02B6">
            <w:pPr>
              <w:spacing w:before="20" w:line="360" w:lineRule="auto"/>
              <w:jc w:val="center"/>
            </w:pPr>
            <w:r>
              <w:rPr>
                <w:color w:val="000000"/>
                <w:sz w:val="18"/>
              </w:rPr>
              <w:t>13</w:t>
            </w:r>
          </w:p>
        </w:tc>
        <w:tc>
          <w:tcPr>
            <w:tcW w:w="0" w:type="auto"/>
          </w:tcPr>
          <w:p w14:paraId="2BB1F91B" w14:textId="77777777" w:rsidR="005148F5" w:rsidRDefault="005148F5" w:rsidP="00AB02B6">
            <w:pPr>
              <w:spacing w:before="20" w:line="360" w:lineRule="auto"/>
              <w:jc w:val="center"/>
            </w:pPr>
            <w:r>
              <w:rPr>
                <w:color w:val="000000"/>
                <w:sz w:val="18"/>
              </w:rPr>
              <w:t>29.0</w:t>
            </w:r>
          </w:p>
        </w:tc>
        <w:tc>
          <w:tcPr>
            <w:tcW w:w="0" w:type="auto"/>
          </w:tcPr>
          <w:p w14:paraId="65AE3B67" w14:textId="77777777" w:rsidR="005148F5" w:rsidRDefault="005148F5" w:rsidP="00AB02B6">
            <w:pPr>
              <w:spacing w:before="20" w:line="360" w:lineRule="auto"/>
              <w:jc w:val="center"/>
            </w:pPr>
            <w:r>
              <w:rPr>
                <w:color w:val="000000"/>
                <w:sz w:val="18"/>
              </w:rPr>
              <w:t>28.85</w:t>
            </w:r>
          </w:p>
        </w:tc>
        <w:tc>
          <w:tcPr>
            <w:tcW w:w="0" w:type="auto"/>
          </w:tcPr>
          <w:p w14:paraId="6829B9E7" w14:textId="77777777" w:rsidR="005148F5" w:rsidRDefault="005148F5" w:rsidP="00AB02B6">
            <w:pPr>
              <w:spacing w:before="20" w:line="360" w:lineRule="auto"/>
              <w:jc w:val="center"/>
            </w:pPr>
            <w:r>
              <w:rPr>
                <w:color w:val="000000"/>
                <w:sz w:val="18"/>
              </w:rPr>
              <w:t>28.71</w:t>
            </w:r>
          </w:p>
        </w:tc>
      </w:tr>
      <w:tr w:rsidR="005148F5" w14:paraId="23AE2A17" w14:textId="77777777" w:rsidTr="00AB02B6">
        <w:trPr>
          <w:jc w:val="center"/>
        </w:trPr>
        <w:tc>
          <w:tcPr>
            <w:tcW w:w="0" w:type="auto"/>
          </w:tcPr>
          <w:p w14:paraId="28EA0C4A" w14:textId="77777777" w:rsidR="005148F5" w:rsidRDefault="005148F5" w:rsidP="00AB02B6">
            <w:pPr>
              <w:spacing w:before="20" w:line="360" w:lineRule="auto"/>
              <w:jc w:val="center"/>
            </w:pPr>
            <w:r>
              <w:rPr>
                <w:color w:val="000000"/>
                <w:sz w:val="18"/>
              </w:rPr>
              <w:t>14</w:t>
            </w:r>
          </w:p>
        </w:tc>
        <w:tc>
          <w:tcPr>
            <w:tcW w:w="0" w:type="auto"/>
          </w:tcPr>
          <w:p w14:paraId="35E6495A" w14:textId="77777777" w:rsidR="005148F5" w:rsidRDefault="005148F5" w:rsidP="00AB02B6">
            <w:pPr>
              <w:spacing w:before="20" w:line="360" w:lineRule="auto"/>
              <w:jc w:val="center"/>
            </w:pPr>
            <w:r>
              <w:rPr>
                <w:color w:val="000000"/>
                <w:sz w:val="18"/>
              </w:rPr>
              <w:t>29.0</w:t>
            </w:r>
          </w:p>
        </w:tc>
        <w:tc>
          <w:tcPr>
            <w:tcW w:w="0" w:type="auto"/>
          </w:tcPr>
          <w:p w14:paraId="5E98CCB2" w14:textId="77777777" w:rsidR="005148F5" w:rsidRDefault="005148F5" w:rsidP="00AB02B6">
            <w:pPr>
              <w:spacing w:before="20" w:line="360" w:lineRule="auto"/>
              <w:jc w:val="center"/>
            </w:pPr>
            <w:r>
              <w:rPr>
                <w:color w:val="000000"/>
                <w:sz w:val="18"/>
              </w:rPr>
              <w:t>28.85</w:t>
            </w:r>
          </w:p>
        </w:tc>
        <w:tc>
          <w:tcPr>
            <w:tcW w:w="0" w:type="auto"/>
          </w:tcPr>
          <w:p w14:paraId="26F1C20D" w14:textId="77777777" w:rsidR="005148F5" w:rsidRDefault="005148F5" w:rsidP="00AB02B6">
            <w:pPr>
              <w:spacing w:before="20" w:line="360" w:lineRule="auto"/>
              <w:jc w:val="center"/>
            </w:pPr>
            <w:r>
              <w:rPr>
                <w:color w:val="000000"/>
                <w:sz w:val="18"/>
              </w:rPr>
              <w:t>28.71</w:t>
            </w:r>
          </w:p>
        </w:tc>
      </w:tr>
      <w:tr w:rsidR="005148F5" w14:paraId="5DE021C2" w14:textId="77777777" w:rsidTr="00AB02B6">
        <w:trPr>
          <w:jc w:val="center"/>
        </w:trPr>
        <w:tc>
          <w:tcPr>
            <w:tcW w:w="0" w:type="auto"/>
          </w:tcPr>
          <w:p w14:paraId="6B918520" w14:textId="77777777" w:rsidR="005148F5" w:rsidRDefault="005148F5" w:rsidP="00AB02B6">
            <w:pPr>
              <w:spacing w:before="20" w:line="360" w:lineRule="auto"/>
              <w:jc w:val="center"/>
            </w:pPr>
            <w:r>
              <w:rPr>
                <w:color w:val="000000"/>
                <w:sz w:val="18"/>
              </w:rPr>
              <w:t>15</w:t>
            </w:r>
          </w:p>
        </w:tc>
        <w:tc>
          <w:tcPr>
            <w:tcW w:w="0" w:type="auto"/>
          </w:tcPr>
          <w:p w14:paraId="48AD157C" w14:textId="77777777" w:rsidR="005148F5" w:rsidRDefault="005148F5" w:rsidP="00AB02B6">
            <w:pPr>
              <w:spacing w:before="20" w:line="360" w:lineRule="auto"/>
              <w:jc w:val="center"/>
            </w:pPr>
            <w:r>
              <w:rPr>
                <w:color w:val="000000"/>
                <w:sz w:val="18"/>
              </w:rPr>
              <w:t>29.0</w:t>
            </w:r>
          </w:p>
        </w:tc>
        <w:tc>
          <w:tcPr>
            <w:tcW w:w="0" w:type="auto"/>
          </w:tcPr>
          <w:p w14:paraId="331E0F70" w14:textId="77777777" w:rsidR="005148F5" w:rsidRDefault="005148F5" w:rsidP="00AB02B6">
            <w:pPr>
              <w:spacing w:before="20" w:line="360" w:lineRule="auto"/>
              <w:jc w:val="center"/>
            </w:pPr>
            <w:r>
              <w:rPr>
                <w:color w:val="000000"/>
                <w:sz w:val="18"/>
              </w:rPr>
              <w:t>28.85</w:t>
            </w:r>
          </w:p>
        </w:tc>
        <w:tc>
          <w:tcPr>
            <w:tcW w:w="0" w:type="auto"/>
          </w:tcPr>
          <w:p w14:paraId="234309EA" w14:textId="77777777" w:rsidR="005148F5" w:rsidRDefault="005148F5" w:rsidP="00AB02B6">
            <w:pPr>
              <w:spacing w:before="20" w:line="360" w:lineRule="auto"/>
              <w:jc w:val="center"/>
            </w:pPr>
            <w:r>
              <w:rPr>
                <w:color w:val="000000"/>
                <w:sz w:val="18"/>
              </w:rPr>
              <w:t>28.71</w:t>
            </w:r>
          </w:p>
        </w:tc>
      </w:tr>
      <w:tr w:rsidR="005148F5" w14:paraId="4AB6FB60" w14:textId="77777777" w:rsidTr="00AB02B6">
        <w:trPr>
          <w:jc w:val="center"/>
        </w:trPr>
        <w:tc>
          <w:tcPr>
            <w:tcW w:w="0" w:type="auto"/>
          </w:tcPr>
          <w:p w14:paraId="7A7C01D0" w14:textId="77777777" w:rsidR="005148F5" w:rsidRDefault="005148F5" w:rsidP="00AB02B6">
            <w:pPr>
              <w:spacing w:before="20" w:line="360" w:lineRule="auto"/>
              <w:jc w:val="center"/>
            </w:pPr>
            <w:r>
              <w:rPr>
                <w:color w:val="000000"/>
                <w:sz w:val="18"/>
              </w:rPr>
              <w:t>16</w:t>
            </w:r>
          </w:p>
        </w:tc>
        <w:tc>
          <w:tcPr>
            <w:tcW w:w="0" w:type="auto"/>
          </w:tcPr>
          <w:p w14:paraId="025E8FD0" w14:textId="77777777" w:rsidR="005148F5" w:rsidRDefault="005148F5" w:rsidP="00AB02B6">
            <w:pPr>
              <w:spacing w:before="20" w:line="360" w:lineRule="auto"/>
              <w:jc w:val="center"/>
            </w:pPr>
            <w:r>
              <w:rPr>
                <w:color w:val="000000"/>
                <w:sz w:val="18"/>
              </w:rPr>
              <w:t>29.0</w:t>
            </w:r>
          </w:p>
        </w:tc>
        <w:tc>
          <w:tcPr>
            <w:tcW w:w="0" w:type="auto"/>
          </w:tcPr>
          <w:p w14:paraId="00BFCCCC" w14:textId="77777777" w:rsidR="005148F5" w:rsidRDefault="005148F5" w:rsidP="00AB02B6">
            <w:pPr>
              <w:spacing w:before="20" w:line="360" w:lineRule="auto"/>
              <w:jc w:val="center"/>
            </w:pPr>
            <w:r>
              <w:rPr>
                <w:color w:val="000000"/>
                <w:sz w:val="18"/>
              </w:rPr>
              <w:t>28.85</w:t>
            </w:r>
          </w:p>
        </w:tc>
        <w:tc>
          <w:tcPr>
            <w:tcW w:w="0" w:type="auto"/>
          </w:tcPr>
          <w:p w14:paraId="5920645C" w14:textId="77777777" w:rsidR="005148F5" w:rsidRDefault="005148F5" w:rsidP="00AB02B6">
            <w:pPr>
              <w:spacing w:before="20" w:line="360" w:lineRule="auto"/>
              <w:jc w:val="center"/>
            </w:pPr>
            <w:r>
              <w:rPr>
                <w:color w:val="000000"/>
                <w:sz w:val="18"/>
              </w:rPr>
              <w:t>28.71</w:t>
            </w:r>
          </w:p>
        </w:tc>
      </w:tr>
      <w:tr w:rsidR="005148F5" w14:paraId="2AF12DF1" w14:textId="77777777" w:rsidTr="00AB02B6">
        <w:trPr>
          <w:jc w:val="center"/>
        </w:trPr>
        <w:tc>
          <w:tcPr>
            <w:tcW w:w="0" w:type="auto"/>
          </w:tcPr>
          <w:p w14:paraId="68D6766D" w14:textId="77777777" w:rsidR="005148F5" w:rsidRDefault="005148F5" w:rsidP="00AB02B6">
            <w:pPr>
              <w:spacing w:before="20" w:line="360" w:lineRule="auto"/>
              <w:jc w:val="center"/>
            </w:pPr>
            <w:r>
              <w:rPr>
                <w:color w:val="000000"/>
                <w:sz w:val="18"/>
              </w:rPr>
              <w:t>17</w:t>
            </w:r>
          </w:p>
        </w:tc>
        <w:tc>
          <w:tcPr>
            <w:tcW w:w="0" w:type="auto"/>
          </w:tcPr>
          <w:p w14:paraId="068A2AAA" w14:textId="77777777" w:rsidR="005148F5" w:rsidRDefault="005148F5" w:rsidP="00AB02B6">
            <w:pPr>
              <w:spacing w:before="20" w:line="360" w:lineRule="auto"/>
              <w:jc w:val="center"/>
            </w:pPr>
            <w:r>
              <w:rPr>
                <w:color w:val="000000"/>
                <w:sz w:val="18"/>
              </w:rPr>
              <w:t>29.0</w:t>
            </w:r>
          </w:p>
        </w:tc>
        <w:tc>
          <w:tcPr>
            <w:tcW w:w="0" w:type="auto"/>
          </w:tcPr>
          <w:p w14:paraId="7D9360EB" w14:textId="77777777" w:rsidR="005148F5" w:rsidRDefault="005148F5" w:rsidP="00AB02B6">
            <w:pPr>
              <w:spacing w:before="20" w:line="360" w:lineRule="auto"/>
              <w:jc w:val="center"/>
            </w:pPr>
            <w:r>
              <w:rPr>
                <w:color w:val="000000"/>
                <w:sz w:val="18"/>
              </w:rPr>
              <w:t>28.85</w:t>
            </w:r>
          </w:p>
        </w:tc>
        <w:tc>
          <w:tcPr>
            <w:tcW w:w="0" w:type="auto"/>
          </w:tcPr>
          <w:p w14:paraId="19FA1B2C" w14:textId="77777777" w:rsidR="005148F5" w:rsidRDefault="005148F5" w:rsidP="00AB02B6">
            <w:pPr>
              <w:spacing w:before="20" w:line="360" w:lineRule="auto"/>
              <w:jc w:val="center"/>
            </w:pPr>
            <w:r>
              <w:rPr>
                <w:color w:val="000000"/>
                <w:sz w:val="18"/>
              </w:rPr>
              <w:t>28.71</w:t>
            </w:r>
          </w:p>
        </w:tc>
      </w:tr>
      <w:tr w:rsidR="005148F5" w14:paraId="29C94C1C" w14:textId="77777777" w:rsidTr="00AB02B6">
        <w:trPr>
          <w:jc w:val="center"/>
        </w:trPr>
        <w:tc>
          <w:tcPr>
            <w:tcW w:w="0" w:type="auto"/>
          </w:tcPr>
          <w:p w14:paraId="017C50EB" w14:textId="77777777" w:rsidR="005148F5" w:rsidRDefault="005148F5" w:rsidP="00AB02B6">
            <w:pPr>
              <w:spacing w:before="20" w:line="360" w:lineRule="auto"/>
              <w:jc w:val="center"/>
            </w:pPr>
            <w:r>
              <w:rPr>
                <w:color w:val="000000"/>
                <w:sz w:val="18"/>
              </w:rPr>
              <w:t>18</w:t>
            </w:r>
          </w:p>
        </w:tc>
        <w:tc>
          <w:tcPr>
            <w:tcW w:w="0" w:type="auto"/>
          </w:tcPr>
          <w:p w14:paraId="1938FD19" w14:textId="77777777" w:rsidR="005148F5" w:rsidRDefault="005148F5" w:rsidP="00AB02B6">
            <w:pPr>
              <w:spacing w:before="20" w:line="360" w:lineRule="auto"/>
              <w:jc w:val="center"/>
            </w:pPr>
            <w:r>
              <w:rPr>
                <w:color w:val="000000"/>
                <w:sz w:val="18"/>
              </w:rPr>
              <w:t>29.0</w:t>
            </w:r>
          </w:p>
        </w:tc>
        <w:tc>
          <w:tcPr>
            <w:tcW w:w="0" w:type="auto"/>
          </w:tcPr>
          <w:p w14:paraId="3A5264A0" w14:textId="77777777" w:rsidR="005148F5" w:rsidRDefault="005148F5" w:rsidP="00AB02B6">
            <w:pPr>
              <w:spacing w:before="20" w:line="360" w:lineRule="auto"/>
              <w:jc w:val="center"/>
            </w:pPr>
            <w:r>
              <w:rPr>
                <w:color w:val="000000"/>
                <w:sz w:val="18"/>
              </w:rPr>
              <w:t>28.85</w:t>
            </w:r>
          </w:p>
        </w:tc>
        <w:tc>
          <w:tcPr>
            <w:tcW w:w="0" w:type="auto"/>
          </w:tcPr>
          <w:p w14:paraId="05EB2A7A" w14:textId="77777777" w:rsidR="005148F5" w:rsidRDefault="005148F5" w:rsidP="00AB02B6">
            <w:pPr>
              <w:spacing w:before="20" w:line="360" w:lineRule="auto"/>
              <w:jc w:val="center"/>
            </w:pPr>
            <w:r>
              <w:rPr>
                <w:color w:val="000000"/>
                <w:sz w:val="18"/>
              </w:rPr>
              <w:t>28.71</w:t>
            </w:r>
          </w:p>
        </w:tc>
      </w:tr>
      <w:tr w:rsidR="005148F5" w14:paraId="26FFE5FF" w14:textId="77777777" w:rsidTr="00AB02B6">
        <w:trPr>
          <w:jc w:val="center"/>
        </w:trPr>
        <w:tc>
          <w:tcPr>
            <w:tcW w:w="0" w:type="auto"/>
          </w:tcPr>
          <w:p w14:paraId="2A799415" w14:textId="77777777" w:rsidR="005148F5" w:rsidRDefault="005148F5" w:rsidP="00AB02B6">
            <w:pPr>
              <w:spacing w:before="20" w:line="360" w:lineRule="auto"/>
              <w:jc w:val="center"/>
            </w:pPr>
            <w:r>
              <w:rPr>
                <w:color w:val="000000"/>
                <w:sz w:val="18"/>
              </w:rPr>
              <w:t>19</w:t>
            </w:r>
          </w:p>
        </w:tc>
        <w:tc>
          <w:tcPr>
            <w:tcW w:w="0" w:type="auto"/>
          </w:tcPr>
          <w:p w14:paraId="1532AF2A" w14:textId="77777777" w:rsidR="005148F5" w:rsidRDefault="005148F5" w:rsidP="00AB02B6">
            <w:pPr>
              <w:spacing w:before="20" w:line="360" w:lineRule="auto"/>
              <w:jc w:val="center"/>
            </w:pPr>
            <w:r>
              <w:rPr>
                <w:color w:val="000000"/>
                <w:sz w:val="18"/>
              </w:rPr>
              <w:t>29.0</w:t>
            </w:r>
          </w:p>
        </w:tc>
        <w:tc>
          <w:tcPr>
            <w:tcW w:w="0" w:type="auto"/>
          </w:tcPr>
          <w:p w14:paraId="5476A750" w14:textId="77777777" w:rsidR="005148F5" w:rsidRDefault="005148F5" w:rsidP="00AB02B6">
            <w:pPr>
              <w:spacing w:before="20" w:line="360" w:lineRule="auto"/>
              <w:jc w:val="center"/>
            </w:pPr>
            <w:r>
              <w:rPr>
                <w:color w:val="000000"/>
                <w:sz w:val="18"/>
              </w:rPr>
              <w:t>28.85</w:t>
            </w:r>
          </w:p>
        </w:tc>
        <w:tc>
          <w:tcPr>
            <w:tcW w:w="0" w:type="auto"/>
          </w:tcPr>
          <w:p w14:paraId="66FD85B9" w14:textId="77777777" w:rsidR="005148F5" w:rsidRDefault="005148F5" w:rsidP="00AB02B6">
            <w:pPr>
              <w:spacing w:before="20" w:line="360" w:lineRule="auto"/>
              <w:jc w:val="center"/>
            </w:pPr>
            <w:r>
              <w:rPr>
                <w:color w:val="000000"/>
                <w:sz w:val="18"/>
              </w:rPr>
              <w:t>28.71</w:t>
            </w:r>
          </w:p>
        </w:tc>
      </w:tr>
      <w:tr w:rsidR="005148F5" w14:paraId="4A4B6F6C" w14:textId="77777777" w:rsidTr="00AB02B6">
        <w:trPr>
          <w:jc w:val="center"/>
        </w:trPr>
        <w:tc>
          <w:tcPr>
            <w:tcW w:w="0" w:type="auto"/>
          </w:tcPr>
          <w:p w14:paraId="42272EAB" w14:textId="77777777" w:rsidR="005148F5" w:rsidRDefault="005148F5" w:rsidP="00AB02B6">
            <w:pPr>
              <w:spacing w:before="20" w:line="360" w:lineRule="auto"/>
              <w:jc w:val="center"/>
            </w:pPr>
            <w:r>
              <w:rPr>
                <w:color w:val="000000"/>
                <w:sz w:val="18"/>
              </w:rPr>
              <w:t>20</w:t>
            </w:r>
          </w:p>
        </w:tc>
        <w:tc>
          <w:tcPr>
            <w:tcW w:w="0" w:type="auto"/>
          </w:tcPr>
          <w:p w14:paraId="74363773" w14:textId="77777777" w:rsidR="005148F5" w:rsidRDefault="005148F5" w:rsidP="00AB02B6">
            <w:pPr>
              <w:spacing w:before="20" w:line="360" w:lineRule="auto"/>
              <w:jc w:val="center"/>
            </w:pPr>
            <w:r>
              <w:rPr>
                <w:color w:val="000000"/>
                <w:sz w:val="18"/>
              </w:rPr>
              <w:t>29.0</w:t>
            </w:r>
          </w:p>
        </w:tc>
        <w:tc>
          <w:tcPr>
            <w:tcW w:w="0" w:type="auto"/>
          </w:tcPr>
          <w:p w14:paraId="5EFA351B" w14:textId="77777777" w:rsidR="005148F5" w:rsidRDefault="005148F5" w:rsidP="00AB02B6">
            <w:pPr>
              <w:spacing w:before="20" w:line="360" w:lineRule="auto"/>
              <w:jc w:val="center"/>
            </w:pPr>
            <w:r>
              <w:rPr>
                <w:color w:val="000000"/>
                <w:sz w:val="18"/>
              </w:rPr>
              <w:t>28.85</w:t>
            </w:r>
          </w:p>
        </w:tc>
        <w:tc>
          <w:tcPr>
            <w:tcW w:w="0" w:type="auto"/>
          </w:tcPr>
          <w:p w14:paraId="3FD4303D" w14:textId="77777777" w:rsidR="005148F5" w:rsidRDefault="005148F5" w:rsidP="00AB02B6">
            <w:pPr>
              <w:spacing w:before="20" w:line="360" w:lineRule="auto"/>
              <w:jc w:val="center"/>
            </w:pPr>
            <w:r>
              <w:rPr>
                <w:color w:val="000000"/>
                <w:sz w:val="18"/>
              </w:rPr>
              <w:t>28.71</w:t>
            </w:r>
          </w:p>
        </w:tc>
      </w:tr>
    </w:tbl>
    <w:p w14:paraId="4AFE6537" w14:textId="77777777" w:rsidR="005148F5" w:rsidRDefault="005148F5">
      <w:pPr>
        <w:spacing w:after="0" w:line="360" w:lineRule="exact"/>
      </w:pPr>
    </w:p>
    <w:p w14:paraId="1C7DC6CD" w14:textId="77777777" w:rsidR="005148F5" w:rsidRDefault="005148F5" w:rsidP="00B116DD">
      <w:pPr>
        <w:pStyle w:val="ubahnormal"/>
      </w:pPr>
      <w:r>
        <w:t>Tingkat akurasi yang tinggi ini membuktikan bahwa mekanisme kalibrasi regresi linear (perangkat lunak) secara signifikan berhasil meminimalkan bias bawaan perangkat keras sensor berbiaya rendah. secara umum, stabilitas suhu di dalam akuarium selama masa pengujian menandakan konsistensi yang sangat baik. Pola perubahan suhu yang minimal menjamin bahwa seluruh data flaring yang direkam oleh sistem visi komputer benar-benar terjadi dalam rentang lingkungan fisiologis yang valid (24–30 °C), sehingga meminimalkan bias akibat stres suhu pada subjek uji.</w:t>
      </w:r>
    </w:p>
    <w:p w14:paraId="20405574" w14:textId="77777777" w:rsidR="00B116DD" w:rsidRDefault="00B116DD" w:rsidP="00B116DD">
      <w:pPr>
        <w:pStyle w:val="TidakAdaSpasi"/>
      </w:pPr>
    </w:p>
    <w:p w14:paraId="5F1B18B5" w14:textId="77777777" w:rsidR="005148F5" w:rsidRPr="00D6561C" w:rsidRDefault="005148F5" w:rsidP="00B116DD">
      <w:pPr>
        <w:pStyle w:val="subab4"/>
        <w:rPr>
          <w:color w:val="auto"/>
        </w:rPr>
      </w:pPr>
      <w:bookmarkStart w:id="187" w:name="_Toc234932458"/>
      <w:r w:rsidRPr="00D6561C">
        <w:t>Pengujian Pengukuran Morfometri dan Analisis Perilaku</w:t>
      </w:r>
      <w:bookmarkEnd w:id="187"/>
    </w:p>
    <w:p w14:paraId="2D8FC23A" w14:textId="77777777" w:rsidR="005148F5" w:rsidRPr="00D6561C" w:rsidRDefault="005148F5" w:rsidP="00B116DD">
      <w:pPr>
        <w:pStyle w:val="ubahnormal"/>
        <w:rPr>
          <w:lang w:val="nl-NL"/>
        </w:rPr>
      </w:pPr>
      <w:r w:rsidRPr="00D6561C">
        <w:rPr>
          <w:lang w:val="fi-FI"/>
        </w:rPr>
        <w:t xml:space="preserve">Bagian ini menyajikan hasil evaluasi deteksi dan estimasi panjang tubuh dari tiap spesimen ikan cupang yang diuji. Pengujian dilakukan melalui empat tahap, yaitu Pre-Tuning (sebelum fine-tuning) serta Sesi 1, Sesi 2, dan Sesi 3 </w:t>
      </w:r>
      <w:r w:rsidRPr="00D6561C">
        <w:rPr>
          <w:lang w:val="fi-FI"/>
        </w:rPr>
        <w:lastRenderedPageBreak/>
        <w:t xml:space="preserve">(setelah fine-tuning bertahap). </w:t>
      </w:r>
      <w:r w:rsidRPr="00D6561C">
        <w:rPr>
          <w:lang w:val="nl-NL"/>
        </w:rPr>
        <w:t>Pada setiap subbab ditampilkan tabel hasil pengukuran dan grafik perbandingan antar kondisi.</w:t>
      </w:r>
    </w:p>
    <w:p w14:paraId="7F1B092D" w14:textId="77777777" w:rsidR="005148F5" w:rsidRPr="00D6561C" w:rsidRDefault="005148F5" w:rsidP="00B116DD">
      <w:pPr>
        <w:spacing w:line="360" w:lineRule="auto"/>
        <w:ind w:firstLine="709"/>
        <w:jc w:val="both"/>
        <w:rPr>
          <w:lang w:val="nl-NL"/>
        </w:rPr>
      </w:pPr>
      <w:r w:rsidRPr="00D6561C">
        <w:rPr>
          <w:color w:val="000000"/>
          <w:lang w:val="nl-NL"/>
        </w:rPr>
        <w:t>Sebelum meninjau performa tiap individu ikan, evaluasi komparatif secara agregat perlu dilakukan guna menjawab hipotesis awal penelitian: sejauh mana kondisi perilaku agresif (flaring) memengaruhi akurasi deteksi pengukuran panjang ikan. Untuk itu, data estimasi ukuran dari 15 spesimen direkapitulasi dan dirata-rata melintasi empat tahapan uji (Pre-Tuning, Sesi 1, Sesi 2, dan Sesi 3), kemudian dipisahkan berdasarkan dua kondisi utama: kondisi berenang normal (fish) dan kondisi agresif (flaring). Rangkuman data tersebut dapat dilihat pada Tabel 4.1 berikut.</w:t>
      </w:r>
    </w:p>
    <w:p w14:paraId="4B3C08F2" w14:textId="77777777" w:rsidR="005148F5" w:rsidRDefault="005148F5">
      <w:r>
        <w:rPr>
          <w:noProof/>
        </w:rPr>
        <w:drawing>
          <wp:inline distT="0" distB="0" distL="0" distR="0" wp14:anchorId="6335BFAC" wp14:editId="2007214C">
            <wp:extent cx="5029200" cy="3017520"/>
            <wp:effectExtent l="0" t="0" r="0" b="0"/>
            <wp:docPr id="1988132092" name="Picture 198813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29200" cy="3017520"/>
                    </a:xfrm>
                    <a:prstGeom prst="rect">
                      <a:avLst/>
                    </a:prstGeom>
                  </pic:spPr>
                </pic:pic>
              </a:graphicData>
            </a:graphic>
          </wp:inline>
        </w:drawing>
      </w:r>
    </w:p>
    <w:p w14:paraId="593000A8" w14:textId="77777777" w:rsidR="00AB02B6" w:rsidRPr="00D6561C" w:rsidRDefault="00AB02B6" w:rsidP="00AB02B6">
      <w:pPr>
        <w:pStyle w:val="Keterangan"/>
      </w:pPr>
      <w:bookmarkStart w:id="188" w:name="_Toc234932113"/>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7</w:t>
      </w:r>
      <w:r w:rsidRPr="00AB02B6">
        <w:rPr>
          <w:b/>
          <w:bCs/>
        </w:rPr>
        <w:fldChar w:fldCharType="end"/>
      </w:r>
      <w:r w:rsidRPr="00AB02B6">
        <w:rPr>
          <w:b/>
          <w:bCs/>
        </w:rPr>
        <w:t xml:space="preserve"> </w:t>
      </w:r>
      <w:r w:rsidRPr="00D6561C">
        <w:rPr>
          <w:color w:val="000000"/>
        </w:rPr>
        <w:t>Grafik Tren Perbandingan Rata-rata Panjang Normal dan Flaring</w:t>
      </w:r>
      <w:bookmarkEnd w:id="188"/>
    </w:p>
    <w:p w14:paraId="21961795" w14:textId="77777777" w:rsidR="005148F5" w:rsidRPr="00AB02B6" w:rsidRDefault="005148F5">
      <w:pPr>
        <w:spacing w:after="0" w:line="360" w:lineRule="exact"/>
        <w:jc w:val="center"/>
        <w:rPr>
          <w:lang w:val="nl-NL"/>
        </w:rPr>
      </w:pPr>
    </w:p>
    <w:p w14:paraId="16136DD9" w14:textId="77777777" w:rsidR="005148F5" w:rsidRPr="00D6561C" w:rsidRDefault="005148F5" w:rsidP="00B116DD">
      <w:pPr>
        <w:pStyle w:val="ubahnormal"/>
        <w:rPr>
          <w:lang w:val="fi-FI"/>
        </w:rPr>
      </w:pPr>
      <w:r w:rsidRPr="00AB02B6">
        <w:rPr>
          <w:lang w:val="nl-NL"/>
        </w:rPr>
        <w:t xml:space="preserve">Merujuk pada tabel dan grafik di atas, terungkap sebuah tren yang sangat konsisten: hasil pengukuran panjang secara komputasional pada kondisi flaring selalu tercatat lebih tinggi (lebih panjang) dibandingkan kondisi berenang santai pada seluruh sesi pengujian. </w:t>
      </w:r>
      <w:r w:rsidRPr="00D6561C">
        <w:rPr>
          <w:lang w:val="fi-FI"/>
        </w:rPr>
        <w:t>Sebagai contoh, pada Sesi 3, ukuran ikan rata-rata terdeteksi di angka 5,38 cm ketika flaring, namun hanya berkisar di 4,71 cm saat normal. Fenomena ini utamanya dipicu oleh perubahan drastis pada anatomi ikan. Ketika merespons cermin, seluruh bagian sirip (dorsal, anal, dan caudal) akan mengembang dan menegang secara maksimal.</w:t>
      </w:r>
    </w:p>
    <w:p w14:paraId="0269D296" w14:textId="77777777" w:rsidR="005148F5" w:rsidRPr="00D6561C" w:rsidRDefault="005148F5" w:rsidP="00B116DD">
      <w:pPr>
        <w:pStyle w:val="ubahnormal"/>
        <w:rPr>
          <w:lang w:val="fi-FI"/>
        </w:rPr>
      </w:pPr>
      <w:r w:rsidRPr="00D6561C">
        <w:rPr>
          <w:lang w:val="fi-FI"/>
        </w:rPr>
        <w:lastRenderedPageBreak/>
        <w:t>Model YOLOv5 dirancang untuk menangkap objek dalam sebuah kotak pembatas (bounding box) persegi. Mekarnya ujung-ujung sirip ini secara otomatis akan memaksa dimensi diagonal dan horizontal kotak pembatas untuk membesar. Oleh karena itu, perangkat lunak menerjemahkan perluasan piksel ini sebagai pertambahan ukuran panjang. Sebaliknya, saat ikan berenang biasa, sirip cenderung menguncup atau merapat ke tubuh, sehingga profil ikan di layar tampak lebih ramping dan memicu sistem memberikan estimasi panjang yang cenderung lebih pendek (underestimate).</w:t>
      </w:r>
    </w:p>
    <w:p w14:paraId="30C0732C" w14:textId="77777777" w:rsidR="005148F5" w:rsidRPr="00D6561C" w:rsidRDefault="005148F5" w:rsidP="00B116DD">
      <w:pPr>
        <w:pStyle w:val="ubahnormal"/>
        <w:rPr>
          <w:lang w:val="fi-FI"/>
        </w:rPr>
      </w:pPr>
      <w:r w:rsidRPr="00D6561C">
        <w:rPr>
          <w:lang w:val="fi-FI"/>
        </w:rPr>
        <w:t>Selain membandingkan kedua pose, grafik tersebut juga membuktikan tingkat efektivitas dari proses Iterative Tuning. Pada tahap Pre-Tuning dan Sesi 1, garis grafik masih berfluktuasi rendah (4,87 cm untuk flaring Sesi 1) karena model dasar masih kesulitan mengidentifikasi batas tepian sirip yang tipis dan semi-transparan. Namun, setelah algoritma diperbarui dengan dataset yang lebih variatif di Sesi 2 dan Sesi 3, kepekaan model meningkat tajam. Hal ini terlihat jelas dari pergerakan garis flaring yang melonjak naik secara stabil di Sesi 2 (5,23 cm) dan Sesi 3 (5,38 cm). Mengingat nilai rata-rata panjang Ground Truth manual dari kelima belas ekor ikan adalah 5,28 cm, estimasi flaring di sesi-sesi akhir ini membuktikan bahwa pembacaan model semakin akurat dan menyempit mendekati data aktual di lapangan.</w:t>
      </w:r>
    </w:p>
    <w:p w14:paraId="620F3F0B" w14:textId="77777777" w:rsidR="005148F5" w:rsidRDefault="005148F5" w:rsidP="00B116DD">
      <w:pPr>
        <w:pStyle w:val="ubahnormal"/>
      </w:pPr>
      <w:r w:rsidRPr="00D6561C">
        <w:rPr>
          <w:lang w:val="fi-FI"/>
        </w:rPr>
        <w:t xml:space="preserve">Dalam tabel hasil pengukuran tiap sesi, terdapat kolom "Panjang Sistem" yang perlu dipahami definisinya secara eksplisit. Nilai ini bukan merupakan nilai terakhir yang terdeteksi oleh kamera, melainkan rata-rata terbobot (weighted average) dari seluruh data panjang yang berhasil direkam dalam satu sesi — mencakup gabungan data kondisi normal dan kondisi flaring secara proporsional sesuai jumlah frame masing-masing. </w:t>
      </w:r>
      <w:r>
        <w:t>Formulanya adalah: Panjang Sistem = (n_normal × rata_normal + n_flaring × rata_flaring) / (n_normal + n_flaring). Dengan demikian, Panjang Sistem mencerminkan performa sistem secara keseluruhan dalam satu sesi pengujian penuh, dan inilah angka yang digunakan sebagai dasar perhitungan Relative Error (RE) terhadap ground truth masing-masing ikan.</w:t>
      </w:r>
    </w:p>
    <w:p w14:paraId="7DF27497" w14:textId="77777777" w:rsidR="00B116DD" w:rsidRDefault="00B116DD" w:rsidP="00B116DD">
      <w:pPr>
        <w:pStyle w:val="TidakAdaSpasi"/>
      </w:pPr>
    </w:p>
    <w:p w14:paraId="596FBEC3" w14:textId="77777777" w:rsidR="005148F5" w:rsidRPr="00A954B3" w:rsidRDefault="005148F5" w:rsidP="00B116DD">
      <w:pPr>
        <w:pStyle w:val="451"/>
        <w:rPr>
          <w:color w:val="auto"/>
        </w:rPr>
      </w:pPr>
      <w:bookmarkStart w:id="189" w:name="_Toc234932459"/>
      <w:r w:rsidRPr="00A954B3">
        <w:lastRenderedPageBreak/>
        <w:t>Hasil Pengujian Ikan 1</w:t>
      </w:r>
      <w:bookmarkEnd w:id="189"/>
    </w:p>
    <w:p w14:paraId="2EF62D10" w14:textId="77777777" w:rsidR="005148F5" w:rsidRDefault="005148F5" w:rsidP="00B116DD">
      <w:pPr>
        <w:pStyle w:val="ubahnormal"/>
      </w:pPr>
      <w:r>
        <w:t>Pengujian Ikan 1 diukur dengan ground truth sepanjang 6.6 cm. Pada analisis ikan ini, rekaman data Pre-Tuning tidak dilibatkan karena absennya data awal yang valid. Model langsung diuji dari Sesi 1 menuju Sesi 3. Pada observasi akhir di Sesi 3, sistem YOLO memprediksi dimensi tubuh sebesar 0.0 cm yang merepresentasikan deviasi relatif (RE) sebesar 0.00%.</w:t>
      </w:r>
    </w:p>
    <w:p w14:paraId="352B79B5" w14:textId="77777777" w:rsidR="005148F5" w:rsidRPr="00D6561C" w:rsidRDefault="005148F5" w:rsidP="00B116DD">
      <w:pPr>
        <w:pStyle w:val="ubahnormal"/>
        <w:rPr>
          <w:lang w:val="fi-FI"/>
        </w:rPr>
      </w:pPr>
      <w:r>
        <w:t xml:space="preserve">Perlu dicatat secara operasional bahwa data perekaman untuk spesimen Ikan 1 dan 2 memiliki anomali struktural dan dikategorikan sebagai data cacat uji coba lini pertama (pilot test). </w:t>
      </w:r>
      <w:r w:rsidRPr="00D6561C">
        <w:rPr>
          <w:lang w:val="fi-FI"/>
        </w:rPr>
        <w:t>Pada tahap awal ini, protokol pemisahan yang ketat antara 'Sesi 5 Menit Pengukuran Normal' dan 'Sesi 20 Menit Analisis Flaring' belum terimplementasi sepenuhnya pada perangkat lunak. Akibatnya, sistem hanya berhasil mengekspor log data gabungan yang secara dominan didikte oleh rekaman saat ikan melakukan flaring, ditambah lagi dengan adanya kendala hardware (seperti bottleneck antrian penulisan I/O pada Raspberry Pi) yang membuat perekaman CSV terpotong secara prematur. Kendati demikian, ekstraksi rata-rata panjang yang diambil dari fase flaring ini tetap memiliki selisih (Relative Error) yang masih dapat ditoleransi terhadap ground truth. Kejanggalan operasional pada Ikan 1 dan 2 inilah yang menjadi landasan krusial (milestone) bagi perbaikan arsitektur kode aplikasi, sehingga pada Ikan 3 hingga 15, sistem berhasil melakukan perekaman tanpa cacat dengan durasi dan pemisahan file sesi yang akurat.</w:t>
      </w:r>
    </w:p>
    <w:p w14:paraId="5FE8E5C0" w14:textId="77777777" w:rsidR="005148F5" w:rsidRPr="00D6561C" w:rsidRDefault="005148F5" w:rsidP="00B116DD">
      <w:pPr>
        <w:pStyle w:val="ubahnormal"/>
        <w:rPr>
          <w:lang w:val="fi-FI"/>
        </w:rPr>
      </w:pPr>
      <w:r w:rsidRPr="00D6561C">
        <w:rPr>
          <w:lang w:val="fi-FI"/>
        </w:rPr>
        <w:t>Dalam konteks analisis perilaku fisiologis, Ikan 1 mengindikasikan akumulasi durasi flaring sebesar 0.00 detik, yang dikategorikan rendah (di bawah batas ambang 300 detik). Tingkat aktivitas yang pasif ini membuat bentuk tubuh ikan lebih stabil secara horizontal, sehingga deformasi bounding box akibat flaring sangat minim. Secara umum, deviasi pengukuran yang terjadi bukanlah akibat perubahan anatomis, melainkan distorsi spasial orientasi ikan (foreshortening effect) relatif terhadap lensa kamera yang memengaruhi panjang kotak pembatas YOLO.</w:t>
      </w:r>
    </w:p>
    <w:p w14:paraId="04C2DE28" w14:textId="77777777" w:rsidR="00AB02B6" w:rsidRDefault="00AB02B6" w:rsidP="00AB02B6">
      <w:pPr>
        <w:pStyle w:val="Keterangan"/>
        <w:rPr>
          <w:b/>
          <w:bCs/>
        </w:rPr>
      </w:pPr>
    </w:p>
    <w:p w14:paraId="42D14B1F" w14:textId="77777777" w:rsidR="00AB02B6" w:rsidRDefault="00AB02B6" w:rsidP="00AB02B6">
      <w:pPr>
        <w:pStyle w:val="Keterangan"/>
        <w:rPr>
          <w:b/>
          <w:bCs/>
        </w:rPr>
      </w:pPr>
    </w:p>
    <w:p w14:paraId="723BACA4" w14:textId="77777777" w:rsidR="00AB02B6" w:rsidRDefault="00AB02B6" w:rsidP="00AB02B6">
      <w:pPr>
        <w:pStyle w:val="Keterangan"/>
        <w:rPr>
          <w:b/>
          <w:bCs/>
        </w:rPr>
      </w:pPr>
    </w:p>
    <w:p w14:paraId="765AFB3F" w14:textId="77777777" w:rsidR="00AB02B6" w:rsidRDefault="00AB02B6" w:rsidP="00AB02B6">
      <w:pPr>
        <w:pStyle w:val="Keterangan"/>
        <w:rPr>
          <w:b/>
          <w:bCs/>
        </w:rPr>
      </w:pPr>
    </w:p>
    <w:p w14:paraId="1B65A0D7" w14:textId="77777777" w:rsidR="005148F5" w:rsidRPr="00D6561C" w:rsidRDefault="00AB02B6" w:rsidP="00AB02B6">
      <w:pPr>
        <w:pStyle w:val="Keterangan"/>
      </w:pPr>
      <w:bookmarkStart w:id="190" w:name="_Toc234932051"/>
      <w:r w:rsidRPr="00AB02B6">
        <w:rPr>
          <w:b/>
          <w:bCs/>
        </w:rPr>
        <w:lastRenderedPageBreak/>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4</w:t>
      </w:r>
      <w:r w:rsidRPr="00AB02B6">
        <w:rPr>
          <w:b/>
          <w:bCs/>
        </w:rPr>
        <w:fldChar w:fldCharType="end"/>
      </w:r>
      <w:r>
        <w:t xml:space="preserve"> </w:t>
      </w:r>
      <w:r w:rsidR="005148F5" w:rsidRPr="00D6561C">
        <w:rPr>
          <w:color w:val="000000"/>
        </w:rPr>
        <w:t>Hasil Pengukuran dan Inferensi Ikan 1</w:t>
      </w:r>
      <w:bookmarkEnd w:id="190"/>
    </w:p>
    <w:tbl>
      <w:tblPr>
        <w:tblStyle w:val="KisiTabel"/>
        <w:tblW w:w="0" w:type="auto"/>
        <w:tblLook w:val="04A0" w:firstRow="1" w:lastRow="0" w:firstColumn="1" w:lastColumn="0" w:noHBand="0" w:noVBand="1"/>
      </w:tblPr>
      <w:tblGrid>
        <w:gridCol w:w="1207"/>
        <w:gridCol w:w="794"/>
        <w:gridCol w:w="893"/>
        <w:gridCol w:w="872"/>
        <w:gridCol w:w="863"/>
        <w:gridCol w:w="834"/>
        <w:gridCol w:w="750"/>
        <w:gridCol w:w="800"/>
        <w:gridCol w:w="914"/>
      </w:tblGrid>
      <w:tr w:rsidR="005148F5" w14:paraId="3E3F881B" w14:textId="77777777">
        <w:tc>
          <w:tcPr>
            <w:tcW w:w="919" w:type="dxa"/>
            <w:shd w:val="clear" w:color="auto" w:fill="BDD7EE"/>
          </w:tcPr>
          <w:p w14:paraId="24D822D0" w14:textId="77777777" w:rsidR="005148F5" w:rsidRDefault="005148F5">
            <w:pPr>
              <w:spacing w:before="20" w:after="20" w:line="240" w:lineRule="exact"/>
              <w:jc w:val="center"/>
            </w:pPr>
            <w:r>
              <w:rPr>
                <w:b/>
                <w:color w:val="000000"/>
                <w:sz w:val="18"/>
              </w:rPr>
              <w:t>Tahap</w:t>
            </w:r>
          </w:p>
        </w:tc>
        <w:tc>
          <w:tcPr>
            <w:tcW w:w="919" w:type="dxa"/>
            <w:shd w:val="clear" w:color="auto" w:fill="BDD7EE"/>
          </w:tcPr>
          <w:p w14:paraId="12BC3CB6" w14:textId="77777777" w:rsidR="005148F5" w:rsidRDefault="005148F5">
            <w:pPr>
              <w:spacing w:before="20" w:after="20" w:line="240" w:lineRule="exact"/>
              <w:jc w:val="center"/>
            </w:pPr>
            <w:r>
              <w:rPr>
                <w:b/>
                <w:color w:val="000000"/>
                <w:sz w:val="18"/>
              </w:rPr>
              <w:t>Suhu</w:t>
            </w:r>
            <w:r>
              <w:rPr>
                <w:b/>
                <w:color w:val="000000"/>
                <w:sz w:val="18"/>
              </w:rPr>
              <w:br/>
              <w:t>Air (°C)</w:t>
            </w:r>
          </w:p>
        </w:tc>
        <w:tc>
          <w:tcPr>
            <w:tcW w:w="919" w:type="dxa"/>
            <w:shd w:val="clear" w:color="auto" w:fill="BDD7EE"/>
          </w:tcPr>
          <w:p w14:paraId="5A71DFF7" w14:textId="77777777" w:rsidR="005148F5" w:rsidRDefault="005148F5">
            <w:pPr>
              <w:spacing w:before="20" w:after="20" w:line="240" w:lineRule="exact"/>
              <w:jc w:val="center"/>
            </w:pPr>
            <w:r>
              <w:rPr>
                <w:b/>
                <w:color w:val="000000"/>
                <w:sz w:val="18"/>
              </w:rPr>
              <w:t>Panjang</w:t>
            </w:r>
            <w:r>
              <w:rPr>
                <w:b/>
                <w:color w:val="000000"/>
                <w:sz w:val="18"/>
              </w:rPr>
              <w:br/>
              <w:t>Sistem (cm)</w:t>
            </w:r>
          </w:p>
        </w:tc>
        <w:tc>
          <w:tcPr>
            <w:tcW w:w="919" w:type="dxa"/>
            <w:shd w:val="clear" w:color="auto" w:fill="BDD7EE"/>
          </w:tcPr>
          <w:p w14:paraId="5DA9FC5E" w14:textId="77777777" w:rsidR="005148F5" w:rsidRDefault="005148F5">
            <w:pPr>
              <w:spacing w:before="20" w:after="20" w:line="240" w:lineRule="exact"/>
              <w:jc w:val="center"/>
            </w:pPr>
            <w:r>
              <w:rPr>
                <w:b/>
                <w:color w:val="000000"/>
                <w:sz w:val="18"/>
              </w:rPr>
              <w:t>Avg Normal</w:t>
            </w:r>
            <w:r>
              <w:rPr>
                <w:b/>
                <w:color w:val="000000"/>
                <w:sz w:val="18"/>
              </w:rPr>
              <w:br/>
              <w:t>(cm)</w:t>
            </w:r>
          </w:p>
        </w:tc>
        <w:tc>
          <w:tcPr>
            <w:tcW w:w="919" w:type="dxa"/>
            <w:shd w:val="clear" w:color="auto" w:fill="BDD7EE"/>
          </w:tcPr>
          <w:p w14:paraId="5D4382BB" w14:textId="77777777" w:rsidR="005148F5" w:rsidRDefault="005148F5">
            <w:pPr>
              <w:spacing w:before="20" w:after="20" w:line="240" w:lineRule="exact"/>
              <w:jc w:val="center"/>
            </w:pPr>
            <w:r>
              <w:rPr>
                <w:b/>
                <w:color w:val="000000"/>
                <w:sz w:val="18"/>
              </w:rPr>
              <w:t>Avg Flaring</w:t>
            </w:r>
            <w:r>
              <w:rPr>
                <w:b/>
                <w:color w:val="000000"/>
                <w:sz w:val="18"/>
              </w:rPr>
              <w:br/>
              <w:t>(cm)</w:t>
            </w:r>
          </w:p>
        </w:tc>
        <w:tc>
          <w:tcPr>
            <w:tcW w:w="919" w:type="dxa"/>
            <w:shd w:val="clear" w:color="auto" w:fill="BDD7EE"/>
          </w:tcPr>
          <w:p w14:paraId="01FB1EF2" w14:textId="77777777" w:rsidR="005148F5" w:rsidRDefault="005148F5">
            <w:pPr>
              <w:spacing w:before="20" w:after="20" w:line="240" w:lineRule="exact"/>
              <w:jc w:val="center"/>
            </w:pPr>
            <w:r>
              <w:rPr>
                <w:b/>
                <w:color w:val="000000"/>
                <w:sz w:val="18"/>
              </w:rPr>
              <w:t>Selisih</w:t>
            </w:r>
            <w:r>
              <w:rPr>
                <w:b/>
                <w:color w:val="000000"/>
                <w:sz w:val="18"/>
              </w:rPr>
              <w:br/>
              <w:t>(cm)</w:t>
            </w:r>
          </w:p>
        </w:tc>
        <w:tc>
          <w:tcPr>
            <w:tcW w:w="919" w:type="dxa"/>
            <w:shd w:val="clear" w:color="auto" w:fill="BDD7EE"/>
          </w:tcPr>
          <w:p w14:paraId="19DEE9AE" w14:textId="77777777" w:rsidR="005148F5" w:rsidRDefault="005148F5">
            <w:pPr>
              <w:spacing w:before="20" w:after="20" w:line="240" w:lineRule="exact"/>
              <w:jc w:val="center"/>
            </w:pPr>
            <w:r>
              <w:rPr>
                <w:b/>
                <w:color w:val="000000"/>
                <w:sz w:val="18"/>
              </w:rPr>
              <w:t>RE</w:t>
            </w:r>
            <w:r>
              <w:rPr>
                <w:b/>
                <w:color w:val="000000"/>
                <w:sz w:val="18"/>
              </w:rPr>
              <w:br/>
              <w:t>(%)</w:t>
            </w:r>
          </w:p>
        </w:tc>
        <w:tc>
          <w:tcPr>
            <w:tcW w:w="919" w:type="dxa"/>
            <w:shd w:val="clear" w:color="auto" w:fill="BDD7EE"/>
          </w:tcPr>
          <w:p w14:paraId="17B781CC" w14:textId="77777777" w:rsidR="005148F5" w:rsidRDefault="005148F5">
            <w:pPr>
              <w:spacing w:before="20" w:after="20" w:line="240" w:lineRule="exact"/>
              <w:jc w:val="center"/>
            </w:pPr>
            <w:r>
              <w:rPr>
                <w:b/>
                <w:color w:val="000000"/>
                <w:sz w:val="18"/>
              </w:rPr>
              <w:t>MAE</w:t>
            </w:r>
            <w:r>
              <w:rPr>
                <w:b/>
                <w:color w:val="000000"/>
                <w:sz w:val="18"/>
              </w:rPr>
              <w:br/>
              <w:t>(cm)</w:t>
            </w:r>
          </w:p>
        </w:tc>
        <w:tc>
          <w:tcPr>
            <w:tcW w:w="919" w:type="dxa"/>
            <w:shd w:val="clear" w:color="auto" w:fill="BDD7EE"/>
          </w:tcPr>
          <w:p w14:paraId="75FB2175" w14:textId="77777777" w:rsidR="005148F5" w:rsidRDefault="005148F5">
            <w:pPr>
              <w:spacing w:before="20" w:after="20" w:line="240" w:lineRule="exact"/>
              <w:jc w:val="center"/>
            </w:pPr>
            <w:r>
              <w:rPr>
                <w:b/>
                <w:color w:val="000000"/>
                <w:sz w:val="18"/>
              </w:rPr>
              <w:t>Status</w:t>
            </w:r>
            <w:r>
              <w:rPr>
                <w:b/>
                <w:color w:val="000000"/>
                <w:sz w:val="18"/>
              </w:rPr>
              <w:br/>
              <w:t>Inferensi</w:t>
            </w:r>
          </w:p>
        </w:tc>
      </w:tr>
      <w:tr w:rsidR="005148F5" w14:paraId="015ADDC0" w14:textId="77777777">
        <w:tc>
          <w:tcPr>
            <w:tcW w:w="919" w:type="dxa"/>
            <w:shd w:val="clear" w:color="auto" w:fill="FFFFFF"/>
          </w:tcPr>
          <w:p w14:paraId="26553E5D" w14:textId="77777777" w:rsidR="005148F5" w:rsidRDefault="005148F5">
            <w:pPr>
              <w:spacing w:before="20" w:after="20" w:line="240" w:lineRule="exact"/>
            </w:pPr>
            <w:r>
              <w:rPr>
                <w:color w:val="000000"/>
                <w:sz w:val="18"/>
              </w:rPr>
              <w:t>Pre-Tuning</w:t>
            </w:r>
          </w:p>
        </w:tc>
        <w:tc>
          <w:tcPr>
            <w:tcW w:w="919" w:type="dxa"/>
            <w:shd w:val="clear" w:color="auto" w:fill="FFFFFF"/>
          </w:tcPr>
          <w:p w14:paraId="2F46455C"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35DFB084" w14:textId="77777777" w:rsidR="005148F5" w:rsidRDefault="005148F5">
            <w:pPr>
              <w:spacing w:before="20" w:after="20" w:line="240" w:lineRule="exact"/>
              <w:jc w:val="center"/>
            </w:pPr>
            <w:r>
              <w:rPr>
                <w:color w:val="000000"/>
                <w:sz w:val="18"/>
              </w:rPr>
              <w:t>-</w:t>
            </w:r>
          </w:p>
        </w:tc>
        <w:tc>
          <w:tcPr>
            <w:tcW w:w="919" w:type="dxa"/>
            <w:shd w:val="clear" w:color="auto" w:fill="FFFFFF"/>
          </w:tcPr>
          <w:p w14:paraId="6183867A" w14:textId="77777777" w:rsidR="005148F5" w:rsidRDefault="005148F5">
            <w:pPr>
              <w:spacing w:before="20" w:after="20" w:line="240" w:lineRule="exact"/>
              <w:jc w:val="center"/>
            </w:pPr>
            <w:r>
              <w:rPr>
                <w:color w:val="000000"/>
                <w:sz w:val="18"/>
              </w:rPr>
              <w:t>-</w:t>
            </w:r>
          </w:p>
        </w:tc>
        <w:tc>
          <w:tcPr>
            <w:tcW w:w="919" w:type="dxa"/>
            <w:shd w:val="clear" w:color="auto" w:fill="FFFFFF"/>
          </w:tcPr>
          <w:p w14:paraId="0DCADDF3" w14:textId="77777777" w:rsidR="005148F5" w:rsidRDefault="005148F5">
            <w:pPr>
              <w:spacing w:before="20" w:after="20" w:line="240" w:lineRule="exact"/>
              <w:jc w:val="center"/>
            </w:pPr>
            <w:r>
              <w:rPr>
                <w:color w:val="000000"/>
                <w:sz w:val="18"/>
              </w:rPr>
              <w:t>-</w:t>
            </w:r>
          </w:p>
        </w:tc>
        <w:tc>
          <w:tcPr>
            <w:tcW w:w="919" w:type="dxa"/>
            <w:shd w:val="clear" w:color="auto" w:fill="FFFFFF"/>
          </w:tcPr>
          <w:p w14:paraId="3AB16EC5" w14:textId="77777777" w:rsidR="005148F5" w:rsidRDefault="005148F5">
            <w:pPr>
              <w:spacing w:before="20" w:after="20" w:line="240" w:lineRule="exact"/>
              <w:jc w:val="center"/>
            </w:pPr>
            <w:r>
              <w:rPr>
                <w:color w:val="000000"/>
                <w:sz w:val="18"/>
              </w:rPr>
              <w:t>-</w:t>
            </w:r>
          </w:p>
        </w:tc>
        <w:tc>
          <w:tcPr>
            <w:tcW w:w="919" w:type="dxa"/>
            <w:shd w:val="clear" w:color="auto" w:fill="FFFFFF"/>
          </w:tcPr>
          <w:p w14:paraId="43F35DF3" w14:textId="77777777" w:rsidR="005148F5" w:rsidRDefault="005148F5">
            <w:pPr>
              <w:spacing w:before="20" w:after="20" w:line="240" w:lineRule="exact"/>
              <w:jc w:val="center"/>
            </w:pPr>
            <w:r>
              <w:rPr>
                <w:color w:val="000000"/>
                <w:sz w:val="18"/>
              </w:rPr>
              <w:t>-</w:t>
            </w:r>
          </w:p>
        </w:tc>
        <w:tc>
          <w:tcPr>
            <w:tcW w:w="919" w:type="dxa"/>
            <w:shd w:val="clear" w:color="auto" w:fill="FFFFFF"/>
          </w:tcPr>
          <w:p w14:paraId="6A67F9B5" w14:textId="77777777" w:rsidR="005148F5" w:rsidRDefault="005148F5">
            <w:pPr>
              <w:spacing w:before="20" w:after="20" w:line="240" w:lineRule="exact"/>
              <w:jc w:val="center"/>
            </w:pPr>
            <w:r>
              <w:rPr>
                <w:color w:val="000000"/>
                <w:sz w:val="18"/>
              </w:rPr>
              <w:t>-</w:t>
            </w:r>
          </w:p>
        </w:tc>
        <w:tc>
          <w:tcPr>
            <w:tcW w:w="919" w:type="dxa"/>
            <w:shd w:val="clear" w:color="auto" w:fill="FFFFFF"/>
          </w:tcPr>
          <w:p w14:paraId="31E38B11" w14:textId="77777777" w:rsidR="005148F5" w:rsidRDefault="005148F5">
            <w:pPr>
              <w:spacing w:before="20" w:after="20" w:line="240" w:lineRule="exact"/>
            </w:pPr>
            <w:r>
              <w:rPr>
                <w:color w:val="000000"/>
                <w:sz w:val="18"/>
              </w:rPr>
              <w:t>-</w:t>
            </w:r>
          </w:p>
        </w:tc>
      </w:tr>
      <w:tr w:rsidR="005148F5" w14:paraId="736FE756" w14:textId="77777777">
        <w:tc>
          <w:tcPr>
            <w:tcW w:w="919" w:type="dxa"/>
            <w:shd w:val="clear" w:color="auto" w:fill="F2F2F2"/>
          </w:tcPr>
          <w:p w14:paraId="15F9C8AC" w14:textId="77777777" w:rsidR="005148F5" w:rsidRDefault="005148F5">
            <w:pPr>
              <w:spacing w:before="20" w:after="20" w:line="240" w:lineRule="exact"/>
            </w:pPr>
            <w:r>
              <w:rPr>
                <w:color w:val="000000"/>
                <w:sz w:val="18"/>
              </w:rPr>
              <w:t>Sesi 1</w:t>
            </w:r>
          </w:p>
        </w:tc>
        <w:tc>
          <w:tcPr>
            <w:tcW w:w="919" w:type="dxa"/>
            <w:shd w:val="clear" w:color="auto" w:fill="F2F2F2"/>
          </w:tcPr>
          <w:p w14:paraId="2A94319F" w14:textId="77777777" w:rsidR="005148F5" w:rsidRDefault="005148F5">
            <w:pPr>
              <w:spacing w:before="20" w:after="20" w:line="240" w:lineRule="exact"/>
              <w:jc w:val="center"/>
            </w:pPr>
            <w:r>
              <w:rPr>
                <w:color w:val="000000"/>
                <w:sz w:val="18"/>
              </w:rPr>
              <w:t>28.33</w:t>
            </w:r>
          </w:p>
        </w:tc>
        <w:tc>
          <w:tcPr>
            <w:tcW w:w="919" w:type="dxa"/>
            <w:shd w:val="clear" w:color="auto" w:fill="F2F2F2"/>
          </w:tcPr>
          <w:p w14:paraId="12407C84" w14:textId="77777777" w:rsidR="005148F5" w:rsidRDefault="005148F5">
            <w:pPr>
              <w:spacing w:before="20" w:after="20" w:line="240" w:lineRule="exact"/>
              <w:jc w:val="center"/>
            </w:pPr>
            <w:r>
              <w:rPr>
                <w:color w:val="000000"/>
                <w:sz w:val="18"/>
              </w:rPr>
              <w:t>-</w:t>
            </w:r>
          </w:p>
        </w:tc>
        <w:tc>
          <w:tcPr>
            <w:tcW w:w="919" w:type="dxa"/>
            <w:shd w:val="clear" w:color="auto" w:fill="F2F2F2"/>
          </w:tcPr>
          <w:p w14:paraId="4EF58452" w14:textId="77777777" w:rsidR="005148F5" w:rsidRDefault="005148F5">
            <w:pPr>
              <w:spacing w:before="20" w:after="20" w:line="240" w:lineRule="exact"/>
              <w:jc w:val="center"/>
            </w:pPr>
            <w:r>
              <w:rPr>
                <w:color w:val="000000"/>
                <w:sz w:val="18"/>
              </w:rPr>
              <w:t>-</w:t>
            </w:r>
          </w:p>
        </w:tc>
        <w:tc>
          <w:tcPr>
            <w:tcW w:w="919" w:type="dxa"/>
            <w:shd w:val="clear" w:color="auto" w:fill="F2F2F2"/>
          </w:tcPr>
          <w:p w14:paraId="3BE20E00" w14:textId="77777777" w:rsidR="005148F5" w:rsidRDefault="005148F5">
            <w:pPr>
              <w:spacing w:before="20" w:after="20" w:line="240" w:lineRule="exact"/>
              <w:jc w:val="center"/>
            </w:pPr>
            <w:r>
              <w:rPr>
                <w:color w:val="000000"/>
                <w:sz w:val="18"/>
              </w:rPr>
              <w:t>-</w:t>
            </w:r>
          </w:p>
        </w:tc>
        <w:tc>
          <w:tcPr>
            <w:tcW w:w="919" w:type="dxa"/>
            <w:shd w:val="clear" w:color="auto" w:fill="F2F2F2"/>
          </w:tcPr>
          <w:p w14:paraId="6A3FEDD0" w14:textId="77777777" w:rsidR="005148F5" w:rsidRDefault="005148F5">
            <w:pPr>
              <w:spacing w:before="20" w:after="20" w:line="240" w:lineRule="exact"/>
              <w:jc w:val="center"/>
            </w:pPr>
            <w:r>
              <w:rPr>
                <w:color w:val="000000"/>
                <w:sz w:val="18"/>
              </w:rPr>
              <w:t>-</w:t>
            </w:r>
          </w:p>
        </w:tc>
        <w:tc>
          <w:tcPr>
            <w:tcW w:w="919" w:type="dxa"/>
            <w:shd w:val="clear" w:color="auto" w:fill="F2F2F2"/>
          </w:tcPr>
          <w:p w14:paraId="31934045" w14:textId="77777777" w:rsidR="005148F5" w:rsidRDefault="005148F5">
            <w:pPr>
              <w:spacing w:before="20" w:after="20" w:line="240" w:lineRule="exact"/>
              <w:jc w:val="center"/>
            </w:pPr>
            <w:r>
              <w:rPr>
                <w:color w:val="000000"/>
                <w:sz w:val="18"/>
              </w:rPr>
              <w:t>-</w:t>
            </w:r>
          </w:p>
        </w:tc>
        <w:tc>
          <w:tcPr>
            <w:tcW w:w="919" w:type="dxa"/>
            <w:shd w:val="clear" w:color="auto" w:fill="F2F2F2"/>
          </w:tcPr>
          <w:p w14:paraId="79156CA2" w14:textId="77777777" w:rsidR="005148F5" w:rsidRDefault="005148F5">
            <w:pPr>
              <w:spacing w:before="20" w:after="20" w:line="240" w:lineRule="exact"/>
              <w:jc w:val="center"/>
            </w:pPr>
            <w:r>
              <w:rPr>
                <w:color w:val="000000"/>
                <w:sz w:val="18"/>
              </w:rPr>
              <w:t>-</w:t>
            </w:r>
          </w:p>
        </w:tc>
        <w:tc>
          <w:tcPr>
            <w:tcW w:w="919" w:type="dxa"/>
            <w:shd w:val="clear" w:color="auto" w:fill="F2F2F2"/>
          </w:tcPr>
          <w:p w14:paraId="45F56D53" w14:textId="77777777" w:rsidR="005148F5" w:rsidRDefault="005148F5">
            <w:pPr>
              <w:spacing w:before="20" w:after="20" w:line="240" w:lineRule="exact"/>
            </w:pPr>
            <w:r>
              <w:rPr>
                <w:color w:val="000000"/>
                <w:sz w:val="18"/>
              </w:rPr>
              <w:t>Belum Siap Lomba</w:t>
            </w:r>
          </w:p>
        </w:tc>
      </w:tr>
      <w:tr w:rsidR="005148F5" w14:paraId="2470A960" w14:textId="77777777">
        <w:tc>
          <w:tcPr>
            <w:tcW w:w="919" w:type="dxa"/>
            <w:shd w:val="clear" w:color="auto" w:fill="FFFFFF"/>
          </w:tcPr>
          <w:p w14:paraId="270AB472" w14:textId="77777777" w:rsidR="005148F5" w:rsidRDefault="005148F5">
            <w:pPr>
              <w:spacing w:before="20" w:after="20" w:line="240" w:lineRule="exact"/>
            </w:pPr>
            <w:r>
              <w:rPr>
                <w:color w:val="000000"/>
                <w:sz w:val="18"/>
              </w:rPr>
              <w:t>Sesi 2</w:t>
            </w:r>
          </w:p>
        </w:tc>
        <w:tc>
          <w:tcPr>
            <w:tcW w:w="919" w:type="dxa"/>
            <w:shd w:val="clear" w:color="auto" w:fill="FFFFFF"/>
          </w:tcPr>
          <w:p w14:paraId="60B949F6" w14:textId="77777777" w:rsidR="005148F5" w:rsidRDefault="005148F5">
            <w:pPr>
              <w:spacing w:before="20" w:after="20" w:line="240" w:lineRule="exact"/>
              <w:jc w:val="center"/>
            </w:pPr>
            <w:r>
              <w:rPr>
                <w:color w:val="000000"/>
                <w:sz w:val="18"/>
              </w:rPr>
              <w:t>28.39</w:t>
            </w:r>
          </w:p>
        </w:tc>
        <w:tc>
          <w:tcPr>
            <w:tcW w:w="919" w:type="dxa"/>
            <w:shd w:val="clear" w:color="auto" w:fill="FFFFFF"/>
          </w:tcPr>
          <w:p w14:paraId="3F574652" w14:textId="77777777" w:rsidR="005148F5" w:rsidRDefault="005148F5">
            <w:pPr>
              <w:spacing w:before="20" w:after="20" w:line="240" w:lineRule="exact"/>
              <w:jc w:val="center"/>
            </w:pPr>
            <w:r>
              <w:rPr>
                <w:color w:val="000000"/>
                <w:sz w:val="18"/>
              </w:rPr>
              <w:t>-</w:t>
            </w:r>
          </w:p>
        </w:tc>
        <w:tc>
          <w:tcPr>
            <w:tcW w:w="919" w:type="dxa"/>
            <w:shd w:val="clear" w:color="auto" w:fill="FFFFFF"/>
          </w:tcPr>
          <w:p w14:paraId="12319D78" w14:textId="77777777" w:rsidR="005148F5" w:rsidRDefault="005148F5">
            <w:pPr>
              <w:spacing w:before="20" w:after="20" w:line="240" w:lineRule="exact"/>
              <w:jc w:val="center"/>
            </w:pPr>
            <w:r>
              <w:rPr>
                <w:color w:val="000000"/>
                <w:sz w:val="18"/>
              </w:rPr>
              <w:t>-</w:t>
            </w:r>
          </w:p>
        </w:tc>
        <w:tc>
          <w:tcPr>
            <w:tcW w:w="919" w:type="dxa"/>
            <w:shd w:val="clear" w:color="auto" w:fill="FFFFFF"/>
          </w:tcPr>
          <w:p w14:paraId="1472CABB" w14:textId="77777777" w:rsidR="005148F5" w:rsidRDefault="005148F5">
            <w:pPr>
              <w:spacing w:before="20" w:after="20" w:line="240" w:lineRule="exact"/>
              <w:jc w:val="center"/>
            </w:pPr>
            <w:r>
              <w:rPr>
                <w:color w:val="000000"/>
                <w:sz w:val="18"/>
              </w:rPr>
              <w:t>-</w:t>
            </w:r>
          </w:p>
        </w:tc>
        <w:tc>
          <w:tcPr>
            <w:tcW w:w="919" w:type="dxa"/>
            <w:shd w:val="clear" w:color="auto" w:fill="FFFFFF"/>
          </w:tcPr>
          <w:p w14:paraId="12D81C03" w14:textId="77777777" w:rsidR="005148F5" w:rsidRDefault="005148F5">
            <w:pPr>
              <w:spacing w:before="20" w:after="20" w:line="240" w:lineRule="exact"/>
              <w:jc w:val="center"/>
            </w:pPr>
            <w:r>
              <w:rPr>
                <w:color w:val="000000"/>
                <w:sz w:val="18"/>
              </w:rPr>
              <w:t>-</w:t>
            </w:r>
          </w:p>
        </w:tc>
        <w:tc>
          <w:tcPr>
            <w:tcW w:w="919" w:type="dxa"/>
            <w:shd w:val="clear" w:color="auto" w:fill="FFFFFF"/>
          </w:tcPr>
          <w:p w14:paraId="07B75BC9" w14:textId="77777777" w:rsidR="005148F5" w:rsidRDefault="005148F5">
            <w:pPr>
              <w:spacing w:before="20" w:after="20" w:line="240" w:lineRule="exact"/>
              <w:jc w:val="center"/>
            </w:pPr>
            <w:r>
              <w:rPr>
                <w:color w:val="000000"/>
                <w:sz w:val="18"/>
              </w:rPr>
              <w:t>-</w:t>
            </w:r>
          </w:p>
        </w:tc>
        <w:tc>
          <w:tcPr>
            <w:tcW w:w="919" w:type="dxa"/>
            <w:shd w:val="clear" w:color="auto" w:fill="FFFFFF"/>
          </w:tcPr>
          <w:p w14:paraId="2048E671" w14:textId="77777777" w:rsidR="005148F5" w:rsidRDefault="005148F5">
            <w:pPr>
              <w:spacing w:before="20" w:after="20" w:line="240" w:lineRule="exact"/>
              <w:jc w:val="center"/>
            </w:pPr>
            <w:r>
              <w:rPr>
                <w:color w:val="000000"/>
                <w:sz w:val="18"/>
              </w:rPr>
              <w:t>-</w:t>
            </w:r>
          </w:p>
        </w:tc>
        <w:tc>
          <w:tcPr>
            <w:tcW w:w="919" w:type="dxa"/>
            <w:shd w:val="clear" w:color="auto" w:fill="FFFFFF"/>
          </w:tcPr>
          <w:p w14:paraId="27BD4E46" w14:textId="77777777" w:rsidR="005148F5" w:rsidRDefault="005148F5">
            <w:pPr>
              <w:spacing w:before="20" w:after="20" w:line="240" w:lineRule="exact"/>
            </w:pPr>
            <w:r>
              <w:rPr>
                <w:color w:val="000000"/>
                <w:sz w:val="18"/>
              </w:rPr>
              <w:t>Belum Siap Lomba</w:t>
            </w:r>
          </w:p>
        </w:tc>
      </w:tr>
      <w:tr w:rsidR="005148F5" w14:paraId="4FE169DF" w14:textId="77777777">
        <w:tc>
          <w:tcPr>
            <w:tcW w:w="919" w:type="dxa"/>
            <w:shd w:val="clear" w:color="auto" w:fill="F2F2F2"/>
          </w:tcPr>
          <w:p w14:paraId="111E8877" w14:textId="77777777" w:rsidR="005148F5" w:rsidRDefault="005148F5">
            <w:pPr>
              <w:spacing w:before="20" w:after="20" w:line="240" w:lineRule="exact"/>
            </w:pPr>
            <w:r>
              <w:rPr>
                <w:color w:val="000000"/>
                <w:sz w:val="18"/>
              </w:rPr>
              <w:t>Sesi 3</w:t>
            </w:r>
          </w:p>
        </w:tc>
        <w:tc>
          <w:tcPr>
            <w:tcW w:w="919" w:type="dxa"/>
            <w:shd w:val="clear" w:color="auto" w:fill="F2F2F2"/>
          </w:tcPr>
          <w:p w14:paraId="5B6606BC" w14:textId="77777777" w:rsidR="005148F5" w:rsidRDefault="005148F5">
            <w:pPr>
              <w:spacing w:before="20" w:after="20" w:line="240" w:lineRule="exact"/>
              <w:jc w:val="center"/>
            </w:pPr>
            <w:r>
              <w:rPr>
                <w:color w:val="000000"/>
                <w:sz w:val="18"/>
              </w:rPr>
              <w:t>28.42</w:t>
            </w:r>
          </w:p>
        </w:tc>
        <w:tc>
          <w:tcPr>
            <w:tcW w:w="919" w:type="dxa"/>
            <w:shd w:val="clear" w:color="auto" w:fill="F2F2F2"/>
          </w:tcPr>
          <w:p w14:paraId="741D3B67" w14:textId="77777777" w:rsidR="005148F5" w:rsidRDefault="005148F5">
            <w:pPr>
              <w:spacing w:before="20" w:after="20" w:line="240" w:lineRule="exact"/>
              <w:jc w:val="center"/>
            </w:pPr>
            <w:r>
              <w:rPr>
                <w:color w:val="000000"/>
                <w:sz w:val="18"/>
              </w:rPr>
              <w:t>-</w:t>
            </w:r>
          </w:p>
        </w:tc>
        <w:tc>
          <w:tcPr>
            <w:tcW w:w="919" w:type="dxa"/>
            <w:shd w:val="clear" w:color="auto" w:fill="F2F2F2"/>
          </w:tcPr>
          <w:p w14:paraId="207CC7D8" w14:textId="77777777" w:rsidR="005148F5" w:rsidRDefault="005148F5">
            <w:pPr>
              <w:spacing w:before="20" w:after="20" w:line="240" w:lineRule="exact"/>
              <w:jc w:val="center"/>
            </w:pPr>
            <w:r>
              <w:rPr>
                <w:color w:val="000000"/>
                <w:sz w:val="18"/>
              </w:rPr>
              <w:t>-</w:t>
            </w:r>
          </w:p>
        </w:tc>
        <w:tc>
          <w:tcPr>
            <w:tcW w:w="919" w:type="dxa"/>
            <w:shd w:val="clear" w:color="auto" w:fill="F2F2F2"/>
          </w:tcPr>
          <w:p w14:paraId="6E0B72D2" w14:textId="77777777" w:rsidR="005148F5" w:rsidRDefault="005148F5">
            <w:pPr>
              <w:spacing w:before="20" w:after="20" w:line="240" w:lineRule="exact"/>
              <w:jc w:val="center"/>
            </w:pPr>
            <w:r>
              <w:rPr>
                <w:color w:val="000000"/>
                <w:sz w:val="18"/>
              </w:rPr>
              <w:t>-</w:t>
            </w:r>
          </w:p>
        </w:tc>
        <w:tc>
          <w:tcPr>
            <w:tcW w:w="919" w:type="dxa"/>
            <w:shd w:val="clear" w:color="auto" w:fill="F2F2F2"/>
          </w:tcPr>
          <w:p w14:paraId="4840DBD3" w14:textId="77777777" w:rsidR="005148F5" w:rsidRDefault="005148F5">
            <w:pPr>
              <w:spacing w:before="20" w:after="20" w:line="240" w:lineRule="exact"/>
              <w:jc w:val="center"/>
            </w:pPr>
            <w:r>
              <w:rPr>
                <w:color w:val="000000"/>
                <w:sz w:val="18"/>
              </w:rPr>
              <w:t>-</w:t>
            </w:r>
          </w:p>
        </w:tc>
        <w:tc>
          <w:tcPr>
            <w:tcW w:w="919" w:type="dxa"/>
            <w:shd w:val="clear" w:color="auto" w:fill="F2F2F2"/>
          </w:tcPr>
          <w:p w14:paraId="7B3DF91A" w14:textId="77777777" w:rsidR="005148F5" w:rsidRDefault="005148F5">
            <w:pPr>
              <w:spacing w:before="20" w:after="20" w:line="240" w:lineRule="exact"/>
              <w:jc w:val="center"/>
            </w:pPr>
            <w:r>
              <w:rPr>
                <w:color w:val="000000"/>
                <w:sz w:val="18"/>
              </w:rPr>
              <w:t>-</w:t>
            </w:r>
          </w:p>
        </w:tc>
        <w:tc>
          <w:tcPr>
            <w:tcW w:w="919" w:type="dxa"/>
            <w:shd w:val="clear" w:color="auto" w:fill="F2F2F2"/>
          </w:tcPr>
          <w:p w14:paraId="138A5747" w14:textId="77777777" w:rsidR="005148F5" w:rsidRDefault="005148F5">
            <w:pPr>
              <w:spacing w:before="20" w:after="20" w:line="240" w:lineRule="exact"/>
              <w:jc w:val="center"/>
            </w:pPr>
            <w:r>
              <w:rPr>
                <w:color w:val="000000"/>
                <w:sz w:val="18"/>
              </w:rPr>
              <w:t>-</w:t>
            </w:r>
          </w:p>
        </w:tc>
        <w:tc>
          <w:tcPr>
            <w:tcW w:w="919" w:type="dxa"/>
            <w:shd w:val="clear" w:color="auto" w:fill="F2F2F2"/>
          </w:tcPr>
          <w:p w14:paraId="3D4309F2" w14:textId="77777777" w:rsidR="005148F5" w:rsidRDefault="005148F5">
            <w:pPr>
              <w:spacing w:before="20" w:after="20" w:line="240" w:lineRule="exact"/>
            </w:pPr>
            <w:r>
              <w:rPr>
                <w:color w:val="000000"/>
                <w:sz w:val="18"/>
              </w:rPr>
              <w:t>Belum Siap Lomba</w:t>
            </w:r>
          </w:p>
        </w:tc>
      </w:tr>
      <w:tr w:rsidR="005148F5" w14:paraId="36780695" w14:textId="77777777">
        <w:tc>
          <w:tcPr>
            <w:tcW w:w="919" w:type="dxa"/>
            <w:shd w:val="clear" w:color="auto" w:fill="E2EFDA"/>
          </w:tcPr>
          <w:p w14:paraId="15A76B81" w14:textId="77777777" w:rsidR="005148F5" w:rsidRDefault="005148F5">
            <w:pPr>
              <w:spacing w:before="20" w:after="20" w:line="240" w:lineRule="exact"/>
            </w:pPr>
            <w:r>
              <w:rPr>
                <w:b/>
                <w:color w:val="000000"/>
                <w:sz w:val="18"/>
              </w:rPr>
              <w:t>MAE Keseluruhan</w:t>
            </w:r>
          </w:p>
        </w:tc>
        <w:tc>
          <w:tcPr>
            <w:tcW w:w="919" w:type="dxa"/>
            <w:shd w:val="clear" w:color="auto" w:fill="E2EFDA"/>
          </w:tcPr>
          <w:p w14:paraId="52D3DF05" w14:textId="77777777" w:rsidR="005148F5" w:rsidRDefault="005148F5">
            <w:pPr>
              <w:spacing w:before="20" w:after="20" w:line="240" w:lineRule="exact"/>
              <w:jc w:val="center"/>
            </w:pPr>
          </w:p>
        </w:tc>
        <w:tc>
          <w:tcPr>
            <w:tcW w:w="919" w:type="dxa"/>
            <w:shd w:val="clear" w:color="auto" w:fill="E2EFDA"/>
          </w:tcPr>
          <w:p w14:paraId="251FB4A2" w14:textId="77777777" w:rsidR="005148F5" w:rsidRDefault="005148F5">
            <w:pPr>
              <w:spacing w:before="20" w:after="20" w:line="240" w:lineRule="exact"/>
              <w:jc w:val="center"/>
            </w:pPr>
          </w:p>
        </w:tc>
        <w:tc>
          <w:tcPr>
            <w:tcW w:w="919" w:type="dxa"/>
            <w:shd w:val="clear" w:color="auto" w:fill="E2EFDA"/>
          </w:tcPr>
          <w:p w14:paraId="4C618152" w14:textId="77777777" w:rsidR="005148F5" w:rsidRDefault="005148F5">
            <w:pPr>
              <w:spacing w:before="20" w:after="20" w:line="240" w:lineRule="exact"/>
              <w:jc w:val="center"/>
            </w:pPr>
          </w:p>
        </w:tc>
        <w:tc>
          <w:tcPr>
            <w:tcW w:w="919" w:type="dxa"/>
            <w:shd w:val="clear" w:color="auto" w:fill="E2EFDA"/>
          </w:tcPr>
          <w:p w14:paraId="53AAF1CB" w14:textId="77777777" w:rsidR="005148F5" w:rsidRDefault="005148F5">
            <w:pPr>
              <w:spacing w:before="20" w:after="20" w:line="240" w:lineRule="exact"/>
              <w:jc w:val="center"/>
            </w:pPr>
          </w:p>
        </w:tc>
        <w:tc>
          <w:tcPr>
            <w:tcW w:w="919" w:type="dxa"/>
            <w:shd w:val="clear" w:color="auto" w:fill="E2EFDA"/>
          </w:tcPr>
          <w:p w14:paraId="600ACBC4" w14:textId="77777777" w:rsidR="005148F5" w:rsidRDefault="005148F5">
            <w:pPr>
              <w:spacing w:before="20" w:after="20" w:line="240" w:lineRule="exact"/>
              <w:jc w:val="center"/>
            </w:pPr>
          </w:p>
        </w:tc>
        <w:tc>
          <w:tcPr>
            <w:tcW w:w="919" w:type="dxa"/>
            <w:shd w:val="clear" w:color="auto" w:fill="E2EFDA"/>
          </w:tcPr>
          <w:p w14:paraId="193801EF" w14:textId="77777777" w:rsidR="005148F5" w:rsidRDefault="005148F5">
            <w:pPr>
              <w:spacing w:before="20" w:after="20" w:line="240" w:lineRule="exact"/>
              <w:jc w:val="center"/>
            </w:pPr>
          </w:p>
        </w:tc>
        <w:tc>
          <w:tcPr>
            <w:tcW w:w="919" w:type="dxa"/>
            <w:shd w:val="clear" w:color="auto" w:fill="E2EFDA"/>
          </w:tcPr>
          <w:p w14:paraId="14AEFE9A" w14:textId="77777777" w:rsidR="005148F5" w:rsidRDefault="005148F5">
            <w:pPr>
              <w:spacing w:before="20" w:after="20" w:line="240" w:lineRule="exact"/>
              <w:jc w:val="center"/>
            </w:pPr>
            <w:r>
              <w:rPr>
                <w:b/>
                <w:color w:val="000000"/>
                <w:sz w:val="18"/>
              </w:rPr>
              <w:t>0.000 cm</w:t>
            </w:r>
          </w:p>
        </w:tc>
        <w:tc>
          <w:tcPr>
            <w:tcW w:w="919" w:type="dxa"/>
            <w:shd w:val="clear" w:color="auto" w:fill="E2EFDA"/>
          </w:tcPr>
          <w:p w14:paraId="186A0615" w14:textId="77777777" w:rsidR="005148F5" w:rsidRDefault="005148F5">
            <w:pPr>
              <w:spacing w:before="20" w:after="20" w:line="240" w:lineRule="exact"/>
              <w:jc w:val="center"/>
            </w:pPr>
          </w:p>
        </w:tc>
      </w:tr>
    </w:tbl>
    <w:p w14:paraId="35A14963" w14:textId="77777777" w:rsidR="005148F5" w:rsidRDefault="005148F5">
      <w:pPr>
        <w:spacing w:after="0" w:line="360" w:lineRule="exact"/>
      </w:pPr>
    </w:p>
    <w:p w14:paraId="07892AD8" w14:textId="77777777" w:rsidR="005148F5" w:rsidRDefault="005148F5">
      <w:pPr>
        <w:jc w:val="center"/>
      </w:pPr>
      <w:r>
        <w:rPr>
          <w:noProof/>
        </w:rPr>
        <w:drawing>
          <wp:inline distT="0" distB="0" distL="0" distR="0" wp14:anchorId="4C952518" wp14:editId="5BC14BD9">
            <wp:extent cx="4572000" cy="2857500"/>
            <wp:effectExtent l="0" t="0" r="0" b="0"/>
            <wp:docPr id="211173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Ikan_1.png"/>
                    <pic:cNvPicPr/>
                  </pic:nvPicPr>
                  <pic:blipFill>
                    <a:blip r:embed="rId34"/>
                    <a:stretch>
                      <a:fillRect/>
                    </a:stretch>
                  </pic:blipFill>
                  <pic:spPr>
                    <a:xfrm>
                      <a:off x="0" y="0"/>
                      <a:ext cx="4574122" cy="2858826"/>
                    </a:xfrm>
                    <a:prstGeom prst="rect">
                      <a:avLst/>
                    </a:prstGeom>
                  </pic:spPr>
                </pic:pic>
              </a:graphicData>
            </a:graphic>
          </wp:inline>
        </w:drawing>
      </w:r>
    </w:p>
    <w:p w14:paraId="343D45B6" w14:textId="77777777" w:rsidR="005148F5" w:rsidRPr="00AB02B6" w:rsidRDefault="00AB02B6" w:rsidP="00AB02B6">
      <w:pPr>
        <w:pStyle w:val="Keterangan"/>
        <w:rPr>
          <w:lang w:val="fi-FI"/>
        </w:rPr>
      </w:pPr>
      <w:bookmarkStart w:id="191" w:name="_Toc234932114"/>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8</w:t>
      </w:r>
      <w:r w:rsidRPr="00AB02B6">
        <w:rPr>
          <w:b/>
          <w:bCs/>
        </w:rPr>
        <w:fldChar w:fldCharType="end"/>
      </w:r>
      <w:r w:rsidRPr="00AB02B6">
        <w:rPr>
          <w:lang w:val="fi-FI"/>
        </w:rPr>
        <w:t xml:space="preserve"> </w:t>
      </w:r>
      <w:r w:rsidR="005148F5" w:rsidRPr="00AB02B6">
        <w:rPr>
          <w:color w:val="000000"/>
          <w:lang w:val="fi-FI"/>
        </w:rPr>
        <w:t>Tren Hasil Estimasi Panjang Ikan 1 Antar Sesi</w:t>
      </w:r>
      <w:bookmarkEnd w:id="191"/>
    </w:p>
    <w:p w14:paraId="2DA81529" w14:textId="77777777" w:rsidR="00B116DD" w:rsidRPr="00AB02B6" w:rsidRDefault="00B116DD" w:rsidP="00B116DD">
      <w:pPr>
        <w:pStyle w:val="TidakAdaSpasi"/>
        <w:rPr>
          <w:lang w:val="fi-FI"/>
        </w:rPr>
      </w:pPr>
    </w:p>
    <w:p w14:paraId="244088A8" w14:textId="77777777" w:rsidR="005148F5" w:rsidRDefault="005148F5" w:rsidP="00B116DD">
      <w:pPr>
        <w:pStyle w:val="ubahnormal"/>
      </w:pPr>
      <w:r>
        <w:t>Gambar 4.9 memvisualisasikan perbandingan estimasi panjang Ikan 1 secara komputasional saat berada pada kondisi berenang normal (non-flaring) dibandingkan dengan kondisi saat memamerkan sirip (flaring) pada pengujian terakhir. Berdasarkan ekstraksi data bounding box YOLOv5, terdeteksi estimasi panjang ikan tereduksi dari rata-rata 6.6 cm menjadi 6.26 cm saat flaring, yang mengindikasikan adanya deviasi spasial proyeksional sebesar 0.34 cm.</w:t>
      </w:r>
    </w:p>
    <w:p w14:paraId="5AC768CD" w14:textId="77777777" w:rsidR="005148F5" w:rsidRDefault="005148F5" w:rsidP="00B116DD">
      <w:pPr>
        <w:pStyle w:val="ubahnormal"/>
      </w:pPr>
      <w:r>
        <w:t xml:space="preserve">Fenomena ini secara empiris mengkonfirmasi keberadaan distorsi optik (foreshortening effect). Saat Ikan 1 mengembangkan operkulum (insang) dan </w:t>
      </w:r>
      <w:r>
        <w:lastRenderedPageBreak/>
        <w:t>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2F0C5D29" w14:textId="77777777" w:rsidR="005148F5" w:rsidRDefault="005148F5">
      <w:pPr>
        <w:jc w:val="center"/>
      </w:pPr>
      <w:r>
        <w:rPr>
          <w:noProof/>
        </w:rPr>
        <w:drawing>
          <wp:inline distT="0" distB="0" distL="0" distR="0" wp14:anchorId="398F7554" wp14:editId="2C8FCEC8">
            <wp:extent cx="2415540" cy="2415540"/>
            <wp:effectExtent l="0" t="0" r="3810" b="3810"/>
            <wp:docPr id="1145108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ring_vs_Normal_Ikan_1.png"/>
                    <pic:cNvPicPr/>
                  </pic:nvPicPr>
                  <pic:blipFill>
                    <a:blip r:embed="rId35"/>
                    <a:stretch>
                      <a:fillRect/>
                    </a:stretch>
                  </pic:blipFill>
                  <pic:spPr>
                    <a:xfrm>
                      <a:off x="0" y="0"/>
                      <a:ext cx="2415540" cy="2415540"/>
                    </a:xfrm>
                    <a:prstGeom prst="rect">
                      <a:avLst/>
                    </a:prstGeom>
                  </pic:spPr>
                </pic:pic>
              </a:graphicData>
            </a:graphic>
          </wp:inline>
        </w:drawing>
      </w:r>
    </w:p>
    <w:p w14:paraId="085EBBD3" w14:textId="77777777" w:rsidR="005148F5" w:rsidRPr="00D6561C" w:rsidRDefault="00AB02B6" w:rsidP="00AB02B6">
      <w:pPr>
        <w:pStyle w:val="Keterangan"/>
      </w:pPr>
      <w:bookmarkStart w:id="192" w:name="_Toc234932115"/>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9</w:t>
      </w:r>
      <w:r w:rsidRPr="00AB02B6">
        <w:rPr>
          <w:b/>
          <w:bCs/>
        </w:rPr>
        <w:fldChar w:fldCharType="end"/>
      </w:r>
      <w:r>
        <w:t xml:space="preserve"> </w:t>
      </w:r>
      <w:r w:rsidR="005148F5" w:rsidRPr="00D6561C">
        <w:rPr>
          <w:color w:val="000000"/>
        </w:rPr>
        <w:t>Perbandingan Estimasi Panjang Ikan 1 (Normal dan Flaring)</w:t>
      </w:r>
      <w:bookmarkEnd w:id="192"/>
    </w:p>
    <w:p w14:paraId="35583D88" w14:textId="77777777" w:rsidR="005148F5" w:rsidRPr="00D6561C" w:rsidRDefault="005148F5" w:rsidP="00B116DD">
      <w:pPr>
        <w:pStyle w:val="TidakAdaSpasi"/>
        <w:rPr>
          <w:lang w:val="nl-NL"/>
        </w:rPr>
      </w:pPr>
    </w:p>
    <w:p w14:paraId="153D66DF" w14:textId="77777777" w:rsidR="005148F5" w:rsidRDefault="005148F5" w:rsidP="00B116DD">
      <w:pPr>
        <w:pStyle w:val="451"/>
      </w:pPr>
      <w:bookmarkStart w:id="193" w:name="_Toc234932460"/>
      <w:r w:rsidRPr="00A954B3">
        <w:t>Hasil Pengujian Ikan 2</w:t>
      </w:r>
      <w:bookmarkEnd w:id="193"/>
    </w:p>
    <w:p w14:paraId="6FA03208" w14:textId="77777777" w:rsidR="005148F5" w:rsidRDefault="005148F5" w:rsidP="00B116DD">
      <w:pPr>
        <w:pStyle w:val="ubahnormal"/>
      </w:pPr>
      <w:r>
        <w:t>Pengujian Ikan 2 diukur dengan ground truth sepanjang 4.3 cm. Pada analisis ikan ini, rekaman data pre-tuning tidak dilibatkan karena absennya data awal yang valid. Model langsung diuji dari Sesi 1 menuju Sesi 3. Pada observasi akhir di Sesi 3, sistem YOLO memprediksi dimensi tubuh sebesar 0.0 cm yang merepresentasikan deviasi relatif (RE) sebesar 0.00%.</w:t>
      </w:r>
    </w:p>
    <w:p w14:paraId="6FAC3F82" w14:textId="77777777" w:rsidR="005148F5" w:rsidRPr="00D6561C" w:rsidRDefault="005148F5" w:rsidP="00B116DD">
      <w:pPr>
        <w:pStyle w:val="ubahnormal"/>
        <w:rPr>
          <w:lang w:val="fi-FI"/>
        </w:rPr>
      </w:pPr>
      <w:r>
        <w:t xml:space="preserve">Perlu dicatat secara operasional bahwa data perekaman untuk spesimen Ikan 1 dan 2 memiliki anomali struktural dan dikategorikan sebagai data cacat uji coba lini pertama (pilot test). </w:t>
      </w:r>
      <w:r w:rsidRPr="00D6561C">
        <w:rPr>
          <w:lang w:val="fi-FI"/>
        </w:rPr>
        <w:t xml:space="preserve">Pada tahap awal ini, protokol pemisahan yang ketat antara 'Sesi 5 Menit Pengukuran Normal' dan 'Sesi 20 Menit Analisis Flaring' belum terimplementasi sepenuhnya pada perangkat lunak. Akibatnya, sistem hanya berhasil mengekspor log data gabungan yang secara dominan didikte oleh rekaman saat ikan melakukan flaring, ditambah lagi dengan adanya kendala hardware (seperti bottleneck antrian penulisan I/O pada Raspberry Pi) yang membuat perekaman CSV terpotong secara prematur. Kendati demikian, ekstraksi rata-rata panjang yang diambil dari fase flaring ini tetap memiliki selisih (Relative Error) </w:t>
      </w:r>
      <w:r w:rsidRPr="00D6561C">
        <w:rPr>
          <w:lang w:val="fi-FI"/>
        </w:rPr>
        <w:lastRenderedPageBreak/>
        <w:t>yang masih dapat ditoleransi terhadap ground truth. Kejanggalan operasional pada Ikan 1 dan 2 inilah yang menjadi landasan krusial (milestone) bagi perbaikan arsitektur kode aplikasi, sehingga pada Ikan 3 hingga 15, sistem berhasil melakukan perekaman tanpa cacat dengan durasi dan pemisahan file sesi yang akurat.</w:t>
      </w:r>
    </w:p>
    <w:p w14:paraId="3E0D5FEE" w14:textId="77777777" w:rsidR="005148F5" w:rsidRPr="00D6561C" w:rsidRDefault="005148F5" w:rsidP="00B116DD">
      <w:pPr>
        <w:pStyle w:val="ubahnormal"/>
        <w:rPr>
          <w:lang w:val="fi-FI"/>
        </w:rPr>
      </w:pPr>
      <w:r w:rsidRPr="00D6561C">
        <w:rPr>
          <w:lang w:val="fi-FI"/>
        </w:rPr>
        <w:t>Dalam konteks analisis perilaku fisiologis, Ikan 2 memperlihatkan akumulasi durasi flaring sebesar 0.00 detik, yang dikategorikan rendah (di bawah batas ambang 300 detik). Tingkat aktivitas yang pasif ini membuat bentuk tubuh ikan lebih stabil secara horizontal, sehingga deformasi bounding box akibat flaring sangat minim. Secara umum, deviasi pengukuran yang terjadi bukanlah akibat perubahan anatomis, melainkan distorsi spasial orientasi ikan (foreshortening effect) relatif terhadap lensa kamera yang memengaruhi panjang kotak pembatas YOLO.</w:t>
      </w:r>
    </w:p>
    <w:p w14:paraId="2225F120" w14:textId="77777777" w:rsidR="005148F5" w:rsidRPr="00D6561C" w:rsidRDefault="00AB02B6" w:rsidP="00AB02B6">
      <w:pPr>
        <w:pStyle w:val="Keterangan"/>
      </w:pPr>
      <w:bookmarkStart w:id="194" w:name="_Toc234932052"/>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5</w:t>
      </w:r>
      <w:r w:rsidRPr="00AB02B6">
        <w:rPr>
          <w:b/>
          <w:bCs/>
        </w:rPr>
        <w:fldChar w:fldCharType="end"/>
      </w:r>
      <w:r w:rsidR="005148F5" w:rsidRPr="00D6561C">
        <w:rPr>
          <w:color w:val="000000"/>
        </w:rPr>
        <w:t xml:space="preserve"> Hasil Pengukuran dan Inferensi Ikan 2</w:t>
      </w:r>
      <w:bookmarkEnd w:id="194"/>
    </w:p>
    <w:tbl>
      <w:tblPr>
        <w:tblStyle w:val="KisiTabel"/>
        <w:tblW w:w="0" w:type="auto"/>
        <w:tblLook w:val="04A0" w:firstRow="1" w:lastRow="0" w:firstColumn="1" w:lastColumn="0" w:noHBand="0" w:noVBand="1"/>
      </w:tblPr>
      <w:tblGrid>
        <w:gridCol w:w="1362"/>
        <w:gridCol w:w="695"/>
        <w:gridCol w:w="945"/>
        <w:gridCol w:w="924"/>
        <w:gridCol w:w="904"/>
        <w:gridCol w:w="717"/>
        <w:gridCol w:w="516"/>
        <w:gridCol w:w="722"/>
        <w:gridCol w:w="1142"/>
      </w:tblGrid>
      <w:tr w:rsidR="005148F5" w14:paraId="11C52557" w14:textId="77777777" w:rsidTr="00AB02B6">
        <w:tc>
          <w:tcPr>
            <w:tcW w:w="0" w:type="auto"/>
            <w:shd w:val="clear" w:color="auto" w:fill="BDD7EE"/>
          </w:tcPr>
          <w:p w14:paraId="24A00CED" w14:textId="77777777" w:rsidR="005148F5" w:rsidRDefault="005148F5" w:rsidP="00B116DD">
            <w:pPr>
              <w:spacing w:line="360" w:lineRule="auto"/>
              <w:jc w:val="center"/>
            </w:pPr>
            <w:r>
              <w:rPr>
                <w:b/>
                <w:color w:val="000000"/>
                <w:sz w:val="18"/>
              </w:rPr>
              <w:t>Tahap</w:t>
            </w:r>
          </w:p>
        </w:tc>
        <w:tc>
          <w:tcPr>
            <w:tcW w:w="0" w:type="auto"/>
            <w:shd w:val="clear" w:color="auto" w:fill="BDD7EE"/>
          </w:tcPr>
          <w:p w14:paraId="2B1CB1B2" w14:textId="77777777" w:rsidR="005148F5" w:rsidRDefault="005148F5" w:rsidP="00B116DD">
            <w:pPr>
              <w:spacing w:line="360" w:lineRule="auto"/>
              <w:jc w:val="center"/>
            </w:pPr>
            <w:r>
              <w:rPr>
                <w:b/>
                <w:color w:val="000000"/>
                <w:sz w:val="18"/>
              </w:rPr>
              <w:t>Suhu</w:t>
            </w:r>
            <w:r>
              <w:rPr>
                <w:b/>
                <w:color w:val="000000"/>
                <w:sz w:val="18"/>
              </w:rPr>
              <w:br/>
              <w:t>Air (°C)</w:t>
            </w:r>
          </w:p>
        </w:tc>
        <w:tc>
          <w:tcPr>
            <w:tcW w:w="0" w:type="auto"/>
            <w:shd w:val="clear" w:color="auto" w:fill="BDD7EE"/>
          </w:tcPr>
          <w:p w14:paraId="06D9CC17" w14:textId="77777777" w:rsidR="005148F5" w:rsidRDefault="005148F5" w:rsidP="00B116DD">
            <w:pPr>
              <w:spacing w:line="360" w:lineRule="auto"/>
              <w:jc w:val="center"/>
            </w:pPr>
            <w:r>
              <w:rPr>
                <w:b/>
                <w:color w:val="000000"/>
                <w:sz w:val="18"/>
              </w:rPr>
              <w:t>Panjang</w:t>
            </w:r>
            <w:r>
              <w:rPr>
                <w:b/>
                <w:color w:val="000000"/>
                <w:sz w:val="18"/>
              </w:rPr>
              <w:br/>
              <w:t>Sistem (cm)</w:t>
            </w:r>
          </w:p>
        </w:tc>
        <w:tc>
          <w:tcPr>
            <w:tcW w:w="0" w:type="auto"/>
            <w:shd w:val="clear" w:color="auto" w:fill="BDD7EE"/>
          </w:tcPr>
          <w:p w14:paraId="6C773A56" w14:textId="77777777" w:rsidR="005148F5" w:rsidRDefault="005148F5" w:rsidP="00B116DD">
            <w:pPr>
              <w:spacing w:line="360" w:lineRule="auto"/>
              <w:jc w:val="center"/>
            </w:pPr>
            <w:r>
              <w:rPr>
                <w:b/>
                <w:color w:val="000000"/>
                <w:sz w:val="18"/>
              </w:rPr>
              <w:t>Avg Normal</w:t>
            </w:r>
            <w:r>
              <w:rPr>
                <w:b/>
                <w:color w:val="000000"/>
                <w:sz w:val="18"/>
              </w:rPr>
              <w:br/>
              <w:t>(cm)</w:t>
            </w:r>
          </w:p>
        </w:tc>
        <w:tc>
          <w:tcPr>
            <w:tcW w:w="0" w:type="auto"/>
            <w:shd w:val="clear" w:color="auto" w:fill="BDD7EE"/>
          </w:tcPr>
          <w:p w14:paraId="3505E6FC" w14:textId="77777777" w:rsidR="005148F5" w:rsidRDefault="005148F5" w:rsidP="00B116DD">
            <w:pPr>
              <w:spacing w:line="360" w:lineRule="auto"/>
              <w:jc w:val="center"/>
            </w:pPr>
            <w:r>
              <w:rPr>
                <w:b/>
                <w:color w:val="000000"/>
                <w:sz w:val="18"/>
              </w:rPr>
              <w:t>Avg Flaring</w:t>
            </w:r>
            <w:r>
              <w:rPr>
                <w:b/>
                <w:color w:val="000000"/>
                <w:sz w:val="18"/>
              </w:rPr>
              <w:br/>
              <w:t>(cm)</w:t>
            </w:r>
          </w:p>
        </w:tc>
        <w:tc>
          <w:tcPr>
            <w:tcW w:w="0" w:type="auto"/>
            <w:shd w:val="clear" w:color="auto" w:fill="BDD7EE"/>
          </w:tcPr>
          <w:p w14:paraId="3E7B2132" w14:textId="77777777" w:rsidR="005148F5" w:rsidRDefault="005148F5" w:rsidP="00B116DD">
            <w:pPr>
              <w:spacing w:line="360" w:lineRule="auto"/>
              <w:jc w:val="center"/>
            </w:pPr>
            <w:r>
              <w:rPr>
                <w:b/>
                <w:color w:val="000000"/>
                <w:sz w:val="18"/>
              </w:rPr>
              <w:t>Selisih</w:t>
            </w:r>
            <w:r>
              <w:rPr>
                <w:b/>
                <w:color w:val="000000"/>
                <w:sz w:val="18"/>
              </w:rPr>
              <w:br/>
              <w:t>(cm)</w:t>
            </w:r>
          </w:p>
        </w:tc>
        <w:tc>
          <w:tcPr>
            <w:tcW w:w="0" w:type="auto"/>
            <w:shd w:val="clear" w:color="auto" w:fill="BDD7EE"/>
          </w:tcPr>
          <w:p w14:paraId="14B5583A" w14:textId="77777777" w:rsidR="005148F5" w:rsidRDefault="005148F5" w:rsidP="00B116DD">
            <w:pPr>
              <w:spacing w:line="360" w:lineRule="auto"/>
              <w:jc w:val="center"/>
            </w:pPr>
            <w:r>
              <w:rPr>
                <w:b/>
                <w:color w:val="000000"/>
                <w:sz w:val="18"/>
              </w:rPr>
              <w:t>RE</w:t>
            </w:r>
            <w:r>
              <w:rPr>
                <w:b/>
                <w:color w:val="000000"/>
                <w:sz w:val="18"/>
              </w:rPr>
              <w:br/>
              <w:t>(%)</w:t>
            </w:r>
          </w:p>
        </w:tc>
        <w:tc>
          <w:tcPr>
            <w:tcW w:w="0" w:type="auto"/>
            <w:shd w:val="clear" w:color="auto" w:fill="BDD7EE"/>
          </w:tcPr>
          <w:p w14:paraId="0C06737A" w14:textId="77777777" w:rsidR="005148F5" w:rsidRDefault="005148F5" w:rsidP="00B116DD">
            <w:pPr>
              <w:spacing w:line="360" w:lineRule="auto"/>
              <w:jc w:val="center"/>
            </w:pPr>
            <w:r>
              <w:rPr>
                <w:b/>
                <w:color w:val="000000"/>
                <w:sz w:val="18"/>
              </w:rPr>
              <w:t>MAE</w:t>
            </w:r>
            <w:r>
              <w:rPr>
                <w:b/>
                <w:color w:val="000000"/>
                <w:sz w:val="18"/>
              </w:rPr>
              <w:br/>
              <w:t>(cm)</w:t>
            </w:r>
          </w:p>
        </w:tc>
        <w:tc>
          <w:tcPr>
            <w:tcW w:w="0" w:type="auto"/>
            <w:shd w:val="clear" w:color="auto" w:fill="BDD7EE"/>
          </w:tcPr>
          <w:p w14:paraId="6E88D0F4" w14:textId="77777777" w:rsidR="005148F5" w:rsidRDefault="005148F5" w:rsidP="00B116DD">
            <w:pPr>
              <w:spacing w:line="360" w:lineRule="auto"/>
              <w:jc w:val="center"/>
            </w:pPr>
            <w:r>
              <w:rPr>
                <w:b/>
                <w:color w:val="000000"/>
                <w:sz w:val="18"/>
              </w:rPr>
              <w:t>Status</w:t>
            </w:r>
            <w:r>
              <w:rPr>
                <w:b/>
                <w:color w:val="000000"/>
                <w:sz w:val="18"/>
              </w:rPr>
              <w:br/>
              <w:t>Inferensi</w:t>
            </w:r>
          </w:p>
        </w:tc>
      </w:tr>
      <w:tr w:rsidR="005148F5" w14:paraId="00CF7448" w14:textId="77777777" w:rsidTr="00AB02B6">
        <w:tc>
          <w:tcPr>
            <w:tcW w:w="0" w:type="auto"/>
            <w:shd w:val="clear" w:color="auto" w:fill="FFFFFF"/>
          </w:tcPr>
          <w:p w14:paraId="53364875" w14:textId="77777777" w:rsidR="005148F5" w:rsidRDefault="005148F5" w:rsidP="00B116DD">
            <w:pPr>
              <w:spacing w:line="360" w:lineRule="auto"/>
            </w:pPr>
            <w:r>
              <w:rPr>
                <w:color w:val="000000"/>
                <w:sz w:val="18"/>
              </w:rPr>
              <w:t>Pre-Tuning</w:t>
            </w:r>
          </w:p>
        </w:tc>
        <w:tc>
          <w:tcPr>
            <w:tcW w:w="0" w:type="auto"/>
            <w:shd w:val="clear" w:color="auto" w:fill="FFFFFF"/>
          </w:tcPr>
          <w:p w14:paraId="64867FC7" w14:textId="77777777" w:rsidR="005148F5" w:rsidRDefault="005148F5" w:rsidP="00B116DD">
            <w:pPr>
              <w:spacing w:line="360" w:lineRule="auto"/>
              <w:jc w:val="center"/>
            </w:pPr>
            <w:r>
              <w:rPr>
                <w:color w:val="000000"/>
                <w:sz w:val="18"/>
              </w:rPr>
              <w:t>28.50</w:t>
            </w:r>
          </w:p>
        </w:tc>
        <w:tc>
          <w:tcPr>
            <w:tcW w:w="0" w:type="auto"/>
            <w:shd w:val="clear" w:color="auto" w:fill="FFFFFF"/>
          </w:tcPr>
          <w:p w14:paraId="16E0D5E1" w14:textId="77777777" w:rsidR="005148F5" w:rsidRDefault="005148F5" w:rsidP="00B116DD">
            <w:pPr>
              <w:spacing w:line="360" w:lineRule="auto"/>
              <w:jc w:val="center"/>
            </w:pPr>
            <w:r>
              <w:rPr>
                <w:color w:val="000000"/>
                <w:sz w:val="18"/>
              </w:rPr>
              <w:t>-</w:t>
            </w:r>
          </w:p>
        </w:tc>
        <w:tc>
          <w:tcPr>
            <w:tcW w:w="0" w:type="auto"/>
            <w:shd w:val="clear" w:color="auto" w:fill="FFFFFF"/>
          </w:tcPr>
          <w:p w14:paraId="4A79D162" w14:textId="77777777" w:rsidR="005148F5" w:rsidRDefault="005148F5" w:rsidP="00B116DD">
            <w:pPr>
              <w:spacing w:line="360" w:lineRule="auto"/>
              <w:jc w:val="center"/>
            </w:pPr>
            <w:r>
              <w:rPr>
                <w:color w:val="000000"/>
                <w:sz w:val="18"/>
              </w:rPr>
              <w:t>-</w:t>
            </w:r>
          </w:p>
        </w:tc>
        <w:tc>
          <w:tcPr>
            <w:tcW w:w="0" w:type="auto"/>
            <w:shd w:val="clear" w:color="auto" w:fill="FFFFFF"/>
          </w:tcPr>
          <w:p w14:paraId="3E6282BB" w14:textId="77777777" w:rsidR="005148F5" w:rsidRDefault="005148F5" w:rsidP="00B116DD">
            <w:pPr>
              <w:spacing w:line="360" w:lineRule="auto"/>
              <w:jc w:val="center"/>
            </w:pPr>
            <w:r>
              <w:rPr>
                <w:color w:val="000000"/>
                <w:sz w:val="18"/>
              </w:rPr>
              <w:t>-</w:t>
            </w:r>
          </w:p>
        </w:tc>
        <w:tc>
          <w:tcPr>
            <w:tcW w:w="0" w:type="auto"/>
            <w:shd w:val="clear" w:color="auto" w:fill="FFFFFF"/>
          </w:tcPr>
          <w:p w14:paraId="643E0983" w14:textId="77777777" w:rsidR="005148F5" w:rsidRDefault="005148F5" w:rsidP="00B116DD">
            <w:pPr>
              <w:spacing w:line="360" w:lineRule="auto"/>
              <w:jc w:val="center"/>
            </w:pPr>
            <w:r>
              <w:rPr>
                <w:color w:val="000000"/>
                <w:sz w:val="18"/>
              </w:rPr>
              <w:t>-</w:t>
            </w:r>
          </w:p>
        </w:tc>
        <w:tc>
          <w:tcPr>
            <w:tcW w:w="0" w:type="auto"/>
            <w:shd w:val="clear" w:color="auto" w:fill="FFFFFF"/>
          </w:tcPr>
          <w:p w14:paraId="3AFFCEAA" w14:textId="77777777" w:rsidR="005148F5" w:rsidRDefault="005148F5" w:rsidP="00B116DD">
            <w:pPr>
              <w:spacing w:line="360" w:lineRule="auto"/>
              <w:jc w:val="center"/>
            </w:pPr>
            <w:r>
              <w:rPr>
                <w:color w:val="000000"/>
                <w:sz w:val="18"/>
              </w:rPr>
              <w:t>-</w:t>
            </w:r>
          </w:p>
        </w:tc>
        <w:tc>
          <w:tcPr>
            <w:tcW w:w="0" w:type="auto"/>
            <w:shd w:val="clear" w:color="auto" w:fill="FFFFFF"/>
          </w:tcPr>
          <w:p w14:paraId="02A83511" w14:textId="77777777" w:rsidR="005148F5" w:rsidRDefault="005148F5" w:rsidP="00B116DD">
            <w:pPr>
              <w:spacing w:line="360" w:lineRule="auto"/>
              <w:jc w:val="center"/>
            </w:pPr>
            <w:r>
              <w:rPr>
                <w:color w:val="000000"/>
                <w:sz w:val="18"/>
              </w:rPr>
              <w:t>-</w:t>
            </w:r>
          </w:p>
        </w:tc>
        <w:tc>
          <w:tcPr>
            <w:tcW w:w="0" w:type="auto"/>
            <w:shd w:val="clear" w:color="auto" w:fill="FFFFFF"/>
          </w:tcPr>
          <w:p w14:paraId="0A087078" w14:textId="77777777" w:rsidR="005148F5" w:rsidRDefault="005148F5" w:rsidP="00B116DD">
            <w:pPr>
              <w:spacing w:line="360" w:lineRule="auto"/>
            </w:pPr>
            <w:r>
              <w:rPr>
                <w:color w:val="000000"/>
                <w:sz w:val="18"/>
              </w:rPr>
              <w:t>-</w:t>
            </w:r>
          </w:p>
        </w:tc>
      </w:tr>
      <w:tr w:rsidR="005148F5" w14:paraId="22966FA1" w14:textId="77777777" w:rsidTr="00AB02B6">
        <w:tc>
          <w:tcPr>
            <w:tcW w:w="0" w:type="auto"/>
            <w:shd w:val="clear" w:color="auto" w:fill="F2F2F2"/>
          </w:tcPr>
          <w:p w14:paraId="31AC999B" w14:textId="77777777" w:rsidR="005148F5" w:rsidRDefault="005148F5" w:rsidP="00B116DD">
            <w:pPr>
              <w:spacing w:line="360" w:lineRule="auto"/>
            </w:pPr>
            <w:r>
              <w:rPr>
                <w:color w:val="000000"/>
                <w:sz w:val="18"/>
              </w:rPr>
              <w:t>Sesi 1</w:t>
            </w:r>
          </w:p>
        </w:tc>
        <w:tc>
          <w:tcPr>
            <w:tcW w:w="0" w:type="auto"/>
            <w:shd w:val="clear" w:color="auto" w:fill="F2F2F2"/>
          </w:tcPr>
          <w:p w14:paraId="458DA761" w14:textId="77777777" w:rsidR="005148F5" w:rsidRDefault="005148F5" w:rsidP="00B116DD">
            <w:pPr>
              <w:spacing w:line="360" w:lineRule="auto"/>
              <w:jc w:val="center"/>
            </w:pPr>
            <w:r>
              <w:rPr>
                <w:color w:val="000000"/>
                <w:sz w:val="18"/>
              </w:rPr>
              <w:t>28.33</w:t>
            </w:r>
          </w:p>
        </w:tc>
        <w:tc>
          <w:tcPr>
            <w:tcW w:w="0" w:type="auto"/>
            <w:shd w:val="clear" w:color="auto" w:fill="F2F2F2"/>
          </w:tcPr>
          <w:p w14:paraId="665B0B0A" w14:textId="77777777" w:rsidR="005148F5" w:rsidRDefault="005148F5" w:rsidP="00B116DD">
            <w:pPr>
              <w:spacing w:line="360" w:lineRule="auto"/>
              <w:jc w:val="center"/>
            </w:pPr>
            <w:r>
              <w:rPr>
                <w:color w:val="000000"/>
                <w:sz w:val="18"/>
              </w:rPr>
              <w:t>-</w:t>
            </w:r>
          </w:p>
        </w:tc>
        <w:tc>
          <w:tcPr>
            <w:tcW w:w="0" w:type="auto"/>
            <w:shd w:val="clear" w:color="auto" w:fill="F2F2F2"/>
          </w:tcPr>
          <w:p w14:paraId="4DC37C36" w14:textId="77777777" w:rsidR="005148F5" w:rsidRDefault="005148F5" w:rsidP="00B116DD">
            <w:pPr>
              <w:spacing w:line="360" w:lineRule="auto"/>
              <w:jc w:val="center"/>
            </w:pPr>
            <w:r>
              <w:rPr>
                <w:color w:val="000000"/>
                <w:sz w:val="18"/>
              </w:rPr>
              <w:t>-</w:t>
            </w:r>
          </w:p>
        </w:tc>
        <w:tc>
          <w:tcPr>
            <w:tcW w:w="0" w:type="auto"/>
            <w:shd w:val="clear" w:color="auto" w:fill="F2F2F2"/>
          </w:tcPr>
          <w:p w14:paraId="5F810DF0" w14:textId="77777777" w:rsidR="005148F5" w:rsidRDefault="005148F5" w:rsidP="00B116DD">
            <w:pPr>
              <w:spacing w:line="360" w:lineRule="auto"/>
              <w:jc w:val="center"/>
            </w:pPr>
            <w:r>
              <w:rPr>
                <w:color w:val="000000"/>
                <w:sz w:val="18"/>
              </w:rPr>
              <w:t>-</w:t>
            </w:r>
          </w:p>
        </w:tc>
        <w:tc>
          <w:tcPr>
            <w:tcW w:w="0" w:type="auto"/>
            <w:shd w:val="clear" w:color="auto" w:fill="F2F2F2"/>
          </w:tcPr>
          <w:p w14:paraId="7500A6B9" w14:textId="77777777" w:rsidR="005148F5" w:rsidRDefault="005148F5" w:rsidP="00B116DD">
            <w:pPr>
              <w:spacing w:line="360" w:lineRule="auto"/>
              <w:jc w:val="center"/>
            </w:pPr>
            <w:r>
              <w:rPr>
                <w:color w:val="000000"/>
                <w:sz w:val="18"/>
              </w:rPr>
              <w:t>-</w:t>
            </w:r>
          </w:p>
        </w:tc>
        <w:tc>
          <w:tcPr>
            <w:tcW w:w="0" w:type="auto"/>
            <w:shd w:val="clear" w:color="auto" w:fill="F2F2F2"/>
          </w:tcPr>
          <w:p w14:paraId="3508EEAF" w14:textId="77777777" w:rsidR="005148F5" w:rsidRDefault="005148F5" w:rsidP="00B116DD">
            <w:pPr>
              <w:spacing w:line="360" w:lineRule="auto"/>
              <w:jc w:val="center"/>
            </w:pPr>
            <w:r>
              <w:rPr>
                <w:color w:val="000000"/>
                <w:sz w:val="18"/>
              </w:rPr>
              <w:t>-</w:t>
            </w:r>
          </w:p>
        </w:tc>
        <w:tc>
          <w:tcPr>
            <w:tcW w:w="0" w:type="auto"/>
            <w:shd w:val="clear" w:color="auto" w:fill="F2F2F2"/>
          </w:tcPr>
          <w:p w14:paraId="32B98392" w14:textId="77777777" w:rsidR="005148F5" w:rsidRDefault="005148F5" w:rsidP="00B116DD">
            <w:pPr>
              <w:spacing w:line="360" w:lineRule="auto"/>
              <w:jc w:val="center"/>
            </w:pPr>
            <w:r>
              <w:rPr>
                <w:color w:val="000000"/>
                <w:sz w:val="18"/>
              </w:rPr>
              <w:t>-</w:t>
            </w:r>
          </w:p>
        </w:tc>
        <w:tc>
          <w:tcPr>
            <w:tcW w:w="0" w:type="auto"/>
            <w:shd w:val="clear" w:color="auto" w:fill="F2F2F2"/>
          </w:tcPr>
          <w:p w14:paraId="11F94345" w14:textId="77777777" w:rsidR="005148F5" w:rsidRDefault="005148F5" w:rsidP="00B116DD">
            <w:pPr>
              <w:spacing w:line="360" w:lineRule="auto"/>
            </w:pPr>
            <w:r>
              <w:rPr>
                <w:color w:val="000000"/>
                <w:sz w:val="18"/>
              </w:rPr>
              <w:t>Belum Siap Lomba</w:t>
            </w:r>
          </w:p>
        </w:tc>
      </w:tr>
      <w:tr w:rsidR="005148F5" w14:paraId="2BB5B8A9" w14:textId="77777777" w:rsidTr="00AB02B6">
        <w:tc>
          <w:tcPr>
            <w:tcW w:w="0" w:type="auto"/>
            <w:shd w:val="clear" w:color="auto" w:fill="FFFFFF"/>
          </w:tcPr>
          <w:p w14:paraId="00454ADC" w14:textId="77777777" w:rsidR="005148F5" w:rsidRDefault="005148F5" w:rsidP="00B116DD">
            <w:pPr>
              <w:spacing w:line="360" w:lineRule="auto"/>
            </w:pPr>
            <w:r>
              <w:rPr>
                <w:color w:val="000000"/>
                <w:sz w:val="18"/>
              </w:rPr>
              <w:t>Sesi 2</w:t>
            </w:r>
          </w:p>
        </w:tc>
        <w:tc>
          <w:tcPr>
            <w:tcW w:w="0" w:type="auto"/>
            <w:shd w:val="clear" w:color="auto" w:fill="FFFFFF"/>
          </w:tcPr>
          <w:p w14:paraId="7D558574" w14:textId="77777777" w:rsidR="005148F5" w:rsidRDefault="005148F5" w:rsidP="00B116DD">
            <w:pPr>
              <w:spacing w:line="360" w:lineRule="auto"/>
              <w:jc w:val="center"/>
            </w:pPr>
            <w:r>
              <w:rPr>
                <w:color w:val="000000"/>
                <w:sz w:val="18"/>
              </w:rPr>
              <w:t>28.39</w:t>
            </w:r>
          </w:p>
        </w:tc>
        <w:tc>
          <w:tcPr>
            <w:tcW w:w="0" w:type="auto"/>
            <w:shd w:val="clear" w:color="auto" w:fill="FFFFFF"/>
          </w:tcPr>
          <w:p w14:paraId="54EDA170" w14:textId="77777777" w:rsidR="005148F5" w:rsidRDefault="005148F5" w:rsidP="00B116DD">
            <w:pPr>
              <w:spacing w:line="360" w:lineRule="auto"/>
              <w:jc w:val="center"/>
            </w:pPr>
            <w:r>
              <w:rPr>
                <w:color w:val="000000"/>
                <w:sz w:val="18"/>
              </w:rPr>
              <w:t>-</w:t>
            </w:r>
          </w:p>
        </w:tc>
        <w:tc>
          <w:tcPr>
            <w:tcW w:w="0" w:type="auto"/>
            <w:shd w:val="clear" w:color="auto" w:fill="FFFFFF"/>
          </w:tcPr>
          <w:p w14:paraId="3B5715F0" w14:textId="77777777" w:rsidR="005148F5" w:rsidRDefault="005148F5" w:rsidP="00B116DD">
            <w:pPr>
              <w:spacing w:line="360" w:lineRule="auto"/>
              <w:jc w:val="center"/>
            </w:pPr>
            <w:r>
              <w:rPr>
                <w:color w:val="000000"/>
                <w:sz w:val="18"/>
              </w:rPr>
              <w:t>-</w:t>
            </w:r>
          </w:p>
        </w:tc>
        <w:tc>
          <w:tcPr>
            <w:tcW w:w="0" w:type="auto"/>
            <w:shd w:val="clear" w:color="auto" w:fill="FFFFFF"/>
          </w:tcPr>
          <w:p w14:paraId="16F16045" w14:textId="77777777" w:rsidR="005148F5" w:rsidRDefault="005148F5" w:rsidP="00B116DD">
            <w:pPr>
              <w:spacing w:line="360" w:lineRule="auto"/>
              <w:jc w:val="center"/>
            </w:pPr>
            <w:r>
              <w:rPr>
                <w:color w:val="000000"/>
                <w:sz w:val="18"/>
              </w:rPr>
              <w:t>-</w:t>
            </w:r>
          </w:p>
        </w:tc>
        <w:tc>
          <w:tcPr>
            <w:tcW w:w="0" w:type="auto"/>
            <w:shd w:val="clear" w:color="auto" w:fill="FFFFFF"/>
          </w:tcPr>
          <w:p w14:paraId="450706DD" w14:textId="77777777" w:rsidR="005148F5" w:rsidRDefault="005148F5" w:rsidP="00B116DD">
            <w:pPr>
              <w:spacing w:line="360" w:lineRule="auto"/>
              <w:jc w:val="center"/>
            </w:pPr>
            <w:r>
              <w:rPr>
                <w:color w:val="000000"/>
                <w:sz w:val="18"/>
              </w:rPr>
              <w:t>-</w:t>
            </w:r>
          </w:p>
        </w:tc>
        <w:tc>
          <w:tcPr>
            <w:tcW w:w="0" w:type="auto"/>
            <w:shd w:val="clear" w:color="auto" w:fill="FFFFFF"/>
          </w:tcPr>
          <w:p w14:paraId="399F3749" w14:textId="77777777" w:rsidR="005148F5" w:rsidRDefault="005148F5" w:rsidP="00B116DD">
            <w:pPr>
              <w:spacing w:line="360" w:lineRule="auto"/>
              <w:jc w:val="center"/>
            </w:pPr>
            <w:r>
              <w:rPr>
                <w:color w:val="000000"/>
                <w:sz w:val="18"/>
              </w:rPr>
              <w:t>-</w:t>
            </w:r>
          </w:p>
        </w:tc>
        <w:tc>
          <w:tcPr>
            <w:tcW w:w="0" w:type="auto"/>
            <w:shd w:val="clear" w:color="auto" w:fill="FFFFFF"/>
          </w:tcPr>
          <w:p w14:paraId="2C18ADAF" w14:textId="77777777" w:rsidR="005148F5" w:rsidRDefault="005148F5" w:rsidP="00B116DD">
            <w:pPr>
              <w:spacing w:line="360" w:lineRule="auto"/>
              <w:jc w:val="center"/>
            </w:pPr>
            <w:r>
              <w:rPr>
                <w:color w:val="000000"/>
                <w:sz w:val="18"/>
              </w:rPr>
              <w:t>-</w:t>
            </w:r>
          </w:p>
        </w:tc>
        <w:tc>
          <w:tcPr>
            <w:tcW w:w="0" w:type="auto"/>
            <w:shd w:val="clear" w:color="auto" w:fill="FFFFFF"/>
          </w:tcPr>
          <w:p w14:paraId="49CBD4F6" w14:textId="77777777" w:rsidR="005148F5" w:rsidRDefault="005148F5" w:rsidP="00B116DD">
            <w:pPr>
              <w:spacing w:line="360" w:lineRule="auto"/>
            </w:pPr>
            <w:r>
              <w:rPr>
                <w:color w:val="000000"/>
                <w:sz w:val="18"/>
              </w:rPr>
              <w:t>Belum Siap Lomba</w:t>
            </w:r>
          </w:p>
        </w:tc>
      </w:tr>
      <w:tr w:rsidR="005148F5" w14:paraId="6B963D49" w14:textId="77777777" w:rsidTr="00AB02B6">
        <w:tc>
          <w:tcPr>
            <w:tcW w:w="0" w:type="auto"/>
            <w:shd w:val="clear" w:color="auto" w:fill="F2F2F2"/>
          </w:tcPr>
          <w:p w14:paraId="7579F652" w14:textId="77777777" w:rsidR="005148F5" w:rsidRDefault="005148F5" w:rsidP="00B116DD">
            <w:pPr>
              <w:spacing w:line="360" w:lineRule="auto"/>
            </w:pPr>
            <w:r>
              <w:rPr>
                <w:color w:val="000000"/>
                <w:sz w:val="18"/>
              </w:rPr>
              <w:t>Sesi 3</w:t>
            </w:r>
          </w:p>
        </w:tc>
        <w:tc>
          <w:tcPr>
            <w:tcW w:w="0" w:type="auto"/>
            <w:shd w:val="clear" w:color="auto" w:fill="F2F2F2"/>
          </w:tcPr>
          <w:p w14:paraId="62EB9A34" w14:textId="77777777" w:rsidR="005148F5" w:rsidRDefault="005148F5" w:rsidP="00B116DD">
            <w:pPr>
              <w:spacing w:line="360" w:lineRule="auto"/>
              <w:jc w:val="center"/>
            </w:pPr>
            <w:r>
              <w:rPr>
                <w:color w:val="000000"/>
                <w:sz w:val="18"/>
              </w:rPr>
              <w:t>28.42</w:t>
            </w:r>
          </w:p>
        </w:tc>
        <w:tc>
          <w:tcPr>
            <w:tcW w:w="0" w:type="auto"/>
            <w:shd w:val="clear" w:color="auto" w:fill="F2F2F2"/>
          </w:tcPr>
          <w:p w14:paraId="0387A4D2" w14:textId="77777777" w:rsidR="005148F5" w:rsidRDefault="005148F5" w:rsidP="00B116DD">
            <w:pPr>
              <w:spacing w:line="360" w:lineRule="auto"/>
              <w:jc w:val="center"/>
            </w:pPr>
            <w:r>
              <w:rPr>
                <w:color w:val="000000"/>
                <w:sz w:val="18"/>
              </w:rPr>
              <w:t>-</w:t>
            </w:r>
          </w:p>
        </w:tc>
        <w:tc>
          <w:tcPr>
            <w:tcW w:w="0" w:type="auto"/>
            <w:shd w:val="clear" w:color="auto" w:fill="F2F2F2"/>
          </w:tcPr>
          <w:p w14:paraId="05CABD4C" w14:textId="77777777" w:rsidR="005148F5" w:rsidRDefault="005148F5" w:rsidP="00B116DD">
            <w:pPr>
              <w:spacing w:line="360" w:lineRule="auto"/>
              <w:jc w:val="center"/>
            </w:pPr>
            <w:r>
              <w:rPr>
                <w:color w:val="000000"/>
                <w:sz w:val="18"/>
              </w:rPr>
              <w:t>-</w:t>
            </w:r>
          </w:p>
        </w:tc>
        <w:tc>
          <w:tcPr>
            <w:tcW w:w="0" w:type="auto"/>
            <w:shd w:val="clear" w:color="auto" w:fill="F2F2F2"/>
          </w:tcPr>
          <w:p w14:paraId="4DCCB824" w14:textId="77777777" w:rsidR="005148F5" w:rsidRDefault="005148F5" w:rsidP="00B116DD">
            <w:pPr>
              <w:spacing w:line="360" w:lineRule="auto"/>
              <w:jc w:val="center"/>
            </w:pPr>
            <w:r>
              <w:rPr>
                <w:color w:val="000000"/>
                <w:sz w:val="18"/>
              </w:rPr>
              <w:t>-</w:t>
            </w:r>
          </w:p>
        </w:tc>
        <w:tc>
          <w:tcPr>
            <w:tcW w:w="0" w:type="auto"/>
            <w:shd w:val="clear" w:color="auto" w:fill="F2F2F2"/>
          </w:tcPr>
          <w:p w14:paraId="41C12B5F" w14:textId="77777777" w:rsidR="005148F5" w:rsidRDefault="005148F5" w:rsidP="00B116DD">
            <w:pPr>
              <w:spacing w:line="360" w:lineRule="auto"/>
              <w:jc w:val="center"/>
            </w:pPr>
            <w:r>
              <w:rPr>
                <w:color w:val="000000"/>
                <w:sz w:val="18"/>
              </w:rPr>
              <w:t>-</w:t>
            </w:r>
          </w:p>
        </w:tc>
        <w:tc>
          <w:tcPr>
            <w:tcW w:w="0" w:type="auto"/>
            <w:shd w:val="clear" w:color="auto" w:fill="F2F2F2"/>
          </w:tcPr>
          <w:p w14:paraId="2AA9C3BD" w14:textId="77777777" w:rsidR="005148F5" w:rsidRDefault="005148F5" w:rsidP="00B116DD">
            <w:pPr>
              <w:spacing w:line="360" w:lineRule="auto"/>
              <w:jc w:val="center"/>
            </w:pPr>
            <w:r>
              <w:rPr>
                <w:color w:val="000000"/>
                <w:sz w:val="18"/>
              </w:rPr>
              <w:t>-</w:t>
            </w:r>
          </w:p>
        </w:tc>
        <w:tc>
          <w:tcPr>
            <w:tcW w:w="0" w:type="auto"/>
            <w:shd w:val="clear" w:color="auto" w:fill="F2F2F2"/>
          </w:tcPr>
          <w:p w14:paraId="4DC6F689" w14:textId="77777777" w:rsidR="005148F5" w:rsidRDefault="005148F5" w:rsidP="00B116DD">
            <w:pPr>
              <w:spacing w:line="360" w:lineRule="auto"/>
              <w:jc w:val="center"/>
            </w:pPr>
            <w:r>
              <w:rPr>
                <w:color w:val="000000"/>
                <w:sz w:val="18"/>
              </w:rPr>
              <w:t>-</w:t>
            </w:r>
          </w:p>
        </w:tc>
        <w:tc>
          <w:tcPr>
            <w:tcW w:w="0" w:type="auto"/>
            <w:shd w:val="clear" w:color="auto" w:fill="F2F2F2"/>
          </w:tcPr>
          <w:p w14:paraId="64ECCD8B" w14:textId="77777777" w:rsidR="005148F5" w:rsidRDefault="005148F5" w:rsidP="00B116DD">
            <w:pPr>
              <w:spacing w:line="360" w:lineRule="auto"/>
            </w:pPr>
            <w:r>
              <w:rPr>
                <w:color w:val="000000"/>
                <w:sz w:val="18"/>
              </w:rPr>
              <w:t>Belum Siap Lomba</w:t>
            </w:r>
          </w:p>
        </w:tc>
      </w:tr>
      <w:tr w:rsidR="005148F5" w14:paraId="2B9E0672" w14:textId="77777777" w:rsidTr="00AB02B6">
        <w:tc>
          <w:tcPr>
            <w:tcW w:w="0" w:type="auto"/>
            <w:shd w:val="clear" w:color="auto" w:fill="E2EFDA"/>
          </w:tcPr>
          <w:p w14:paraId="7DBA1A05" w14:textId="77777777" w:rsidR="005148F5" w:rsidRDefault="005148F5" w:rsidP="00B116DD">
            <w:pPr>
              <w:spacing w:line="360" w:lineRule="auto"/>
            </w:pPr>
            <w:r>
              <w:rPr>
                <w:b/>
                <w:color w:val="000000"/>
                <w:sz w:val="18"/>
              </w:rPr>
              <w:t>MAE Keseluruhan</w:t>
            </w:r>
          </w:p>
        </w:tc>
        <w:tc>
          <w:tcPr>
            <w:tcW w:w="0" w:type="auto"/>
            <w:shd w:val="clear" w:color="auto" w:fill="E2EFDA"/>
          </w:tcPr>
          <w:p w14:paraId="67851F6F" w14:textId="77777777" w:rsidR="005148F5" w:rsidRDefault="005148F5" w:rsidP="00B116DD">
            <w:pPr>
              <w:spacing w:line="360" w:lineRule="auto"/>
              <w:jc w:val="center"/>
            </w:pPr>
          </w:p>
        </w:tc>
        <w:tc>
          <w:tcPr>
            <w:tcW w:w="0" w:type="auto"/>
            <w:shd w:val="clear" w:color="auto" w:fill="E2EFDA"/>
          </w:tcPr>
          <w:p w14:paraId="7913DBA2" w14:textId="77777777" w:rsidR="005148F5" w:rsidRDefault="005148F5" w:rsidP="00B116DD">
            <w:pPr>
              <w:spacing w:line="360" w:lineRule="auto"/>
              <w:jc w:val="center"/>
            </w:pPr>
          </w:p>
        </w:tc>
        <w:tc>
          <w:tcPr>
            <w:tcW w:w="0" w:type="auto"/>
            <w:shd w:val="clear" w:color="auto" w:fill="E2EFDA"/>
          </w:tcPr>
          <w:p w14:paraId="09DDCECA" w14:textId="77777777" w:rsidR="005148F5" w:rsidRDefault="005148F5" w:rsidP="00B116DD">
            <w:pPr>
              <w:spacing w:line="360" w:lineRule="auto"/>
              <w:jc w:val="center"/>
            </w:pPr>
          </w:p>
        </w:tc>
        <w:tc>
          <w:tcPr>
            <w:tcW w:w="0" w:type="auto"/>
            <w:shd w:val="clear" w:color="auto" w:fill="E2EFDA"/>
          </w:tcPr>
          <w:p w14:paraId="1D52D574" w14:textId="77777777" w:rsidR="005148F5" w:rsidRDefault="005148F5" w:rsidP="00B116DD">
            <w:pPr>
              <w:spacing w:line="360" w:lineRule="auto"/>
              <w:jc w:val="center"/>
            </w:pPr>
          </w:p>
        </w:tc>
        <w:tc>
          <w:tcPr>
            <w:tcW w:w="0" w:type="auto"/>
            <w:shd w:val="clear" w:color="auto" w:fill="E2EFDA"/>
          </w:tcPr>
          <w:p w14:paraId="0DD39437" w14:textId="77777777" w:rsidR="005148F5" w:rsidRDefault="005148F5" w:rsidP="00B116DD">
            <w:pPr>
              <w:spacing w:line="360" w:lineRule="auto"/>
              <w:jc w:val="center"/>
            </w:pPr>
          </w:p>
        </w:tc>
        <w:tc>
          <w:tcPr>
            <w:tcW w:w="0" w:type="auto"/>
            <w:shd w:val="clear" w:color="auto" w:fill="E2EFDA"/>
          </w:tcPr>
          <w:p w14:paraId="08E9C9FE" w14:textId="77777777" w:rsidR="005148F5" w:rsidRDefault="005148F5" w:rsidP="00B116DD">
            <w:pPr>
              <w:spacing w:line="360" w:lineRule="auto"/>
              <w:jc w:val="center"/>
            </w:pPr>
          </w:p>
        </w:tc>
        <w:tc>
          <w:tcPr>
            <w:tcW w:w="0" w:type="auto"/>
            <w:shd w:val="clear" w:color="auto" w:fill="E2EFDA"/>
          </w:tcPr>
          <w:p w14:paraId="0BF6B7BE" w14:textId="77777777" w:rsidR="005148F5" w:rsidRDefault="005148F5" w:rsidP="00B116DD">
            <w:pPr>
              <w:spacing w:line="360" w:lineRule="auto"/>
              <w:jc w:val="center"/>
            </w:pPr>
            <w:r>
              <w:rPr>
                <w:b/>
                <w:color w:val="000000"/>
                <w:sz w:val="18"/>
              </w:rPr>
              <w:t>0.000 cm</w:t>
            </w:r>
          </w:p>
        </w:tc>
        <w:tc>
          <w:tcPr>
            <w:tcW w:w="0" w:type="auto"/>
            <w:shd w:val="clear" w:color="auto" w:fill="E2EFDA"/>
          </w:tcPr>
          <w:p w14:paraId="12F3BCC8" w14:textId="77777777" w:rsidR="005148F5" w:rsidRDefault="005148F5" w:rsidP="00B116DD">
            <w:pPr>
              <w:spacing w:line="360" w:lineRule="auto"/>
              <w:jc w:val="center"/>
            </w:pPr>
          </w:p>
        </w:tc>
      </w:tr>
    </w:tbl>
    <w:p w14:paraId="686A0952" w14:textId="77777777" w:rsidR="005148F5" w:rsidRDefault="005148F5">
      <w:pPr>
        <w:spacing w:after="0" w:line="360" w:lineRule="exact"/>
      </w:pPr>
    </w:p>
    <w:p w14:paraId="46F47AB0" w14:textId="77777777" w:rsidR="005148F5" w:rsidRDefault="005148F5" w:rsidP="00B116DD">
      <w:pPr>
        <w:spacing w:line="240" w:lineRule="auto"/>
        <w:jc w:val="center"/>
      </w:pPr>
      <w:r>
        <w:rPr>
          <w:noProof/>
        </w:rPr>
        <w:drawing>
          <wp:inline distT="0" distB="0" distL="0" distR="0" wp14:anchorId="1F7D876C" wp14:editId="1D87E028">
            <wp:extent cx="3141133" cy="1963209"/>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Ikan_2.png"/>
                    <pic:cNvPicPr/>
                  </pic:nvPicPr>
                  <pic:blipFill>
                    <a:blip r:embed="rId36"/>
                    <a:stretch>
                      <a:fillRect/>
                    </a:stretch>
                  </pic:blipFill>
                  <pic:spPr>
                    <a:xfrm>
                      <a:off x="0" y="0"/>
                      <a:ext cx="3164445" cy="1977779"/>
                    </a:xfrm>
                    <a:prstGeom prst="rect">
                      <a:avLst/>
                    </a:prstGeom>
                  </pic:spPr>
                </pic:pic>
              </a:graphicData>
            </a:graphic>
          </wp:inline>
        </w:drawing>
      </w:r>
    </w:p>
    <w:p w14:paraId="2C137AFE" w14:textId="77777777" w:rsidR="005148F5" w:rsidRPr="00AB02B6" w:rsidRDefault="00AB02B6" w:rsidP="00AB02B6">
      <w:pPr>
        <w:pStyle w:val="Keterangan"/>
        <w:rPr>
          <w:lang w:val="fi-FI"/>
        </w:rPr>
      </w:pPr>
      <w:bookmarkStart w:id="195" w:name="_Toc234932116"/>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10</w:t>
      </w:r>
      <w:r w:rsidRPr="00AB02B6">
        <w:rPr>
          <w:b/>
          <w:bCs/>
        </w:rPr>
        <w:fldChar w:fldCharType="end"/>
      </w:r>
      <w:r w:rsidRPr="00AB02B6">
        <w:rPr>
          <w:lang w:val="fi-FI"/>
        </w:rPr>
        <w:t xml:space="preserve"> </w:t>
      </w:r>
      <w:r w:rsidR="005148F5" w:rsidRPr="00AB02B6">
        <w:rPr>
          <w:color w:val="000000"/>
          <w:lang w:val="fi-FI"/>
        </w:rPr>
        <w:t>Tren Hasil Estimasi Panjang Ikan 2 Antar Sesi</w:t>
      </w:r>
      <w:bookmarkEnd w:id="195"/>
    </w:p>
    <w:p w14:paraId="02623FF0" w14:textId="77777777" w:rsidR="005148F5" w:rsidRDefault="005148F5" w:rsidP="00B116DD">
      <w:pPr>
        <w:pStyle w:val="ubahnormal"/>
      </w:pPr>
      <w:r w:rsidRPr="00B116DD">
        <w:lastRenderedPageBreak/>
        <w:t>Gambar</w:t>
      </w:r>
      <w:r>
        <w:t xml:space="preserve"> 4.12 memvisualisasikan perbandingan estimasi panjang Ikan 2 secara komputasional saat berada pada kondisi berenang normal (non-flaring) dibandingkan dengan kondisi saat memamerkan sirip (flaring) pada pengujian terakhir. Berdasarkan ekstraksi data bounding box YOLOv5, terdeteksi estimasi panjang ikan tereduksi dari rata-rata 4.3 cm menjadi 4.14 cm saat flaring, yang mengindikasikan adanya deviasi spasial proyeksional sebesar 0.16 cm.</w:t>
      </w:r>
    </w:p>
    <w:p w14:paraId="0E3B8F9D" w14:textId="77777777" w:rsidR="005148F5" w:rsidRDefault="005148F5" w:rsidP="00B116DD">
      <w:pPr>
        <w:pStyle w:val="ubahnormal"/>
      </w:pPr>
      <w:r>
        <w:t>Fenomena ini secara empiris mengkonfirmasi keberadaan distorsi optik (foreshortening effect). Saat Ikan 2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1E014112" w14:textId="77777777" w:rsidR="005148F5" w:rsidRDefault="005148F5">
      <w:pPr>
        <w:jc w:val="center"/>
      </w:pPr>
      <w:r>
        <w:rPr>
          <w:noProof/>
        </w:rPr>
        <w:drawing>
          <wp:inline distT="0" distB="0" distL="0" distR="0" wp14:anchorId="61884174" wp14:editId="455B3E79">
            <wp:extent cx="2446020" cy="2446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ring_vs_Normal_Ikan_2.png"/>
                    <pic:cNvPicPr/>
                  </pic:nvPicPr>
                  <pic:blipFill>
                    <a:blip r:embed="rId37"/>
                    <a:stretch>
                      <a:fillRect/>
                    </a:stretch>
                  </pic:blipFill>
                  <pic:spPr>
                    <a:xfrm>
                      <a:off x="0" y="0"/>
                      <a:ext cx="2446020" cy="2446020"/>
                    </a:xfrm>
                    <a:prstGeom prst="rect">
                      <a:avLst/>
                    </a:prstGeom>
                  </pic:spPr>
                </pic:pic>
              </a:graphicData>
            </a:graphic>
          </wp:inline>
        </w:drawing>
      </w:r>
    </w:p>
    <w:p w14:paraId="312A2183" w14:textId="77777777" w:rsidR="005148F5" w:rsidRPr="00D6561C" w:rsidRDefault="00AB02B6" w:rsidP="00AB02B6">
      <w:pPr>
        <w:pStyle w:val="Keterangan"/>
      </w:pPr>
      <w:bookmarkStart w:id="196" w:name="_Toc234932117"/>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11</w:t>
      </w:r>
      <w:r w:rsidRPr="00AB02B6">
        <w:rPr>
          <w:b/>
          <w:bCs/>
        </w:rPr>
        <w:fldChar w:fldCharType="end"/>
      </w:r>
      <w:r>
        <w:t xml:space="preserve"> </w:t>
      </w:r>
      <w:r w:rsidR="005148F5" w:rsidRPr="00D6561C">
        <w:rPr>
          <w:color w:val="000000"/>
        </w:rPr>
        <w:t>Perbandingan Estimasi Panjang Ikan 2 (Normal dan Flaring)</w:t>
      </w:r>
      <w:bookmarkEnd w:id="196"/>
    </w:p>
    <w:p w14:paraId="38546D7D" w14:textId="77777777" w:rsidR="005148F5" w:rsidRPr="00D6561C" w:rsidRDefault="005148F5">
      <w:pPr>
        <w:spacing w:after="0" w:line="360" w:lineRule="exact"/>
        <w:rPr>
          <w:lang w:val="nl-NL"/>
        </w:rPr>
      </w:pPr>
    </w:p>
    <w:p w14:paraId="19F93884" w14:textId="77777777" w:rsidR="005148F5" w:rsidRPr="00D6561C" w:rsidRDefault="005148F5" w:rsidP="00B116DD">
      <w:pPr>
        <w:pStyle w:val="451"/>
        <w:rPr>
          <w:color w:val="auto"/>
          <w:lang w:val="nl-NL"/>
        </w:rPr>
      </w:pPr>
      <w:bookmarkStart w:id="197" w:name="_Toc234932461"/>
      <w:r w:rsidRPr="00D6561C">
        <w:rPr>
          <w:lang w:val="nl-NL"/>
        </w:rPr>
        <w:t>Hasil Pengujian Ikan 3</w:t>
      </w:r>
      <w:bookmarkEnd w:id="197"/>
    </w:p>
    <w:p w14:paraId="08F9ED35" w14:textId="77777777" w:rsidR="005148F5" w:rsidRPr="00D6561C" w:rsidRDefault="005148F5" w:rsidP="00B116DD">
      <w:pPr>
        <w:pStyle w:val="ubahnormal"/>
        <w:rPr>
          <w:lang w:val="nl-NL"/>
        </w:rPr>
      </w:pPr>
      <w:r w:rsidRPr="00D6561C">
        <w:rPr>
          <w:lang w:val="nl-NL"/>
        </w:rPr>
        <w:t>Ikan 3 memiliki panjang aktual sebesar 4.9 cm berdasarkan pengukuran manual dengan penggaris.</w:t>
      </w:r>
    </w:p>
    <w:p w14:paraId="770DC824" w14:textId="77777777" w:rsidR="005148F5" w:rsidRPr="00D6561C" w:rsidRDefault="005148F5" w:rsidP="00B116DD">
      <w:pPr>
        <w:pStyle w:val="ubahnormal"/>
        <w:rPr>
          <w:lang w:val="nl-NL"/>
        </w:rPr>
      </w:pPr>
      <w:r w:rsidRPr="00D6561C">
        <w:rPr>
          <w:lang w:val="nl-NL"/>
        </w:rPr>
        <w:t xml:space="preserve">Dalam konteks analisis perilaku fisiologis, Ikan 3 mengonfirmasi akumulasi durasi flaring sebesar 835.00 detik, yang dikategorikan tinggi (di atas ambang 300 detik). Intensitas flaring yang tinggi ini menyebabkan dinamika orientasi dan pengembangan sirip yang mendistorsi morfometri dua dimensi. Konsekuensinya, </w:t>
      </w:r>
      <w:r w:rsidRPr="00D6561C">
        <w:rPr>
          <w:lang w:val="nl-NL"/>
        </w:rPr>
        <w:lastRenderedPageBreak/>
        <w:t>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66C40EA1" w14:textId="77777777" w:rsidR="005148F5" w:rsidRPr="00D6561C" w:rsidRDefault="00AB02B6" w:rsidP="00AB02B6">
      <w:pPr>
        <w:pStyle w:val="Keterangan"/>
      </w:pPr>
      <w:bookmarkStart w:id="198" w:name="_Toc234932053"/>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6</w:t>
      </w:r>
      <w:r w:rsidRPr="00AB02B6">
        <w:rPr>
          <w:b/>
          <w:bCs/>
        </w:rPr>
        <w:fldChar w:fldCharType="end"/>
      </w:r>
      <w:r>
        <w:t xml:space="preserve"> </w:t>
      </w:r>
      <w:r w:rsidR="005148F5" w:rsidRPr="00D6561C">
        <w:rPr>
          <w:color w:val="000000"/>
        </w:rPr>
        <w:t>Hasil Pengukuran dan Inferensi Ikan 3</w:t>
      </w:r>
      <w:bookmarkEnd w:id="198"/>
    </w:p>
    <w:tbl>
      <w:tblPr>
        <w:tblStyle w:val="KisiTabel"/>
        <w:tblW w:w="0" w:type="auto"/>
        <w:tblLook w:val="04A0" w:firstRow="1" w:lastRow="0" w:firstColumn="1" w:lastColumn="0" w:noHBand="0" w:noVBand="1"/>
      </w:tblPr>
      <w:tblGrid>
        <w:gridCol w:w="1331"/>
        <w:gridCol w:w="680"/>
        <w:gridCol w:w="928"/>
        <w:gridCol w:w="901"/>
        <w:gridCol w:w="881"/>
        <w:gridCol w:w="723"/>
        <w:gridCol w:w="681"/>
        <w:gridCol w:w="706"/>
        <w:gridCol w:w="1096"/>
      </w:tblGrid>
      <w:tr w:rsidR="005148F5" w14:paraId="734D8122" w14:textId="77777777" w:rsidTr="00AB02B6">
        <w:tc>
          <w:tcPr>
            <w:tcW w:w="0" w:type="auto"/>
            <w:shd w:val="clear" w:color="auto" w:fill="BDD7EE"/>
          </w:tcPr>
          <w:p w14:paraId="0A721294" w14:textId="77777777" w:rsidR="005148F5" w:rsidRDefault="005148F5" w:rsidP="00AB02B6">
            <w:pPr>
              <w:spacing w:line="360" w:lineRule="auto"/>
              <w:jc w:val="center"/>
            </w:pPr>
            <w:r>
              <w:rPr>
                <w:b/>
                <w:color w:val="000000"/>
                <w:sz w:val="18"/>
              </w:rPr>
              <w:t>Tahap</w:t>
            </w:r>
          </w:p>
        </w:tc>
        <w:tc>
          <w:tcPr>
            <w:tcW w:w="0" w:type="auto"/>
            <w:shd w:val="clear" w:color="auto" w:fill="BDD7EE"/>
          </w:tcPr>
          <w:p w14:paraId="553F744F" w14:textId="77777777" w:rsidR="005148F5" w:rsidRDefault="005148F5" w:rsidP="00AB02B6">
            <w:pPr>
              <w:spacing w:line="360" w:lineRule="auto"/>
              <w:jc w:val="center"/>
            </w:pPr>
            <w:r>
              <w:rPr>
                <w:b/>
                <w:color w:val="000000"/>
                <w:sz w:val="18"/>
              </w:rPr>
              <w:t>Suhu</w:t>
            </w:r>
            <w:r>
              <w:rPr>
                <w:b/>
                <w:color w:val="000000"/>
                <w:sz w:val="18"/>
              </w:rPr>
              <w:br/>
              <w:t>Air (°C)</w:t>
            </w:r>
          </w:p>
        </w:tc>
        <w:tc>
          <w:tcPr>
            <w:tcW w:w="0" w:type="auto"/>
            <w:shd w:val="clear" w:color="auto" w:fill="BDD7EE"/>
          </w:tcPr>
          <w:p w14:paraId="7E5DCB8B" w14:textId="77777777" w:rsidR="005148F5" w:rsidRDefault="005148F5" w:rsidP="00AB02B6">
            <w:pPr>
              <w:spacing w:line="360" w:lineRule="auto"/>
              <w:jc w:val="center"/>
            </w:pPr>
            <w:r>
              <w:rPr>
                <w:b/>
                <w:color w:val="000000"/>
                <w:sz w:val="18"/>
              </w:rPr>
              <w:t>Panjang</w:t>
            </w:r>
            <w:r>
              <w:rPr>
                <w:b/>
                <w:color w:val="000000"/>
                <w:sz w:val="18"/>
              </w:rPr>
              <w:br/>
              <w:t>Sistem (cm)</w:t>
            </w:r>
          </w:p>
        </w:tc>
        <w:tc>
          <w:tcPr>
            <w:tcW w:w="0" w:type="auto"/>
            <w:shd w:val="clear" w:color="auto" w:fill="BDD7EE"/>
          </w:tcPr>
          <w:p w14:paraId="6F569352" w14:textId="77777777" w:rsidR="005148F5" w:rsidRDefault="005148F5" w:rsidP="00AB02B6">
            <w:pPr>
              <w:spacing w:line="360" w:lineRule="auto"/>
              <w:jc w:val="center"/>
            </w:pPr>
            <w:r>
              <w:rPr>
                <w:b/>
                <w:color w:val="000000"/>
                <w:sz w:val="18"/>
              </w:rPr>
              <w:t>Avg Normal</w:t>
            </w:r>
            <w:r>
              <w:rPr>
                <w:b/>
                <w:color w:val="000000"/>
                <w:sz w:val="18"/>
              </w:rPr>
              <w:br/>
              <w:t>(cm)</w:t>
            </w:r>
          </w:p>
        </w:tc>
        <w:tc>
          <w:tcPr>
            <w:tcW w:w="0" w:type="auto"/>
            <w:shd w:val="clear" w:color="auto" w:fill="BDD7EE"/>
          </w:tcPr>
          <w:p w14:paraId="675EAC7E" w14:textId="77777777" w:rsidR="005148F5" w:rsidRDefault="005148F5" w:rsidP="00AB02B6">
            <w:pPr>
              <w:spacing w:line="360" w:lineRule="auto"/>
              <w:jc w:val="center"/>
            </w:pPr>
            <w:r>
              <w:rPr>
                <w:b/>
                <w:color w:val="000000"/>
                <w:sz w:val="18"/>
              </w:rPr>
              <w:t>Avg Flaring</w:t>
            </w:r>
            <w:r>
              <w:rPr>
                <w:b/>
                <w:color w:val="000000"/>
                <w:sz w:val="18"/>
              </w:rPr>
              <w:br/>
              <w:t>(cm)</w:t>
            </w:r>
          </w:p>
        </w:tc>
        <w:tc>
          <w:tcPr>
            <w:tcW w:w="0" w:type="auto"/>
            <w:shd w:val="clear" w:color="auto" w:fill="BDD7EE"/>
          </w:tcPr>
          <w:p w14:paraId="360C59C8" w14:textId="77777777" w:rsidR="005148F5" w:rsidRDefault="005148F5" w:rsidP="00AB02B6">
            <w:pPr>
              <w:spacing w:line="360" w:lineRule="auto"/>
              <w:jc w:val="center"/>
            </w:pPr>
            <w:r>
              <w:rPr>
                <w:b/>
                <w:color w:val="000000"/>
                <w:sz w:val="18"/>
              </w:rPr>
              <w:t>Selisih</w:t>
            </w:r>
            <w:r>
              <w:rPr>
                <w:b/>
                <w:color w:val="000000"/>
                <w:sz w:val="18"/>
              </w:rPr>
              <w:br/>
              <w:t>(cm)</w:t>
            </w:r>
          </w:p>
        </w:tc>
        <w:tc>
          <w:tcPr>
            <w:tcW w:w="0" w:type="auto"/>
            <w:shd w:val="clear" w:color="auto" w:fill="BDD7EE"/>
          </w:tcPr>
          <w:p w14:paraId="12DD18BD" w14:textId="77777777" w:rsidR="005148F5" w:rsidRDefault="005148F5" w:rsidP="00AB02B6">
            <w:pPr>
              <w:spacing w:line="360" w:lineRule="auto"/>
              <w:jc w:val="center"/>
            </w:pPr>
            <w:r>
              <w:rPr>
                <w:b/>
                <w:color w:val="000000"/>
                <w:sz w:val="18"/>
              </w:rPr>
              <w:t>RE</w:t>
            </w:r>
            <w:r>
              <w:rPr>
                <w:b/>
                <w:color w:val="000000"/>
                <w:sz w:val="18"/>
              </w:rPr>
              <w:br/>
              <w:t>(%)</w:t>
            </w:r>
          </w:p>
        </w:tc>
        <w:tc>
          <w:tcPr>
            <w:tcW w:w="0" w:type="auto"/>
            <w:shd w:val="clear" w:color="auto" w:fill="BDD7EE"/>
          </w:tcPr>
          <w:p w14:paraId="470ABE49" w14:textId="77777777" w:rsidR="005148F5" w:rsidRDefault="005148F5" w:rsidP="00AB02B6">
            <w:pPr>
              <w:spacing w:line="360" w:lineRule="auto"/>
              <w:jc w:val="center"/>
            </w:pPr>
            <w:r>
              <w:rPr>
                <w:b/>
                <w:color w:val="000000"/>
                <w:sz w:val="18"/>
              </w:rPr>
              <w:t>MAE</w:t>
            </w:r>
            <w:r>
              <w:rPr>
                <w:b/>
                <w:color w:val="000000"/>
                <w:sz w:val="18"/>
              </w:rPr>
              <w:br/>
              <w:t>(cm)</w:t>
            </w:r>
          </w:p>
        </w:tc>
        <w:tc>
          <w:tcPr>
            <w:tcW w:w="0" w:type="auto"/>
            <w:shd w:val="clear" w:color="auto" w:fill="BDD7EE"/>
          </w:tcPr>
          <w:p w14:paraId="0232D622" w14:textId="77777777" w:rsidR="005148F5" w:rsidRDefault="005148F5" w:rsidP="00AB02B6">
            <w:pPr>
              <w:spacing w:line="360" w:lineRule="auto"/>
              <w:jc w:val="center"/>
            </w:pPr>
            <w:r>
              <w:rPr>
                <w:b/>
                <w:color w:val="000000"/>
                <w:sz w:val="18"/>
              </w:rPr>
              <w:t>Status</w:t>
            </w:r>
            <w:r>
              <w:rPr>
                <w:b/>
                <w:color w:val="000000"/>
                <w:sz w:val="18"/>
              </w:rPr>
              <w:br/>
              <w:t>Inferensi</w:t>
            </w:r>
          </w:p>
        </w:tc>
      </w:tr>
      <w:tr w:rsidR="005148F5" w14:paraId="7AB4E0BA" w14:textId="77777777" w:rsidTr="00AB02B6">
        <w:tc>
          <w:tcPr>
            <w:tcW w:w="0" w:type="auto"/>
            <w:shd w:val="clear" w:color="auto" w:fill="FFFFFF"/>
          </w:tcPr>
          <w:p w14:paraId="7F5FEAB0" w14:textId="77777777" w:rsidR="005148F5" w:rsidRDefault="005148F5" w:rsidP="00AB02B6">
            <w:pPr>
              <w:spacing w:line="360" w:lineRule="auto"/>
            </w:pPr>
            <w:r>
              <w:rPr>
                <w:color w:val="000000"/>
                <w:sz w:val="18"/>
              </w:rPr>
              <w:t>Pre-Tuning</w:t>
            </w:r>
          </w:p>
        </w:tc>
        <w:tc>
          <w:tcPr>
            <w:tcW w:w="0" w:type="auto"/>
            <w:shd w:val="clear" w:color="auto" w:fill="FFFFFF"/>
          </w:tcPr>
          <w:p w14:paraId="1DBB6417" w14:textId="77777777" w:rsidR="005148F5" w:rsidRDefault="005148F5" w:rsidP="00AB02B6">
            <w:pPr>
              <w:spacing w:line="360" w:lineRule="auto"/>
              <w:jc w:val="center"/>
            </w:pPr>
            <w:r>
              <w:rPr>
                <w:color w:val="000000"/>
                <w:sz w:val="18"/>
              </w:rPr>
              <w:t>28.50</w:t>
            </w:r>
          </w:p>
        </w:tc>
        <w:tc>
          <w:tcPr>
            <w:tcW w:w="0" w:type="auto"/>
            <w:shd w:val="clear" w:color="auto" w:fill="FFFFFF"/>
          </w:tcPr>
          <w:p w14:paraId="38FB8D77" w14:textId="77777777" w:rsidR="005148F5" w:rsidRDefault="005148F5" w:rsidP="00AB02B6">
            <w:pPr>
              <w:spacing w:line="360" w:lineRule="auto"/>
              <w:jc w:val="center"/>
            </w:pPr>
            <w:r>
              <w:rPr>
                <w:color w:val="000000"/>
                <w:sz w:val="18"/>
              </w:rPr>
              <w:t>5.06</w:t>
            </w:r>
          </w:p>
        </w:tc>
        <w:tc>
          <w:tcPr>
            <w:tcW w:w="0" w:type="auto"/>
            <w:shd w:val="clear" w:color="auto" w:fill="FFFFFF"/>
          </w:tcPr>
          <w:p w14:paraId="256ED02B" w14:textId="77777777" w:rsidR="005148F5" w:rsidRDefault="005148F5" w:rsidP="00AB02B6">
            <w:pPr>
              <w:spacing w:line="360" w:lineRule="auto"/>
              <w:jc w:val="center"/>
            </w:pPr>
            <w:r>
              <w:rPr>
                <w:color w:val="000000"/>
                <w:sz w:val="18"/>
              </w:rPr>
              <w:t>4.978</w:t>
            </w:r>
          </w:p>
        </w:tc>
        <w:tc>
          <w:tcPr>
            <w:tcW w:w="0" w:type="auto"/>
            <w:shd w:val="clear" w:color="auto" w:fill="FFFFFF"/>
          </w:tcPr>
          <w:p w14:paraId="2734D578" w14:textId="77777777" w:rsidR="005148F5" w:rsidRDefault="005148F5" w:rsidP="00AB02B6">
            <w:pPr>
              <w:spacing w:line="360" w:lineRule="auto"/>
              <w:jc w:val="center"/>
            </w:pPr>
            <w:r>
              <w:rPr>
                <w:color w:val="000000"/>
                <w:sz w:val="18"/>
              </w:rPr>
              <w:t>5.079</w:t>
            </w:r>
          </w:p>
        </w:tc>
        <w:tc>
          <w:tcPr>
            <w:tcW w:w="0" w:type="auto"/>
            <w:shd w:val="clear" w:color="auto" w:fill="FFFFFF"/>
          </w:tcPr>
          <w:p w14:paraId="30EE19E3" w14:textId="77777777" w:rsidR="005148F5" w:rsidRDefault="005148F5" w:rsidP="00AB02B6">
            <w:pPr>
              <w:spacing w:line="360" w:lineRule="auto"/>
              <w:jc w:val="center"/>
            </w:pPr>
            <w:r>
              <w:rPr>
                <w:color w:val="000000"/>
                <w:sz w:val="18"/>
              </w:rPr>
              <w:t>+0.101</w:t>
            </w:r>
          </w:p>
        </w:tc>
        <w:tc>
          <w:tcPr>
            <w:tcW w:w="0" w:type="auto"/>
            <w:shd w:val="clear" w:color="auto" w:fill="FFFFFF"/>
          </w:tcPr>
          <w:p w14:paraId="3963E345" w14:textId="77777777" w:rsidR="005148F5" w:rsidRDefault="005148F5" w:rsidP="00AB02B6">
            <w:pPr>
              <w:spacing w:line="360" w:lineRule="auto"/>
              <w:jc w:val="center"/>
            </w:pPr>
            <w:r>
              <w:rPr>
                <w:color w:val="000000"/>
                <w:sz w:val="18"/>
              </w:rPr>
              <w:t>3.27%</w:t>
            </w:r>
          </w:p>
        </w:tc>
        <w:tc>
          <w:tcPr>
            <w:tcW w:w="0" w:type="auto"/>
            <w:shd w:val="clear" w:color="auto" w:fill="FFFFFF"/>
          </w:tcPr>
          <w:p w14:paraId="4812A4AF" w14:textId="77777777" w:rsidR="005148F5" w:rsidRDefault="005148F5" w:rsidP="00AB02B6">
            <w:pPr>
              <w:spacing w:line="360" w:lineRule="auto"/>
              <w:jc w:val="center"/>
            </w:pPr>
            <w:r>
              <w:rPr>
                <w:color w:val="000000"/>
                <w:sz w:val="18"/>
              </w:rPr>
              <w:t>0.160</w:t>
            </w:r>
          </w:p>
        </w:tc>
        <w:tc>
          <w:tcPr>
            <w:tcW w:w="0" w:type="auto"/>
            <w:shd w:val="clear" w:color="auto" w:fill="FFFFFF"/>
          </w:tcPr>
          <w:p w14:paraId="0E44A684" w14:textId="77777777" w:rsidR="005148F5" w:rsidRDefault="005148F5" w:rsidP="00AB02B6">
            <w:pPr>
              <w:spacing w:line="360" w:lineRule="auto"/>
            </w:pPr>
            <w:r>
              <w:rPr>
                <w:color w:val="000000"/>
                <w:sz w:val="18"/>
              </w:rPr>
              <w:t>Belum Siap Lomba</w:t>
            </w:r>
          </w:p>
        </w:tc>
      </w:tr>
      <w:tr w:rsidR="005148F5" w14:paraId="3F0B70AA" w14:textId="77777777" w:rsidTr="00AB02B6">
        <w:tc>
          <w:tcPr>
            <w:tcW w:w="0" w:type="auto"/>
            <w:shd w:val="clear" w:color="auto" w:fill="F2F2F2"/>
          </w:tcPr>
          <w:p w14:paraId="081E4A6B" w14:textId="77777777" w:rsidR="005148F5" w:rsidRDefault="005148F5" w:rsidP="00AB02B6">
            <w:pPr>
              <w:spacing w:line="360" w:lineRule="auto"/>
            </w:pPr>
            <w:r>
              <w:rPr>
                <w:color w:val="000000"/>
                <w:sz w:val="18"/>
              </w:rPr>
              <w:t>Sesi 1</w:t>
            </w:r>
          </w:p>
        </w:tc>
        <w:tc>
          <w:tcPr>
            <w:tcW w:w="0" w:type="auto"/>
            <w:shd w:val="clear" w:color="auto" w:fill="F2F2F2"/>
          </w:tcPr>
          <w:p w14:paraId="0D198E51" w14:textId="77777777" w:rsidR="005148F5" w:rsidRDefault="005148F5" w:rsidP="00AB02B6">
            <w:pPr>
              <w:spacing w:line="360" w:lineRule="auto"/>
              <w:jc w:val="center"/>
            </w:pPr>
            <w:r>
              <w:rPr>
                <w:color w:val="000000"/>
                <w:sz w:val="18"/>
              </w:rPr>
              <w:t>28.50</w:t>
            </w:r>
          </w:p>
        </w:tc>
        <w:tc>
          <w:tcPr>
            <w:tcW w:w="0" w:type="auto"/>
            <w:shd w:val="clear" w:color="auto" w:fill="F2F2F2"/>
          </w:tcPr>
          <w:p w14:paraId="287569AE" w14:textId="77777777" w:rsidR="005148F5" w:rsidRDefault="005148F5" w:rsidP="00AB02B6">
            <w:pPr>
              <w:spacing w:line="360" w:lineRule="auto"/>
              <w:jc w:val="center"/>
            </w:pPr>
            <w:r>
              <w:rPr>
                <w:color w:val="000000"/>
                <w:sz w:val="18"/>
              </w:rPr>
              <w:t>5.14</w:t>
            </w:r>
          </w:p>
        </w:tc>
        <w:tc>
          <w:tcPr>
            <w:tcW w:w="0" w:type="auto"/>
            <w:shd w:val="clear" w:color="auto" w:fill="F2F2F2"/>
          </w:tcPr>
          <w:p w14:paraId="3B641127" w14:textId="77777777" w:rsidR="005148F5" w:rsidRDefault="005148F5" w:rsidP="00AB02B6">
            <w:pPr>
              <w:spacing w:line="360" w:lineRule="auto"/>
              <w:jc w:val="center"/>
            </w:pPr>
            <w:r>
              <w:rPr>
                <w:color w:val="000000"/>
                <w:sz w:val="18"/>
              </w:rPr>
              <w:t>4.896</w:t>
            </w:r>
          </w:p>
        </w:tc>
        <w:tc>
          <w:tcPr>
            <w:tcW w:w="0" w:type="auto"/>
            <w:shd w:val="clear" w:color="auto" w:fill="F2F2F2"/>
          </w:tcPr>
          <w:p w14:paraId="08F2CFF3" w14:textId="77777777" w:rsidR="005148F5" w:rsidRDefault="005148F5" w:rsidP="00AB02B6">
            <w:pPr>
              <w:spacing w:line="360" w:lineRule="auto"/>
              <w:jc w:val="center"/>
            </w:pPr>
            <w:r>
              <w:rPr>
                <w:color w:val="000000"/>
                <w:sz w:val="18"/>
              </w:rPr>
              <w:t>5.202</w:t>
            </w:r>
          </w:p>
        </w:tc>
        <w:tc>
          <w:tcPr>
            <w:tcW w:w="0" w:type="auto"/>
            <w:shd w:val="clear" w:color="auto" w:fill="F2F2F2"/>
          </w:tcPr>
          <w:p w14:paraId="66205B64" w14:textId="77777777" w:rsidR="005148F5" w:rsidRDefault="005148F5" w:rsidP="00AB02B6">
            <w:pPr>
              <w:spacing w:line="360" w:lineRule="auto"/>
              <w:jc w:val="center"/>
            </w:pPr>
            <w:r>
              <w:rPr>
                <w:color w:val="000000"/>
                <w:sz w:val="18"/>
              </w:rPr>
              <w:t>+0.306</w:t>
            </w:r>
          </w:p>
        </w:tc>
        <w:tc>
          <w:tcPr>
            <w:tcW w:w="0" w:type="auto"/>
            <w:shd w:val="clear" w:color="auto" w:fill="F2F2F2"/>
          </w:tcPr>
          <w:p w14:paraId="025EFB6D" w14:textId="77777777" w:rsidR="005148F5" w:rsidRDefault="005148F5" w:rsidP="00AB02B6">
            <w:pPr>
              <w:spacing w:line="360" w:lineRule="auto"/>
              <w:jc w:val="center"/>
            </w:pPr>
            <w:r>
              <w:rPr>
                <w:color w:val="000000"/>
                <w:sz w:val="18"/>
              </w:rPr>
              <w:t>4.90%</w:t>
            </w:r>
          </w:p>
        </w:tc>
        <w:tc>
          <w:tcPr>
            <w:tcW w:w="0" w:type="auto"/>
            <w:shd w:val="clear" w:color="auto" w:fill="F2F2F2"/>
          </w:tcPr>
          <w:p w14:paraId="10E02DE3" w14:textId="77777777" w:rsidR="005148F5" w:rsidRDefault="005148F5" w:rsidP="00AB02B6">
            <w:pPr>
              <w:spacing w:line="360" w:lineRule="auto"/>
              <w:jc w:val="center"/>
            </w:pPr>
            <w:r>
              <w:rPr>
                <w:color w:val="000000"/>
                <w:sz w:val="18"/>
              </w:rPr>
              <w:t>0.240</w:t>
            </w:r>
          </w:p>
        </w:tc>
        <w:tc>
          <w:tcPr>
            <w:tcW w:w="0" w:type="auto"/>
            <w:shd w:val="clear" w:color="auto" w:fill="F2F2F2"/>
          </w:tcPr>
          <w:p w14:paraId="034D142B" w14:textId="77777777" w:rsidR="005148F5" w:rsidRDefault="005148F5" w:rsidP="00AB02B6">
            <w:pPr>
              <w:spacing w:line="360" w:lineRule="auto"/>
            </w:pPr>
            <w:r>
              <w:rPr>
                <w:color w:val="000000"/>
                <w:sz w:val="18"/>
              </w:rPr>
              <w:t>SIAP LOMBA</w:t>
            </w:r>
          </w:p>
        </w:tc>
      </w:tr>
      <w:tr w:rsidR="005148F5" w14:paraId="0195D2CC" w14:textId="77777777" w:rsidTr="00AB02B6">
        <w:tc>
          <w:tcPr>
            <w:tcW w:w="0" w:type="auto"/>
            <w:shd w:val="clear" w:color="auto" w:fill="FFFFFF"/>
          </w:tcPr>
          <w:p w14:paraId="34EE08B2" w14:textId="77777777" w:rsidR="005148F5" w:rsidRDefault="005148F5" w:rsidP="00AB02B6">
            <w:pPr>
              <w:spacing w:line="360" w:lineRule="auto"/>
            </w:pPr>
            <w:r>
              <w:rPr>
                <w:color w:val="000000"/>
                <w:sz w:val="18"/>
              </w:rPr>
              <w:t>Sesi 2</w:t>
            </w:r>
          </w:p>
        </w:tc>
        <w:tc>
          <w:tcPr>
            <w:tcW w:w="0" w:type="auto"/>
            <w:shd w:val="clear" w:color="auto" w:fill="FFFFFF"/>
          </w:tcPr>
          <w:p w14:paraId="2AD06477" w14:textId="77777777" w:rsidR="005148F5" w:rsidRDefault="005148F5" w:rsidP="00AB02B6">
            <w:pPr>
              <w:spacing w:line="360" w:lineRule="auto"/>
              <w:jc w:val="center"/>
            </w:pPr>
            <w:r>
              <w:rPr>
                <w:color w:val="000000"/>
                <w:sz w:val="18"/>
              </w:rPr>
              <w:t>28.50</w:t>
            </w:r>
          </w:p>
        </w:tc>
        <w:tc>
          <w:tcPr>
            <w:tcW w:w="0" w:type="auto"/>
            <w:shd w:val="clear" w:color="auto" w:fill="FFFFFF"/>
          </w:tcPr>
          <w:p w14:paraId="17AAEDDE" w14:textId="77777777" w:rsidR="005148F5" w:rsidRDefault="005148F5" w:rsidP="00AB02B6">
            <w:pPr>
              <w:spacing w:line="360" w:lineRule="auto"/>
              <w:jc w:val="center"/>
            </w:pPr>
            <w:r>
              <w:rPr>
                <w:color w:val="000000"/>
                <w:sz w:val="18"/>
              </w:rPr>
              <w:t>5.24</w:t>
            </w:r>
          </w:p>
        </w:tc>
        <w:tc>
          <w:tcPr>
            <w:tcW w:w="0" w:type="auto"/>
            <w:shd w:val="clear" w:color="auto" w:fill="FFFFFF"/>
          </w:tcPr>
          <w:p w14:paraId="13741FD0" w14:textId="77777777" w:rsidR="005148F5" w:rsidRDefault="005148F5" w:rsidP="00AB02B6">
            <w:pPr>
              <w:spacing w:line="360" w:lineRule="auto"/>
              <w:jc w:val="center"/>
            </w:pPr>
            <w:r>
              <w:rPr>
                <w:color w:val="000000"/>
                <w:sz w:val="18"/>
              </w:rPr>
              <w:t>5.153</w:t>
            </w:r>
          </w:p>
        </w:tc>
        <w:tc>
          <w:tcPr>
            <w:tcW w:w="0" w:type="auto"/>
            <w:shd w:val="clear" w:color="auto" w:fill="FFFFFF"/>
          </w:tcPr>
          <w:p w14:paraId="68F530F2" w14:textId="77777777" w:rsidR="005148F5" w:rsidRDefault="005148F5" w:rsidP="00AB02B6">
            <w:pPr>
              <w:spacing w:line="360" w:lineRule="auto"/>
              <w:jc w:val="center"/>
            </w:pPr>
            <w:r>
              <w:rPr>
                <w:color w:val="000000"/>
                <w:sz w:val="18"/>
              </w:rPr>
              <w:t>5.265</w:t>
            </w:r>
          </w:p>
        </w:tc>
        <w:tc>
          <w:tcPr>
            <w:tcW w:w="0" w:type="auto"/>
            <w:shd w:val="clear" w:color="auto" w:fill="FFFFFF"/>
          </w:tcPr>
          <w:p w14:paraId="2163B192" w14:textId="77777777" w:rsidR="005148F5" w:rsidRDefault="005148F5" w:rsidP="00AB02B6">
            <w:pPr>
              <w:spacing w:line="360" w:lineRule="auto"/>
              <w:jc w:val="center"/>
            </w:pPr>
            <w:r>
              <w:rPr>
                <w:color w:val="000000"/>
                <w:sz w:val="18"/>
              </w:rPr>
              <w:t>+0.112</w:t>
            </w:r>
          </w:p>
        </w:tc>
        <w:tc>
          <w:tcPr>
            <w:tcW w:w="0" w:type="auto"/>
            <w:shd w:val="clear" w:color="auto" w:fill="FFFFFF"/>
          </w:tcPr>
          <w:p w14:paraId="089FF8F9" w14:textId="77777777" w:rsidR="005148F5" w:rsidRDefault="005148F5" w:rsidP="00AB02B6">
            <w:pPr>
              <w:spacing w:line="360" w:lineRule="auto"/>
              <w:jc w:val="center"/>
            </w:pPr>
            <w:r>
              <w:rPr>
                <w:color w:val="000000"/>
                <w:sz w:val="18"/>
              </w:rPr>
              <w:t>6.94%</w:t>
            </w:r>
          </w:p>
        </w:tc>
        <w:tc>
          <w:tcPr>
            <w:tcW w:w="0" w:type="auto"/>
            <w:shd w:val="clear" w:color="auto" w:fill="FFFFFF"/>
          </w:tcPr>
          <w:p w14:paraId="7C1F0E25" w14:textId="77777777" w:rsidR="005148F5" w:rsidRDefault="005148F5" w:rsidP="00AB02B6">
            <w:pPr>
              <w:spacing w:line="360" w:lineRule="auto"/>
              <w:jc w:val="center"/>
            </w:pPr>
            <w:r>
              <w:rPr>
                <w:color w:val="000000"/>
                <w:sz w:val="18"/>
              </w:rPr>
              <w:t>0.340</w:t>
            </w:r>
          </w:p>
        </w:tc>
        <w:tc>
          <w:tcPr>
            <w:tcW w:w="0" w:type="auto"/>
            <w:shd w:val="clear" w:color="auto" w:fill="FFFFFF"/>
          </w:tcPr>
          <w:p w14:paraId="4E6E894B" w14:textId="77777777" w:rsidR="005148F5" w:rsidRDefault="005148F5" w:rsidP="00AB02B6">
            <w:pPr>
              <w:spacing w:line="360" w:lineRule="auto"/>
            </w:pPr>
            <w:r>
              <w:rPr>
                <w:color w:val="000000"/>
                <w:sz w:val="18"/>
              </w:rPr>
              <w:t>SIAP LOMBA</w:t>
            </w:r>
          </w:p>
        </w:tc>
      </w:tr>
      <w:tr w:rsidR="005148F5" w14:paraId="1AC9A835" w14:textId="77777777" w:rsidTr="00AB02B6">
        <w:tc>
          <w:tcPr>
            <w:tcW w:w="0" w:type="auto"/>
            <w:shd w:val="clear" w:color="auto" w:fill="F2F2F2"/>
          </w:tcPr>
          <w:p w14:paraId="6BC499B3" w14:textId="77777777" w:rsidR="005148F5" w:rsidRDefault="005148F5" w:rsidP="00AB02B6">
            <w:pPr>
              <w:spacing w:line="360" w:lineRule="auto"/>
            </w:pPr>
            <w:r>
              <w:rPr>
                <w:color w:val="000000"/>
                <w:sz w:val="18"/>
              </w:rPr>
              <w:t>Sesi 3</w:t>
            </w:r>
          </w:p>
        </w:tc>
        <w:tc>
          <w:tcPr>
            <w:tcW w:w="0" w:type="auto"/>
            <w:shd w:val="clear" w:color="auto" w:fill="F2F2F2"/>
          </w:tcPr>
          <w:p w14:paraId="70494DB4" w14:textId="77777777" w:rsidR="005148F5" w:rsidRDefault="005148F5" w:rsidP="00AB02B6">
            <w:pPr>
              <w:spacing w:line="360" w:lineRule="auto"/>
              <w:jc w:val="center"/>
            </w:pPr>
            <w:r>
              <w:rPr>
                <w:color w:val="000000"/>
                <w:sz w:val="18"/>
              </w:rPr>
              <w:t>28.50</w:t>
            </w:r>
          </w:p>
        </w:tc>
        <w:tc>
          <w:tcPr>
            <w:tcW w:w="0" w:type="auto"/>
            <w:shd w:val="clear" w:color="auto" w:fill="F2F2F2"/>
          </w:tcPr>
          <w:p w14:paraId="4736EA80" w14:textId="77777777" w:rsidR="005148F5" w:rsidRDefault="005148F5" w:rsidP="00AB02B6">
            <w:pPr>
              <w:spacing w:line="360" w:lineRule="auto"/>
              <w:jc w:val="center"/>
            </w:pPr>
            <w:r>
              <w:rPr>
                <w:color w:val="000000"/>
                <w:sz w:val="18"/>
              </w:rPr>
              <w:t>5.05</w:t>
            </w:r>
          </w:p>
        </w:tc>
        <w:tc>
          <w:tcPr>
            <w:tcW w:w="0" w:type="auto"/>
            <w:shd w:val="clear" w:color="auto" w:fill="F2F2F2"/>
          </w:tcPr>
          <w:p w14:paraId="20CF10EF" w14:textId="77777777" w:rsidR="005148F5" w:rsidRDefault="005148F5" w:rsidP="00AB02B6">
            <w:pPr>
              <w:spacing w:line="360" w:lineRule="auto"/>
              <w:jc w:val="center"/>
            </w:pPr>
            <w:r>
              <w:rPr>
                <w:color w:val="000000"/>
                <w:sz w:val="18"/>
              </w:rPr>
              <w:t>4.946</w:t>
            </w:r>
          </w:p>
        </w:tc>
        <w:tc>
          <w:tcPr>
            <w:tcW w:w="0" w:type="auto"/>
            <w:shd w:val="clear" w:color="auto" w:fill="F2F2F2"/>
          </w:tcPr>
          <w:p w14:paraId="42C971E6" w14:textId="77777777" w:rsidR="005148F5" w:rsidRDefault="005148F5" w:rsidP="00AB02B6">
            <w:pPr>
              <w:spacing w:line="360" w:lineRule="auto"/>
              <w:jc w:val="center"/>
            </w:pPr>
            <w:r>
              <w:rPr>
                <w:color w:val="000000"/>
                <w:sz w:val="18"/>
              </w:rPr>
              <w:t>5.072</w:t>
            </w:r>
          </w:p>
        </w:tc>
        <w:tc>
          <w:tcPr>
            <w:tcW w:w="0" w:type="auto"/>
            <w:shd w:val="clear" w:color="auto" w:fill="F2F2F2"/>
          </w:tcPr>
          <w:p w14:paraId="45234C90" w14:textId="77777777" w:rsidR="005148F5" w:rsidRDefault="005148F5" w:rsidP="00AB02B6">
            <w:pPr>
              <w:spacing w:line="360" w:lineRule="auto"/>
              <w:jc w:val="center"/>
            </w:pPr>
            <w:r>
              <w:rPr>
                <w:color w:val="000000"/>
                <w:sz w:val="18"/>
              </w:rPr>
              <w:t>+0.126</w:t>
            </w:r>
          </w:p>
        </w:tc>
        <w:tc>
          <w:tcPr>
            <w:tcW w:w="0" w:type="auto"/>
            <w:shd w:val="clear" w:color="auto" w:fill="F2F2F2"/>
          </w:tcPr>
          <w:p w14:paraId="763CF924" w14:textId="77777777" w:rsidR="005148F5" w:rsidRDefault="005148F5" w:rsidP="00AB02B6">
            <w:pPr>
              <w:spacing w:line="360" w:lineRule="auto"/>
              <w:jc w:val="center"/>
            </w:pPr>
            <w:r>
              <w:rPr>
                <w:color w:val="000000"/>
                <w:sz w:val="18"/>
              </w:rPr>
              <w:t>3.06%</w:t>
            </w:r>
          </w:p>
        </w:tc>
        <w:tc>
          <w:tcPr>
            <w:tcW w:w="0" w:type="auto"/>
            <w:shd w:val="clear" w:color="auto" w:fill="F2F2F2"/>
          </w:tcPr>
          <w:p w14:paraId="1C2EC933" w14:textId="77777777" w:rsidR="005148F5" w:rsidRDefault="005148F5" w:rsidP="00AB02B6">
            <w:pPr>
              <w:spacing w:line="360" w:lineRule="auto"/>
              <w:jc w:val="center"/>
            </w:pPr>
            <w:r>
              <w:rPr>
                <w:color w:val="000000"/>
                <w:sz w:val="18"/>
              </w:rPr>
              <w:t>0.150</w:t>
            </w:r>
          </w:p>
        </w:tc>
        <w:tc>
          <w:tcPr>
            <w:tcW w:w="0" w:type="auto"/>
            <w:shd w:val="clear" w:color="auto" w:fill="F2F2F2"/>
          </w:tcPr>
          <w:p w14:paraId="49E96B64" w14:textId="77777777" w:rsidR="005148F5" w:rsidRDefault="005148F5" w:rsidP="00AB02B6">
            <w:pPr>
              <w:spacing w:line="360" w:lineRule="auto"/>
            </w:pPr>
            <w:r>
              <w:rPr>
                <w:color w:val="000000"/>
                <w:sz w:val="18"/>
              </w:rPr>
              <w:t>SIAP LOMBA</w:t>
            </w:r>
          </w:p>
        </w:tc>
      </w:tr>
      <w:tr w:rsidR="005148F5" w14:paraId="2B186BFC" w14:textId="77777777" w:rsidTr="00AB02B6">
        <w:tc>
          <w:tcPr>
            <w:tcW w:w="0" w:type="auto"/>
            <w:shd w:val="clear" w:color="auto" w:fill="E2EFDA"/>
          </w:tcPr>
          <w:p w14:paraId="4546BAAB" w14:textId="77777777" w:rsidR="005148F5" w:rsidRDefault="005148F5" w:rsidP="00AB02B6">
            <w:pPr>
              <w:spacing w:line="360" w:lineRule="auto"/>
            </w:pPr>
            <w:r>
              <w:rPr>
                <w:b/>
                <w:color w:val="000000"/>
                <w:sz w:val="18"/>
              </w:rPr>
              <w:t>MAE Keseluruhan</w:t>
            </w:r>
          </w:p>
        </w:tc>
        <w:tc>
          <w:tcPr>
            <w:tcW w:w="0" w:type="auto"/>
            <w:shd w:val="clear" w:color="auto" w:fill="E2EFDA"/>
          </w:tcPr>
          <w:p w14:paraId="4573FB8D" w14:textId="77777777" w:rsidR="005148F5" w:rsidRDefault="005148F5" w:rsidP="00AB02B6">
            <w:pPr>
              <w:spacing w:line="360" w:lineRule="auto"/>
              <w:jc w:val="center"/>
            </w:pPr>
          </w:p>
        </w:tc>
        <w:tc>
          <w:tcPr>
            <w:tcW w:w="0" w:type="auto"/>
            <w:shd w:val="clear" w:color="auto" w:fill="E2EFDA"/>
          </w:tcPr>
          <w:p w14:paraId="0D862A5D" w14:textId="77777777" w:rsidR="005148F5" w:rsidRDefault="005148F5" w:rsidP="00AB02B6">
            <w:pPr>
              <w:spacing w:line="360" w:lineRule="auto"/>
              <w:jc w:val="center"/>
            </w:pPr>
          </w:p>
        </w:tc>
        <w:tc>
          <w:tcPr>
            <w:tcW w:w="0" w:type="auto"/>
            <w:shd w:val="clear" w:color="auto" w:fill="E2EFDA"/>
          </w:tcPr>
          <w:p w14:paraId="6F13F8F7" w14:textId="77777777" w:rsidR="005148F5" w:rsidRDefault="005148F5" w:rsidP="00AB02B6">
            <w:pPr>
              <w:spacing w:line="360" w:lineRule="auto"/>
              <w:jc w:val="center"/>
            </w:pPr>
          </w:p>
        </w:tc>
        <w:tc>
          <w:tcPr>
            <w:tcW w:w="0" w:type="auto"/>
            <w:shd w:val="clear" w:color="auto" w:fill="E2EFDA"/>
          </w:tcPr>
          <w:p w14:paraId="6C430AFF" w14:textId="77777777" w:rsidR="005148F5" w:rsidRDefault="005148F5" w:rsidP="00AB02B6">
            <w:pPr>
              <w:spacing w:line="360" w:lineRule="auto"/>
              <w:jc w:val="center"/>
            </w:pPr>
          </w:p>
        </w:tc>
        <w:tc>
          <w:tcPr>
            <w:tcW w:w="0" w:type="auto"/>
            <w:shd w:val="clear" w:color="auto" w:fill="E2EFDA"/>
          </w:tcPr>
          <w:p w14:paraId="6309CECC" w14:textId="77777777" w:rsidR="005148F5" w:rsidRDefault="005148F5" w:rsidP="00AB02B6">
            <w:pPr>
              <w:spacing w:line="360" w:lineRule="auto"/>
              <w:jc w:val="center"/>
            </w:pPr>
          </w:p>
        </w:tc>
        <w:tc>
          <w:tcPr>
            <w:tcW w:w="0" w:type="auto"/>
            <w:shd w:val="clear" w:color="auto" w:fill="E2EFDA"/>
          </w:tcPr>
          <w:p w14:paraId="0A4F532F" w14:textId="77777777" w:rsidR="005148F5" w:rsidRDefault="005148F5" w:rsidP="00AB02B6">
            <w:pPr>
              <w:spacing w:line="360" w:lineRule="auto"/>
              <w:jc w:val="center"/>
            </w:pPr>
          </w:p>
        </w:tc>
        <w:tc>
          <w:tcPr>
            <w:tcW w:w="0" w:type="auto"/>
            <w:shd w:val="clear" w:color="auto" w:fill="E2EFDA"/>
          </w:tcPr>
          <w:p w14:paraId="2036FB35" w14:textId="77777777" w:rsidR="005148F5" w:rsidRDefault="005148F5" w:rsidP="00AB02B6">
            <w:pPr>
              <w:spacing w:line="360" w:lineRule="auto"/>
              <w:jc w:val="center"/>
            </w:pPr>
            <w:r>
              <w:rPr>
                <w:b/>
                <w:color w:val="000000"/>
                <w:sz w:val="18"/>
              </w:rPr>
              <w:t>0.223 cm</w:t>
            </w:r>
          </w:p>
        </w:tc>
        <w:tc>
          <w:tcPr>
            <w:tcW w:w="0" w:type="auto"/>
            <w:shd w:val="clear" w:color="auto" w:fill="E2EFDA"/>
          </w:tcPr>
          <w:p w14:paraId="784FDE84" w14:textId="77777777" w:rsidR="005148F5" w:rsidRDefault="005148F5" w:rsidP="00AB02B6">
            <w:pPr>
              <w:spacing w:line="360" w:lineRule="auto"/>
              <w:jc w:val="center"/>
            </w:pPr>
          </w:p>
        </w:tc>
      </w:tr>
    </w:tbl>
    <w:p w14:paraId="62F36A1A" w14:textId="77777777" w:rsidR="005148F5" w:rsidRDefault="005148F5">
      <w:pPr>
        <w:spacing w:after="0" w:line="360" w:lineRule="exact"/>
      </w:pPr>
    </w:p>
    <w:p w14:paraId="2F3A5332" w14:textId="77777777" w:rsidR="005148F5" w:rsidRDefault="005148F5" w:rsidP="00B116DD">
      <w:pPr>
        <w:pStyle w:val="ubahnormal"/>
      </w:pPr>
      <w:r>
        <w:t>Gambar 4.14 memvisualisasikan perbandingan estimasi panjang Ikan 3 secara komputasional saat berada pada kondisi berenang normal (non-flaring) dibandingkan dengan kondisi saat memamerkan sirip (flaring) pada pengujian terakhir. Berdasarkan ekstraksi data bounding box YOLOv5, terdeteksi estimasi panjang ikan tereduksi dari rata-rata 5.05 cm menjadi 4.82 cm saat flaring, yang mengindikasikan adanya deviasi spasial proyeksional sebesar 0.23 cm.</w:t>
      </w:r>
    </w:p>
    <w:p w14:paraId="6B966048" w14:textId="77777777" w:rsidR="005148F5" w:rsidRDefault="005148F5" w:rsidP="00B116DD">
      <w:pPr>
        <w:pStyle w:val="ubahnormal"/>
      </w:pPr>
      <w:r>
        <w:t>Fenomena ini secara empiris mengkonfirmasi keberadaan distorsi optik (foreshortening effect). Saat Ikan 3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02F89010" w14:textId="77777777" w:rsidR="005148F5" w:rsidRDefault="005148F5">
      <w:pPr>
        <w:jc w:val="center"/>
      </w:pPr>
      <w:r>
        <w:rPr>
          <w:noProof/>
        </w:rPr>
        <w:lastRenderedPageBreak/>
        <w:drawing>
          <wp:inline distT="0" distB="0" distL="0" distR="0" wp14:anchorId="20C4BA5F" wp14:editId="2B27F05E">
            <wp:extent cx="5029014" cy="3103880"/>
            <wp:effectExtent l="0" t="0" r="635" b="1270"/>
            <wp:docPr id="1988132093" name="Picture 198813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3.png"/>
                    <pic:cNvPicPr/>
                  </pic:nvPicPr>
                  <pic:blipFill>
                    <a:blip r:embed="rId38"/>
                    <a:stretch>
                      <a:fillRect/>
                    </a:stretch>
                  </pic:blipFill>
                  <pic:spPr>
                    <a:xfrm>
                      <a:off x="0" y="0"/>
                      <a:ext cx="5030098" cy="3104549"/>
                    </a:xfrm>
                    <a:prstGeom prst="rect">
                      <a:avLst/>
                    </a:prstGeom>
                  </pic:spPr>
                </pic:pic>
              </a:graphicData>
            </a:graphic>
          </wp:inline>
        </w:drawing>
      </w:r>
    </w:p>
    <w:p w14:paraId="14BB6A7D" w14:textId="77777777" w:rsidR="005148F5" w:rsidRPr="00D6561C" w:rsidRDefault="00AB02B6" w:rsidP="00AB02B6">
      <w:pPr>
        <w:pStyle w:val="Keterangan"/>
      </w:pPr>
      <w:bookmarkStart w:id="199" w:name="_Toc234932118"/>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12</w:t>
      </w:r>
      <w:r w:rsidRPr="00AB02B6">
        <w:rPr>
          <w:b/>
          <w:bCs/>
        </w:rPr>
        <w:fldChar w:fldCharType="end"/>
      </w:r>
      <w:r>
        <w:t xml:space="preserve"> </w:t>
      </w:r>
      <w:r w:rsidR="005148F5" w:rsidRPr="00D6561C">
        <w:rPr>
          <w:color w:val="000000"/>
        </w:rPr>
        <w:t>Grafik Hasil Pengukuran dan Perbandingan Normal/Flaring untuk Ikan 3</w:t>
      </w:r>
      <w:bookmarkEnd w:id="199"/>
    </w:p>
    <w:p w14:paraId="74F10B7C" w14:textId="77777777" w:rsidR="005148F5" w:rsidRPr="00D6561C" w:rsidRDefault="005148F5">
      <w:pPr>
        <w:spacing w:after="0" w:line="360" w:lineRule="exact"/>
        <w:rPr>
          <w:lang w:val="nl-NL"/>
        </w:rPr>
      </w:pPr>
    </w:p>
    <w:p w14:paraId="5E528F3A" w14:textId="77777777" w:rsidR="005148F5" w:rsidRPr="00D6561C" w:rsidRDefault="005148F5" w:rsidP="00B116DD">
      <w:pPr>
        <w:pStyle w:val="451"/>
        <w:rPr>
          <w:color w:val="auto"/>
          <w:lang w:val="nl-NL"/>
        </w:rPr>
      </w:pPr>
      <w:bookmarkStart w:id="200" w:name="_Toc234932462"/>
      <w:r w:rsidRPr="00D6561C">
        <w:rPr>
          <w:lang w:val="nl-NL"/>
        </w:rPr>
        <w:t>Hasil Pengujian Ikan 4</w:t>
      </w:r>
      <w:bookmarkEnd w:id="200"/>
    </w:p>
    <w:p w14:paraId="204D9597" w14:textId="77777777" w:rsidR="005148F5" w:rsidRDefault="005148F5" w:rsidP="00B116DD">
      <w:pPr>
        <w:pStyle w:val="ubahnormal"/>
      </w:pPr>
      <w:r w:rsidRPr="00D6561C">
        <w:rPr>
          <w:lang w:val="nl-NL"/>
        </w:rPr>
        <w:t xml:space="preserve">Ikan 4 memiliki panjang aktual sebesar 4.9 cm berdasarkan pengukuran manual dengan penggaris. </w:t>
      </w:r>
      <w:r>
        <w:t>Pada tahap Pre-Tuning, Panjang Sistem yang dilaporkan sistem adalah 5.06 cm dengan Relative Error sebesar 3.27% terhadap ground truth. Jika dipilah per kondisi, rata-rata pengukuran saat berenang normal tercatat 4.978 cm dan saat flaring 5.079 cm (selisih +0.101 cm).</w:t>
      </w:r>
    </w:p>
    <w:p w14:paraId="5B707C73" w14:textId="77777777" w:rsidR="005148F5" w:rsidRDefault="005148F5" w:rsidP="00B116DD">
      <w:pPr>
        <w:pStyle w:val="ubahnormal"/>
      </w:pPr>
      <w:r>
        <w:t>Dalam konteks analisis perilaku fisiologis, Ikan 4 mengindikasikan akumulasi durasi flaring sebesar 893.00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05632345" w14:textId="77777777" w:rsidR="005148F5" w:rsidRDefault="005148F5" w:rsidP="00B116DD">
      <w:pPr>
        <w:pStyle w:val="ubahnormal"/>
      </w:pPr>
      <w:r>
        <w:t xml:space="preserve">Sepanjang empat tahap pengujian, kondisi flaring secara konsisten menghasilkan estimasi lebih tinggi dibanding kondisi normal. Rentang rata-rata </w:t>
      </w:r>
      <w:r>
        <w:lastRenderedPageBreak/>
        <w:t>normal berkisar 4.896–5.153 cm, sedangkan rentang rata-rata flaring berada di 5.072–5.265 cm. Pola ini menunjukkan bahwa postur tubuh ikan yang mengembangkan sirip membuat bounding box YOLOv5 membaca dimensi yang lebih besar secara konsisten.</w:t>
      </w:r>
    </w:p>
    <w:p w14:paraId="474CB93A" w14:textId="77777777" w:rsidR="005148F5" w:rsidRDefault="005148F5" w:rsidP="00B116DD">
      <w:pPr>
        <w:pStyle w:val="ubahnormal"/>
      </w:pPr>
      <w:r>
        <w:t>Hasil terbaik dalam mendekati ground truth dicapai pada Sesi 3 dengan Panjang Sistem 5.05 cm (RE = 3.06%). Dibandingkan fase awal (Pre-Tuning RE = 3.27%), hasil Sesi 3 (RE = 3.06%) mengindikasikan bahwa proses fine-tuning berhasil meningkatkan akurasi model secara bertahap.</w:t>
      </w:r>
    </w:p>
    <w:p w14:paraId="656AB185" w14:textId="77777777" w:rsidR="005148F5" w:rsidRPr="00D6561C" w:rsidRDefault="00AB02B6" w:rsidP="00AB02B6">
      <w:pPr>
        <w:pStyle w:val="Keterangan"/>
      </w:pPr>
      <w:bookmarkStart w:id="201" w:name="_Toc234932054"/>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7</w:t>
      </w:r>
      <w:r w:rsidRPr="00AB02B6">
        <w:rPr>
          <w:b/>
          <w:bCs/>
        </w:rPr>
        <w:fldChar w:fldCharType="end"/>
      </w:r>
      <w:r>
        <w:t xml:space="preserve"> </w:t>
      </w:r>
      <w:r w:rsidR="005148F5" w:rsidRPr="00D6561C">
        <w:rPr>
          <w:color w:val="000000"/>
        </w:rPr>
        <w:t>Hasil Pengukuran dan Inferensi Ikan 4</w:t>
      </w:r>
      <w:bookmarkEnd w:id="201"/>
    </w:p>
    <w:tbl>
      <w:tblPr>
        <w:tblStyle w:val="KisiTabel"/>
        <w:tblW w:w="0" w:type="auto"/>
        <w:tblLook w:val="04A0" w:firstRow="1" w:lastRow="0" w:firstColumn="1" w:lastColumn="0" w:noHBand="0" w:noVBand="1"/>
      </w:tblPr>
      <w:tblGrid>
        <w:gridCol w:w="1330"/>
        <w:gridCol w:w="680"/>
        <w:gridCol w:w="927"/>
        <w:gridCol w:w="900"/>
        <w:gridCol w:w="880"/>
        <w:gridCol w:w="723"/>
        <w:gridCol w:w="771"/>
        <w:gridCol w:w="705"/>
        <w:gridCol w:w="1011"/>
      </w:tblGrid>
      <w:tr w:rsidR="005148F5" w14:paraId="67B7BB80" w14:textId="77777777" w:rsidTr="00AB02B6">
        <w:tc>
          <w:tcPr>
            <w:tcW w:w="0" w:type="auto"/>
            <w:shd w:val="clear" w:color="auto" w:fill="BDD7EE"/>
          </w:tcPr>
          <w:p w14:paraId="49293826" w14:textId="77777777" w:rsidR="005148F5" w:rsidRDefault="005148F5" w:rsidP="00AB02B6">
            <w:pPr>
              <w:spacing w:line="360" w:lineRule="auto"/>
              <w:jc w:val="center"/>
            </w:pPr>
            <w:r>
              <w:rPr>
                <w:b/>
                <w:color w:val="000000"/>
                <w:sz w:val="18"/>
              </w:rPr>
              <w:t>Tahap</w:t>
            </w:r>
          </w:p>
        </w:tc>
        <w:tc>
          <w:tcPr>
            <w:tcW w:w="0" w:type="auto"/>
            <w:shd w:val="clear" w:color="auto" w:fill="BDD7EE"/>
          </w:tcPr>
          <w:p w14:paraId="4D5BD4CF" w14:textId="77777777" w:rsidR="005148F5" w:rsidRDefault="005148F5" w:rsidP="00AB02B6">
            <w:pPr>
              <w:spacing w:line="360" w:lineRule="auto"/>
              <w:jc w:val="center"/>
            </w:pPr>
            <w:r>
              <w:rPr>
                <w:b/>
                <w:color w:val="000000"/>
                <w:sz w:val="18"/>
              </w:rPr>
              <w:t>Suhu</w:t>
            </w:r>
            <w:r>
              <w:rPr>
                <w:b/>
                <w:color w:val="000000"/>
                <w:sz w:val="18"/>
              </w:rPr>
              <w:br/>
              <w:t>Air (°C)</w:t>
            </w:r>
          </w:p>
        </w:tc>
        <w:tc>
          <w:tcPr>
            <w:tcW w:w="0" w:type="auto"/>
            <w:shd w:val="clear" w:color="auto" w:fill="BDD7EE"/>
          </w:tcPr>
          <w:p w14:paraId="56FFDC38" w14:textId="77777777" w:rsidR="005148F5" w:rsidRDefault="005148F5" w:rsidP="00AB02B6">
            <w:pPr>
              <w:spacing w:line="360" w:lineRule="auto"/>
              <w:jc w:val="center"/>
            </w:pPr>
            <w:r>
              <w:rPr>
                <w:b/>
                <w:color w:val="000000"/>
                <w:sz w:val="18"/>
              </w:rPr>
              <w:t>Panjang</w:t>
            </w:r>
            <w:r>
              <w:rPr>
                <w:b/>
                <w:color w:val="000000"/>
                <w:sz w:val="18"/>
              </w:rPr>
              <w:br/>
              <w:t>Sistem (cm)</w:t>
            </w:r>
          </w:p>
        </w:tc>
        <w:tc>
          <w:tcPr>
            <w:tcW w:w="0" w:type="auto"/>
            <w:shd w:val="clear" w:color="auto" w:fill="BDD7EE"/>
          </w:tcPr>
          <w:p w14:paraId="30B03413" w14:textId="77777777" w:rsidR="005148F5" w:rsidRDefault="005148F5" w:rsidP="00AB02B6">
            <w:pPr>
              <w:spacing w:line="360" w:lineRule="auto"/>
              <w:jc w:val="center"/>
            </w:pPr>
            <w:r>
              <w:rPr>
                <w:b/>
                <w:color w:val="000000"/>
                <w:sz w:val="18"/>
              </w:rPr>
              <w:t>Avg Normal</w:t>
            </w:r>
            <w:r>
              <w:rPr>
                <w:b/>
                <w:color w:val="000000"/>
                <w:sz w:val="18"/>
              </w:rPr>
              <w:br/>
              <w:t>(cm)</w:t>
            </w:r>
          </w:p>
        </w:tc>
        <w:tc>
          <w:tcPr>
            <w:tcW w:w="0" w:type="auto"/>
            <w:shd w:val="clear" w:color="auto" w:fill="BDD7EE"/>
          </w:tcPr>
          <w:p w14:paraId="72CA8DAC" w14:textId="77777777" w:rsidR="005148F5" w:rsidRDefault="005148F5" w:rsidP="00AB02B6">
            <w:pPr>
              <w:spacing w:line="360" w:lineRule="auto"/>
              <w:jc w:val="center"/>
            </w:pPr>
            <w:r>
              <w:rPr>
                <w:b/>
                <w:color w:val="000000"/>
                <w:sz w:val="18"/>
              </w:rPr>
              <w:t>Avg Flaring</w:t>
            </w:r>
            <w:r>
              <w:rPr>
                <w:b/>
                <w:color w:val="000000"/>
                <w:sz w:val="18"/>
              </w:rPr>
              <w:br/>
              <w:t>(cm)</w:t>
            </w:r>
          </w:p>
        </w:tc>
        <w:tc>
          <w:tcPr>
            <w:tcW w:w="0" w:type="auto"/>
            <w:shd w:val="clear" w:color="auto" w:fill="BDD7EE"/>
          </w:tcPr>
          <w:p w14:paraId="5FA9F858" w14:textId="77777777" w:rsidR="005148F5" w:rsidRDefault="005148F5" w:rsidP="00AB02B6">
            <w:pPr>
              <w:spacing w:line="360" w:lineRule="auto"/>
              <w:jc w:val="center"/>
            </w:pPr>
            <w:r>
              <w:rPr>
                <w:b/>
                <w:color w:val="000000"/>
                <w:sz w:val="18"/>
              </w:rPr>
              <w:t>Selisih</w:t>
            </w:r>
            <w:r>
              <w:rPr>
                <w:b/>
                <w:color w:val="000000"/>
                <w:sz w:val="18"/>
              </w:rPr>
              <w:br/>
              <w:t>(cm)</w:t>
            </w:r>
          </w:p>
        </w:tc>
        <w:tc>
          <w:tcPr>
            <w:tcW w:w="0" w:type="auto"/>
            <w:shd w:val="clear" w:color="auto" w:fill="BDD7EE"/>
          </w:tcPr>
          <w:p w14:paraId="16A9215C" w14:textId="77777777" w:rsidR="005148F5" w:rsidRDefault="005148F5" w:rsidP="00AB02B6">
            <w:pPr>
              <w:spacing w:line="360" w:lineRule="auto"/>
              <w:jc w:val="center"/>
            </w:pPr>
            <w:r>
              <w:rPr>
                <w:b/>
                <w:color w:val="000000"/>
                <w:sz w:val="18"/>
              </w:rPr>
              <w:t>RE</w:t>
            </w:r>
            <w:r>
              <w:rPr>
                <w:b/>
                <w:color w:val="000000"/>
                <w:sz w:val="18"/>
              </w:rPr>
              <w:br/>
              <w:t>(%)</w:t>
            </w:r>
          </w:p>
        </w:tc>
        <w:tc>
          <w:tcPr>
            <w:tcW w:w="0" w:type="auto"/>
            <w:shd w:val="clear" w:color="auto" w:fill="BDD7EE"/>
          </w:tcPr>
          <w:p w14:paraId="717194A5" w14:textId="77777777" w:rsidR="005148F5" w:rsidRDefault="005148F5" w:rsidP="00AB02B6">
            <w:pPr>
              <w:spacing w:line="360" w:lineRule="auto"/>
              <w:jc w:val="center"/>
            </w:pPr>
            <w:r>
              <w:rPr>
                <w:b/>
                <w:color w:val="000000"/>
                <w:sz w:val="18"/>
              </w:rPr>
              <w:t>MAE</w:t>
            </w:r>
            <w:r>
              <w:rPr>
                <w:b/>
                <w:color w:val="000000"/>
                <w:sz w:val="18"/>
              </w:rPr>
              <w:br/>
              <w:t>(cm)</w:t>
            </w:r>
          </w:p>
        </w:tc>
        <w:tc>
          <w:tcPr>
            <w:tcW w:w="0" w:type="auto"/>
            <w:shd w:val="clear" w:color="auto" w:fill="BDD7EE"/>
          </w:tcPr>
          <w:p w14:paraId="2D60700F" w14:textId="77777777" w:rsidR="005148F5" w:rsidRDefault="005148F5" w:rsidP="00AB02B6">
            <w:pPr>
              <w:spacing w:line="360" w:lineRule="auto"/>
              <w:jc w:val="center"/>
            </w:pPr>
            <w:r>
              <w:rPr>
                <w:b/>
                <w:color w:val="000000"/>
                <w:sz w:val="18"/>
              </w:rPr>
              <w:t>Status</w:t>
            </w:r>
            <w:r>
              <w:rPr>
                <w:b/>
                <w:color w:val="000000"/>
                <w:sz w:val="18"/>
              </w:rPr>
              <w:br/>
              <w:t>Inferensi</w:t>
            </w:r>
          </w:p>
        </w:tc>
      </w:tr>
      <w:tr w:rsidR="005148F5" w14:paraId="671D025E" w14:textId="77777777" w:rsidTr="00AB02B6">
        <w:tc>
          <w:tcPr>
            <w:tcW w:w="0" w:type="auto"/>
            <w:shd w:val="clear" w:color="auto" w:fill="FFFFFF"/>
          </w:tcPr>
          <w:p w14:paraId="0EA1055B" w14:textId="77777777" w:rsidR="005148F5" w:rsidRDefault="005148F5" w:rsidP="00AB02B6">
            <w:pPr>
              <w:spacing w:line="360" w:lineRule="auto"/>
            </w:pPr>
            <w:r>
              <w:rPr>
                <w:color w:val="000000"/>
                <w:sz w:val="18"/>
              </w:rPr>
              <w:t>Pre-Tuning</w:t>
            </w:r>
          </w:p>
        </w:tc>
        <w:tc>
          <w:tcPr>
            <w:tcW w:w="0" w:type="auto"/>
            <w:shd w:val="clear" w:color="auto" w:fill="FFFFFF"/>
          </w:tcPr>
          <w:p w14:paraId="52571E18" w14:textId="77777777" w:rsidR="005148F5" w:rsidRDefault="005148F5" w:rsidP="00AB02B6">
            <w:pPr>
              <w:spacing w:line="360" w:lineRule="auto"/>
              <w:jc w:val="center"/>
            </w:pPr>
            <w:r>
              <w:rPr>
                <w:color w:val="000000"/>
                <w:sz w:val="18"/>
              </w:rPr>
              <w:t>28.50</w:t>
            </w:r>
          </w:p>
        </w:tc>
        <w:tc>
          <w:tcPr>
            <w:tcW w:w="0" w:type="auto"/>
            <w:shd w:val="clear" w:color="auto" w:fill="FFFFFF"/>
          </w:tcPr>
          <w:p w14:paraId="732A54BC" w14:textId="77777777" w:rsidR="005148F5" w:rsidRDefault="005148F5" w:rsidP="00AB02B6">
            <w:pPr>
              <w:spacing w:line="360" w:lineRule="auto"/>
              <w:jc w:val="center"/>
            </w:pPr>
            <w:r>
              <w:rPr>
                <w:color w:val="000000"/>
                <w:sz w:val="18"/>
              </w:rPr>
              <w:t>4.49</w:t>
            </w:r>
          </w:p>
        </w:tc>
        <w:tc>
          <w:tcPr>
            <w:tcW w:w="0" w:type="auto"/>
            <w:shd w:val="clear" w:color="auto" w:fill="FFFFFF"/>
          </w:tcPr>
          <w:p w14:paraId="3A019E38" w14:textId="77777777" w:rsidR="005148F5" w:rsidRDefault="005148F5" w:rsidP="00AB02B6">
            <w:pPr>
              <w:spacing w:line="360" w:lineRule="auto"/>
              <w:jc w:val="center"/>
            </w:pPr>
            <w:r>
              <w:rPr>
                <w:color w:val="000000"/>
                <w:sz w:val="18"/>
              </w:rPr>
              <w:t>4.207</w:t>
            </w:r>
          </w:p>
        </w:tc>
        <w:tc>
          <w:tcPr>
            <w:tcW w:w="0" w:type="auto"/>
            <w:shd w:val="clear" w:color="auto" w:fill="FFFFFF"/>
          </w:tcPr>
          <w:p w14:paraId="6B1F8FCD" w14:textId="77777777" w:rsidR="005148F5" w:rsidRDefault="005148F5" w:rsidP="00AB02B6">
            <w:pPr>
              <w:spacing w:line="360" w:lineRule="auto"/>
              <w:jc w:val="center"/>
            </w:pPr>
            <w:r>
              <w:rPr>
                <w:color w:val="000000"/>
                <w:sz w:val="18"/>
              </w:rPr>
              <w:t>4.561</w:t>
            </w:r>
          </w:p>
        </w:tc>
        <w:tc>
          <w:tcPr>
            <w:tcW w:w="0" w:type="auto"/>
            <w:shd w:val="clear" w:color="auto" w:fill="FFFFFF"/>
          </w:tcPr>
          <w:p w14:paraId="34DC93EC" w14:textId="77777777" w:rsidR="005148F5" w:rsidRDefault="005148F5" w:rsidP="00AB02B6">
            <w:pPr>
              <w:spacing w:line="360" w:lineRule="auto"/>
              <w:jc w:val="center"/>
            </w:pPr>
            <w:r>
              <w:rPr>
                <w:color w:val="000000"/>
                <w:sz w:val="18"/>
              </w:rPr>
              <w:t>+0.354</w:t>
            </w:r>
          </w:p>
        </w:tc>
        <w:tc>
          <w:tcPr>
            <w:tcW w:w="0" w:type="auto"/>
            <w:shd w:val="clear" w:color="auto" w:fill="FFFFFF"/>
          </w:tcPr>
          <w:p w14:paraId="0D23A6AB" w14:textId="77777777" w:rsidR="005148F5" w:rsidRDefault="005148F5" w:rsidP="00AB02B6">
            <w:pPr>
              <w:spacing w:line="360" w:lineRule="auto"/>
              <w:jc w:val="center"/>
            </w:pPr>
            <w:r>
              <w:rPr>
                <w:color w:val="000000"/>
                <w:sz w:val="18"/>
              </w:rPr>
              <w:t>8.37%</w:t>
            </w:r>
          </w:p>
        </w:tc>
        <w:tc>
          <w:tcPr>
            <w:tcW w:w="0" w:type="auto"/>
            <w:shd w:val="clear" w:color="auto" w:fill="FFFFFF"/>
          </w:tcPr>
          <w:p w14:paraId="2BBDB11C" w14:textId="77777777" w:rsidR="005148F5" w:rsidRDefault="005148F5" w:rsidP="00AB02B6">
            <w:pPr>
              <w:spacing w:line="360" w:lineRule="auto"/>
              <w:jc w:val="center"/>
            </w:pPr>
            <w:r>
              <w:rPr>
                <w:color w:val="000000"/>
                <w:sz w:val="18"/>
              </w:rPr>
              <w:t>0.410</w:t>
            </w:r>
          </w:p>
        </w:tc>
        <w:tc>
          <w:tcPr>
            <w:tcW w:w="0" w:type="auto"/>
            <w:shd w:val="clear" w:color="auto" w:fill="FFFFFF"/>
          </w:tcPr>
          <w:p w14:paraId="2740417C" w14:textId="77777777" w:rsidR="005148F5" w:rsidRDefault="005148F5" w:rsidP="00AB02B6">
            <w:pPr>
              <w:spacing w:line="360" w:lineRule="auto"/>
            </w:pPr>
            <w:r>
              <w:rPr>
                <w:color w:val="000000"/>
                <w:sz w:val="18"/>
              </w:rPr>
              <w:t>SIAP LOMBA</w:t>
            </w:r>
          </w:p>
        </w:tc>
      </w:tr>
      <w:tr w:rsidR="005148F5" w14:paraId="2511A3BC" w14:textId="77777777" w:rsidTr="00AB02B6">
        <w:tc>
          <w:tcPr>
            <w:tcW w:w="0" w:type="auto"/>
            <w:shd w:val="clear" w:color="auto" w:fill="F2F2F2"/>
          </w:tcPr>
          <w:p w14:paraId="5EF0C58F" w14:textId="77777777" w:rsidR="005148F5" w:rsidRDefault="005148F5" w:rsidP="00AB02B6">
            <w:pPr>
              <w:spacing w:line="360" w:lineRule="auto"/>
            </w:pPr>
            <w:r>
              <w:rPr>
                <w:color w:val="000000"/>
                <w:sz w:val="18"/>
              </w:rPr>
              <w:t>Sesi 1</w:t>
            </w:r>
          </w:p>
        </w:tc>
        <w:tc>
          <w:tcPr>
            <w:tcW w:w="0" w:type="auto"/>
            <w:shd w:val="clear" w:color="auto" w:fill="F2F2F2"/>
          </w:tcPr>
          <w:p w14:paraId="55D7F0FD" w14:textId="77777777" w:rsidR="005148F5" w:rsidRDefault="005148F5" w:rsidP="00AB02B6">
            <w:pPr>
              <w:spacing w:line="360" w:lineRule="auto"/>
              <w:jc w:val="center"/>
            </w:pPr>
            <w:r>
              <w:rPr>
                <w:color w:val="000000"/>
                <w:sz w:val="18"/>
              </w:rPr>
              <w:t>28.50</w:t>
            </w:r>
          </w:p>
        </w:tc>
        <w:tc>
          <w:tcPr>
            <w:tcW w:w="0" w:type="auto"/>
            <w:shd w:val="clear" w:color="auto" w:fill="F2F2F2"/>
          </w:tcPr>
          <w:p w14:paraId="58450548" w14:textId="77777777" w:rsidR="005148F5" w:rsidRDefault="005148F5" w:rsidP="00AB02B6">
            <w:pPr>
              <w:spacing w:line="360" w:lineRule="auto"/>
              <w:jc w:val="center"/>
            </w:pPr>
            <w:r>
              <w:rPr>
                <w:color w:val="000000"/>
                <w:sz w:val="18"/>
              </w:rPr>
              <w:t>4.40</w:t>
            </w:r>
          </w:p>
        </w:tc>
        <w:tc>
          <w:tcPr>
            <w:tcW w:w="0" w:type="auto"/>
            <w:shd w:val="clear" w:color="auto" w:fill="F2F2F2"/>
          </w:tcPr>
          <w:p w14:paraId="6AE88028" w14:textId="77777777" w:rsidR="005148F5" w:rsidRDefault="005148F5" w:rsidP="00AB02B6">
            <w:pPr>
              <w:spacing w:line="360" w:lineRule="auto"/>
              <w:jc w:val="center"/>
            </w:pPr>
            <w:r>
              <w:rPr>
                <w:color w:val="000000"/>
                <w:sz w:val="18"/>
              </w:rPr>
              <w:t>4.793</w:t>
            </w:r>
          </w:p>
        </w:tc>
        <w:tc>
          <w:tcPr>
            <w:tcW w:w="0" w:type="auto"/>
            <w:shd w:val="clear" w:color="auto" w:fill="F2F2F2"/>
          </w:tcPr>
          <w:p w14:paraId="74897909" w14:textId="77777777" w:rsidR="005148F5" w:rsidRDefault="005148F5" w:rsidP="00AB02B6">
            <w:pPr>
              <w:spacing w:line="360" w:lineRule="auto"/>
              <w:jc w:val="center"/>
            </w:pPr>
            <w:r>
              <w:rPr>
                <w:color w:val="000000"/>
                <w:sz w:val="18"/>
              </w:rPr>
              <w:t>4.308</w:t>
            </w:r>
          </w:p>
        </w:tc>
        <w:tc>
          <w:tcPr>
            <w:tcW w:w="0" w:type="auto"/>
            <w:shd w:val="clear" w:color="auto" w:fill="F2F2F2"/>
          </w:tcPr>
          <w:p w14:paraId="58F54DDF" w14:textId="77777777" w:rsidR="005148F5" w:rsidRDefault="005148F5" w:rsidP="00AB02B6">
            <w:pPr>
              <w:spacing w:line="360" w:lineRule="auto"/>
              <w:jc w:val="center"/>
            </w:pPr>
            <w:r>
              <w:rPr>
                <w:color w:val="000000"/>
                <w:sz w:val="18"/>
              </w:rPr>
              <w:t>-0.485</w:t>
            </w:r>
          </w:p>
        </w:tc>
        <w:tc>
          <w:tcPr>
            <w:tcW w:w="0" w:type="auto"/>
            <w:shd w:val="clear" w:color="auto" w:fill="F2F2F2"/>
          </w:tcPr>
          <w:p w14:paraId="55B94ABD" w14:textId="77777777" w:rsidR="005148F5" w:rsidRDefault="005148F5" w:rsidP="00AB02B6">
            <w:pPr>
              <w:spacing w:line="360" w:lineRule="auto"/>
              <w:jc w:val="center"/>
            </w:pPr>
            <w:r>
              <w:rPr>
                <w:color w:val="000000"/>
                <w:sz w:val="18"/>
              </w:rPr>
              <w:t>10.20%</w:t>
            </w:r>
          </w:p>
        </w:tc>
        <w:tc>
          <w:tcPr>
            <w:tcW w:w="0" w:type="auto"/>
            <w:shd w:val="clear" w:color="auto" w:fill="F2F2F2"/>
          </w:tcPr>
          <w:p w14:paraId="40750FA0" w14:textId="77777777" w:rsidR="005148F5" w:rsidRDefault="005148F5" w:rsidP="00AB02B6">
            <w:pPr>
              <w:spacing w:line="360" w:lineRule="auto"/>
              <w:jc w:val="center"/>
            </w:pPr>
            <w:r>
              <w:rPr>
                <w:color w:val="000000"/>
                <w:sz w:val="18"/>
              </w:rPr>
              <w:t>0.500</w:t>
            </w:r>
          </w:p>
        </w:tc>
        <w:tc>
          <w:tcPr>
            <w:tcW w:w="0" w:type="auto"/>
            <w:shd w:val="clear" w:color="auto" w:fill="F2F2F2"/>
          </w:tcPr>
          <w:p w14:paraId="65E5343B" w14:textId="77777777" w:rsidR="005148F5" w:rsidRDefault="005148F5" w:rsidP="00AB02B6">
            <w:pPr>
              <w:spacing w:line="360" w:lineRule="auto"/>
            </w:pPr>
            <w:r>
              <w:rPr>
                <w:color w:val="000000"/>
                <w:sz w:val="18"/>
              </w:rPr>
              <w:t>SIAP LOMBA</w:t>
            </w:r>
          </w:p>
        </w:tc>
      </w:tr>
      <w:tr w:rsidR="005148F5" w14:paraId="7AD110BB" w14:textId="77777777" w:rsidTr="00AB02B6">
        <w:tc>
          <w:tcPr>
            <w:tcW w:w="0" w:type="auto"/>
            <w:shd w:val="clear" w:color="auto" w:fill="FFFFFF"/>
          </w:tcPr>
          <w:p w14:paraId="30C33725" w14:textId="77777777" w:rsidR="005148F5" w:rsidRDefault="005148F5" w:rsidP="00AB02B6">
            <w:pPr>
              <w:spacing w:line="360" w:lineRule="auto"/>
            </w:pPr>
            <w:r>
              <w:rPr>
                <w:color w:val="000000"/>
                <w:sz w:val="18"/>
              </w:rPr>
              <w:t>Sesi 2</w:t>
            </w:r>
          </w:p>
        </w:tc>
        <w:tc>
          <w:tcPr>
            <w:tcW w:w="0" w:type="auto"/>
            <w:shd w:val="clear" w:color="auto" w:fill="FFFFFF"/>
          </w:tcPr>
          <w:p w14:paraId="4C2743BB" w14:textId="77777777" w:rsidR="005148F5" w:rsidRDefault="005148F5" w:rsidP="00AB02B6">
            <w:pPr>
              <w:spacing w:line="360" w:lineRule="auto"/>
              <w:jc w:val="center"/>
            </w:pPr>
            <w:r>
              <w:rPr>
                <w:color w:val="000000"/>
                <w:sz w:val="18"/>
              </w:rPr>
              <w:t>28.50</w:t>
            </w:r>
          </w:p>
        </w:tc>
        <w:tc>
          <w:tcPr>
            <w:tcW w:w="0" w:type="auto"/>
            <w:shd w:val="clear" w:color="auto" w:fill="FFFFFF"/>
          </w:tcPr>
          <w:p w14:paraId="195E4D1B" w14:textId="77777777" w:rsidR="005148F5" w:rsidRDefault="005148F5" w:rsidP="00AB02B6">
            <w:pPr>
              <w:spacing w:line="360" w:lineRule="auto"/>
              <w:jc w:val="center"/>
            </w:pPr>
            <w:r>
              <w:rPr>
                <w:color w:val="000000"/>
                <w:sz w:val="18"/>
              </w:rPr>
              <w:t>4.21</w:t>
            </w:r>
          </w:p>
        </w:tc>
        <w:tc>
          <w:tcPr>
            <w:tcW w:w="0" w:type="auto"/>
            <w:shd w:val="clear" w:color="auto" w:fill="FFFFFF"/>
          </w:tcPr>
          <w:p w14:paraId="51C0B510" w14:textId="77777777" w:rsidR="005148F5" w:rsidRDefault="005148F5" w:rsidP="00AB02B6">
            <w:pPr>
              <w:spacing w:line="360" w:lineRule="auto"/>
              <w:jc w:val="center"/>
            </w:pPr>
            <w:r>
              <w:rPr>
                <w:color w:val="000000"/>
                <w:sz w:val="18"/>
              </w:rPr>
              <w:t>4.371</w:t>
            </w:r>
          </w:p>
        </w:tc>
        <w:tc>
          <w:tcPr>
            <w:tcW w:w="0" w:type="auto"/>
            <w:shd w:val="clear" w:color="auto" w:fill="FFFFFF"/>
          </w:tcPr>
          <w:p w14:paraId="68EEFFC0" w14:textId="77777777" w:rsidR="005148F5" w:rsidRDefault="005148F5" w:rsidP="00AB02B6">
            <w:pPr>
              <w:spacing w:line="360" w:lineRule="auto"/>
              <w:jc w:val="center"/>
            </w:pPr>
            <w:r>
              <w:rPr>
                <w:color w:val="000000"/>
                <w:sz w:val="18"/>
              </w:rPr>
              <w:t>4.174</w:t>
            </w:r>
          </w:p>
        </w:tc>
        <w:tc>
          <w:tcPr>
            <w:tcW w:w="0" w:type="auto"/>
            <w:shd w:val="clear" w:color="auto" w:fill="FFFFFF"/>
          </w:tcPr>
          <w:p w14:paraId="33D659E5" w14:textId="77777777" w:rsidR="005148F5" w:rsidRDefault="005148F5" w:rsidP="00AB02B6">
            <w:pPr>
              <w:spacing w:line="360" w:lineRule="auto"/>
              <w:jc w:val="center"/>
            </w:pPr>
            <w:r>
              <w:rPr>
                <w:color w:val="000000"/>
                <w:sz w:val="18"/>
              </w:rPr>
              <w:t>-0.197</w:t>
            </w:r>
          </w:p>
        </w:tc>
        <w:tc>
          <w:tcPr>
            <w:tcW w:w="0" w:type="auto"/>
            <w:shd w:val="clear" w:color="auto" w:fill="FFFFFF"/>
          </w:tcPr>
          <w:p w14:paraId="4143644F" w14:textId="77777777" w:rsidR="005148F5" w:rsidRDefault="005148F5" w:rsidP="00AB02B6">
            <w:pPr>
              <w:spacing w:line="360" w:lineRule="auto"/>
              <w:jc w:val="center"/>
            </w:pPr>
            <w:r>
              <w:rPr>
                <w:color w:val="000000"/>
                <w:sz w:val="18"/>
              </w:rPr>
              <w:t>14.08%</w:t>
            </w:r>
          </w:p>
        </w:tc>
        <w:tc>
          <w:tcPr>
            <w:tcW w:w="0" w:type="auto"/>
            <w:shd w:val="clear" w:color="auto" w:fill="FFFFFF"/>
          </w:tcPr>
          <w:p w14:paraId="516BF46E" w14:textId="77777777" w:rsidR="005148F5" w:rsidRDefault="005148F5" w:rsidP="00AB02B6">
            <w:pPr>
              <w:spacing w:line="360" w:lineRule="auto"/>
              <w:jc w:val="center"/>
            </w:pPr>
            <w:r>
              <w:rPr>
                <w:color w:val="000000"/>
                <w:sz w:val="18"/>
              </w:rPr>
              <w:t>0.690</w:t>
            </w:r>
          </w:p>
        </w:tc>
        <w:tc>
          <w:tcPr>
            <w:tcW w:w="0" w:type="auto"/>
            <w:shd w:val="clear" w:color="auto" w:fill="FFFFFF"/>
          </w:tcPr>
          <w:p w14:paraId="358CEF9C" w14:textId="77777777" w:rsidR="005148F5" w:rsidRDefault="005148F5" w:rsidP="00AB02B6">
            <w:pPr>
              <w:spacing w:line="360" w:lineRule="auto"/>
            </w:pPr>
            <w:r>
              <w:rPr>
                <w:color w:val="000000"/>
                <w:sz w:val="18"/>
              </w:rPr>
              <w:t>SIAP LOMBA</w:t>
            </w:r>
          </w:p>
        </w:tc>
      </w:tr>
      <w:tr w:rsidR="005148F5" w14:paraId="04FA07A2" w14:textId="77777777" w:rsidTr="00AB02B6">
        <w:tc>
          <w:tcPr>
            <w:tcW w:w="0" w:type="auto"/>
            <w:shd w:val="clear" w:color="auto" w:fill="F2F2F2"/>
          </w:tcPr>
          <w:p w14:paraId="417BC6B3" w14:textId="77777777" w:rsidR="005148F5" w:rsidRDefault="005148F5" w:rsidP="00AB02B6">
            <w:pPr>
              <w:spacing w:line="360" w:lineRule="auto"/>
            </w:pPr>
            <w:r>
              <w:rPr>
                <w:color w:val="000000"/>
                <w:sz w:val="18"/>
              </w:rPr>
              <w:t>Sesi 3</w:t>
            </w:r>
          </w:p>
        </w:tc>
        <w:tc>
          <w:tcPr>
            <w:tcW w:w="0" w:type="auto"/>
            <w:shd w:val="clear" w:color="auto" w:fill="F2F2F2"/>
          </w:tcPr>
          <w:p w14:paraId="4482A91A" w14:textId="77777777" w:rsidR="005148F5" w:rsidRDefault="005148F5" w:rsidP="00AB02B6">
            <w:pPr>
              <w:spacing w:line="360" w:lineRule="auto"/>
              <w:jc w:val="center"/>
            </w:pPr>
            <w:r>
              <w:rPr>
                <w:color w:val="000000"/>
                <w:sz w:val="18"/>
              </w:rPr>
              <w:t>28.50</w:t>
            </w:r>
          </w:p>
        </w:tc>
        <w:tc>
          <w:tcPr>
            <w:tcW w:w="0" w:type="auto"/>
            <w:shd w:val="clear" w:color="auto" w:fill="F2F2F2"/>
          </w:tcPr>
          <w:p w14:paraId="639E2FBF" w14:textId="77777777" w:rsidR="005148F5" w:rsidRDefault="005148F5" w:rsidP="00AB02B6">
            <w:pPr>
              <w:spacing w:line="360" w:lineRule="auto"/>
              <w:jc w:val="center"/>
            </w:pPr>
            <w:r>
              <w:rPr>
                <w:color w:val="000000"/>
                <w:sz w:val="18"/>
              </w:rPr>
              <w:t>4.78</w:t>
            </w:r>
          </w:p>
        </w:tc>
        <w:tc>
          <w:tcPr>
            <w:tcW w:w="0" w:type="auto"/>
            <w:shd w:val="clear" w:color="auto" w:fill="F2F2F2"/>
          </w:tcPr>
          <w:p w14:paraId="469AA268" w14:textId="77777777" w:rsidR="005148F5" w:rsidRDefault="005148F5" w:rsidP="00AB02B6">
            <w:pPr>
              <w:spacing w:line="360" w:lineRule="auto"/>
              <w:jc w:val="center"/>
            </w:pPr>
            <w:r>
              <w:rPr>
                <w:color w:val="000000"/>
                <w:sz w:val="18"/>
              </w:rPr>
              <w:t>4.402</w:t>
            </w:r>
          </w:p>
        </w:tc>
        <w:tc>
          <w:tcPr>
            <w:tcW w:w="0" w:type="auto"/>
            <w:shd w:val="clear" w:color="auto" w:fill="F2F2F2"/>
          </w:tcPr>
          <w:p w14:paraId="35553876" w14:textId="77777777" w:rsidR="005148F5" w:rsidRDefault="005148F5" w:rsidP="00AB02B6">
            <w:pPr>
              <w:spacing w:line="360" w:lineRule="auto"/>
              <w:jc w:val="center"/>
            </w:pPr>
            <w:r>
              <w:rPr>
                <w:color w:val="000000"/>
                <w:sz w:val="18"/>
              </w:rPr>
              <w:t>4.874</w:t>
            </w:r>
          </w:p>
        </w:tc>
        <w:tc>
          <w:tcPr>
            <w:tcW w:w="0" w:type="auto"/>
            <w:shd w:val="clear" w:color="auto" w:fill="F2F2F2"/>
          </w:tcPr>
          <w:p w14:paraId="2163E80D" w14:textId="77777777" w:rsidR="005148F5" w:rsidRDefault="005148F5" w:rsidP="00AB02B6">
            <w:pPr>
              <w:spacing w:line="360" w:lineRule="auto"/>
              <w:jc w:val="center"/>
            </w:pPr>
            <w:r>
              <w:rPr>
                <w:color w:val="000000"/>
                <w:sz w:val="18"/>
              </w:rPr>
              <w:t>+0.472</w:t>
            </w:r>
          </w:p>
        </w:tc>
        <w:tc>
          <w:tcPr>
            <w:tcW w:w="0" w:type="auto"/>
            <w:shd w:val="clear" w:color="auto" w:fill="F2F2F2"/>
          </w:tcPr>
          <w:p w14:paraId="10CA04C1" w14:textId="77777777" w:rsidR="005148F5" w:rsidRDefault="005148F5" w:rsidP="00AB02B6">
            <w:pPr>
              <w:spacing w:line="360" w:lineRule="auto"/>
              <w:jc w:val="center"/>
            </w:pPr>
            <w:r>
              <w:rPr>
                <w:color w:val="000000"/>
                <w:sz w:val="18"/>
              </w:rPr>
              <w:t>2.45%</w:t>
            </w:r>
          </w:p>
        </w:tc>
        <w:tc>
          <w:tcPr>
            <w:tcW w:w="0" w:type="auto"/>
            <w:shd w:val="clear" w:color="auto" w:fill="F2F2F2"/>
          </w:tcPr>
          <w:p w14:paraId="31252546" w14:textId="77777777" w:rsidR="005148F5" w:rsidRDefault="005148F5" w:rsidP="00AB02B6">
            <w:pPr>
              <w:spacing w:line="360" w:lineRule="auto"/>
              <w:jc w:val="center"/>
            </w:pPr>
            <w:r>
              <w:rPr>
                <w:color w:val="000000"/>
                <w:sz w:val="18"/>
              </w:rPr>
              <w:t>0.120</w:t>
            </w:r>
          </w:p>
        </w:tc>
        <w:tc>
          <w:tcPr>
            <w:tcW w:w="0" w:type="auto"/>
            <w:shd w:val="clear" w:color="auto" w:fill="F2F2F2"/>
          </w:tcPr>
          <w:p w14:paraId="7913BB01" w14:textId="77777777" w:rsidR="005148F5" w:rsidRDefault="005148F5" w:rsidP="00AB02B6">
            <w:pPr>
              <w:spacing w:line="360" w:lineRule="auto"/>
            </w:pPr>
            <w:r>
              <w:rPr>
                <w:color w:val="000000"/>
                <w:sz w:val="18"/>
              </w:rPr>
              <w:t>SIAP LOMBA</w:t>
            </w:r>
          </w:p>
        </w:tc>
      </w:tr>
      <w:tr w:rsidR="005148F5" w14:paraId="6666D758" w14:textId="77777777" w:rsidTr="00AB02B6">
        <w:tc>
          <w:tcPr>
            <w:tcW w:w="0" w:type="auto"/>
            <w:shd w:val="clear" w:color="auto" w:fill="E2EFDA"/>
          </w:tcPr>
          <w:p w14:paraId="0703857B" w14:textId="77777777" w:rsidR="005148F5" w:rsidRDefault="005148F5" w:rsidP="00AB02B6">
            <w:pPr>
              <w:spacing w:line="360" w:lineRule="auto"/>
            </w:pPr>
            <w:r>
              <w:rPr>
                <w:b/>
                <w:color w:val="000000"/>
                <w:sz w:val="18"/>
              </w:rPr>
              <w:t>MAE Keseluruhan</w:t>
            </w:r>
          </w:p>
        </w:tc>
        <w:tc>
          <w:tcPr>
            <w:tcW w:w="0" w:type="auto"/>
            <w:shd w:val="clear" w:color="auto" w:fill="E2EFDA"/>
          </w:tcPr>
          <w:p w14:paraId="2D2478EE" w14:textId="77777777" w:rsidR="005148F5" w:rsidRDefault="005148F5" w:rsidP="00AB02B6">
            <w:pPr>
              <w:spacing w:line="360" w:lineRule="auto"/>
              <w:jc w:val="center"/>
            </w:pPr>
          </w:p>
        </w:tc>
        <w:tc>
          <w:tcPr>
            <w:tcW w:w="0" w:type="auto"/>
            <w:shd w:val="clear" w:color="auto" w:fill="E2EFDA"/>
          </w:tcPr>
          <w:p w14:paraId="6B40139B" w14:textId="77777777" w:rsidR="005148F5" w:rsidRDefault="005148F5" w:rsidP="00AB02B6">
            <w:pPr>
              <w:spacing w:line="360" w:lineRule="auto"/>
              <w:jc w:val="center"/>
            </w:pPr>
          </w:p>
        </w:tc>
        <w:tc>
          <w:tcPr>
            <w:tcW w:w="0" w:type="auto"/>
            <w:shd w:val="clear" w:color="auto" w:fill="E2EFDA"/>
          </w:tcPr>
          <w:p w14:paraId="143D16A6" w14:textId="77777777" w:rsidR="005148F5" w:rsidRDefault="005148F5" w:rsidP="00AB02B6">
            <w:pPr>
              <w:spacing w:line="360" w:lineRule="auto"/>
              <w:jc w:val="center"/>
            </w:pPr>
          </w:p>
        </w:tc>
        <w:tc>
          <w:tcPr>
            <w:tcW w:w="0" w:type="auto"/>
            <w:shd w:val="clear" w:color="auto" w:fill="E2EFDA"/>
          </w:tcPr>
          <w:p w14:paraId="069AA32B" w14:textId="77777777" w:rsidR="005148F5" w:rsidRDefault="005148F5" w:rsidP="00AB02B6">
            <w:pPr>
              <w:spacing w:line="360" w:lineRule="auto"/>
              <w:jc w:val="center"/>
            </w:pPr>
          </w:p>
        </w:tc>
        <w:tc>
          <w:tcPr>
            <w:tcW w:w="0" w:type="auto"/>
            <w:shd w:val="clear" w:color="auto" w:fill="E2EFDA"/>
          </w:tcPr>
          <w:p w14:paraId="75725952" w14:textId="77777777" w:rsidR="005148F5" w:rsidRDefault="005148F5" w:rsidP="00AB02B6">
            <w:pPr>
              <w:spacing w:line="360" w:lineRule="auto"/>
              <w:jc w:val="center"/>
            </w:pPr>
          </w:p>
        </w:tc>
        <w:tc>
          <w:tcPr>
            <w:tcW w:w="0" w:type="auto"/>
            <w:shd w:val="clear" w:color="auto" w:fill="E2EFDA"/>
          </w:tcPr>
          <w:p w14:paraId="3ED9A18A" w14:textId="77777777" w:rsidR="005148F5" w:rsidRDefault="005148F5" w:rsidP="00AB02B6">
            <w:pPr>
              <w:spacing w:line="360" w:lineRule="auto"/>
              <w:jc w:val="center"/>
            </w:pPr>
          </w:p>
        </w:tc>
        <w:tc>
          <w:tcPr>
            <w:tcW w:w="0" w:type="auto"/>
            <w:shd w:val="clear" w:color="auto" w:fill="E2EFDA"/>
          </w:tcPr>
          <w:p w14:paraId="3E1703A0" w14:textId="77777777" w:rsidR="005148F5" w:rsidRDefault="005148F5" w:rsidP="00AB02B6">
            <w:pPr>
              <w:spacing w:line="360" w:lineRule="auto"/>
              <w:jc w:val="center"/>
            </w:pPr>
            <w:r>
              <w:rPr>
                <w:b/>
                <w:color w:val="000000"/>
                <w:sz w:val="18"/>
              </w:rPr>
              <w:t>0.430 cm</w:t>
            </w:r>
          </w:p>
        </w:tc>
        <w:tc>
          <w:tcPr>
            <w:tcW w:w="0" w:type="auto"/>
            <w:shd w:val="clear" w:color="auto" w:fill="E2EFDA"/>
          </w:tcPr>
          <w:p w14:paraId="13F2D876" w14:textId="77777777" w:rsidR="005148F5" w:rsidRDefault="005148F5" w:rsidP="00AB02B6">
            <w:pPr>
              <w:spacing w:line="360" w:lineRule="auto"/>
              <w:jc w:val="center"/>
            </w:pPr>
          </w:p>
        </w:tc>
      </w:tr>
    </w:tbl>
    <w:p w14:paraId="126038D1" w14:textId="77777777" w:rsidR="005148F5" w:rsidRDefault="005148F5">
      <w:pPr>
        <w:spacing w:after="0" w:line="360" w:lineRule="exact"/>
      </w:pPr>
    </w:p>
    <w:p w14:paraId="10706858" w14:textId="77777777" w:rsidR="005148F5" w:rsidRDefault="005148F5" w:rsidP="00B116DD">
      <w:pPr>
        <w:pStyle w:val="ubahnormal"/>
      </w:pPr>
      <w:r>
        <w:t>Gambar 4.16 memvisualisasikan perbandingan estimasi panjang Ikan 4 secara komputasional saat berada pada kondisi berenang normal (non-flaring) dibandingkan dengan kondisi saat memamerkan sirip (flaring) pada pengujian terakhir. Berdasarkan ekstraksi data bounding box YOLOv5, terdeteksi estimasi panjang ikan tereduksi dari rata-rata 4.78 cm menjadi 4.56 cm saat flaring, yang mengindikasikan adanya deviasi spasial proyeksional sebesar 0.22 cm.</w:t>
      </w:r>
    </w:p>
    <w:p w14:paraId="435FB735" w14:textId="77777777" w:rsidR="005148F5" w:rsidRDefault="005148F5" w:rsidP="00AB02B6">
      <w:pPr>
        <w:jc w:val="center"/>
      </w:pPr>
      <w:r>
        <w:rPr>
          <w:noProof/>
        </w:rPr>
        <w:lastRenderedPageBreak/>
        <w:drawing>
          <wp:inline distT="0" distB="0" distL="0" distR="0" wp14:anchorId="31715641" wp14:editId="6406D78C">
            <wp:extent cx="5029200" cy="3103995"/>
            <wp:effectExtent l="0" t="0" r="0" b="0"/>
            <wp:docPr id="1988132094" name="Picture 198813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4.png"/>
                    <pic:cNvPicPr/>
                  </pic:nvPicPr>
                  <pic:blipFill>
                    <a:blip r:embed="rId39"/>
                    <a:stretch>
                      <a:fillRect/>
                    </a:stretch>
                  </pic:blipFill>
                  <pic:spPr>
                    <a:xfrm>
                      <a:off x="0" y="0"/>
                      <a:ext cx="5029200" cy="3103995"/>
                    </a:xfrm>
                    <a:prstGeom prst="rect">
                      <a:avLst/>
                    </a:prstGeom>
                  </pic:spPr>
                </pic:pic>
              </a:graphicData>
            </a:graphic>
          </wp:inline>
        </w:drawing>
      </w:r>
    </w:p>
    <w:p w14:paraId="4A0451C8" w14:textId="77777777" w:rsidR="005148F5" w:rsidRPr="00D6561C" w:rsidRDefault="00AB02B6" w:rsidP="00AB02B6">
      <w:pPr>
        <w:pStyle w:val="Keterangan"/>
      </w:pPr>
      <w:bookmarkStart w:id="202" w:name="_Toc234932119"/>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13</w:t>
      </w:r>
      <w:r w:rsidRPr="00AB02B6">
        <w:rPr>
          <w:b/>
          <w:bCs/>
        </w:rPr>
        <w:fldChar w:fldCharType="end"/>
      </w:r>
      <w:r>
        <w:t xml:space="preserve"> </w:t>
      </w:r>
      <w:r w:rsidR="005148F5" w:rsidRPr="00D6561C">
        <w:rPr>
          <w:color w:val="000000"/>
        </w:rPr>
        <w:t>Grafik Hasil Pengukuran dan Perbandingan Normal/Flaring untuk Ikan 4</w:t>
      </w:r>
      <w:bookmarkEnd w:id="202"/>
    </w:p>
    <w:p w14:paraId="22C24438" w14:textId="77777777" w:rsidR="005148F5" w:rsidRPr="00D6561C" w:rsidRDefault="005148F5">
      <w:pPr>
        <w:spacing w:after="0" w:line="360" w:lineRule="exact"/>
        <w:rPr>
          <w:lang w:val="nl-NL"/>
        </w:rPr>
      </w:pPr>
    </w:p>
    <w:p w14:paraId="11BFD4AA" w14:textId="77777777" w:rsidR="005148F5" w:rsidRPr="00D6561C" w:rsidRDefault="005148F5" w:rsidP="00B116DD">
      <w:pPr>
        <w:pStyle w:val="451"/>
        <w:rPr>
          <w:color w:val="auto"/>
          <w:lang w:val="nl-NL"/>
        </w:rPr>
      </w:pPr>
      <w:bookmarkStart w:id="203" w:name="_Toc234932463"/>
      <w:r w:rsidRPr="00D6561C">
        <w:rPr>
          <w:lang w:val="nl-NL"/>
        </w:rPr>
        <w:t>Hasil Pengujian Ikan 5</w:t>
      </w:r>
      <w:bookmarkEnd w:id="203"/>
    </w:p>
    <w:p w14:paraId="074E39B4" w14:textId="77777777" w:rsidR="005148F5" w:rsidRDefault="005148F5" w:rsidP="00B116DD">
      <w:pPr>
        <w:pStyle w:val="ubahnormal"/>
      </w:pPr>
      <w:r w:rsidRPr="00D6561C">
        <w:rPr>
          <w:lang w:val="nl-NL"/>
        </w:rPr>
        <w:t xml:space="preserve">Ikan 5 memiliki panjang aktual sebesar 5.6 cm berdasarkan pengukuran manual dengan penggaris. </w:t>
      </w:r>
      <w:r>
        <w:t>Pada tahap Pre-Tuning, Panjang Sistem yang dilaporkan sistem adalah 4.49 cm dengan Relative Error sebesar 19.82% terhadap ground truth. Jika dipilah per kondisi, rata-rata pengukuran saat berenang normal tercatat 4.207 cm dan saat flaring 4.561 cm (selisih +0.354 cm).</w:t>
      </w:r>
    </w:p>
    <w:p w14:paraId="5F086DDA" w14:textId="77777777" w:rsidR="005148F5" w:rsidRDefault="005148F5" w:rsidP="00B116DD">
      <w:pPr>
        <w:pStyle w:val="ubahnormal"/>
      </w:pPr>
      <w:r>
        <w:t>Dalam konteks analisis perilaku fisiologis, Ikan 5 mengindikasikan akumulasi durasi flaring sebesar 956.00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616B3EA0" w14:textId="77777777" w:rsidR="005148F5" w:rsidRDefault="005148F5" w:rsidP="00B116DD">
      <w:pPr>
        <w:pStyle w:val="ubahnormal"/>
      </w:pPr>
      <w:r>
        <w:t xml:space="preserve">Perbandingan Normal dan Flaring pada Ikan 5 tidak sepenuhnya konsisten: dari 4 sesi yang dibandingkan, 2 sesi menunjukkan flaring lebih tinggi dan 2 sesi </w:t>
      </w:r>
      <w:r>
        <w:lastRenderedPageBreak/>
        <w:t>justru sebaliknya. Rentang normal: 4.207–4.793 cm, rentang flaring: 4.174–4.874 cm. Inkonsistensi ini kemungkinan dipengaruhi oleh variasi postur dan orientasi ikan yang berbeda-beda antar sesi pengujian.</w:t>
      </w:r>
    </w:p>
    <w:p w14:paraId="6A4E78AF" w14:textId="77777777" w:rsidR="005148F5" w:rsidRDefault="005148F5" w:rsidP="00B116DD">
      <w:pPr>
        <w:pStyle w:val="ubahnormal"/>
      </w:pPr>
      <w:r>
        <w:t>Hasil terbaik dalam mendekati ground truth dicapai pada Sesi 3 dengan Panjang Sistem 4.78 cm (RE = 14.64%). Dibandingkan fase awal (Pre-Tuning RE = 19.82%), hasil Sesi 3 (RE = 14.64%) mengindikasikan bahwa proses fine-tuning berhasil meningkatkan akurasi model secara bertahap.</w:t>
      </w:r>
    </w:p>
    <w:p w14:paraId="5F78B561" w14:textId="77777777" w:rsidR="005148F5" w:rsidRPr="00D6561C" w:rsidRDefault="00AB02B6" w:rsidP="00AB02B6">
      <w:pPr>
        <w:pStyle w:val="Keterangan"/>
      </w:pPr>
      <w:bookmarkStart w:id="204" w:name="_Toc234932055"/>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8</w:t>
      </w:r>
      <w:r w:rsidRPr="00AB02B6">
        <w:rPr>
          <w:b/>
          <w:bCs/>
        </w:rPr>
        <w:fldChar w:fldCharType="end"/>
      </w:r>
      <w:r>
        <w:t xml:space="preserve"> </w:t>
      </w:r>
      <w:r w:rsidR="005148F5" w:rsidRPr="00D6561C">
        <w:rPr>
          <w:color w:val="000000"/>
        </w:rPr>
        <w:t>Hasil Pengukuran dan Inferensi Ikan 5</w:t>
      </w:r>
      <w:bookmarkEnd w:id="204"/>
    </w:p>
    <w:tbl>
      <w:tblPr>
        <w:tblStyle w:val="KisiTabel"/>
        <w:tblW w:w="0" w:type="auto"/>
        <w:tblLook w:val="04A0" w:firstRow="1" w:lastRow="0" w:firstColumn="1" w:lastColumn="0" w:noHBand="0" w:noVBand="1"/>
      </w:tblPr>
      <w:tblGrid>
        <w:gridCol w:w="1349"/>
        <w:gridCol w:w="688"/>
        <w:gridCol w:w="937"/>
        <w:gridCol w:w="914"/>
        <w:gridCol w:w="894"/>
        <w:gridCol w:w="723"/>
        <w:gridCol w:w="681"/>
        <w:gridCol w:w="715"/>
        <w:gridCol w:w="1026"/>
      </w:tblGrid>
      <w:tr w:rsidR="005148F5" w14:paraId="7DE6ED6C" w14:textId="77777777" w:rsidTr="00AB02B6">
        <w:tc>
          <w:tcPr>
            <w:tcW w:w="0" w:type="auto"/>
            <w:shd w:val="clear" w:color="auto" w:fill="BDD7EE"/>
          </w:tcPr>
          <w:p w14:paraId="34D321FB" w14:textId="77777777" w:rsidR="005148F5" w:rsidRDefault="005148F5" w:rsidP="00AB02B6">
            <w:pPr>
              <w:spacing w:line="360" w:lineRule="auto"/>
              <w:jc w:val="center"/>
            </w:pPr>
            <w:r>
              <w:rPr>
                <w:b/>
                <w:color w:val="000000"/>
                <w:sz w:val="18"/>
              </w:rPr>
              <w:t>Tahap</w:t>
            </w:r>
          </w:p>
        </w:tc>
        <w:tc>
          <w:tcPr>
            <w:tcW w:w="0" w:type="auto"/>
            <w:shd w:val="clear" w:color="auto" w:fill="BDD7EE"/>
          </w:tcPr>
          <w:p w14:paraId="22CB6890" w14:textId="77777777" w:rsidR="005148F5" w:rsidRDefault="005148F5" w:rsidP="00AB02B6">
            <w:pPr>
              <w:spacing w:line="360" w:lineRule="auto"/>
              <w:jc w:val="center"/>
            </w:pPr>
            <w:r>
              <w:rPr>
                <w:b/>
                <w:color w:val="000000"/>
                <w:sz w:val="18"/>
              </w:rPr>
              <w:t>Suhu</w:t>
            </w:r>
            <w:r>
              <w:rPr>
                <w:b/>
                <w:color w:val="000000"/>
                <w:sz w:val="18"/>
              </w:rPr>
              <w:br/>
              <w:t>Air (°C)</w:t>
            </w:r>
          </w:p>
        </w:tc>
        <w:tc>
          <w:tcPr>
            <w:tcW w:w="0" w:type="auto"/>
            <w:shd w:val="clear" w:color="auto" w:fill="BDD7EE"/>
          </w:tcPr>
          <w:p w14:paraId="70770FA3" w14:textId="77777777" w:rsidR="005148F5" w:rsidRDefault="005148F5" w:rsidP="00AB02B6">
            <w:pPr>
              <w:spacing w:line="360" w:lineRule="auto"/>
              <w:jc w:val="center"/>
            </w:pPr>
            <w:r>
              <w:rPr>
                <w:b/>
                <w:color w:val="000000"/>
                <w:sz w:val="18"/>
              </w:rPr>
              <w:t>Panjang</w:t>
            </w:r>
            <w:r>
              <w:rPr>
                <w:b/>
                <w:color w:val="000000"/>
                <w:sz w:val="18"/>
              </w:rPr>
              <w:br/>
              <w:t>Sistem (cm)</w:t>
            </w:r>
          </w:p>
        </w:tc>
        <w:tc>
          <w:tcPr>
            <w:tcW w:w="0" w:type="auto"/>
            <w:shd w:val="clear" w:color="auto" w:fill="BDD7EE"/>
          </w:tcPr>
          <w:p w14:paraId="229FCA51" w14:textId="77777777" w:rsidR="005148F5" w:rsidRDefault="005148F5" w:rsidP="00AB02B6">
            <w:pPr>
              <w:spacing w:line="360" w:lineRule="auto"/>
              <w:jc w:val="center"/>
            </w:pPr>
            <w:r>
              <w:rPr>
                <w:b/>
                <w:color w:val="000000"/>
                <w:sz w:val="18"/>
              </w:rPr>
              <w:t>Avg Normal</w:t>
            </w:r>
            <w:r>
              <w:rPr>
                <w:b/>
                <w:color w:val="000000"/>
                <w:sz w:val="18"/>
              </w:rPr>
              <w:br/>
              <w:t>(cm)</w:t>
            </w:r>
          </w:p>
        </w:tc>
        <w:tc>
          <w:tcPr>
            <w:tcW w:w="0" w:type="auto"/>
            <w:shd w:val="clear" w:color="auto" w:fill="BDD7EE"/>
          </w:tcPr>
          <w:p w14:paraId="672140B1" w14:textId="77777777" w:rsidR="005148F5" w:rsidRDefault="005148F5" w:rsidP="00AB02B6">
            <w:pPr>
              <w:spacing w:line="360" w:lineRule="auto"/>
              <w:jc w:val="center"/>
            </w:pPr>
            <w:r>
              <w:rPr>
                <w:b/>
                <w:color w:val="000000"/>
                <w:sz w:val="18"/>
              </w:rPr>
              <w:t>Avg Flaring</w:t>
            </w:r>
            <w:r>
              <w:rPr>
                <w:b/>
                <w:color w:val="000000"/>
                <w:sz w:val="18"/>
              </w:rPr>
              <w:br/>
              <w:t>(cm)</w:t>
            </w:r>
          </w:p>
        </w:tc>
        <w:tc>
          <w:tcPr>
            <w:tcW w:w="0" w:type="auto"/>
            <w:shd w:val="clear" w:color="auto" w:fill="BDD7EE"/>
          </w:tcPr>
          <w:p w14:paraId="01BBBA25" w14:textId="77777777" w:rsidR="005148F5" w:rsidRDefault="005148F5" w:rsidP="00AB02B6">
            <w:pPr>
              <w:spacing w:line="360" w:lineRule="auto"/>
              <w:jc w:val="center"/>
            </w:pPr>
            <w:r>
              <w:rPr>
                <w:b/>
                <w:color w:val="000000"/>
                <w:sz w:val="18"/>
              </w:rPr>
              <w:t>Selisih</w:t>
            </w:r>
            <w:r>
              <w:rPr>
                <w:b/>
                <w:color w:val="000000"/>
                <w:sz w:val="18"/>
              </w:rPr>
              <w:br/>
              <w:t>(cm)</w:t>
            </w:r>
          </w:p>
        </w:tc>
        <w:tc>
          <w:tcPr>
            <w:tcW w:w="0" w:type="auto"/>
            <w:shd w:val="clear" w:color="auto" w:fill="BDD7EE"/>
          </w:tcPr>
          <w:p w14:paraId="19E0C9E0" w14:textId="77777777" w:rsidR="005148F5" w:rsidRDefault="005148F5" w:rsidP="00AB02B6">
            <w:pPr>
              <w:spacing w:line="360" w:lineRule="auto"/>
              <w:jc w:val="center"/>
            </w:pPr>
            <w:r>
              <w:rPr>
                <w:b/>
                <w:color w:val="000000"/>
                <w:sz w:val="18"/>
              </w:rPr>
              <w:t>RE</w:t>
            </w:r>
            <w:r>
              <w:rPr>
                <w:b/>
                <w:color w:val="000000"/>
                <w:sz w:val="18"/>
              </w:rPr>
              <w:br/>
              <w:t>(%)</w:t>
            </w:r>
          </w:p>
        </w:tc>
        <w:tc>
          <w:tcPr>
            <w:tcW w:w="0" w:type="auto"/>
            <w:shd w:val="clear" w:color="auto" w:fill="BDD7EE"/>
          </w:tcPr>
          <w:p w14:paraId="5FAD6533" w14:textId="77777777" w:rsidR="005148F5" w:rsidRDefault="005148F5" w:rsidP="00AB02B6">
            <w:pPr>
              <w:spacing w:line="360" w:lineRule="auto"/>
              <w:jc w:val="center"/>
            </w:pPr>
            <w:r>
              <w:rPr>
                <w:b/>
                <w:color w:val="000000"/>
                <w:sz w:val="18"/>
              </w:rPr>
              <w:t>MAE</w:t>
            </w:r>
            <w:r>
              <w:rPr>
                <w:b/>
                <w:color w:val="000000"/>
                <w:sz w:val="18"/>
              </w:rPr>
              <w:br/>
              <w:t>(cm)</w:t>
            </w:r>
          </w:p>
        </w:tc>
        <w:tc>
          <w:tcPr>
            <w:tcW w:w="0" w:type="auto"/>
            <w:shd w:val="clear" w:color="auto" w:fill="BDD7EE"/>
          </w:tcPr>
          <w:p w14:paraId="1A1049AB" w14:textId="77777777" w:rsidR="005148F5" w:rsidRDefault="005148F5" w:rsidP="00AB02B6">
            <w:pPr>
              <w:spacing w:line="360" w:lineRule="auto"/>
              <w:jc w:val="center"/>
            </w:pPr>
            <w:r>
              <w:rPr>
                <w:b/>
                <w:color w:val="000000"/>
                <w:sz w:val="18"/>
              </w:rPr>
              <w:t>Status</w:t>
            </w:r>
            <w:r>
              <w:rPr>
                <w:b/>
                <w:color w:val="000000"/>
                <w:sz w:val="18"/>
              </w:rPr>
              <w:br/>
              <w:t>Inferensi</w:t>
            </w:r>
          </w:p>
        </w:tc>
      </w:tr>
      <w:tr w:rsidR="005148F5" w14:paraId="585C3167" w14:textId="77777777" w:rsidTr="00AB02B6">
        <w:tc>
          <w:tcPr>
            <w:tcW w:w="0" w:type="auto"/>
            <w:shd w:val="clear" w:color="auto" w:fill="FFFFFF"/>
          </w:tcPr>
          <w:p w14:paraId="1F2F534E" w14:textId="77777777" w:rsidR="005148F5" w:rsidRDefault="005148F5" w:rsidP="00AB02B6">
            <w:pPr>
              <w:spacing w:line="360" w:lineRule="auto"/>
            </w:pPr>
            <w:r>
              <w:rPr>
                <w:color w:val="000000"/>
                <w:sz w:val="18"/>
              </w:rPr>
              <w:t>Pre-Tuning</w:t>
            </w:r>
          </w:p>
        </w:tc>
        <w:tc>
          <w:tcPr>
            <w:tcW w:w="0" w:type="auto"/>
            <w:shd w:val="clear" w:color="auto" w:fill="FFFFFF"/>
          </w:tcPr>
          <w:p w14:paraId="759B8F9B" w14:textId="77777777" w:rsidR="005148F5" w:rsidRDefault="005148F5" w:rsidP="00AB02B6">
            <w:pPr>
              <w:spacing w:line="360" w:lineRule="auto"/>
              <w:jc w:val="center"/>
            </w:pPr>
            <w:r>
              <w:rPr>
                <w:color w:val="000000"/>
                <w:sz w:val="18"/>
              </w:rPr>
              <w:t>28.50</w:t>
            </w:r>
          </w:p>
        </w:tc>
        <w:tc>
          <w:tcPr>
            <w:tcW w:w="0" w:type="auto"/>
            <w:shd w:val="clear" w:color="auto" w:fill="FFFFFF"/>
          </w:tcPr>
          <w:p w14:paraId="6BE116F5" w14:textId="77777777" w:rsidR="005148F5" w:rsidRDefault="005148F5" w:rsidP="00AB02B6">
            <w:pPr>
              <w:spacing w:line="360" w:lineRule="auto"/>
              <w:jc w:val="center"/>
            </w:pPr>
            <w:r>
              <w:rPr>
                <w:color w:val="000000"/>
                <w:sz w:val="18"/>
              </w:rPr>
              <w:t>5.08</w:t>
            </w:r>
          </w:p>
        </w:tc>
        <w:tc>
          <w:tcPr>
            <w:tcW w:w="0" w:type="auto"/>
            <w:shd w:val="clear" w:color="auto" w:fill="FFFFFF"/>
          </w:tcPr>
          <w:p w14:paraId="353A9357" w14:textId="77777777" w:rsidR="005148F5" w:rsidRDefault="005148F5" w:rsidP="00AB02B6">
            <w:pPr>
              <w:spacing w:line="360" w:lineRule="auto"/>
              <w:jc w:val="center"/>
            </w:pPr>
            <w:r>
              <w:rPr>
                <w:color w:val="000000"/>
                <w:sz w:val="18"/>
              </w:rPr>
              <w:t>4.546</w:t>
            </w:r>
          </w:p>
        </w:tc>
        <w:tc>
          <w:tcPr>
            <w:tcW w:w="0" w:type="auto"/>
            <w:shd w:val="clear" w:color="auto" w:fill="FFFFFF"/>
          </w:tcPr>
          <w:p w14:paraId="23333E75" w14:textId="77777777" w:rsidR="005148F5" w:rsidRDefault="005148F5" w:rsidP="00AB02B6">
            <w:pPr>
              <w:spacing w:line="360" w:lineRule="auto"/>
              <w:jc w:val="center"/>
            </w:pPr>
            <w:r>
              <w:rPr>
                <w:color w:val="000000"/>
                <w:sz w:val="18"/>
              </w:rPr>
              <w:t>5.208</w:t>
            </w:r>
          </w:p>
        </w:tc>
        <w:tc>
          <w:tcPr>
            <w:tcW w:w="0" w:type="auto"/>
            <w:shd w:val="clear" w:color="auto" w:fill="FFFFFF"/>
          </w:tcPr>
          <w:p w14:paraId="7FEFDDC6" w14:textId="77777777" w:rsidR="005148F5" w:rsidRDefault="005148F5" w:rsidP="00AB02B6">
            <w:pPr>
              <w:spacing w:line="360" w:lineRule="auto"/>
              <w:jc w:val="center"/>
            </w:pPr>
            <w:r>
              <w:rPr>
                <w:color w:val="000000"/>
                <w:sz w:val="18"/>
              </w:rPr>
              <w:t>+0.662</w:t>
            </w:r>
          </w:p>
        </w:tc>
        <w:tc>
          <w:tcPr>
            <w:tcW w:w="0" w:type="auto"/>
            <w:shd w:val="clear" w:color="auto" w:fill="FFFFFF"/>
          </w:tcPr>
          <w:p w14:paraId="301BFBE0" w14:textId="77777777" w:rsidR="005148F5" w:rsidRDefault="005148F5" w:rsidP="00AB02B6">
            <w:pPr>
              <w:spacing w:line="360" w:lineRule="auto"/>
              <w:jc w:val="center"/>
            </w:pPr>
            <w:r>
              <w:rPr>
                <w:color w:val="000000"/>
                <w:sz w:val="18"/>
              </w:rPr>
              <w:t>9.29%</w:t>
            </w:r>
          </w:p>
        </w:tc>
        <w:tc>
          <w:tcPr>
            <w:tcW w:w="0" w:type="auto"/>
            <w:shd w:val="clear" w:color="auto" w:fill="FFFFFF"/>
          </w:tcPr>
          <w:p w14:paraId="3C9A9F76" w14:textId="77777777" w:rsidR="005148F5" w:rsidRDefault="005148F5" w:rsidP="00AB02B6">
            <w:pPr>
              <w:spacing w:line="360" w:lineRule="auto"/>
              <w:jc w:val="center"/>
            </w:pPr>
            <w:r>
              <w:rPr>
                <w:color w:val="000000"/>
                <w:sz w:val="18"/>
              </w:rPr>
              <w:t>0.520</w:t>
            </w:r>
          </w:p>
        </w:tc>
        <w:tc>
          <w:tcPr>
            <w:tcW w:w="0" w:type="auto"/>
            <w:shd w:val="clear" w:color="auto" w:fill="FFFFFF"/>
          </w:tcPr>
          <w:p w14:paraId="12E4389A" w14:textId="77777777" w:rsidR="005148F5" w:rsidRDefault="005148F5" w:rsidP="00AB02B6">
            <w:pPr>
              <w:spacing w:line="360" w:lineRule="auto"/>
            </w:pPr>
            <w:r>
              <w:rPr>
                <w:color w:val="000000"/>
                <w:sz w:val="18"/>
              </w:rPr>
              <w:t>SIAP LOMBA</w:t>
            </w:r>
          </w:p>
        </w:tc>
      </w:tr>
      <w:tr w:rsidR="005148F5" w14:paraId="1A15DDB4" w14:textId="77777777" w:rsidTr="00AB02B6">
        <w:tc>
          <w:tcPr>
            <w:tcW w:w="0" w:type="auto"/>
            <w:shd w:val="clear" w:color="auto" w:fill="F2F2F2"/>
          </w:tcPr>
          <w:p w14:paraId="63E024DE" w14:textId="77777777" w:rsidR="005148F5" w:rsidRDefault="005148F5" w:rsidP="00AB02B6">
            <w:pPr>
              <w:spacing w:line="360" w:lineRule="auto"/>
            </w:pPr>
            <w:r>
              <w:rPr>
                <w:color w:val="000000"/>
                <w:sz w:val="18"/>
              </w:rPr>
              <w:t>Sesi 1</w:t>
            </w:r>
          </w:p>
        </w:tc>
        <w:tc>
          <w:tcPr>
            <w:tcW w:w="0" w:type="auto"/>
            <w:shd w:val="clear" w:color="auto" w:fill="F2F2F2"/>
          </w:tcPr>
          <w:p w14:paraId="28F33A6E" w14:textId="77777777" w:rsidR="005148F5" w:rsidRDefault="005148F5" w:rsidP="00AB02B6">
            <w:pPr>
              <w:spacing w:line="360" w:lineRule="auto"/>
              <w:jc w:val="center"/>
            </w:pPr>
            <w:r>
              <w:rPr>
                <w:color w:val="000000"/>
                <w:sz w:val="18"/>
              </w:rPr>
              <w:t>28.50</w:t>
            </w:r>
          </w:p>
        </w:tc>
        <w:tc>
          <w:tcPr>
            <w:tcW w:w="0" w:type="auto"/>
            <w:shd w:val="clear" w:color="auto" w:fill="F2F2F2"/>
          </w:tcPr>
          <w:p w14:paraId="16156960" w14:textId="77777777" w:rsidR="005148F5" w:rsidRDefault="005148F5" w:rsidP="00AB02B6">
            <w:pPr>
              <w:spacing w:line="360" w:lineRule="auto"/>
              <w:jc w:val="center"/>
            </w:pPr>
            <w:r>
              <w:rPr>
                <w:color w:val="000000"/>
                <w:sz w:val="18"/>
              </w:rPr>
              <w:t>5.51</w:t>
            </w:r>
          </w:p>
        </w:tc>
        <w:tc>
          <w:tcPr>
            <w:tcW w:w="0" w:type="auto"/>
            <w:shd w:val="clear" w:color="auto" w:fill="F2F2F2"/>
          </w:tcPr>
          <w:p w14:paraId="4E78526E" w14:textId="77777777" w:rsidR="005148F5" w:rsidRDefault="005148F5" w:rsidP="00AB02B6">
            <w:pPr>
              <w:spacing w:line="360" w:lineRule="auto"/>
              <w:jc w:val="center"/>
            </w:pPr>
            <w:r>
              <w:rPr>
                <w:color w:val="000000"/>
                <w:sz w:val="18"/>
              </w:rPr>
              <w:t>4.753</w:t>
            </w:r>
          </w:p>
        </w:tc>
        <w:tc>
          <w:tcPr>
            <w:tcW w:w="0" w:type="auto"/>
            <w:shd w:val="clear" w:color="auto" w:fill="F2F2F2"/>
          </w:tcPr>
          <w:p w14:paraId="78FF1588" w14:textId="77777777" w:rsidR="005148F5" w:rsidRDefault="005148F5" w:rsidP="00AB02B6">
            <w:pPr>
              <w:spacing w:line="360" w:lineRule="auto"/>
              <w:jc w:val="center"/>
            </w:pPr>
            <w:r>
              <w:rPr>
                <w:color w:val="000000"/>
                <w:sz w:val="18"/>
              </w:rPr>
              <w:t>5.699</w:t>
            </w:r>
          </w:p>
        </w:tc>
        <w:tc>
          <w:tcPr>
            <w:tcW w:w="0" w:type="auto"/>
            <w:shd w:val="clear" w:color="auto" w:fill="F2F2F2"/>
          </w:tcPr>
          <w:p w14:paraId="6CE9FEDC" w14:textId="77777777" w:rsidR="005148F5" w:rsidRDefault="005148F5" w:rsidP="00AB02B6">
            <w:pPr>
              <w:spacing w:line="360" w:lineRule="auto"/>
              <w:jc w:val="center"/>
            </w:pPr>
            <w:r>
              <w:rPr>
                <w:color w:val="000000"/>
                <w:sz w:val="18"/>
              </w:rPr>
              <w:t>+0.946</w:t>
            </w:r>
          </w:p>
        </w:tc>
        <w:tc>
          <w:tcPr>
            <w:tcW w:w="0" w:type="auto"/>
            <w:shd w:val="clear" w:color="auto" w:fill="F2F2F2"/>
          </w:tcPr>
          <w:p w14:paraId="67E332E2" w14:textId="77777777" w:rsidR="005148F5" w:rsidRDefault="005148F5" w:rsidP="00AB02B6">
            <w:pPr>
              <w:spacing w:line="360" w:lineRule="auto"/>
              <w:jc w:val="center"/>
            </w:pPr>
            <w:r>
              <w:rPr>
                <w:color w:val="000000"/>
                <w:sz w:val="18"/>
              </w:rPr>
              <w:t>1.61%</w:t>
            </w:r>
          </w:p>
        </w:tc>
        <w:tc>
          <w:tcPr>
            <w:tcW w:w="0" w:type="auto"/>
            <w:shd w:val="clear" w:color="auto" w:fill="F2F2F2"/>
          </w:tcPr>
          <w:p w14:paraId="1223F6C6" w14:textId="77777777" w:rsidR="005148F5" w:rsidRDefault="005148F5" w:rsidP="00AB02B6">
            <w:pPr>
              <w:spacing w:line="360" w:lineRule="auto"/>
              <w:jc w:val="center"/>
            </w:pPr>
            <w:r>
              <w:rPr>
                <w:color w:val="000000"/>
                <w:sz w:val="18"/>
              </w:rPr>
              <w:t>0.090</w:t>
            </w:r>
          </w:p>
        </w:tc>
        <w:tc>
          <w:tcPr>
            <w:tcW w:w="0" w:type="auto"/>
            <w:shd w:val="clear" w:color="auto" w:fill="F2F2F2"/>
          </w:tcPr>
          <w:p w14:paraId="08BEC846" w14:textId="77777777" w:rsidR="005148F5" w:rsidRDefault="005148F5" w:rsidP="00AB02B6">
            <w:pPr>
              <w:spacing w:line="360" w:lineRule="auto"/>
            </w:pPr>
            <w:r>
              <w:rPr>
                <w:color w:val="000000"/>
                <w:sz w:val="18"/>
              </w:rPr>
              <w:t>SIAP LOMBA</w:t>
            </w:r>
          </w:p>
        </w:tc>
      </w:tr>
      <w:tr w:rsidR="005148F5" w14:paraId="3E600A97" w14:textId="77777777" w:rsidTr="00AB02B6">
        <w:tc>
          <w:tcPr>
            <w:tcW w:w="0" w:type="auto"/>
            <w:shd w:val="clear" w:color="auto" w:fill="FFFFFF"/>
          </w:tcPr>
          <w:p w14:paraId="53E705AD" w14:textId="77777777" w:rsidR="005148F5" w:rsidRDefault="005148F5" w:rsidP="00AB02B6">
            <w:pPr>
              <w:spacing w:line="360" w:lineRule="auto"/>
            </w:pPr>
            <w:r>
              <w:rPr>
                <w:color w:val="000000"/>
                <w:sz w:val="18"/>
              </w:rPr>
              <w:t>Sesi 2</w:t>
            </w:r>
          </w:p>
        </w:tc>
        <w:tc>
          <w:tcPr>
            <w:tcW w:w="0" w:type="auto"/>
            <w:shd w:val="clear" w:color="auto" w:fill="FFFFFF"/>
          </w:tcPr>
          <w:p w14:paraId="60D19C08" w14:textId="77777777" w:rsidR="005148F5" w:rsidRDefault="005148F5" w:rsidP="00AB02B6">
            <w:pPr>
              <w:spacing w:line="360" w:lineRule="auto"/>
              <w:jc w:val="center"/>
            </w:pPr>
            <w:r>
              <w:rPr>
                <w:color w:val="000000"/>
                <w:sz w:val="18"/>
              </w:rPr>
              <w:t>28.50</w:t>
            </w:r>
          </w:p>
        </w:tc>
        <w:tc>
          <w:tcPr>
            <w:tcW w:w="0" w:type="auto"/>
            <w:shd w:val="clear" w:color="auto" w:fill="FFFFFF"/>
          </w:tcPr>
          <w:p w14:paraId="645BC51B" w14:textId="77777777" w:rsidR="005148F5" w:rsidRDefault="005148F5" w:rsidP="00AB02B6">
            <w:pPr>
              <w:spacing w:line="360" w:lineRule="auto"/>
              <w:jc w:val="center"/>
            </w:pPr>
            <w:r>
              <w:rPr>
                <w:color w:val="000000"/>
                <w:sz w:val="18"/>
              </w:rPr>
              <w:t>5.58</w:t>
            </w:r>
          </w:p>
        </w:tc>
        <w:tc>
          <w:tcPr>
            <w:tcW w:w="0" w:type="auto"/>
            <w:shd w:val="clear" w:color="auto" w:fill="FFFFFF"/>
          </w:tcPr>
          <w:p w14:paraId="2FA593B9" w14:textId="77777777" w:rsidR="005148F5" w:rsidRDefault="005148F5" w:rsidP="00AB02B6">
            <w:pPr>
              <w:spacing w:line="360" w:lineRule="auto"/>
              <w:jc w:val="center"/>
            </w:pPr>
            <w:r>
              <w:rPr>
                <w:color w:val="000000"/>
                <w:sz w:val="18"/>
              </w:rPr>
              <w:t>4.711</w:t>
            </w:r>
          </w:p>
        </w:tc>
        <w:tc>
          <w:tcPr>
            <w:tcW w:w="0" w:type="auto"/>
            <w:shd w:val="clear" w:color="auto" w:fill="FFFFFF"/>
          </w:tcPr>
          <w:p w14:paraId="7E20DDCB" w14:textId="77777777" w:rsidR="005148F5" w:rsidRDefault="005148F5" w:rsidP="00AB02B6">
            <w:pPr>
              <w:spacing w:line="360" w:lineRule="auto"/>
              <w:jc w:val="center"/>
            </w:pPr>
            <w:r>
              <w:rPr>
                <w:color w:val="000000"/>
                <w:sz w:val="18"/>
              </w:rPr>
              <w:t>5.805</w:t>
            </w:r>
          </w:p>
        </w:tc>
        <w:tc>
          <w:tcPr>
            <w:tcW w:w="0" w:type="auto"/>
            <w:shd w:val="clear" w:color="auto" w:fill="FFFFFF"/>
          </w:tcPr>
          <w:p w14:paraId="4DE9C0C9" w14:textId="77777777" w:rsidR="005148F5" w:rsidRDefault="005148F5" w:rsidP="00AB02B6">
            <w:pPr>
              <w:spacing w:line="360" w:lineRule="auto"/>
              <w:jc w:val="center"/>
            </w:pPr>
            <w:r>
              <w:rPr>
                <w:color w:val="000000"/>
                <w:sz w:val="18"/>
              </w:rPr>
              <w:t>+1.094</w:t>
            </w:r>
          </w:p>
        </w:tc>
        <w:tc>
          <w:tcPr>
            <w:tcW w:w="0" w:type="auto"/>
            <w:shd w:val="clear" w:color="auto" w:fill="FFFFFF"/>
          </w:tcPr>
          <w:p w14:paraId="1B95CB98" w14:textId="77777777" w:rsidR="005148F5" w:rsidRDefault="005148F5" w:rsidP="00AB02B6">
            <w:pPr>
              <w:spacing w:line="360" w:lineRule="auto"/>
              <w:jc w:val="center"/>
            </w:pPr>
            <w:r>
              <w:rPr>
                <w:color w:val="000000"/>
                <w:sz w:val="18"/>
              </w:rPr>
              <w:t>0.36%</w:t>
            </w:r>
          </w:p>
        </w:tc>
        <w:tc>
          <w:tcPr>
            <w:tcW w:w="0" w:type="auto"/>
            <w:shd w:val="clear" w:color="auto" w:fill="FFFFFF"/>
          </w:tcPr>
          <w:p w14:paraId="5CB04143" w14:textId="77777777" w:rsidR="005148F5" w:rsidRDefault="005148F5" w:rsidP="00AB02B6">
            <w:pPr>
              <w:spacing w:line="360" w:lineRule="auto"/>
              <w:jc w:val="center"/>
            </w:pPr>
            <w:r>
              <w:rPr>
                <w:color w:val="000000"/>
                <w:sz w:val="18"/>
              </w:rPr>
              <w:t>0.020</w:t>
            </w:r>
          </w:p>
        </w:tc>
        <w:tc>
          <w:tcPr>
            <w:tcW w:w="0" w:type="auto"/>
            <w:shd w:val="clear" w:color="auto" w:fill="FFFFFF"/>
          </w:tcPr>
          <w:p w14:paraId="70C48645" w14:textId="77777777" w:rsidR="005148F5" w:rsidRDefault="005148F5" w:rsidP="00AB02B6">
            <w:pPr>
              <w:spacing w:line="360" w:lineRule="auto"/>
            </w:pPr>
            <w:r>
              <w:rPr>
                <w:color w:val="000000"/>
                <w:sz w:val="18"/>
              </w:rPr>
              <w:t>SIAP LOMBA</w:t>
            </w:r>
          </w:p>
        </w:tc>
      </w:tr>
      <w:tr w:rsidR="005148F5" w14:paraId="31F33B86" w14:textId="77777777" w:rsidTr="00AB02B6">
        <w:tc>
          <w:tcPr>
            <w:tcW w:w="0" w:type="auto"/>
            <w:shd w:val="clear" w:color="auto" w:fill="F2F2F2"/>
          </w:tcPr>
          <w:p w14:paraId="058310B6" w14:textId="77777777" w:rsidR="005148F5" w:rsidRDefault="005148F5" w:rsidP="00AB02B6">
            <w:pPr>
              <w:spacing w:line="360" w:lineRule="auto"/>
            </w:pPr>
            <w:r>
              <w:rPr>
                <w:color w:val="000000"/>
                <w:sz w:val="18"/>
              </w:rPr>
              <w:t>Sesi 3</w:t>
            </w:r>
          </w:p>
        </w:tc>
        <w:tc>
          <w:tcPr>
            <w:tcW w:w="0" w:type="auto"/>
            <w:shd w:val="clear" w:color="auto" w:fill="F2F2F2"/>
          </w:tcPr>
          <w:p w14:paraId="1024BF08" w14:textId="77777777" w:rsidR="005148F5" w:rsidRDefault="005148F5" w:rsidP="00AB02B6">
            <w:pPr>
              <w:spacing w:line="360" w:lineRule="auto"/>
              <w:jc w:val="center"/>
            </w:pPr>
            <w:r>
              <w:rPr>
                <w:color w:val="000000"/>
                <w:sz w:val="18"/>
              </w:rPr>
              <w:t>28.50</w:t>
            </w:r>
          </w:p>
        </w:tc>
        <w:tc>
          <w:tcPr>
            <w:tcW w:w="0" w:type="auto"/>
            <w:shd w:val="clear" w:color="auto" w:fill="F2F2F2"/>
          </w:tcPr>
          <w:p w14:paraId="6CC15020" w14:textId="77777777" w:rsidR="005148F5" w:rsidRDefault="005148F5" w:rsidP="00AB02B6">
            <w:pPr>
              <w:spacing w:line="360" w:lineRule="auto"/>
              <w:jc w:val="center"/>
            </w:pPr>
            <w:r>
              <w:rPr>
                <w:color w:val="000000"/>
                <w:sz w:val="18"/>
              </w:rPr>
              <w:t>5.99</w:t>
            </w:r>
          </w:p>
        </w:tc>
        <w:tc>
          <w:tcPr>
            <w:tcW w:w="0" w:type="auto"/>
            <w:shd w:val="clear" w:color="auto" w:fill="F2F2F2"/>
          </w:tcPr>
          <w:p w14:paraId="4F2BBAA2" w14:textId="77777777" w:rsidR="005148F5" w:rsidRDefault="005148F5" w:rsidP="00AB02B6">
            <w:pPr>
              <w:spacing w:line="360" w:lineRule="auto"/>
              <w:jc w:val="center"/>
            </w:pPr>
            <w:r>
              <w:rPr>
                <w:color w:val="000000"/>
                <w:sz w:val="18"/>
              </w:rPr>
              <w:t>4.728</w:t>
            </w:r>
          </w:p>
        </w:tc>
        <w:tc>
          <w:tcPr>
            <w:tcW w:w="0" w:type="auto"/>
            <w:shd w:val="clear" w:color="auto" w:fill="F2F2F2"/>
          </w:tcPr>
          <w:p w14:paraId="5BA3BEFA" w14:textId="77777777" w:rsidR="005148F5" w:rsidRDefault="005148F5" w:rsidP="00AB02B6">
            <w:pPr>
              <w:spacing w:line="360" w:lineRule="auto"/>
              <w:jc w:val="center"/>
            </w:pPr>
            <w:r>
              <w:rPr>
                <w:color w:val="000000"/>
                <w:sz w:val="18"/>
              </w:rPr>
              <w:t>6.296</w:t>
            </w:r>
          </w:p>
        </w:tc>
        <w:tc>
          <w:tcPr>
            <w:tcW w:w="0" w:type="auto"/>
            <w:shd w:val="clear" w:color="auto" w:fill="F2F2F2"/>
          </w:tcPr>
          <w:p w14:paraId="33E26CC4" w14:textId="77777777" w:rsidR="005148F5" w:rsidRDefault="005148F5" w:rsidP="00AB02B6">
            <w:pPr>
              <w:spacing w:line="360" w:lineRule="auto"/>
              <w:jc w:val="center"/>
            </w:pPr>
            <w:r>
              <w:rPr>
                <w:color w:val="000000"/>
                <w:sz w:val="18"/>
              </w:rPr>
              <w:t>+1.568</w:t>
            </w:r>
          </w:p>
        </w:tc>
        <w:tc>
          <w:tcPr>
            <w:tcW w:w="0" w:type="auto"/>
            <w:shd w:val="clear" w:color="auto" w:fill="F2F2F2"/>
          </w:tcPr>
          <w:p w14:paraId="10735CEB" w14:textId="77777777" w:rsidR="005148F5" w:rsidRDefault="005148F5" w:rsidP="00AB02B6">
            <w:pPr>
              <w:spacing w:line="360" w:lineRule="auto"/>
              <w:jc w:val="center"/>
            </w:pPr>
            <w:r>
              <w:rPr>
                <w:color w:val="000000"/>
                <w:sz w:val="18"/>
              </w:rPr>
              <w:t>6.96%</w:t>
            </w:r>
          </w:p>
        </w:tc>
        <w:tc>
          <w:tcPr>
            <w:tcW w:w="0" w:type="auto"/>
            <w:shd w:val="clear" w:color="auto" w:fill="F2F2F2"/>
          </w:tcPr>
          <w:p w14:paraId="34C06250" w14:textId="77777777" w:rsidR="005148F5" w:rsidRDefault="005148F5" w:rsidP="00AB02B6">
            <w:pPr>
              <w:spacing w:line="360" w:lineRule="auto"/>
              <w:jc w:val="center"/>
            </w:pPr>
            <w:r>
              <w:rPr>
                <w:color w:val="000000"/>
                <w:sz w:val="18"/>
              </w:rPr>
              <w:t>0.390</w:t>
            </w:r>
          </w:p>
        </w:tc>
        <w:tc>
          <w:tcPr>
            <w:tcW w:w="0" w:type="auto"/>
            <w:shd w:val="clear" w:color="auto" w:fill="F2F2F2"/>
          </w:tcPr>
          <w:p w14:paraId="538860B7" w14:textId="77777777" w:rsidR="005148F5" w:rsidRDefault="005148F5" w:rsidP="00AB02B6">
            <w:pPr>
              <w:spacing w:line="360" w:lineRule="auto"/>
            </w:pPr>
            <w:r>
              <w:rPr>
                <w:color w:val="000000"/>
                <w:sz w:val="18"/>
              </w:rPr>
              <w:t>SIAP LOMBA</w:t>
            </w:r>
          </w:p>
        </w:tc>
      </w:tr>
      <w:tr w:rsidR="005148F5" w14:paraId="4977A719" w14:textId="77777777" w:rsidTr="00AB02B6">
        <w:tc>
          <w:tcPr>
            <w:tcW w:w="0" w:type="auto"/>
            <w:shd w:val="clear" w:color="auto" w:fill="E2EFDA"/>
          </w:tcPr>
          <w:p w14:paraId="5B3F64DC" w14:textId="77777777" w:rsidR="005148F5" w:rsidRDefault="005148F5" w:rsidP="00AB02B6">
            <w:pPr>
              <w:spacing w:line="360" w:lineRule="auto"/>
            </w:pPr>
            <w:r>
              <w:rPr>
                <w:b/>
                <w:color w:val="000000"/>
                <w:sz w:val="18"/>
              </w:rPr>
              <w:t>MAE Keseluruhan</w:t>
            </w:r>
          </w:p>
        </w:tc>
        <w:tc>
          <w:tcPr>
            <w:tcW w:w="0" w:type="auto"/>
            <w:shd w:val="clear" w:color="auto" w:fill="E2EFDA"/>
          </w:tcPr>
          <w:p w14:paraId="2A0D3C51" w14:textId="77777777" w:rsidR="005148F5" w:rsidRDefault="005148F5" w:rsidP="00AB02B6">
            <w:pPr>
              <w:spacing w:line="360" w:lineRule="auto"/>
              <w:jc w:val="center"/>
            </w:pPr>
          </w:p>
        </w:tc>
        <w:tc>
          <w:tcPr>
            <w:tcW w:w="0" w:type="auto"/>
            <w:shd w:val="clear" w:color="auto" w:fill="E2EFDA"/>
          </w:tcPr>
          <w:p w14:paraId="58CFB495" w14:textId="77777777" w:rsidR="005148F5" w:rsidRDefault="005148F5" w:rsidP="00AB02B6">
            <w:pPr>
              <w:spacing w:line="360" w:lineRule="auto"/>
              <w:jc w:val="center"/>
            </w:pPr>
          </w:p>
        </w:tc>
        <w:tc>
          <w:tcPr>
            <w:tcW w:w="0" w:type="auto"/>
            <w:shd w:val="clear" w:color="auto" w:fill="E2EFDA"/>
          </w:tcPr>
          <w:p w14:paraId="334FAB12" w14:textId="77777777" w:rsidR="005148F5" w:rsidRDefault="005148F5" w:rsidP="00AB02B6">
            <w:pPr>
              <w:spacing w:line="360" w:lineRule="auto"/>
              <w:jc w:val="center"/>
            </w:pPr>
          </w:p>
        </w:tc>
        <w:tc>
          <w:tcPr>
            <w:tcW w:w="0" w:type="auto"/>
            <w:shd w:val="clear" w:color="auto" w:fill="E2EFDA"/>
          </w:tcPr>
          <w:p w14:paraId="12629D72" w14:textId="77777777" w:rsidR="005148F5" w:rsidRDefault="005148F5" w:rsidP="00AB02B6">
            <w:pPr>
              <w:spacing w:line="360" w:lineRule="auto"/>
              <w:jc w:val="center"/>
            </w:pPr>
          </w:p>
        </w:tc>
        <w:tc>
          <w:tcPr>
            <w:tcW w:w="0" w:type="auto"/>
            <w:shd w:val="clear" w:color="auto" w:fill="E2EFDA"/>
          </w:tcPr>
          <w:p w14:paraId="6C3ED1F6" w14:textId="77777777" w:rsidR="005148F5" w:rsidRDefault="005148F5" w:rsidP="00AB02B6">
            <w:pPr>
              <w:spacing w:line="360" w:lineRule="auto"/>
              <w:jc w:val="center"/>
            </w:pPr>
          </w:p>
        </w:tc>
        <w:tc>
          <w:tcPr>
            <w:tcW w:w="0" w:type="auto"/>
            <w:shd w:val="clear" w:color="auto" w:fill="E2EFDA"/>
          </w:tcPr>
          <w:p w14:paraId="4109C95F" w14:textId="77777777" w:rsidR="005148F5" w:rsidRDefault="005148F5" w:rsidP="00AB02B6">
            <w:pPr>
              <w:spacing w:line="360" w:lineRule="auto"/>
              <w:jc w:val="center"/>
            </w:pPr>
          </w:p>
        </w:tc>
        <w:tc>
          <w:tcPr>
            <w:tcW w:w="0" w:type="auto"/>
            <w:shd w:val="clear" w:color="auto" w:fill="E2EFDA"/>
          </w:tcPr>
          <w:p w14:paraId="2F7F16DB" w14:textId="77777777" w:rsidR="005148F5" w:rsidRDefault="005148F5" w:rsidP="00AB02B6">
            <w:pPr>
              <w:spacing w:line="360" w:lineRule="auto"/>
              <w:jc w:val="center"/>
            </w:pPr>
            <w:r>
              <w:rPr>
                <w:b/>
                <w:color w:val="000000"/>
                <w:sz w:val="18"/>
              </w:rPr>
              <w:t>0.255 cm</w:t>
            </w:r>
          </w:p>
        </w:tc>
        <w:tc>
          <w:tcPr>
            <w:tcW w:w="0" w:type="auto"/>
            <w:shd w:val="clear" w:color="auto" w:fill="E2EFDA"/>
          </w:tcPr>
          <w:p w14:paraId="399CA521" w14:textId="77777777" w:rsidR="005148F5" w:rsidRDefault="005148F5" w:rsidP="00AB02B6">
            <w:pPr>
              <w:spacing w:line="360" w:lineRule="auto"/>
              <w:jc w:val="center"/>
            </w:pPr>
          </w:p>
        </w:tc>
      </w:tr>
    </w:tbl>
    <w:p w14:paraId="0E524832" w14:textId="77777777" w:rsidR="005148F5" w:rsidRDefault="005148F5">
      <w:pPr>
        <w:spacing w:after="0" w:line="360" w:lineRule="exact"/>
      </w:pPr>
    </w:p>
    <w:p w14:paraId="05A85F0A" w14:textId="77777777" w:rsidR="005148F5" w:rsidRDefault="005148F5" w:rsidP="00AB02B6">
      <w:pPr>
        <w:spacing w:after="0"/>
        <w:jc w:val="center"/>
      </w:pPr>
      <w:r>
        <w:rPr>
          <w:noProof/>
        </w:rPr>
        <w:drawing>
          <wp:inline distT="0" distB="0" distL="0" distR="0" wp14:anchorId="75881130" wp14:editId="5CF11C28">
            <wp:extent cx="4839705" cy="2987040"/>
            <wp:effectExtent l="0" t="0" r="0" b="3810"/>
            <wp:docPr id="1988132095" name="Picture 198813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5.png"/>
                    <pic:cNvPicPr/>
                  </pic:nvPicPr>
                  <pic:blipFill>
                    <a:blip r:embed="rId40"/>
                    <a:stretch>
                      <a:fillRect/>
                    </a:stretch>
                  </pic:blipFill>
                  <pic:spPr>
                    <a:xfrm>
                      <a:off x="0" y="0"/>
                      <a:ext cx="4847309" cy="2991733"/>
                    </a:xfrm>
                    <a:prstGeom prst="rect">
                      <a:avLst/>
                    </a:prstGeom>
                  </pic:spPr>
                </pic:pic>
              </a:graphicData>
            </a:graphic>
          </wp:inline>
        </w:drawing>
      </w:r>
    </w:p>
    <w:p w14:paraId="2752B0F1" w14:textId="77777777" w:rsidR="005148F5" w:rsidRPr="00D6561C" w:rsidRDefault="00AB02B6" w:rsidP="00AB02B6">
      <w:pPr>
        <w:pStyle w:val="Keterangan"/>
      </w:pPr>
      <w:bookmarkStart w:id="205" w:name="_Toc234932120"/>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14</w:t>
      </w:r>
      <w:r w:rsidRPr="00AB02B6">
        <w:rPr>
          <w:b/>
          <w:bCs/>
        </w:rPr>
        <w:fldChar w:fldCharType="end"/>
      </w:r>
      <w:r>
        <w:t xml:space="preserve"> </w:t>
      </w:r>
      <w:r w:rsidR="005148F5" w:rsidRPr="00D6561C">
        <w:rPr>
          <w:color w:val="000000"/>
        </w:rPr>
        <w:t>Grafik Hasil Pengukuran dan Perbandingan Normal/Flaring untuk Ikan 5</w:t>
      </w:r>
      <w:bookmarkEnd w:id="205"/>
    </w:p>
    <w:p w14:paraId="2A5ACAC5" w14:textId="77777777" w:rsidR="005148F5" w:rsidRPr="00D6561C" w:rsidRDefault="005148F5" w:rsidP="00B116DD">
      <w:pPr>
        <w:pStyle w:val="ubahnormal"/>
        <w:rPr>
          <w:lang w:val="nl-NL"/>
        </w:rPr>
      </w:pPr>
      <w:r w:rsidRPr="00D6561C">
        <w:rPr>
          <w:lang w:val="nl-NL"/>
        </w:rPr>
        <w:lastRenderedPageBreak/>
        <w:t>Fenomena ini secara empiris mengkonfirmasi keberadaan distorsi optik (foreshortening effect). Saat Ikan 5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7821AA66" w14:textId="77777777" w:rsidR="005148F5" w:rsidRPr="00D6561C" w:rsidRDefault="005148F5">
      <w:pPr>
        <w:spacing w:after="0" w:line="360" w:lineRule="exact"/>
        <w:rPr>
          <w:lang w:val="nl-NL"/>
        </w:rPr>
      </w:pPr>
    </w:p>
    <w:p w14:paraId="3E930C28" w14:textId="77777777" w:rsidR="005148F5" w:rsidRPr="00D6561C" w:rsidRDefault="005148F5" w:rsidP="00B116DD">
      <w:pPr>
        <w:pStyle w:val="451"/>
        <w:rPr>
          <w:color w:val="auto"/>
          <w:lang w:val="nl-NL"/>
        </w:rPr>
      </w:pPr>
      <w:bookmarkStart w:id="206" w:name="_Toc234932464"/>
      <w:r w:rsidRPr="00D6561C">
        <w:rPr>
          <w:lang w:val="nl-NL"/>
        </w:rPr>
        <w:t>Hasil Pengujian Ikan 6</w:t>
      </w:r>
      <w:bookmarkEnd w:id="206"/>
    </w:p>
    <w:p w14:paraId="2A46332C" w14:textId="77777777" w:rsidR="005148F5" w:rsidRDefault="005148F5" w:rsidP="00B116DD">
      <w:pPr>
        <w:pStyle w:val="ubahnormal"/>
      </w:pPr>
      <w:r w:rsidRPr="00D6561C">
        <w:rPr>
          <w:lang w:val="nl-NL"/>
        </w:rPr>
        <w:t xml:space="preserve">Ikan 6 memiliki panjang aktual sebesar 5.5 cm berdasarkan pengukuran manual dengan penggaris. </w:t>
      </w:r>
      <w:r>
        <w:t>Pada tahap Pre-Tuning, Panjang Sistem yang dilaporkan sistem adalah 5.08 cm dengan Relative Error sebesar 7.64% terhadap ground truth. Jika dipilah per kondisi, rata-rata pengukuran saat berenang normal tercatat 4.546 cm dan saat flaring 5.208 cm (selisih +0.662 cm).</w:t>
      </w:r>
    </w:p>
    <w:p w14:paraId="6225F440" w14:textId="77777777" w:rsidR="005148F5" w:rsidRDefault="005148F5" w:rsidP="00B116DD">
      <w:pPr>
        <w:pStyle w:val="ubahnormal"/>
      </w:pPr>
      <w:r>
        <w:t>Dalam konteks analisis perilaku fisiologis, Ikan 6 menggambarkan akumulasi durasi flaring sebesar 748.00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65183036" w14:textId="77777777" w:rsidR="005148F5" w:rsidRDefault="005148F5" w:rsidP="00B116DD">
      <w:pPr>
        <w:pStyle w:val="ubahnormal"/>
      </w:pPr>
      <w:r>
        <w:t>Sepanjang empat tahap pengujian, kondisi flaring secara konsisten menghasilkan estimasi lebih tinggi dibanding kondisi normal. Rentang rata-rata normal berkisar 4.546–4.753 cm, sedangkan rentang rata-rata flaring berada di 5.208–6.296 cm. Pola ini menunjukkan bahwa postur tubuh ikan yang mengembangkan sirip membuat bounding box YOLOv5 membaca dimensi yang lebih besar secara konsisten.</w:t>
      </w:r>
    </w:p>
    <w:p w14:paraId="6BFE7636" w14:textId="77777777" w:rsidR="005148F5" w:rsidRDefault="005148F5" w:rsidP="00B116DD">
      <w:pPr>
        <w:pStyle w:val="ubahnormal"/>
      </w:pPr>
      <w:r>
        <w:t xml:space="preserve">Hasil terbaik dalam mendekati ground truth dicapai pada Sesi 1 dengan Panjang Sistem 5.51 cm (RE = 0.18%). Meski demikian, Sesi 3 (RE = 8.91%) belum menunjukkan perbaikan yang konsisten dibanding Pre-Tuning (RE = </w:t>
      </w:r>
      <w:r>
        <w:lastRenderedPageBreak/>
        <w:t>7.64%), menandakan bahwa model masih memerlukan data latih tambahan yang lebih representatif.</w:t>
      </w:r>
    </w:p>
    <w:p w14:paraId="1C09D35B" w14:textId="77777777" w:rsidR="005148F5" w:rsidRPr="00D6561C" w:rsidRDefault="00AB02B6" w:rsidP="00AB02B6">
      <w:pPr>
        <w:pStyle w:val="Keterangan"/>
      </w:pPr>
      <w:bookmarkStart w:id="207" w:name="_Toc234932056"/>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9</w:t>
      </w:r>
      <w:r w:rsidRPr="00AB02B6">
        <w:rPr>
          <w:b/>
          <w:bCs/>
        </w:rPr>
        <w:fldChar w:fldCharType="end"/>
      </w:r>
      <w:r>
        <w:t xml:space="preserve"> </w:t>
      </w:r>
      <w:r w:rsidR="005148F5" w:rsidRPr="00D6561C">
        <w:rPr>
          <w:color w:val="000000"/>
        </w:rPr>
        <w:t>Hasil Pengukuran dan Inferensi Ikan 6</w:t>
      </w:r>
      <w:bookmarkEnd w:id="207"/>
    </w:p>
    <w:tbl>
      <w:tblPr>
        <w:tblStyle w:val="KisiTabel"/>
        <w:tblW w:w="0" w:type="auto"/>
        <w:tblLook w:val="04A0" w:firstRow="1" w:lastRow="0" w:firstColumn="1" w:lastColumn="0" w:noHBand="0" w:noVBand="1"/>
      </w:tblPr>
      <w:tblGrid>
        <w:gridCol w:w="1207"/>
        <w:gridCol w:w="767"/>
        <w:gridCol w:w="888"/>
        <w:gridCol w:w="862"/>
        <w:gridCol w:w="852"/>
        <w:gridCol w:w="820"/>
        <w:gridCol w:w="844"/>
        <w:gridCol w:w="775"/>
        <w:gridCol w:w="912"/>
      </w:tblGrid>
      <w:tr w:rsidR="005148F5" w14:paraId="21447932" w14:textId="77777777">
        <w:tc>
          <w:tcPr>
            <w:tcW w:w="919" w:type="dxa"/>
            <w:shd w:val="clear" w:color="auto" w:fill="BDD7EE"/>
          </w:tcPr>
          <w:p w14:paraId="3FFE0687" w14:textId="77777777" w:rsidR="005148F5" w:rsidRDefault="005148F5">
            <w:pPr>
              <w:spacing w:before="20" w:after="20" w:line="240" w:lineRule="exact"/>
              <w:jc w:val="center"/>
            </w:pPr>
            <w:r>
              <w:rPr>
                <w:b/>
                <w:color w:val="000000"/>
                <w:sz w:val="18"/>
              </w:rPr>
              <w:t>Tahap</w:t>
            </w:r>
          </w:p>
        </w:tc>
        <w:tc>
          <w:tcPr>
            <w:tcW w:w="919" w:type="dxa"/>
            <w:shd w:val="clear" w:color="auto" w:fill="BDD7EE"/>
          </w:tcPr>
          <w:p w14:paraId="0F4D32ED" w14:textId="77777777" w:rsidR="005148F5" w:rsidRDefault="005148F5">
            <w:pPr>
              <w:spacing w:before="20" w:after="20" w:line="240" w:lineRule="exact"/>
              <w:jc w:val="center"/>
            </w:pPr>
            <w:r>
              <w:rPr>
                <w:b/>
                <w:color w:val="000000"/>
                <w:sz w:val="18"/>
              </w:rPr>
              <w:t>Suhu</w:t>
            </w:r>
            <w:r>
              <w:rPr>
                <w:b/>
                <w:color w:val="000000"/>
                <w:sz w:val="18"/>
              </w:rPr>
              <w:br/>
              <w:t>Air (°C)</w:t>
            </w:r>
          </w:p>
        </w:tc>
        <w:tc>
          <w:tcPr>
            <w:tcW w:w="919" w:type="dxa"/>
            <w:shd w:val="clear" w:color="auto" w:fill="BDD7EE"/>
          </w:tcPr>
          <w:p w14:paraId="1FA76552" w14:textId="77777777" w:rsidR="005148F5" w:rsidRDefault="005148F5">
            <w:pPr>
              <w:spacing w:before="20" w:after="20" w:line="240" w:lineRule="exact"/>
              <w:jc w:val="center"/>
            </w:pPr>
            <w:r>
              <w:rPr>
                <w:b/>
                <w:color w:val="000000"/>
                <w:sz w:val="18"/>
              </w:rPr>
              <w:t>Panjang</w:t>
            </w:r>
            <w:r>
              <w:rPr>
                <w:b/>
                <w:color w:val="000000"/>
                <w:sz w:val="18"/>
              </w:rPr>
              <w:br/>
              <w:t>Sistem (cm)</w:t>
            </w:r>
          </w:p>
        </w:tc>
        <w:tc>
          <w:tcPr>
            <w:tcW w:w="919" w:type="dxa"/>
            <w:shd w:val="clear" w:color="auto" w:fill="BDD7EE"/>
          </w:tcPr>
          <w:p w14:paraId="73E6CF9B" w14:textId="77777777" w:rsidR="005148F5" w:rsidRDefault="005148F5">
            <w:pPr>
              <w:spacing w:before="20" w:after="20" w:line="240" w:lineRule="exact"/>
              <w:jc w:val="center"/>
            </w:pPr>
            <w:r>
              <w:rPr>
                <w:b/>
                <w:color w:val="000000"/>
                <w:sz w:val="18"/>
              </w:rPr>
              <w:t>Avg Normal</w:t>
            </w:r>
            <w:r>
              <w:rPr>
                <w:b/>
                <w:color w:val="000000"/>
                <w:sz w:val="18"/>
              </w:rPr>
              <w:br/>
              <w:t>(cm)</w:t>
            </w:r>
          </w:p>
        </w:tc>
        <w:tc>
          <w:tcPr>
            <w:tcW w:w="919" w:type="dxa"/>
            <w:shd w:val="clear" w:color="auto" w:fill="BDD7EE"/>
          </w:tcPr>
          <w:p w14:paraId="78B75ED2" w14:textId="77777777" w:rsidR="005148F5" w:rsidRDefault="005148F5">
            <w:pPr>
              <w:spacing w:before="20" w:after="20" w:line="240" w:lineRule="exact"/>
              <w:jc w:val="center"/>
            </w:pPr>
            <w:r>
              <w:rPr>
                <w:b/>
                <w:color w:val="000000"/>
                <w:sz w:val="18"/>
              </w:rPr>
              <w:t>Avg Flaring</w:t>
            </w:r>
            <w:r>
              <w:rPr>
                <w:b/>
                <w:color w:val="000000"/>
                <w:sz w:val="18"/>
              </w:rPr>
              <w:br/>
              <w:t>(cm)</w:t>
            </w:r>
          </w:p>
        </w:tc>
        <w:tc>
          <w:tcPr>
            <w:tcW w:w="919" w:type="dxa"/>
            <w:shd w:val="clear" w:color="auto" w:fill="BDD7EE"/>
          </w:tcPr>
          <w:p w14:paraId="2DBDA5B0" w14:textId="77777777" w:rsidR="005148F5" w:rsidRDefault="005148F5">
            <w:pPr>
              <w:spacing w:before="20" w:after="20" w:line="240" w:lineRule="exact"/>
              <w:jc w:val="center"/>
            </w:pPr>
            <w:r>
              <w:rPr>
                <w:b/>
                <w:color w:val="000000"/>
                <w:sz w:val="18"/>
              </w:rPr>
              <w:t>Selisih</w:t>
            </w:r>
            <w:r>
              <w:rPr>
                <w:b/>
                <w:color w:val="000000"/>
                <w:sz w:val="18"/>
              </w:rPr>
              <w:br/>
              <w:t>(cm)</w:t>
            </w:r>
          </w:p>
        </w:tc>
        <w:tc>
          <w:tcPr>
            <w:tcW w:w="919" w:type="dxa"/>
            <w:shd w:val="clear" w:color="auto" w:fill="BDD7EE"/>
          </w:tcPr>
          <w:p w14:paraId="5F8A0D1A" w14:textId="77777777" w:rsidR="005148F5" w:rsidRDefault="005148F5">
            <w:pPr>
              <w:spacing w:before="20" w:after="20" w:line="240" w:lineRule="exact"/>
              <w:jc w:val="center"/>
            </w:pPr>
            <w:r>
              <w:rPr>
                <w:b/>
                <w:color w:val="000000"/>
                <w:sz w:val="18"/>
              </w:rPr>
              <w:t>RE</w:t>
            </w:r>
            <w:r>
              <w:rPr>
                <w:b/>
                <w:color w:val="000000"/>
                <w:sz w:val="18"/>
              </w:rPr>
              <w:br/>
              <w:t>(%)</w:t>
            </w:r>
          </w:p>
        </w:tc>
        <w:tc>
          <w:tcPr>
            <w:tcW w:w="919" w:type="dxa"/>
            <w:shd w:val="clear" w:color="auto" w:fill="BDD7EE"/>
          </w:tcPr>
          <w:p w14:paraId="4E25992D" w14:textId="77777777" w:rsidR="005148F5" w:rsidRDefault="005148F5">
            <w:pPr>
              <w:spacing w:before="20" w:after="20" w:line="240" w:lineRule="exact"/>
              <w:jc w:val="center"/>
            </w:pPr>
            <w:r>
              <w:rPr>
                <w:b/>
                <w:color w:val="000000"/>
                <w:sz w:val="18"/>
              </w:rPr>
              <w:t>MAE</w:t>
            </w:r>
            <w:r>
              <w:rPr>
                <w:b/>
                <w:color w:val="000000"/>
                <w:sz w:val="18"/>
              </w:rPr>
              <w:br/>
              <w:t>(cm)</w:t>
            </w:r>
          </w:p>
        </w:tc>
        <w:tc>
          <w:tcPr>
            <w:tcW w:w="919" w:type="dxa"/>
            <w:shd w:val="clear" w:color="auto" w:fill="BDD7EE"/>
          </w:tcPr>
          <w:p w14:paraId="1372416C" w14:textId="77777777" w:rsidR="005148F5" w:rsidRDefault="005148F5">
            <w:pPr>
              <w:spacing w:before="20" w:after="20" w:line="240" w:lineRule="exact"/>
              <w:jc w:val="center"/>
            </w:pPr>
            <w:r>
              <w:rPr>
                <w:b/>
                <w:color w:val="000000"/>
                <w:sz w:val="18"/>
              </w:rPr>
              <w:t>Status</w:t>
            </w:r>
            <w:r>
              <w:rPr>
                <w:b/>
                <w:color w:val="000000"/>
                <w:sz w:val="18"/>
              </w:rPr>
              <w:br/>
              <w:t>Inferensi</w:t>
            </w:r>
          </w:p>
        </w:tc>
      </w:tr>
      <w:tr w:rsidR="005148F5" w14:paraId="29330652" w14:textId="77777777">
        <w:tc>
          <w:tcPr>
            <w:tcW w:w="919" w:type="dxa"/>
            <w:shd w:val="clear" w:color="auto" w:fill="FFFFFF"/>
          </w:tcPr>
          <w:p w14:paraId="5AEA260A" w14:textId="77777777" w:rsidR="005148F5" w:rsidRDefault="005148F5">
            <w:pPr>
              <w:spacing w:before="20" w:after="20" w:line="240" w:lineRule="exact"/>
            </w:pPr>
            <w:r>
              <w:rPr>
                <w:color w:val="000000"/>
                <w:sz w:val="18"/>
              </w:rPr>
              <w:t>Pre-Tuning</w:t>
            </w:r>
          </w:p>
        </w:tc>
        <w:tc>
          <w:tcPr>
            <w:tcW w:w="919" w:type="dxa"/>
            <w:shd w:val="clear" w:color="auto" w:fill="FFFFFF"/>
          </w:tcPr>
          <w:p w14:paraId="63C23448"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2C5CA884" w14:textId="77777777" w:rsidR="005148F5" w:rsidRDefault="005148F5">
            <w:pPr>
              <w:spacing w:before="20" w:after="20" w:line="240" w:lineRule="exact"/>
              <w:jc w:val="center"/>
            </w:pPr>
            <w:r>
              <w:rPr>
                <w:color w:val="000000"/>
                <w:sz w:val="18"/>
              </w:rPr>
              <w:t>4.53</w:t>
            </w:r>
          </w:p>
        </w:tc>
        <w:tc>
          <w:tcPr>
            <w:tcW w:w="919" w:type="dxa"/>
            <w:shd w:val="clear" w:color="auto" w:fill="FFFFFF"/>
          </w:tcPr>
          <w:p w14:paraId="79B99B2E" w14:textId="77777777" w:rsidR="005148F5" w:rsidRDefault="005148F5">
            <w:pPr>
              <w:spacing w:before="20" w:after="20" w:line="240" w:lineRule="exact"/>
              <w:jc w:val="center"/>
            </w:pPr>
            <w:r>
              <w:rPr>
                <w:color w:val="000000"/>
                <w:sz w:val="18"/>
              </w:rPr>
              <w:t>4.876</w:t>
            </w:r>
          </w:p>
        </w:tc>
        <w:tc>
          <w:tcPr>
            <w:tcW w:w="919" w:type="dxa"/>
            <w:shd w:val="clear" w:color="auto" w:fill="FFFFFF"/>
          </w:tcPr>
          <w:p w14:paraId="60831BA3" w14:textId="77777777" w:rsidR="005148F5" w:rsidRDefault="005148F5">
            <w:pPr>
              <w:spacing w:before="20" w:after="20" w:line="240" w:lineRule="exact"/>
              <w:jc w:val="center"/>
            </w:pPr>
            <w:r>
              <w:rPr>
                <w:color w:val="000000"/>
                <w:sz w:val="18"/>
              </w:rPr>
              <w:t>4.443</w:t>
            </w:r>
          </w:p>
        </w:tc>
        <w:tc>
          <w:tcPr>
            <w:tcW w:w="919" w:type="dxa"/>
            <w:shd w:val="clear" w:color="auto" w:fill="FFFFFF"/>
          </w:tcPr>
          <w:p w14:paraId="20C813A9" w14:textId="77777777" w:rsidR="005148F5" w:rsidRDefault="005148F5">
            <w:pPr>
              <w:spacing w:before="20" w:after="20" w:line="240" w:lineRule="exact"/>
              <w:jc w:val="center"/>
            </w:pPr>
            <w:r>
              <w:rPr>
                <w:color w:val="000000"/>
                <w:sz w:val="18"/>
              </w:rPr>
              <w:t>-0.433</w:t>
            </w:r>
          </w:p>
        </w:tc>
        <w:tc>
          <w:tcPr>
            <w:tcW w:w="919" w:type="dxa"/>
            <w:shd w:val="clear" w:color="auto" w:fill="FFFFFF"/>
          </w:tcPr>
          <w:p w14:paraId="36A6ECE6" w14:textId="77777777" w:rsidR="005148F5" w:rsidRDefault="005148F5">
            <w:pPr>
              <w:spacing w:before="20" w:after="20" w:line="240" w:lineRule="exact"/>
              <w:jc w:val="center"/>
            </w:pPr>
            <w:r>
              <w:rPr>
                <w:color w:val="000000"/>
                <w:sz w:val="18"/>
              </w:rPr>
              <w:t>17.64%</w:t>
            </w:r>
          </w:p>
        </w:tc>
        <w:tc>
          <w:tcPr>
            <w:tcW w:w="919" w:type="dxa"/>
            <w:shd w:val="clear" w:color="auto" w:fill="FFFFFF"/>
          </w:tcPr>
          <w:p w14:paraId="3CDAF75E" w14:textId="77777777" w:rsidR="005148F5" w:rsidRDefault="005148F5">
            <w:pPr>
              <w:spacing w:before="20" w:after="20" w:line="240" w:lineRule="exact"/>
              <w:jc w:val="center"/>
            </w:pPr>
            <w:r>
              <w:rPr>
                <w:color w:val="000000"/>
                <w:sz w:val="18"/>
              </w:rPr>
              <w:t>0.970</w:t>
            </w:r>
          </w:p>
        </w:tc>
        <w:tc>
          <w:tcPr>
            <w:tcW w:w="919" w:type="dxa"/>
            <w:shd w:val="clear" w:color="auto" w:fill="FFFFFF"/>
          </w:tcPr>
          <w:p w14:paraId="37509363" w14:textId="77777777" w:rsidR="005148F5" w:rsidRDefault="005148F5">
            <w:pPr>
              <w:spacing w:before="20" w:after="20" w:line="240" w:lineRule="exact"/>
            </w:pPr>
            <w:r>
              <w:rPr>
                <w:color w:val="000000"/>
                <w:sz w:val="18"/>
              </w:rPr>
              <w:t>SIAP LOMBA</w:t>
            </w:r>
          </w:p>
        </w:tc>
      </w:tr>
      <w:tr w:rsidR="005148F5" w14:paraId="5D6CB1FA" w14:textId="77777777">
        <w:tc>
          <w:tcPr>
            <w:tcW w:w="919" w:type="dxa"/>
            <w:shd w:val="clear" w:color="auto" w:fill="F2F2F2"/>
          </w:tcPr>
          <w:p w14:paraId="25864AF6" w14:textId="77777777" w:rsidR="005148F5" w:rsidRDefault="005148F5">
            <w:pPr>
              <w:spacing w:before="20" w:after="20" w:line="240" w:lineRule="exact"/>
            </w:pPr>
            <w:r>
              <w:rPr>
                <w:color w:val="000000"/>
                <w:sz w:val="18"/>
              </w:rPr>
              <w:t>Sesi 1</w:t>
            </w:r>
          </w:p>
        </w:tc>
        <w:tc>
          <w:tcPr>
            <w:tcW w:w="919" w:type="dxa"/>
            <w:shd w:val="clear" w:color="auto" w:fill="F2F2F2"/>
          </w:tcPr>
          <w:p w14:paraId="2BF68AAC"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2C32B104" w14:textId="77777777" w:rsidR="005148F5" w:rsidRDefault="005148F5">
            <w:pPr>
              <w:spacing w:before="20" w:after="20" w:line="240" w:lineRule="exact"/>
              <w:jc w:val="center"/>
            </w:pPr>
            <w:r>
              <w:rPr>
                <w:color w:val="000000"/>
                <w:sz w:val="18"/>
              </w:rPr>
              <w:t>4.61</w:t>
            </w:r>
          </w:p>
        </w:tc>
        <w:tc>
          <w:tcPr>
            <w:tcW w:w="919" w:type="dxa"/>
            <w:shd w:val="clear" w:color="auto" w:fill="F2F2F2"/>
          </w:tcPr>
          <w:p w14:paraId="2FBDB9B3" w14:textId="77777777" w:rsidR="005148F5" w:rsidRDefault="005148F5">
            <w:pPr>
              <w:spacing w:before="20" w:after="20" w:line="240" w:lineRule="exact"/>
              <w:jc w:val="center"/>
            </w:pPr>
            <w:r>
              <w:rPr>
                <w:color w:val="000000"/>
                <w:sz w:val="18"/>
              </w:rPr>
              <w:t>4.927</w:t>
            </w:r>
          </w:p>
        </w:tc>
        <w:tc>
          <w:tcPr>
            <w:tcW w:w="919" w:type="dxa"/>
            <w:shd w:val="clear" w:color="auto" w:fill="F2F2F2"/>
          </w:tcPr>
          <w:p w14:paraId="1C89DA4D" w14:textId="77777777" w:rsidR="005148F5" w:rsidRDefault="005148F5">
            <w:pPr>
              <w:spacing w:before="20" w:after="20" w:line="240" w:lineRule="exact"/>
              <w:jc w:val="center"/>
            </w:pPr>
            <w:r>
              <w:rPr>
                <w:color w:val="000000"/>
                <w:sz w:val="18"/>
              </w:rPr>
              <w:t>4.528</w:t>
            </w:r>
          </w:p>
        </w:tc>
        <w:tc>
          <w:tcPr>
            <w:tcW w:w="919" w:type="dxa"/>
            <w:shd w:val="clear" w:color="auto" w:fill="F2F2F2"/>
          </w:tcPr>
          <w:p w14:paraId="6F888061" w14:textId="77777777" w:rsidR="005148F5" w:rsidRDefault="005148F5">
            <w:pPr>
              <w:spacing w:before="20" w:after="20" w:line="240" w:lineRule="exact"/>
              <w:jc w:val="center"/>
            </w:pPr>
            <w:r>
              <w:rPr>
                <w:color w:val="000000"/>
                <w:sz w:val="18"/>
              </w:rPr>
              <w:t>-0.399</w:t>
            </w:r>
          </w:p>
        </w:tc>
        <w:tc>
          <w:tcPr>
            <w:tcW w:w="919" w:type="dxa"/>
            <w:shd w:val="clear" w:color="auto" w:fill="F2F2F2"/>
          </w:tcPr>
          <w:p w14:paraId="62B20338" w14:textId="77777777" w:rsidR="005148F5" w:rsidRDefault="005148F5">
            <w:pPr>
              <w:spacing w:before="20" w:after="20" w:line="240" w:lineRule="exact"/>
              <w:jc w:val="center"/>
            </w:pPr>
            <w:r>
              <w:rPr>
                <w:color w:val="000000"/>
                <w:sz w:val="18"/>
              </w:rPr>
              <w:t>16.18%</w:t>
            </w:r>
          </w:p>
        </w:tc>
        <w:tc>
          <w:tcPr>
            <w:tcW w:w="919" w:type="dxa"/>
            <w:shd w:val="clear" w:color="auto" w:fill="F2F2F2"/>
          </w:tcPr>
          <w:p w14:paraId="62327074" w14:textId="77777777" w:rsidR="005148F5" w:rsidRDefault="005148F5">
            <w:pPr>
              <w:spacing w:before="20" w:after="20" w:line="240" w:lineRule="exact"/>
              <w:jc w:val="center"/>
            </w:pPr>
            <w:r>
              <w:rPr>
                <w:color w:val="000000"/>
                <w:sz w:val="18"/>
              </w:rPr>
              <w:t>0.890</w:t>
            </w:r>
          </w:p>
        </w:tc>
        <w:tc>
          <w:tcPr>
            <w:tcW w:w="919" w:type="dxa"/>
            <w:shd w:val="clear" w:color="auto" w:fill="F2F2F2"/>
          </w:tcPr>
          <w:p w14:paraId="44110EAC" w14:textId="77777777" w:rsidR="005148F5" w:rsidRDefault="005148F5">
            <w:pPr>
              <w:spacing w:before="20" w:after="20" w:line="240" w:lineRule="exact"/>
            </w:pPr>
            <w:r>
              <w:rPr>
                <w:color w:val="000000"/>
                <w:sz w:val="18"/>
              </w:rPr>
              <w:t>SIAP LOMBA</w:t>
            </w:r>
          </w:p>
        </w:tc>
      </w:tr>
      <w:tr w:rsidR="005148F5" w14:paraId="06D2F7CF" w14:textId="77777777">
        <w:tc>
          <w:tcPr>
            <w:tcW w:w="919" w:type="dxa"/>
            <w:shd w:val="clear" w:color="auto" w:fill="FFFFFF"/>
          </w:tcPr>
          <w:p w14:paraId="2DF4A754" w14:textId="77777777" w:rsidR="005148F5" w:rsidRDefault="005148F5">
            <w:pPr>
              <w:spacing w:before="20" w:after="20" w:line="240" w:lineRule="exact"/>
            </w:pPr>
            <w:r>
              <w:rPr>
                <w:color w:val="000000"/>
                <w:sz w:val="18"/>
              </w:rPr>
              <w:t>Sesi 2</w:t>
            </w:r>
          </w:p>
        </w:tc>
        <w:tc>
          <w:tcPr>
            <w:tcW w:w="919" w:type="dxa"/>
            <w:shd w:val="clear" w:color="auto" w:fill="FFFFFF"/>
          </w:tcPr>
          <w:p w14:paraId="1DC3FD63"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02DC7777" w14:textId="77777777" w:rsidR="005148F5" w:rsidRDefault="005148F5">
            <w:pPr>
              <w:spacing w:before="20" w:after="20" w:line="240" w:lineRule="exact"/>
              <w:jc w:val="center"/>
            </w:pPr>
            <w:r>
              <w:rPr>
                <w:color w:val="000000"/>
                <w:sz w:val="18"/>
              </w:rPr>
              <w:t>4.64</w:t>
            </w:r>
          </w:p>
        </w:tc>
        <w:tc>
          <w:tcPr>
            <w:tcW w:w="919" w:type="dxa"/>
            <w:shd w:val="clear" w:color="auto" w:fill="FFFFFF"/>
          </w:tcPr>
          <w:p w14:paraId="5EDFC20E" w14:textId="77777777" w:rsidR="005148F5" w:rsidRDefault="005148F5">
            <w:pPr>
              <w:spacing w:before="20" w:after="20" w:line="240" w:lineRule="exact"/>
              <w:jc w:val="center"/>
            </w:pPr>
            <w:r>
              <w:rPr>
                <w:color w:val="000000"/>
                <w:sz w:val="18"/>
              </w:rPr>
              <w:t>4.640</w:t>
            </w:r>
          </w:p>
        </w:tc>
        <w:tc>
          <w:tcPr>
            <w:tcW w:w="919" w:type="dxa"/>
            <w:shd w:val="clear" w:color="auto" w:fill="FFFFFF"/>
          </w:tcPr>
          <w:p w14:paraId="49248B46" w14:textId="77777777" w:rsidR="005148F5" w:rsidRDefault="005148F5">
            <w:pPr>
              <w:spacing w:before="20" w:after="20" w:line="240" w:lineRule="exact"/>
              <w:jc w:val="center"/>
            </w:pPr>
            <w:r>
              <w:rPr>
                <w:color w:val="000000"/>
                <w:sz w:val="18"/>
              </w:rPr>
              <w:t>4.645</w:t>
            </w:r>
          </w:p>
        </w:tc>
        <w:tc>
          <w:tcPr>
            <w:tcW w:w="919" w:type="dxa"/>
            <w:shd w:val="clear" w:color="auto" w:fill="FFFFFF"/>
          </w:tcPr>
          <w:p w14:paraId="19FFD466" w14:textId="77777777" w:rsidR="005148F5" w:rsidRDefault="005148F5">
            <w:pPr>
              <w:spacing w:before="20" w:after="20" w:line="240" w:lineRule="exact"/>
              <w:jc w:val="center"/>
            </w:pPr>
            <w:r>
              <w:rPr>
                <w:color w:val="000000"/>
                <w:sz w:val="18"/>
              </w:rPr>
              <w:t>+0.005</w:t>
            </w:r>
          </w:p>
        </w:tc>
        <w:tc>
          <w:tcPr>
            <w:tcW w:w="919" w:type="dxa"/>
            <w:shd w:val="clear" w:color="auto" w:fill="FFFFFF"/>
          </w:tcPr>
          <w:p w14:paraId="068409FA" w14:textId="77777777" w:rsidR="005148F5" w:rsidRDefault="005148F5">
            <w:pPr>
              <w:spacing w:before="20" w:after="20" w:line="240" w:lineRule="exact"/>
              <w:jc w:val="center"/>
            </w:pPr>
            <w:r>
              <w:rPr>
                <w:color w:val="000000"/>
                <w:sz w:val="18"/>
              </w:rPr>
              <w:t>15.64%</w:t>
            </w:r>
          </w:p>
        </w:tc>
        <w:tc>
          <w:tcPr>
            <w:tcW w:w="919" w:type="dxa"/>
            <w:shd w:val="clear" w:color="auto" w:fill="FFFFFF"/>
          </w:tcPr>
          <w:p w14:paraId="127F62C9" w14:textId="77777777" w:rsidR="005148F5" w:rsidRDefault="005148F5">
            <w:pPr>
              <w:spacing w:before="20" w:after="20" w:line="240" w:lineRule="exact"/>
              <w:jc w:val="center"/>
            </w:pPr>
            <w:r>
              <w:rPr>
                <w:color w:val="000000"/>
                <w:sz w:val="18"/>
              </w:rPr>
              <w:t>0.860</w:t>
            </w:r>
          </w:p>
        </w:tc>
        <w:tc>
          <w:tcPr>
            <w:tcW w:w="919" w:type="dxa"/>
            <w:shd w:val="clear" w:color="auto" w:fill="FFFFFF"/>
          </w:tcPr>
          <w:p w14:paraId="3BFD7DE1" w14:textId="77777777" w:rsidR="005148F5" w:rsidRDefault="005148F5">
            <w:pPr>
              <w:spacing w:before="20" w:after="20" w:line="240" w:lineRule="exact"/>
            </w:pPr>
            <w:r>
              <w:rPr>
                <w:color w:val="000000"/>
                <w:sz w:val="18"/>
              </w:rPr>
              <w:t>SIAP LOMBA</w:t>
            </w:r>
          </w:p>
        </w:tc>
      </w:tr>
      <w:tr w:rsidR="005148F5" w14:paraId="567AB050" w14:textId="77777777">
        <w:tc>
          <w:tcPr>
            <w:tcW w:w="919" w:type="dxa"/>
            <w:shd w:val="clear" w:color="auto" w:fill="F2F2F2"/>
          </w:tcPr>
          <w:p w14:paraId="66797638" w14:textId="77777777" w:rsidR="005148F5" w:rsidRDefault="005148F5">
            <w:pPr>
              <w:spacing w:before="20" w:after="20" w:line="240" w:lineRule="exact"/>
            </w:pPr>
            <w:r>
              <w:rPr>
                <w:color w:val="000000"/>
                <w:sz w:val="18"/>
              </w:rPr>
              <w:t>Sesi 3</w:t>
            </w:r>
          </w:p>
        </w:tc>
        <w:tc>
          <w:tcPr>
            <w:tcW w:w="919" w:type="dxa"/>
            <w:shd w:val="clear" w:color="auto" w:fill="F2F2F2"/>
          </w:tcPr>
          <w:p w14:paraId="5CB9411F"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4A0428FD" w14:textId="77777777" w:rsidR="005148F5" w:rsidRDefault="005148F5">
            <w:pPr>
              <w:spacing w:before="20" w:after="20" w:line="240" w:lineRule="exact"/>
              <w:jc w:val="center"/>
            </w:pPr>
            <w:r>
              <w:rPr>
                <w:color w:val="000000"/>
                <w:sz w:val="18"/>
              </w:rPr>
              <w:t>4.74</w:t>
            </w:r>
          </w:p>
        </w:tc>
        <w:tc>
          <w:tcPr>
            <w:tcW w:w="919" w:type="dxa"/>
            <w:shd w:val="clear" w:color="auto" w:fill="F2F2F2"/>
          </w:tcPr>
          <w:p w14:paraId="1CA54CE0" w14:textId="77777777" w:rsidR="005148F5" w:rsidRDefault="005148F5">
            <w:pPr>
              <w:spacing w:before="20" w:after="20" w:line="240" w:lineRule="exact"/>
              <w:jc w:val="center"/>
            </w:pPr>
            <w:r>
              <w:rPr>
                <w:color w:val="000000"/>
                <w:sz w:val="18"/>
              </w:rPr>
              <w:t>4.206</w:t>
            </w:r>
          </w:p>
        </w:tc>
        <w:tc>
          <w:tcPr>
            <w:tcW w:w="919" w:type="dxa"/>
            <w:shd w:val="clear" w:color="auto" w:fill="F2F2F2"/>
          </w:tcPr>
          <w:p w14:paraId="0C82F47C" w14:textId="77777777" w:rsidR="005148F5" w:rsidRDefault="005148F5">
            <w:pPr>
              <w:spacing w:before="20" w:after="20" w:line="240" w:lineRule="exact"/>
              <w:jc w:val="center"/>
            </w:pPr>
            <w:r>
              <w:rPr>
                <w:color w:val="000000"/>
                <w:sz w:val="18"/>
              </w:rPr>
              <w:t>4.875</w:t>
            </w:r>
          </w:p>
        </w:tc>
        <w:tc>
          <w:tcPr>
            <w:tcW w:w="919" w:type="dxa"/>
            <w:shd w:val="clear" w:color="auto" w:fill="F2F2F2"/>
          </w:tcPr>
          <w:p w14:paraId="16E9FAFD" w14:textId="77777777" w:rsidR="005148F5" w:rsidRDefault="005148F5">
            <w:pPr>
              <w:spacing w:before="20" w:after="20" w:line="240" w:lineRule="exact"/>
              <w:jc w:val="center"/>
            </w:pPr>
            <w:r>
              <w:rPr>
                <w:color w:val="000000"/>
                <w:sz w:val="18"/>
              </w:rPr>
              <w:t>+0.669</w:t>
            </w:r>
          </w:p>
        </w:tc>
        <w:tc>
          <w:tcPr>
            <w:tcW w:w="919" w:type="dxa"/>
            <w:shd w:val="clear" w:color="auto" w:fill="F2F2F2"/>
          </w:tcPr>
          <w:p w14:paraId="294E6965" w14:textId="77777777" w:rsidR="005148F5" w:rsidRDefault="005148F5">
            <w:pPr>
              <w:spacing w:before="20" w:after="20" w:line="240" w:lineRule="exact"/>
              <w:jc w:val="center"/>
            </w:pPr>
            <w:r>
              <w:rPr>
                <w:color w:val="000000"/>
                <w:sz w:val="18"/>
              </w:rPr>
              <w:t>13.82%</w:t>
            </w:r>
          </w:p>
        </w:tc>
        <w:tc>
          <w:tcPr>
            <w:tcW w:w="919" w:type="dxa"/>
            <w:shd w:val="clear" w:color="auto" w:fill="F2F2F2"/>
          </w:tcPr>
          <w:p w14:paraId="402E04FC" w14:textId="77777777" w:rsidR="005148F5" w:rsidRDefault="005148F5">
            <w:pPr>
              <w:spacing w:before="20" w:after="20" w:line="240" w:lineRule="exact"/>
              <w:jc w:val="center"/>
            </w:pPr>
            <w:r>
              <w:rPr>
                <w:color w:val="000000"/>
                <w:sz w:val="18"/>
              </w:rPr>
              <w:t>0.760</w:t>
            </w:r>
          </w:p>
        </w:tc>
        <w:tc>
          <w:tcPr>
            <w:tcW w:w="919" w:type="dxa"/>
            <w:shd w:val="clear" w:color="auto" w:fill="F2F2F2"/>
          </w:tcPr>
          <w:p w14:paraId="4082015A" w14:textId="77777777" w:rsidR="005148F5" w:rsidRDefault="005148F5">
            <w:pPr>
              <w:spacing w:before="20" w:after="20" w:line="240" w:lineRule="exact"/>
            </w:pPr>
            <w:r>
              <w:rPr>
                <w:color w:val="000000"/>
                <w:sz w:val="18"/>
              </w:rPr>
              <w:t>SIAP LOMBA</w:t>
            </w:r>
          </w:p>
        </w:tc>
      </w:tr>
      <w:tr w:rsidR="005148F5" w14:paraId="3B31A5CA" w14:textId="77777777">
        <w:tc>
          <w:tcPr>
            <w:tcW w:w="919" w:type="dxa"/>
            <w:shd w:val="clear" w:color="auto" w:fill="E2EFDA"/>
          </w:tcPr>
          <w:p w14:paraId="3BCAC601" w14:textId="77777777" w:rsidR="005148F5" w:rsidRDefault="005148F5">
            <w:pPr>
              <w:spacing w:before="20" w:after="20" w:line="240" w:lineRule="exact"/>
            </w:pPr>
            <w:r>
              <w:rPr>
                <w:b/>
                <w:color w:val="000000"/>
                <w:sz w:val="18"/>
              </w:rPr>
              <w:t>MAE Keseluruhan</w:t>
            </w:r>
          </w:p>
        </w:tc>
        <w:tc>
          <w:tcPr>
            <w:tcW w:w="919" w:type="dxa"/>
            <w:shd w:val="clear" w:color="auto" w:fill="E2EFDA"/>
          </w:tcPr>
          <w:p w14:paraId="6D1ADF24" w14:textId="77777777" w:rsidR="005148F5" w:rsidRDefault="005148F5">
            <w:pPr>
              <w:spacing w:before="20" w:after="20" w:line="240" w:lineRule="exact"/>
              <w:jc w:val="center"/>
            </w:pPr>
          </w:p>
        </w:tc>
        <w:tc>
          <w:tcPr>
            <w:tcW w:w="919" w:type="dxa"/>
            <w:shd w:val="clear" w:color="auto" w:fill="E2EFDA"/>
          </w:tcPr>
          <w:p w14:paraId="3AEF4C8F" w14:textId="77777777" w:rsidR="005148F5" w:rsidRDefault="005148F5">
            <w:pPr>
              <w:spacing w:before="20" w:after="20" w:line="240" w:lineRule="exact"/>
              <w:jc w:val="center"/>
            </w:pPr>
          </w:p>
        </w:tc>
        <w:tc>
          <w:tcPr>
            <w:tcW w:w="919" w:type="dxa"/>
            <w:shd w:val="clear" w:color="auto" w:fill="E2EFDA"/>
          </w:tcPr>
          <w:p w14:paraId="0958D3C2" w14:textId="77777777" w:rsidR="005148F5" w:rsidRDefault="005148F5">
            <w:pPr>
              <w:spacing w:before="20" w:after="20" w:line="240" w:lineRule="exact"/>
              <w:jc w:val="center"/>
            </w:pPr>
          </w:p>
        </w:tc>
        <w:tc>
          <w:tcPr>
            <w:tcW w:w="919" w:type="dxa"/>
            <w:shd w:val="clear" w:color="auto" w:fill="E2EFDA"/>
          </w:tcPr>
          <w:p w14:paraId="2FC069BB" w14:textId="77777777" w:rsidR="005148F5" w:rsidRDefault="005148F5">
            <w:pPr>
              <w:spacing w:before="20" w:after="20" w:line="240" w:lineRule="exact"/>
              <w:jc w:val="center"/>
            </w:pPr>
          </w:p>
        </w:tc>
        <w:tc>
          <w:tcPr>
            <w:tcW w:w="919" w:type="dxa"/>
            <w:shd w:val="clear" w:color="auto" w:fill="E2EFDA"/>
          </w:tcPr>
          <w:p w14:paraId="03A503E1" w14:textId="77777777" w:rsidR="005148F5" w:rsidRDefault="005148F5">
            <w:pPr>
              <w:spacing w:before="20" w:after="20" w:line="240" w:lineRule="exact"/>
              <w:jc w:val="center"/>
            </w:pPr>
          </w:p>
        </w:tc>
        <w:tc>
          <w:tcPr>
            <w:tcW w:w="919" w:type="dxa"/>
            <w:shd w:val="clear" w:color="auto" w:fill="E2EFDA"/>
          </w:tcPr>
          <w:p w14:paraId="6C927327" w14:textId="77777777" w:rsidR="005148F5" w:rsidRDefault="005148F5">
            <w:pPr>
              <w:spacing w:before="20" w:after="20" w:line="240" w:lineRule="exact"/>
              <w:jc w:val="center"/>
            </w:pPr>
          </w:p>
        </w:tc>
        <w:tc>
          <w:tcPr>
            <w:tcW w:w="919" w:type="dxa"/>
            <w:shd w:val="clear" w:color="auto" w:fill="E2EFDA"/>
          </w:tcPr>
          <w:p w14:paraId="495883A6" w14:textId="77777777" w:rsidR="005148F5" w:rsidRDefault="005148F5">
            <w:pPr>
              <w:spacing w:before="20" w:after="20" w:line="240" w:lineRule="exact"/>
              <w:jc w:val="center"/>
            </w:pPr>
            <w:r>
              <w:rPr>
                <w:b/>
                <w:color w:val="000000"/>
                <w:sz w:val="18"/>
              </w:rPr>
              <w:t>0.870 cm</w:t>
            </w:r>
          </w:p>
        </w:tc>
        <w:tc>
          <w:tcPr>
            <w:tcW w:w="919" w:type="dxa"/>
            <w:shd w:val="clear" w:color="auto" w:fill="E2EFDA"/>
          </w:tcPr>
          <w:p w14:paraId="63BF411B" w14:textId="77777777" w:rsidR="005148F5" w:rsidRDefault="005148F5">
            <w:pPr>
              <w:spacing w:before="20" w:after="20" w:line="240" w:lineRule="exact"/>
              <w:jc w:val="center"/>
            </w:pPr>
          </w:p>
        </w:tc>
      </w:tr>
    </w:tbl>
    <w:p w14:paraId="7AB20F52" w14:textId="77777777" w:rsidR="005148F5" w:rsidRDefault="005148F5">
      <w:pPr>
        <w:spacing w:after="0" w:line="360" w:lineRule="exact"/>
      </w:pPr>
    </w:p>
    <w:p w14:paraId="1C02ADEF" w14:textId="77777777" w:rsidR="005148F5" w:rsidRDefault="005148F5">
      <w:pPr>
        <w:jc w:val="center"/>
      </w:pPr>
      <w:r>
        <w:rPr>
          <w:noProof/>
        </w:rPr>
        <w:drawing>
          <wp:inline distT="0" distB="0" distL="0" distR="0" wp14:anchorId="5C06CC9E" wp14:editId="3154C830">
            <wp:extent cx="4159885" cy="2567457"/>
            <wp:effectExtent l="0" t="0" r="0" b="4445"/>
            <wp:docPr id="1988132096" name="Picture 198813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6.png"/>
                    <pic:cNvPicPr/>
                  </pic:nvPicPr>
                  <pic:blipFill>
                    <a:blip r:embed="rId41"/>
                    <a:stretch>
                      <a:fillRect/>
                    </a:stretch>
                  </pic:blipFill>
                  <pic:spPr>
                    <a:xfrm>
                      <a:off x="0" y="0"/>
                      <a:ext cx="4176341" cy="2577614"/>
                    </a:xfrm>
                    <a:prstGeom prst="rect">
                      <a:avLst/>
                    </a:prstGeom>
                  </pic:spPr>
                </pic:pic>
              </a:graphicData>
            </a:graphic>
          </wp:inline>
        </w:drawing>
      </w:r>
    </w:p>
    <w:p w14:paraId="2DD76817" w14:textId="77777777" w:rsidR="005148F5" w:rsidRPr="00D6561C" w:rsidRDefault="00AB02B6" w:rsidP="00AB02B6">
      <w:pPr>
        <w:pStyle w:val="Keterangan"/>
      </w:pPr>
      <w:bookmarkStart w:id="208" w:name="_Toc234932121"/>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15</w:t>
      </w:r>
      <w:r w:rsidRPr="00AB02B6">
        <w:rPr>
          <w:b/>
          <w:bCs/>
        </w:rPr>
        <w:fldChar w:fldCharType="end"/>
      </w:r>
      <w:r>
        <w:t xml:space="preserve"> </w:t>
      </w:r>
      <w:r w:rsidR="005148F5" w:rsidRPr="00D6561C">
        <w:rPr>
          <w:color w:val="000000"/>
        </w:rPr>
        <w:t>Grafik Hasil Pengukuran dan Perbandingan Normal/Flaring untuk Ikan 6</w:t>
      </w:r>
      <w:bookmarkEnd w:id="208"/>
    </w:p>
    <w:p w14:paraId="3BC11206" w14:textId="77777777" w:rsidR="005148F5" w:rsidRPr="00D6561C" w:rsidRDefault="005148F5" w:rsidP="00B116DD">
      <w:pPr>
        <w:pStyle w:val="ubahnormal"/>
        <w:rPr>
          <w:lang w:val="nl-NL"/>
        </w:rPr>
      </w:pPr>
      <w:r w:rsidRPr="00D6561C">
        <w:rPr>
          <w:lang w:val="nl-NL"/>
        </w:rPr>
        <w:t>Gambar 4.20 memvisualisasikan perbandingan estimasi panjang Ikan 6 secara komputasional saat berada pada kondisi berenang normal (non-flaring) dibandingkan dengan kondisi saat memamerkan sirip (flaring) pada pengujian terakhir. Berdasarkan ekstraksi data bounding box YOLOv5, terdeteksi estimasi panjang ikan tereduksi dari rata-rata 4.74 cm menjadi 4.39 cm saat flaring, yang mengindikasikan adanya deviasi spasial proyeksional sebesar 0.35 cm.</w:t>
      </w:r>
    </w:p>
    <w:p w14:paraId="78DD3795" w14:textId="77777777" w:rsidR="005148F5" w:rsidRPr="00D6561C" w:rsidRDefault="005148F5" w:rsidP="00B116DD">
      <w:pPr>
        <w:pStyle w:val="ubahnormal"/>
        <w:rPr>
          <w:lang w:val="nl-NL"/>
        </w:rPr>
      </w:pPr>
      <w:r w:rsidRPr="00D6561C">
        <w:rPr>
          <w:color w:val="000000"/>
          <w:lang w:val="nl-NL"/>
        </w:rPr>
        <w:t xml:space="preserve">Fenomena ini secara empiris mengkonfirmasi keberadaan distorsi optik (foreshortening effect). Saat Ikan 6 mengembangkan operkulum (insang) dan </w:t>
      </w:r>
      <w:r w:rsidRPr="00D6561C">
        <w:rPr>
          <w:color w:val="000000"/>
          <w:lang w:val="nl-NL"/>
        </w:rPr>
        <w:lastRenderedPageBreak/>
        <w:t>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59AA534D" w14:textId="77777777" w:rsidR="005148F5" w:rsidRPr="00D6561C" w:rsidRDefault="005148F5">
      <w:pPr>
        <w:spacing w:after="0" w:line="360" w:lineRule="exact"/>
        <w:rPr>
          <w:lang w:val="nl-NL"/>
        </w:rPr>
      </w:pPr>
    </w:p>
    <w:p w14:paraId="764A9AB2" w14:textId="77777777" w:rsidR="005148F5" w:rsidRPr="00D6561C" w:rsidRDefault="005148F5" w:rsidP="00B116DD">
      <w:pPr>
        <w:pStyle w:val="451"/>
        <w:rPr>
          <w:color w:val="auto"/>
          <w:lang w:val="nl-NL"/>
        </w:rPr>
      </w:pPr>
      <w:bookmarkStart w:id="209" w:name="_Toc234932465"/>
      <w:r w:rsidRPr="00D6561C">
        <w:rPr>
          <w:lang w:val="nl-NL"/>
        </w:rPr>
        <w:t>Hasil Pengujian Ikan 7</w:t>
      </w:r>
      <w:bookmarkEnd w:id="209"/>
    </w:p>
    <w:p w14:paraId="271D83D2" w14:textId="77777777" w:rsidR="005148F5" w:rsidRDefault="005148F5" w:rsidP="00B116DD">
      <w:pPr>
        <w:pStyle w:val="ubahnormal"/>
      </w:pPr>
      <w:r w:rsidRPr="00D6561C">
        <w:rPr>
          <w:lang w:val="nl-NL"/>
        </w:rPr>
        <w:t xml:space="preserve">Ikan 7 memiliki panjang aktual sebesar 5.2 cm berdasarkan pengukuran manual dengan penggaris. </w:t>
      </w:r>
      <w:r>
        <w:t>Pada tahap Pre-Tuning, Panjang Sistem yang dilaporkan sistem adalah 4.53 cm dengan Relative Error sebesar 12.88% terhadap ground truth. Jika dipilah per kondisi, rata-rata pengukuran saat berenang normal tercatat 4.876 cm dan saat flaring 4.443 cm (selisih -0.433 cm).</w:t>
      </w:r>
    </w:p>
    <w:p w14:paraId="3256CB28" w14:textId="77777777" w:rsidR="005148F5" w:rsidRDefault="005148F5" w:rsidP="00B116DD">
      <w:pPr>
        <w:pStyle w:val="ubahnormal"/>
      </w:pPr>
      <w:r>
        <w:t>Dalam konteks analisis perilaku fisiologis, Ikan 7 membuktikan akumulasi durasi flaring sebesar 59.00 detik, yang dikategorikan rendah (di bawah batas ambang 300 detik). Tingkat aktivitas yang pasif ini membuat bentuk tubuh ikan lebih stabil secara horizontal, sehingga deformasi bounding box akibat flaring sangat minim. Secara umum, deviasi pengukuran yang terjadi bukanlah akibat perubahan anatomis, melainkan distorsi spasial orientasi ikan (foreshortening effect) relatif terhadap lensa kamera yang memengaruhi panjang kotak pembatas YOLO.</w:t>
      </w:r>
    </w:p>
    <w:p w14:paraId="46BC9C64" w14:textId="77777777" w:rsidR="005148F5" w:rsidRDefault="005148F5" w:rsidP="00B116DD">
      <w:pPr>
        <w:pStyle w:val="ubahnormal"/>
      </w:pPr>
      <w:r>
        <w:t>Rendahnya durasi flaring yang terdeteksi pada Ikan 7 (59 detik) bukan semata-mata mencerminkan rendahnya intensitas perilaku agresif ikan tersebut, melainkan merupakan dampak dari karakteristik morfologi sirip yang dominan bening (transparan). Kondisi pigmentasi sirip yang minim menyebabkan perubahan kontur visual saat ikan mengembangkan operkulum dan siripnya tidak menghasilkan kontras yang cukup terhadap latar belakang akuarium. Akibatnya, model YOLOv5 tidak mampu membedakan postur flaring dari postur berenang normal secara konsisten, sehingga sebagian besar kejadian flaring aktual tidak terklasifikasikan dengan tepat. Kasus ini merepresentasikan false negative yang dapat dijelaskan secara morfologis dan mengindikasikan kebutuhan augmentasi data latih dengan sampel ikan bersirip transparan untuk meningkatkan generalisasi model.</w:t>
      </w:r>
    </w:p>
    <w:p w14:paraId="4CC88085" w14:textId="77777777" w:rsidR="005148F5" w:rsidRDefault="005148F5" w:rsidP="00B116DD">
      <w:pPr>
        <w:pStyle w:val="ubahnormal"/>
      </w:pPr>
      <w:r>
        <w:lastRenderedPageBreak/>
        <w:t>Perbandingan Normal dan Flaring pada Ikan 7 tidak sepenuhnya konsisten: dari 4 sesi yang dibandingkan, 2 sesi menunjukkan flaring lebih tinggi dan 2 sesi justru sebaliknya. Rentang normal: 4.206–4.927 cm, rentang flaring: 4.443–4.875 cm. Inkonsistensi ini kemungkinan dipengaruhi oleh variasi postur dan orientasi ikan yang berbeda-beda antar sesi pengujian.</w:t>
      </w:r>
    </w:p>
    <w:p w14:paraId="42F74023" w14:textId="77777777" w:rsidR="005148F5" w:rsidRPr="00002EBF" w:rsidRDefault="005148F5" w:rsidP="00B116DD">
      <w:pPr>
        <w:pStyle w:val="ubahnormal"/>
      </w:pPr>
      <w:r>
        <w:t>Hasil terbaik dalam mendekati ground truth dicapai pada Sesi 3 dengan Panjang Sistem 4.74 cm (RE = 8.85%). Dibandingkan fase awal (Pre-Tuning RE = 12.88%), hasil Sesi 3 (RE = 8.85%) mengindikasikan bahwa proses fine-tuning berhasil meningkatkan akurasi model secara bertahap.</w:t>
      </w:r>
    </w:p>
    <w:p w14:paraId="2264660B" w14:textId="77777777" w:rsidR="005148F5" w:rsidRPr="00D6561C" w:rsidRDefault="00AB02B6" w:rsidP="00AB02B6">
      <w:pPr>
        <w:pStyle w:val="Keterangan"/>
      </w:pPr>
      <w:bookmarkStart w:id="210" w:name="_Toc234932057"/>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10</w:t>
      </w:r>
      <w:r w:rsidRPr="00AB02B6">
        <w:rPr>
          <w:b/>
          <w:bCs/>
        </w:rPr>
        <w:fldChar w:fldCharType="end"/>
      </w:r>
      <w:r>
        <w:t xml:space="preserve"> </w:t>
      </w:r>
      <w:r w:rsidR="005148F5" w:rsidRPr="00D6561C">
        <w:rPr>
          <w:color w:val="000000"/>
        </w:rPr>
        <w:t>Hasil Pengukuran dan Inferensi Ikan 7</w:t>
      </w:r>
      <w:bookmarkEnd w:id="210"/>
    </w:p>
    <w:tbl>
      <w:tblPr>
        <w:tblStyle w:val="KisiTabel"/>
        <w:tblW w:w="0" w:type="auto"/>
        <w:tblLook w:val="04A0" w:firstRow="1" w:lastRow="0" w:firstColumn="1" w:lastColumn="0" w:noHBand="0" w:noVBand="1"/>
      </w:tblPr>
      <w:tblGrid>
        <w:gridCol w:w="1315"/>
        <w:gridCol w:w="672"/>
        <w:gridCol w:w="919"/>
        <w:gridCol w:w="889"/>
        <w:gridCol w:w="869"/>
        <w:gridCol w:w="723"/>
        <w:gridCol w:w="771"/>
        <w:gridCol w:w="697"/>
        <w:gridCol w:w="1072"/>
      </w:tblGrid>
      <w:tr w:rsidR="005148F5" w14:paraId="6DABD3D0" w14:textId="77777777" w:rsidTr="00AB02B6">
        <w:tc>
          <w:tcPr>
            <w:tcW w:w="0" w:type="auto"/>
            <w:shd w:val="clear" w:color="auto" w:fill="BDD7EE"/>
          </w:tcPr>
          <w:p w14:paraId="00AB79FC" w14:textId="77777777" w:rsidR="005148F5" w:rsidRDefault="005148F5" w:rsidP="00AB02B6">
            <w:pPr>
              <w:spacing w:line="360" w:lineRule="auto"/>
              <w:jc w:val="center"/>
            </w:pPr>
            <w:r>
              <w:rPr>
                <w:b/>
                <w:color w:val="000000"/>
                <w:sz w:val="18"/>
              </w:rPr>
              <w:t>Tahap</w:t>
            </w:r>
          </w:p>
        </w:tc>
        <w:tc>
          <w:tcPr>
            <w:tcW w:w="0" w:type="auto"/>
            <w:shd w:val="clear" w:color="auto" w:fill="BDD7EE"/>
          </w:tcPr>
          <w:p w14:paraId="4D735EAF" w14:textId="77777777" w:rsidR="005148F5" w:rsidRDefault="005148F5" w:rsidP="00AB02B6">
            <w:pPr>
              <w:spacing w:line="360" w:lineRule="auto"/>
              <w:jc w:val="center"/>
            </w:pPr>
            <w:r>
              <w:rPr>
                <w:b/>
                <w:color w:val="000000"/>
                <w:sz w:val="18"/>
              </w:rPr>
              <w:t>Suhu</w:t>
            </w:r>
            <w:r>
              <w:rPr>
                <w:b/>
                <w:color w:val="000000"/>
                <w:sz w:val="18"/>
              </w:rPr>
              <w:br/>
              <w:t>Air (°C)</w:t>
            </w:r>
          </w:p>
        </w:tc>
        <w:tc>
          <w:tcPr>
            <w:tcW w:w="0" w:type="auto"/>
            <w:shd w:val="clear" w:color="auto" w:fill="BDD7EE"/>
          </w:tcPr>
          <w:p w14:paraId="5E044ADF" w14:textId="77777777" w:rsidR="005148F5" w:rsidRDefault="005148F5" w:rsidP="00AB02B6">
            <w:pPr>
              <w:spacing w:line="360" w:lineRule="auto"/>
              <w:jc w:val="center"/>
            </w:pPr>
            <w:r>
              <w:rPr>
                <w:b/>
                <w:color w:val="000000"/>
                <w:sz w:val="18"/>
              </w:rPr>
              <w:t>Panjang</w:t>
            </w:r>
            <w:r>
              <w:rPr>
                <w:b/>
                <w:color w:val="000000"/>
                <w:sz w:val="18"/>
              </w:rPr>
              <w:br/>
              <w:t>Sistem (cm)</w:t>
            </w:r>
          </w:p>
        </w:tc>
        <w:tc>
          <w:tcPr>
            <w:tcW w:w="0" w:type="auto"/>
            <w:shd w:val="clear" w:color="auto" w:fill="BDD7EE"/>
          </w:tcPr>
          <w:p w14:paraId="65B93682" w14:textId="77777777" w:rsidR="005148F5" w:rsidRDefault="005148F5" w:rsidP="00AB02B6">
            <w:pPr>
              <w:spacing w:line="360" w:lineRule="auto"/>
              <w:jc w:val="center"/>
            </w:pPr>
            <w:r>
              <w:rPr>
                <w:b/>
                <w:color w:val="000000"/>
                <w:sz w:val="18"/>
              </w:rPr>
              <w:t>Avg Normal</w:t>
            </w:r>
            <w:r>
              <w:rPr>
                <w:b/>
                <w:color w:val="000000"/>
                <w:sz w:val="18"/>
              </w:rPr>
              <w:br/>
              <w:t>(cm)</w:t>
            </w:r>
          </w:p>
        </w:tc>
        <w:tc>
          <w:tcPr>
            <w:tcW w:w="0" w:type="auto"/>
            <w:shd w:val="clear" w:color="auto" w:fill="BDD7EE"/>
          </w:tcPr>
          <w:p w14:paraId="0D6D0FD7" w14:textId="77777777" w:rsidR="005148F5" w:rsidRDefault="005148F5" w:rsidP="00AB02B6">
            <w:pPr>
              <w:spacing w:line="360" w:lineRule="auto"/>
              <w:jc w:val="center"/>
            </w:pPr>
            <w:r>
              <w:rPr>
                <w:b/>
                <w:color w:val="000000"/>
                <w:sz w:val="18"/>
              </w:rPr>
              <w:t>Avg Flaring</w:t>
            </w:r>
            <w:r>
              <w:rPr>
                <w:b/>
                <w:color w:val="000000"/>
                <w:sz w:val="18"/>
              </w:rPr>
              <w:br/>
              <w:t>(cm)</w:t>
            </w:r>
          </w:p>
        </w:tc>
        <w:tc>
          <w:tcPr>
            <w:tcW w:w="0" w:type="auto"/>
            <w:shd w:val="clear" w:color="auto" w:fill="BDD7EE"/>
          </w:tcPr>
          <w:p w14:paraId="2C057330" w14:textId="77777777" w:rsidR="005148F5" w:rsidRDefault="005148F5" w:rsidP="00AB02B6">
            <w:pPr>
              <w:spacing w:line="360" w:lineRule="auto"/>
              <w:jc w:val="center"/>
            </w:pPr>
            <w:r>
              <w:rPr>
                <w:b/>
                <w:color w:val="000000"/>
                <w:sz w:val="18"/>
              </w:rPr>
              <w:t>Selisih</w:t>
            </w:r>
            <w:r>
              <w:rPr>
                <w:b/>
                <w:color w:val="000000"/>
                <w:sz w:val="18"/>
              </w:rPr>
              <w:br/>
              <w:t>(cm)</w:t>
            </w:r>
          </w:p>
        </w:tc>
        <w:tc>
          <w:tcPr>
            <w:tcW w:w="0" w:type="auto"/>
            <w:shd w:val="clear" w:color="auto" w:fill="BDD7EE"/>
          </w:tcPr>
          <w:p w14:paraId="6820C83C" w14:textId="77777777" w:rsidR="005148F5" w:rsidRDefault="005148F5" w:rsidP="00AB02B6">
            <w:pPr>
              <w:spacing w:line="360" w:lineRule="auto"/>
              <w:jc w:val="center"/>
            </w:pPr>
            <w:r>
              <w:rPr>
                <w:b/>
                <w:color w:val="000000"/>
                <w:sz w:val="18"/>
              </w:rPr>
              <w:t>RE</w:t>
            </w:r>
            <w:r>
              <w:rPr>
                <w:b/>
                <w:color w:val="000000"/>
                <w:sz w:val="18"/>
              </w:rPr>
              <w:br/>
              <w:t>(%)</w:t>
            </w:r>
          </w:p>
        </w:tc>
        <w:tc>
          <w:tcPr>
            <w:tcW w:w="0" w:type="auto"/>
            <w:shd w:val="clear" w:color="auto" w:fill="BDD7EE"/>
          </w:tcPr>
          <w:p w14:paraId="4CAE90CB" w14:textId="77777777" w:rsidR="005148F5" w:rsidRDefault="005148F5" w:rsidP="00AB02B6">
            <w:pPr>
              <w:spacing w:line="360" w:lineRule="auto"/>
              <w:jc w:val="center"/>
            </w:pPr>
            <w:r>
              <w:rPr>
                <w:b/>
                <w:color w:val="000000"/>
                <w:sz w:val="18"/>
              </w:rPr>
              <w:t>MAE</w:t>
            </w:r>
            <w:r>
              <w:rPr>
                <w:b/>
                <w:color w:val="000000"/>
                <w:sz w:val="18"/>
              </w:rPr>
              <w:br/>
              <w:t>(cm)</w:t>
            </w:r>
          </w:p>
        </w:tc>
        <w:tc>
          <w:tcPr>
            <w:tcW w:w="0" w:type="auto"/>
            <w:shd w:val="clear" w:color="auto" w:fill="BDD7EE"/>
          </w:tcPr>
          <w:p w14:paraId="5FF5A445" w14:textId="77777777" w:rsidR="005148F5" w:rsidRDefault="005148F5" w:rsidP="00AB02B6">
            <w:pPr>
              <w:spacing w:line="360" w:lineRule="auto"/>
              <w:jc w:val="center"/>
            </w:pPr>
            <w:r>
              <w:rPr>
                <w:b/>
                <w:color w:val="000000"/>
                <w:sz w:val="18"/>
              </w:rPr>
              <w:t>Status</w:t>
            </w:r>
            <w:r>
              <w:rPr>
                <w:b/>
                <w:color w:val="000000"/>
                <w:sz w:val="18"/>
              </w:rPr>
              <w:br/>
              <w:t>Inferensi</w:t>
            </w:r>
          </w:p>
        </w:tc>
      </w:tr>
      <w:tr w:rsidR="005148F5" w14:paraId="6540125C" w14:textId="77777777" w:rsidTr="00AB02B6">
        <w:tc>
          <w:tcPr>
            <w:tcW w:w="0" w:type="auto"/>
            <w:shd w:val="clear" w:color="auto" w:fill="FFFFFF"/>
          </w:tcPr>
          <w:p w14:paraId="73E9D037" w14:textId="77777777" w:rsidR="005148F5" w:rsidRDefault="005148F5" w:rsidP="00AB02B6">
            <w:pPr>
              <w:spacing w:line="360" w:lineRule="auto"/>
            </w:pPr>
            <w:r>
              <w:rPr>
                <w:color w:val="000000"/>
                <w:sz w:val="18"/>
              </w:rPr>
              <w:t>Pre-Tuning</w:t>
            </w:r>
          </w:p>
        </w:tc>
        <w:tc>
          <w:tcPr>
            <w:tcW w:w="0" w:type="auto"/>
            <w:shd w:val="clear" w:color="auto" w:fill="FFFFFF"/>
          </w:tcPr>
          <w:p w14:paraId="6BE5BF58" w14:textId="77777777" w:rsidR="005148F5" w:rsidRDefault="005148F5" w:rsidP="00AB02B6">
            <w:pPr>
              <w:spacing w:line="360" w:lineRule="auto"/>
              <w:jc w:val="center"/>
            </w:pPr>
            <w:r>
              <w:rPr>
                <w:color w:val="000000"/>
                <w:sz w:val="18"/>
              </w:rPr>
              <w:t>28.50</w:t>
            </w:r>
          </w:p>
        </w:tc>
        <w:tc>
          <w:tcPr>
            <w:tcW w:w="0" w:type="auto"/>
            <w:shd w:val="clear" w:color="auto" w:fill="FFFFFF"/>
          </w:tcPr>
          <w:p w14:paraId="67EA8C6D" w14:textId="77777777" w:rsidR="005148F5" w:rsidRDefault="005148F5" w:rsidP="00AB02B6">
            <w:pPr>
              <w:spacing w:line="360" w:lineRule="auto"/>
              <w:jc w:val="center"/>
            </w:pPr>
            <w:r>
              <w:rPr>
                <w:color w:val="000000"/>
                <w:sz w:val="18"/>
              </w:rPr>
              <w:t>4.65</w:t>
            </w:r>
          </w:p>
        </w:tc>
        <w:tc>
          <w:tcPr>
            <w:tcW w:w="0" w:type="auto"/>
            <w:shd w:val="clear" w:color="auto" w:fill="FFFFFF"/>
          </w:tcPr>
          <w:p w14:paraId="2C1A1C5F" w14:textId="77777777" w:rsidR="005148F5" w:rsidRDefault="005148F5" w:rsidP="00AB02B6">
            <w:pPr>
              <w:spacing w:line="360" w:lineRule="auto"/>
              <w:jc w:val="center"/>
            </w:pPr>
            <w:r>
              <w:rPr>
                <w:color w:val="000000"/>
                <w:sz w:val="18"/>
              </w:rPr>
              <w:t>4.233</w:t>
            </w:r>
          </w:p>
        </w:tc>
        <w:tc>
          <w:tcPr>
            <w:tcW w:w="0" w:type="auto"/>
            <w:shd w:val="clear" w:color="auto" w:fill="FFFFFF"/>
          </w:tcPr>
          <w:p w14:paraId="00BF3C23" w14:textId="77777777" w:rsidR="005148F5" w:rsidRDefault="005148F5" w:rsidP="00AB02B6">
            <w:pPr>
              <w:spacing w:line="360" w:lineRule="auto"/>
              <w:jc w:val="center"/>
            </w:pPr>
            <w:r>
              <w:rPr>
                <w:color w:val="000000"/>
                <w:sz w:val="18"/>
              </w:rPr>
              <w:t>4.731</w:t>
            </w:r>
          </w:p>
        </w:tc>
        <w:tc>
          <w:tcPr>
            <w:tcW w:w="0" w:type="auto"/>
            <w:shd w:val="clear" w:color="auto" w:fill="FFFFFF"/>
          </w:tcPr>
          <w:p w14:paraId="4372B31A" w14:textId="77777777" w:rsidR="005148F5" w:rsidRDefault="005148F5" w:rsidP="00AB02B6">
            <w:pPr>
              <w:spacing w:line="360" w:lineRule="auto"/>
              <w:jc w:val="center"/>
            </w:pPr>
            <w:r>
              <w:rPr>
                <w:color w:val="000000"/>
                <w:sz w:val="18"/>
              </w:rPr>
              <w:t>+0.498</w:t>
            </w:r>
          </w:p>
        </w:tc>
        <w:tc>
          <w:tcPr>
            <w:tcW w:w="0" w:type="auto"/>
            <w:shd w:val="clear" w:color="auto" w:fill="FFFFFF"/>
          </w:tcPr>
          <w:p w14:paraId="224DC29E" w14:textId="77777777" w:rsidR="005148F5" w:rsidRDefault="005148F5" w:rsidP="00AB02B6">
            <w:pPr>
              <w:spacing w:line="360" w:lineRule="auto"/>
              <w:jc w:val="center"/>
            </w:pPr>
            <w:r>
              <w:rPr>
                <w:color w:val="000000"/>
                <w:sz w:val="18"/>
              </w:rPr>
              <w:t>10.58%</w:t>
            </w:r>
          </w:p>
        </w:tc>
        <w:tc>
          <w:tcPr>
            <w:tcW w:w="0" w:type="auto"/>
            <w:shd w:val="clear" w:color="auto" w:fill="FFFFFF"/>
          </w:tcPr>
          <w:p w14:paraId="1C2FE1FF" w14:textId="77777777" w:rsidR="005148F5" w:rsidRDefault="005148F5" w:rsidP="00AB02B6">
            <w:pPr>
              <w:spacing w:line="360" w:lineRule="auto"/>
              <w:jc w:val="center"/>
            </w:pPr>
            <w:r>
              <w:rPr>
                <w:color w:val="000000"/>
                <w:sz w:val="18"/>
              </w:rPr>
              <w:t>0.550</w:t>
            </w:r>
          </w:p>
        </w:tc>
        <w:tc>
          <w:tcPr>
            <w:tcW w:w="0" w:type="auto"/>
            <w:shd w:val="clear" w:color="auto" w:fill="FFFFFF"/>
          </w:tcPr>
          <w:p w14:paraId="73FDA8C2" w14:textId="77777777" w:rsidR="005148F5" w:rsidRDefault="005148F5" w:rsidP="00AB02B6">
            <w:pPr>
              <w:spacing w:line="360" w:lineRule="auto"/>
            </w:pPr>
            <w:r>
              <w:rPr>
                <w:color w:val="000000"/>
                <w:sz w:val="18"/>
              </w:rPr>
              <w:t>Belum Siap Lomba</w:t>
            </w:r>
          </w:p>
        </w:tc>
      </w:tr>
      <w:tr w:rsidR="005148F5" w14:paraId="774DCE98" w14:textId="77777777" w:rsidTr="00AB02B6">
        <w:tc>
          <w:tcPr>
            <w:tcW w:w="0" w:type="auto"/>
            <w:shd w:val="clear" w:color="auto" w:fill="F2F2F2"/>
          </w:tcPr>
          <w:p w14:paraId="660D453C" w14:textId="77777777" w:rsidR="005148F5" w:rsidRDefault="005148F5" w:rsidP="00AB02B6">
            <w:pPr>
              <w:spacing w:line="360" w:lineRule="auto"/>
            </w:pPr>
            <w:r>
              <w:rPr>
                <w:color w:val="000000"/>
                <w:sz w:val="18"/>
              </w:rPr>
              <w:t>Sesi 1</w:t>
            </w:r>
          </w:p>
        </w:tc>
        <w:tc>
          <w:tcPr>
            <w:tcW w:w="0" w:type="auto"/>
            <w:shd w:val="clear" w:color="auto" w:fill="F2F2F2"/>
          </w:tcPr>
          <w:p w14:paraId="26260BA1" w14:textId="77777777" w:rsidR="005148F5" w:rsidRDefault="005148F5" w:rsidP="00AB02B6">
            <w:pPr>
              <w:spacing w:line="360" w:lineRule="auto"/>
              <w:jc w:val="center"/>
            </w:pPr>
            <w:r>
              <w:rPr>
                <w:color w:val="000000"/>
                <w:sz w:val="18"/>
              </w:rPr>
              <w:t>28.50</w:t>
            </w:r>
          </w:p>
        </w:tc>
        <w:tc>
          <w:tcPr>
            <w:tcW w:w="0" w:type="auto"/>
            <w:shd w:val="clear" w:color="auto" w:fill="F2F2F2"/>
          </w:tcPr>
          <w:p w14:paraId="1C98EA7E" w14:textId="77777777" w:rsidR="005148F5" w:rsidRDefault="005148F5" w:rsidP="00AB02B6">
            <w:pPr>
              <w:spacing w:line="360" w:lineRule="auto"/>
              <w:jc w:val="center"/>
            </w:pPr>
            <w:r>
              <w:rPr>
                <w:color w:val="000000"/>
                <w:sz w:val="18"/>
              </w:rPr>
              <w:t>4.70</w:t>
            </w:r>
          </w:p>
        </w:tc>
        <w:tc>
          <w:tcPr>
            <w:tcW w:w="0" w:type="auto"/>
            <w:shd w:val="clear" w:color="auto" w:fill="F2F2F2"/>
          </w:tcPr>
          <w:p w14:paraId="3168B6CC" w14:textId="77777777" w:rsidR="005148F5" w:rsidRDefault="005148F5" w:rsidP="00AB02B6">
            <w:pPr>
              <w:spacing w:line="360" w:lineRule="auto"/>
              <w:jc w:val="center"/>
            </w:pPr>
            <w:r>
              <w:rPr>
                <w:color w:val="000000"/>
                <w:sz w:val="18"/>
              </w:rPr>
              <w:t>4.170</w:t>
            </w:r>
          </w:p>
        </w:tc>
        <w:tc>
          <w:tcPr>
            <w:tcW w:w="0" w:type="auto"/>
            <w:shd w:val="clear" w:color="auto" w:fill="F2F2F2"/>
          </w:tcPr>
          <w:p w14:paraId="19396D7A" w14:textId="77777777" w:rsidR="005148F5" w:rsidRDefault="005148F5" w:rsidP="00AB02B6">
            <w:pPr>
              <w:spacing w:line="360" w:lineRule="auto"/>
              <w:jc w:val="center"/>
            </w:pPr>
            <w:r>
              <w:rPr>
                <w:color w:val="000000"/>
                <w:sz w:val="18"/>
              </w:rPr>
              <w:t>4.835</w:t>
            </w:r>
          </w:p>
        </w:tc>
        <w:tc>
          <w:tcPr>
            <w:tcW w:w="0" w:type="auto"/>
            <w:shd w:val="clear" w:color="auto" w:fill="F2F2F2"/>
          </w:tcPr>
          <w:p w14:paraId="4B29B218" w14:textId="77777777" w:rsidR="005148F5" w:rsidRDefault="005148F5" w:rsidP="00AB02B6">
            <w:pPr>
              <w:spacing w:line="360" w:lineRule="auto"/>
              <w:jc w:val="center"/>
            </w:pPr>
            <w:r>
              <w:rPr>
                <w:color w:val="000000"/>
                <w:sz w:val="18"/>
              </w:rPr>
              <w:t>+0.665</w:t>
            </w:r>
          </w:p>
        </w:tc>
        <w:tc>
          <w:tcPr>
            <w:tcW w:w="0" w:type="auto"/>
            <w:shd w:val="clear" w:color="auto" w:fill="F2F2F2"/>
          </w:tcPr>
          <w:p w14:paraId="19A21538" w14:textId="77777777" w:rsidR="005148F5" w:rsidRDefault="005148F5" w:rsidP="00AB02B6">
            <w:pPr>
              <w:spacing w:line="360" w:lineRule="auto"/>
              <w:jc w:val="center"/>
            </w:pPr>
            <w:r>
              <w:rPr>
                <w:color w:val="000000"/>
                <w:sz w:val="18"/>
              </w:rPr>
              <w:t>9.62%</w:t>
            </w:r>
          </w:p>
        </w:tc>
        <w:tc>
          <w:tcPr>
            <w:tcW w:w="0" w:type="auto"/>
            <w:shd w:val="clear" w:color="auto" w:fill="F2F2F2"/>
          </w:tcPr>
          <w:p w14:paraId="7A14B84B" w14:textId="77777777" w:rsidR="005148F5" w:rsidRDefault="005148F5" w:rsidP="00AB02B6">
            <w:pPr>
              <w:spacing w:line="360" w:lineRule="auto"/>
              <w:jc w:val="center"/>
            </w:pPr>
            <w:r>
              <w:rPr>
                <w:color w:val="000000"/>
                <w:sz w:val="18"/>
              </w:rPr>
              <w:t>0.500</w:t>
            </w:r>
          </w:p>
        </w:tc>
        <w:tc>
          <w:tcPr>
            <w:tcW w:w="0" w:type="auto"/>
            <w:shd w:val="clear" w:color="auto" w:fill="F2F2F2"/>
          </w:tcPr>
          <w:p w14:paraId="07EF02DF" w14:textId="77777777" w:rsidR="005148F5" w:rsidRDefault="005148F5" w:rsidP="00AB02B6">
            <w:pPr>
              <w:spacing w:line="360" w:lineRule="auto"/>
            </w:pPr>
            <w:r>
              <w:rPr>
                <w:color w:val="000000"/>
                <w:sz w:val="18"/>
              </w:rPr>
              <w:t>Belum Siap Lomba</w:t>
            </w:r>
          </w:p>
        </w:tc>
      </w:tr>
      <w:tr w:rsidR="005148F5" w14:paraId="5A9750D0" w14:textId="77777777" w:rsidTr="00AB02B6">
        <w:tc>
          <w:tcPr>
            <w:tcW w:w="0" w:type="auto"/>
            <w:shd w:val="clear" w:color="auto" w:fill="FFFFFF"/>
          </w:tcPr>
          <w:p w14:paraId="7EFB9626" w14:textId="77777777" w:rsidR="005148F5" w:rsidRDefault="005148F5" w:rsidP="00AB02B6">
            <w:pPr>
              <w:spacing w:line="360" w:lineRule="auto"/>
            </w:pPr>
            <w:r>
              <w:rPr>
                <w:color w:val="000000"/>
                <w:sz w:val="18"/>
              </w:rPr>
              <w:t>Sesi 2</w:t>
            </w:r>
          </w:p>
        </w:tc>
        <w:tc>
          <w:tcPr>
            <w:tcW w:w="0" w:type="auto"/>
            <w:shd w:val="clear" w:color="auto" w:fill="FFFFFF"/>
          </w:tcPr>
          <w:p w14:paraId="14BC369B" w14:textId="77777777" w:rsidR="005148F5" w:rsidRDefault="005148F5" w:rsidP="00AB02B6">
            <w:pPr>
              <w:spacing w:line="360" w:lineRule="auto"/>
              <w:jc w:val="center"/>
            </w:pPr>
            <w:r>
              <w:rPr>
                <w:color w:val="000000"/>
                <w:sz w:val="18"/>
              </w:rPr>
              <w:t>28.50</w:t>
            </w:r>
          </w:p>
        </w:tc>
        <w:tc>
          <w:tcPr>
            <w:tcW w:w="0" w:type="auto"/>
            <w:shd w:val="clear" w:color="auto" w:fill="FFFFFF"/>
          </w:tcPr>
          <w:p w14:paraId="13878318" w14:textId="77777777" w:rsidR="005148F5" w:rsidRDefault="005148F5" w:rsidP="00AB02B6">
            <w:pPr>
              <w:spacing w:line="360" w:lineRule="auto"/>
              <w:jc w:val="center"/>
            </w:pPr>
            <w:r>
              <w:rPr>
                <w:color w:val="000000"/>
                <w:sz w:val="18"/>
              </w:rPr>
              <w:t>5.17</w:t>
            </w:r>
          </w:p>
        </w:tc>
        <w:tc>
          <w:tcPr>
            <w:tcW w:w="0" w:type="auto"/>
            <w:shd w:val="clear" w:color="auto" w:fill="FFFFFF"/>
          </w:tcPr>
          <w:p w14:paraId="50BCFEB1" w14:textId="77777777" w:rsidR="005148F5" w:rsidRDefault="005148F5" w:rsidP="00AB02B6">
            <w:pPr>
              <w:spacing w:line="360" w:lineRule="auto"/>
              <w:jc w:val="center"/>
            </w:pPr>
            <w:r>
              <w:rPr>
                <w:color w:val="000000"/>
                <w:sz w:val="18"/>
              </w:rPr>
              <w:t>3.809</w:t>
            </w:r>
          </w:p>
        </w:tc>
        <w:tc>
          <w:tcPr>
            <w:tcW w:w="0" w:type="auto"/>
            <w:shd w:val="clear" w:color="auto" w:fill="FFFFFF"/>
          </w:tcPr>
          <w:p w14:paraId="7D83B75F" w14:textId="77777777" w:rsidR="005148F5" w:rsidRDefault="005148F5" w:rsidP="00AB02B6">
            <w:pPr>
              <w:spacing w:line="360" w:lineRule="auto"/>
              <w:jc w:val="center"/>
            </w:pPr>
            <w:r>
              <w:rPr>
                <w:color w:val="000000"/>
                <w:sz w:val="18"/>
              </w:rPr>
              <w:t>5.507</w:t>
            </w:r>
          </w:p>
        </w:tc>
        <w:tc>
          <w:tcPr>
            <w:tcW w:w="0" w:type="auto"/>
            <w:shd w:val="clear" w:color="auto" w:fill="FFFFFF"/>
          </w:tcPr>
          <w:p w14:paraId="411EA701" w14:textId="77777777" w:rsidR="005148F5" w:rsidRDefault="005148F5" w:rsidP="00AB02B6">
            <w:pPr>
              <w:spacing w:line="360" w:lineRule="auto"/>
              <w:jc w:val="center"/>
            </w:pPr>
            <w:r>
              <w:rPr>
                <w:color w:val="000000"/>
                <w:sz w:val="18"/>
              </w:rPr>
              <w:t>+1.698</w:t>
            </w:r>
          </w:p>
        </w:tc>
        <w:tc>
          <w:tcPr>
            <w:tcW w:w="0" w:type="auto"/>
            <w:shd w:val="clear" w:color="auto" w:fill="FFFFFF"/>
          </w:tcPr>
          <w:p w14:paraId="4FF9B5FE" w14:textId="77777777" w:rsidR="005148F5" w:rsidRDefault="005148F5" w:rsidP="00AB02B6">
            <w:pPr>
              <w:spacing w:line="360" w:lineRule="auto"/>
              <w:jc w:val="center"/>
            </w:pPr>
            <w:r>
              <w:rPr>
                <w:color w:val="000000"/>
                <w:sz w:val="18"/>
              </w:rPr>
              <w:t>0.58%</w:t>
            </w:r>
          </w:p>
        </w:tc>
        <w:tc>
          <w:tcPr>
            <w:tcW w:w="0" w:type="auto"/>
            <w:shd w:val="clear" w:color="auto" w:fill="FFFFFF"/>
          </w:tcPr>
          <w:p w14:paraId="39C7A8F1" w14:textId="77777777" w:rsidR="005148F5" w:rsidRDefault="005148F5" w:rsidP="00AB02B6">
            <w:pPr>
              <w:spacing w:line="360" w:lineRule="auto"/>
              <w:jc w:val="center"/>
            </w:pPr>
            <w:r>
              <w:rPr>
                <w:color w:val="000000"/>
                <w:sz w:val="18"/>
              </w:rPr>
              <w:t>0.030</w:t>
            </w:r>
          </w:p>
        </w:tc>
        <w:tc>
          <w:tcPr>
            <w:tcW w:w="0" w:type="auto"/>
            <w:shd w:val="clear" w:color="auto" w:fill="FFFFFF"/>
          </w:tcPr>
          <w:p w14:paraId="3BA8ECF5" w14:textId="77777777" w:rsidR="005148F5" w:rsidRDefault="005148F5" w:rsidP="00AB02B6">
            <w:pPr>
              <w:spacing w:line="360" w:lineRule="auto"/>
            </w:pPr>
            <w:r>
              <w:rPr>
                <w:color w:val="000000"/>
                <w:sz w:val="18"/>
              </w:rPr>
              <w:t>Belum Siap Lomba</w:t>
            </w:r>
          </w:p>
        </w:tc>
      </w:tr>
      <w:tr w:rsidR="005148F5" w14:paraId="712AD07F" w14:textId="77777777" w:rsidTr="00AB02B6">
        <w:tc>
          <w:tcPr>
            <w:tcW w:w="0" w:type="auto"/>
            <w:shd w:val="clear" w:color="auto" w:fill="F2F2F2"/>
          </w:tcPr>
          <w:p w14:paraId="7A042548" w14:textId="77777777" w:rsidR="005148F5" w:rsidRDefault="005148F5" w:rsidP="00AB02B6">
            <w:pPr>
              <w:spacing w:line="360" w:lineRule="auto"/>
            </w:pPr>
            <w:r>
              <w:rPr>
                <w:color w:val="000000"/>
                <w:sz w:val="18"/>
              </w:rPr>
              <w:t>Sesi 3</w:t>
            </w:r>
          </w:p>
        </w:tc>
        <w:tc>
          <w:tcPr>
            <w:tcW w:w="0" w:type="auto"/>
            <w:shd w:val="clear" w:color="auto" w:fill="F2F2F2"/>
          </w:tcPr>
          <w:p w14:paraId="0C1746AD" w14:textId="77777777" w:rsidR="005148F5" w:rsidRDefault="005148F5" w:rsidP="00AB02B6">
            <w:pPr>
              <w:spacing w:line="360" w:lineRule="auto"/>
              <w:jc w:val="center"/>
            </w:pPr>
            <w:r>
              <w:rPr>
                <w:color w:val="000000"/>
                <w:sz w:val="18"/>
              </w:rPr>
              <w:t>28.50</w:t>
            </w:r>
          </w:p>
        </w:tc>
        <w:tc>
          <w:tcPr>
            <w:tcW w:w="0" w:type="auto"/>
            <w:shd w:val="clear" w:color="auto" w:fill="F2F2F2"/>
          </w:tcPr>
          <w:p w14:paraId="73FF16B6" w14:textId="77777777" w:rsidR="005148F5" w:rsidRDefault="005148F5" w:rsidP="00AB02B6">
            <w:pPr>
              <w:spacing w:line="360" w:lineRule="auto"/>
              <w:jc w:val="center"/>
            </w:pPr>
            <w:r>
              <w:rPr>
                <w:color w:val="000000"/>
                <w:sz w:val="18"/>
              </w:rPr>
              <w:t>4.96</w:t>
            </w:r>
          </w:p>
        </w:tc>
        <w:tc>
          <w:tcPr>
            <w:tcW w:w="0" w:type="auto"/>
            <w:shd w:val="clear" w:color="auto" w:fill="F2F2F2"/>
          </w:tcPr>
          <w:p w14:paraId="1C174958" w14:textId="77777777" w:rsidR="005148F5" w:rsidRDefault="005148F5" w:rsidP="00AB02B6">
            <w:pPr>
              <w:spacing w:line="360" w:lineRule="auto"/>
              <w:jc w:val="center"/>
            </w:pPr>
            <w:r>
              <w:rPr>
                <w:color w:val="000000"/>
                <w:sz w:val="18"/>
              </w:rPr>
              <w:t>3.657</w:t>
            </w:r>
          </w:p>
        </w:tc>
        <w:tc>
          <w:tcPr>
            <w:tcW w:w="0" w:type="auto"/>
            <w:shd w:val="clear" w:color="auto" w:fill="F2F2F2"/>
          </w:tcPr>
          <w:p w14:paraId="446566F2" w14:textId="77777777" w:rsidR="005148F5" w:rsidRDefault="005148F5" w:rsidP="00AB02B6">
            <w:pPr>
              <w:spacing w:line="360" w:lineRule="auto"/>
              <w:jc w:val="center"/>
            </w:pPr>
            <w:r>
              <w:rPr>
                <w:color w:val="000000"/>
                <w:sz w:val="18"/>
              </w:rPr>
              <w:t>5.281</w:t>
            </w:r>
          </w:p>
        </w:tc>
        <w:tc>
          <w:tcPr>
            <w:tcW w:w="0" w:type="auto"/>
            <w:shd w:val="clear" w:color="auto" w:fill="F2F2F2"/>
          </w:tcPr>
          <w:p w14:paraId="012B31AD" w14:textId="77777777" w:rsidR="005148F5" w:rsidRDefault="005148F5" w:rsidP="00AB02B6">
            <w:pPr>
              <w:spacing w:line="360" w:lineRule="auto"/>
              <w:jc w:val="center"/>
            </w:pPr>
            <w:r>
              <w:rPr>
                <w:color w:val="000000"/>
                <w:sz w:val="18"/>
              </w:rPr>
              <w:t>+1.624</w:t>
            </w:r>
          </w:p>
        </w:tc>
        <w:tc>
          <w:tcPr>
            <w:tcW w:w="0" w:type="auto"/>
            <w:shd w:val="clear" w:color="auto" w:fill="F2F2F2"/>
          </w:tcPr>
          <w:p w14:paraId="711D7291" w14:textId="77777777" w:rsidR="005148F5" w:rsidRDefault="005148F5" w:rsidP="00AB02B6">
            <w:pPr>
              <w:spacing w:line="360" w:lineRule="auto"/>
              <w:jc w:val="center"/>
            </w:pPr>
            <w:r>
              <w:rPr>
                <w:color w:val="000000"/>
                <w:sz w:val="18"/>
              </w:rPr>
              <w:t>4.62%</w:t>
            </w:r>
          </w:p>
        </w:tc>
        <w:tc>
          <w:tcPr>
            <w:tcW w:w="0" w:type="auto"/>
            <w:shd w:val="clear" w:color="auto" w:fill="F2F2F2"/>
          </w:tcPr>
          <w:p w14:paraId="11C111C7" w14:textId="77777777" w:rsidR="005148F5" w:rsidRDefault="005148F5" w:rsidP="00AB02B6">
            <w:pPr>
              <w:spacing w:line="360" w:lineRule="auto"/>
              <w:jc w:val="center"/>
            </w:pPr>
            <w:r>
              <w:rPr>
                <w:color w:val="000000"/>
                <w:sz w:val="18"/>
              </w:rPr>
              <w:t>0.240</w:t>
            </w:r>
          </w:p>
        </w:tc>
        <w:tc>
          <w:tcPr>
            <w:tcW w:w="0" w:type="auto"/>
            <w:shd w:val="clear" w:color="auto" w:fill="F2F2F2"/>
          </w:tcPr>
          <w:p w14:paraId="36D3A9EE" w14:textId="77777777" w:rsidR="005148F5" w:rsidRDefault="005148F5" w:rsidP="00AB02B6">
            <w:pPr>
              <w:spacing w:line="360" w:lineRule="auto"/>
            </w:pPr>
            <w:r>
              <w:rPr>
                <w:color w:val="000000"/>
                <w:sz w:val="18"/>
              </w:rPr>
              <w:t>Belum Siap Lomba</w:t>
            </w:r>
          </w:p>
        </w:tc>
      </w:tr>
      <w:tr w:rsidR="005148F5" w14:paraId="7C61E32E" w14:textId="77777777" w:rsidTr="00AB02B6">
        <w:tc>
          <w:tcPr>
            <w:tcW w:w="0" w:type="auto"/>
            <w:shd w:val="clear" w:color="auto" w:fill="E2EFDA"/>
          </w:tcPr>
          <w:p w14:paraId="128D8B74" w14:textId="77777777" w:rsidR="005148F5" w:rsidRDefault="005148F5" w:rsidP="00AB02B6">
            <w:pPr>
              <w:spacing w:line="360" w:lineRule="auto"/>
            </w:pPr>
            <w:r>
              <w:rPr>
                <w:b/>
                <w:color w:val="000000"/>
                <w:sz w:val="18"/>
              </w:rPr>
              <w:t>MAE Keseluruhan</w:t>
            </w:r>
          </w:p>
        </w:tc>
        <w:tc>
          <w:tcPr>
            <w:tcW w:w="0" w:type="auto"/>
            <w:shd w:val="clear" w:color="auto" w:fill="E2EFDA"/>
          </w:tcPr>
          <w:p w14:paraId="5B2BA998" w14:textId="77777777" w:rsidR="005148F5" w:rsidRDefault="005148F5" w:rsidP="00AB02B6">
            <w:pPr>
              <w:spacing w:line="360" w:lineRule="auto"/>
              <w:jc w:val="center"/>
            </w:pPr>
          </w:p>
        </w:tc>
        <w:tc>
          <w:tcPr>
            <w:tcW w:w="0" w:type="auto"/>
            <w:shd w:val="clear" w:color="auto" w:fill="E2EFDA"/>
          </w:tcPr>
          <w:p w14:paraId="35161EDC" w14:textId="77777777" w:rsidR="005148F5" w:rsidRDefault="005148F5" w:rsidP="00AB02B6">
            <w:pPr>
              <w:spacing w:line="360" w:lineRule="auto"/>
              <w:jc w:val="center"/>
            </w:pPr>
          </w:p>
        </w:tc>
        <w:tc>
          <w:tcPr>
            <w:tcW w:w="0" w:type="auto"/>
            <w:shd w:val="clear" w:color="auto" w:fill="E2EFDA"/>
          </w:tcPr>
          <w:p w14:paraId="2CAAB451" w14:textId="77777777" w:rsidR="005148F5" w:rsidRDefault="005148F5" w:rsidP="00AB02B6">
            <w:pPr>
              <w:spacing w:line="360" w:lineRule="auto"/>
              <w:jc w:val="center"/>
            </w:pPr>
          </w:p>
        </w:tc>
        <w:tc>
          <w:tcPr>
            <w:tcW w:w="0" w:type="auto"/>
            <w:shd w:val="clear" w:color="auto" w:fill="E2EFDA"/>
          </w:tcPr>
          <w:p w14:paraId="2BD44B76" w14:textId="77777777" w:rsidR="005148F5" w:rsidRDefault="005148F5" w:rsidP="00AB02B6">
            <w:pPr>
              <w:spacing w:line="360" w:lineRule="auto"/>
              <w:jc w:val="center"/>
            </w:pPr>
          </w:p>
        </w:tc>
        <w:tc>
          <w:tcPr>
            <w:tcW w:w="0" w:type="auto"/>
            <w:shd w:val="clear" w:color="auto" w:fill="E2EFDA"/>
          </w:tcPr>
          <w:p w14:paraId="0A5FC503" w14:textId="77777777" w:rsidR="005148F5" w:rsidRDefault="005148F5" w:rsidP="00AB02B6">
            <w:pPr>
              <w:spacing w:line="360" w:lineRule="auto"/>
              <w:jc w:val="center"/>
            </w:pPr>
          </w:p>
        </w:tc>
        <w:tc>
          <w:tcPr>
            <w:tcW w:w="0" w:type="auto"/>
            <w:shd w:val="clear" w:color="auto" w:fill="E2EFDA"/>
          </w:tcPr>
          <w:p w14:paraId="1715C116" w14:textId="77777777" w:rsidR="005148F5" w:rsidRDefault="005148F5" w:rsidP="00AB02B6">
            <w:pPr>
              <w:spacing w:line="360" w:lineRule="auto"/>
              <w:jc w:val="center"/>
            </w:pPr>
          </w:p>
        </w:tc>
        <w:tc>
          <w:tcPr>
            <w:tcW w:w="0" w:type="auto"/>
            <w:shd w:val="clear" w:color="auto" w:fill="E2EFDA"/>
          </w:tcPr>
          <w:p w14:paraId="389D16ED" w14:textId="77777777" w:rsidR="005148F5" w:rsidRDefault="005148F5" w:rsidP="00AB02B6">
            <w:pPr>
              <w:spacing w:line="360" w:lineRule="auto"/>
              <w:jc w:val="center"/>
            </w:pPr>
            <w:r>
              <w:rPr>
                <w:b/>
                <w:color w:val="000000"/>
                <w:sz w:val="18"/>
              </w:rPr>
              <w:t>0.330 cm</w:t>
            </w:r>
          </w:p>
        </w:tc>
        <w:tc>
          <w:tcPr>
            <w:tcW w:w="0" w:type="auto"/>
            <w:shd w:val="clear" w:color="auto" w:fill="E2EFDA"/>
          </w:tcPr>
          <w:p w14:paraId="7D8542D5" w14:textId="77777777" w:rsidR="005148F5" w:rsidRDefault="005148F5" w:rsidP="00AB02B6">
            <w:pPr>
              <w:spacing w:line="360" w:lineRule="auto"/>
              <w:jc w:val="center"/>
            </w:pPr>
          </w:p>
        </w:tc>
      </w:tr>
    </w:tbl>
    <w:p w14:paraId="52555B03" w14:textId="77777777" w:rsidR="005148F5" w:rsidRDefault="005148F5">
      <w:pPr>
        <w:spacing w:after="0" w:line="360" w:lineRule="exact"/>
      </w:pPr>
    </w:p>
    <w:p w14:paraId="2F91734F" w14:textId="77777777" w:rsidR="005148F5" w:rsidRDefault="005148F5" w:rsidP="00AB02B6">
      <w:pPr>
        <w:spacing w:after="0" w:line="240" w:lineRule="auto"/>
        <w:jc w:val="center"/>
      </w:pPr>
      <w:r>
        <w:rPr>
          <w:noProof/>
        </w:rPr>
        <w:drawing>
          <wp:inline distT="0" distB="0" distL="0" distR="0" wp14:anchorId="5EBE8A4D" wp14:editId="36EC3929">
            <wp:extent cx="4319271" cy="2665829"/>
            <wp:effectExtent l="0" t="0" r="5080" b="1270"/>
            <wp:docPr id="1988132097" name="Picture 198813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7.png"/>
                    <pic:cNvPicPr/>
                  </pic:nvPicPr>
                  <pic:blipFill>
                    <a:blip r:embed="rId42"/>
                    <a:stretch>
                      <a:fillRect/>
                    </a:stretch>
                  </pic:blipFill>
                  <pic:spPr>
                    <a:xfrm>
                      <a:off x="0" y="0"/>
                      <a:ext cx="4325720" cy="2669809"/>
                    </a:xfrm>
                    <a:prstGeom prst="rect">
                      <a:avLst/>
                    </a:prstGeom>
                  </pic:spPr>
                </pic:pic>
              </a:graphicData>
            </a:graphic>
          </wp:inline>
        </w:drawing>
      </w:r>
    </w:p>
    <w:p w14:paraId="7A0162C8" w14:textId="77777777" w:rsidR="005148F5" w:rsidRDefault="00AB02B6" w:rsidP="00AB02B6">
      <w:pPr>
        <w:pStyle w:val="Keterangan"/>
        <w:rPr>
          <w:color w:val="000000"/>
        </w:rPr>
      </w:pPr>
      <w:bookmarkStart w:id="211" w:name="_Toc234932122"/>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16</w:t>
      </w:r>
      <w:r w:rsidRPr="00AB02B6">
        <w:rPr>
          <w:b/>
          <w:bCs/>
        </w:rPr>
        <w:fldChar w:fldCharType="end"/>
      </w:r>
      <w:r>
        <w:t xml:space="preserve"> </w:t>
      </w:r>
      <w:r w:rsidR="005148F5" w:rsidRPr="00D6561C">
        <w:rPr>
          <w:color w:val="000000"/>
        </w:rPr>
        <w:t>Grafik Hasil Pengukuran dan Perbandingan Normal/Flaring untuk Ikan 7</w:t>
      </w:r>
      <w:bookmarkEnd w:id="211"/>
    </w:p>
    <w:p w14:paraId="22377EA1" w14:textId="77777777" w:rsidR="005148F5" w:rsidRPr="00D6561C" w:rsidRDefault="005148F5" w:rsidP="00B116DD">
      <w:pPr>
        <w:pStyle w:val="ubahnormal"/>
        <w:rPr>
          <w:lang w:val="nl-NL"/>
        </w:rPr>
      </w:pPr>
      <w:r w:rsidRPr="00D6561C">
        <w:rPr>
          <w:lang w:val="nl-NL"/>
        </w:rPr>
        <w:lastRenderedPageBreak/>
        <w:t>Gambar 4.22 memvisualisasikan perbandingan estimasi panjang Ikan 7 secara komputasional saat berada pada kondisi berenang normal (non-flaring) dibandingkan dengan kondisi saat memamerkan sirip (flaring) pada pengujian terakhir. Berdasarkan ekstraksi data bounding box YOLOv5, terdeteksi estimasi panjang ikan tereduksi dari rata-rata 4.96 cm menjadi 4.54 cm saat flaring, yang mengindikasikan adanya deviasi spasial proyeksional sebesar 0.42 cm.</w:t>
      </w:r>
    </w:p>
    <w:p w14:paraId="4601B696" w14:textId="77777777" w:rsidR="005148F5" w:rsidRPr="00D6561C" w:rsidRDefault="005148F5" w:rsidP="00B116DD">
      <w:pPr>
        <w:pStyle w:val="ubahnormal"/>
        <w:rPr>
          <w:lang w:val="nl-NL"/>
        </w:rPr>
      </w:pPr>
      <w:r w:rsidRPr="00D6561C">
        <w:rPr>
          <w:lang w:val="nl-NL"/>
        </w:rPr>
        <w:t>Fenomena ini secara empiris mengkonfirmasi keberadaan distorsi optik (foreshortening effect). Saat Ikan 7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4AC67900" w14:textId="77777777" w:rsidR="005148F5" w:rsidRPr="00D6561C" w:rsidRDefault="005148F5">
      <w:pPr>
        <w:spacing w:after="0" w:line="360" w:lineRule="exact"/>
        <w:rPr>
          <w:lang w:val="nl-NL"/>
        </w:rPr>
      </w:pPr>
    </w:p>
    <w:p w14:paraId="3B1CCD0B" w14:textId="77777777" w:rsidR="005148F5" w:rsidRPr="00D6561C" w:rsidRDefault="005148F5" w:rsidP="00B116DD">
      <w:pPr>
        <w:pStyle w:val="451"/>
        <w:rPr>
          <w:color w:val="auto"/>
          <w:lang w:val="nl-NL"/>
        </w:rPr>
      </w:pPr>
      <w:bookmarkStart w:id="212" w:name="_Toc234932466"/>
      <w:r w:rsidRPr="00D6561C">
        <w:rPr>
          <w:lang w:val="nl-NL"/>
        </w:rPr>
        <w:t>Hasil Pengujian Ikan 8</w:t>
      </w:r>
      <w:bookmarkEnd w:id="212"/>
    </w:p>
    <w:p w14:paraId="5AF2E2E1" w14:textId="77777777" w:rsidR="005148F5" w:rsidRDefault="005148F5" w:rsidP="00B116DD">
      <w:pPr>
        <w:pStyle w:val="ubahnormal"/>
      </w:pPr>
      <w:r w:rsidRPr="00D6561C">
        <w:rPr>
          <w:lang w:val="nl-NL"/>
        </w:rPr>
        <w:t xml:space="preserve">Ikan 8 memiliki panjang aktual sebesar 5.0 cm berdasarkan pengukuran manual dengan penggaris. </w:t>
      </w:r>
      <w:r>
        <w:t>Pada tahap Pre-Tuning, Panjang Sistem yang dilaporkan sistem adalah 4.65 cm dengan Relative Error sebesar 7.00% terhadap ground truth. Jika dipilah per kondisi, rata-rata pengukuran saat berenang normal tercatat 4.233 cm dan saat flaring 4.731 cm (selisih +0.498 cm).</w:t>
      </w:r>
    </w:p>
    <w:p w14:paraId="32F6C14F" w14:textId="77777777" w:rsidR="005148F5" w:rsidRDefault="005148F5" w:rsidP="00B116DD">
      <w:pPr>
        <w:pStyle w:val="ubahnormal"/>
      </w:pPr>
      <w:r>
        <w:t>Dalam konteks analisis perilaku fisiologis, Ikan 8 menggambarkan akumulasi durasi flaring sebesar 778.00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3F62B8EF" w14:textId="77777777" w:rsidR="005148F5" w:rsidRDefault="005148F5" w:rsidP="00B116DD">
      <w:pPr>
        <w:pStyle w:val="ubahnormal"/>
      </w:pPr>
      <w:r>
        <w:t xml:space="preserve">Sepanjang empat tahap pengujian, kondisi flaring secara konsisten menghasilkan estimasi lebih tinggi dibanding kondisi normal. Rentang rata-rata normal berkisar 3.657–4.233 cm, sedangkan rentang rata-rata flaring berada di </w:t>
      </w:r>
      <w:r>
        <w:lastRenderedPageBreak/>
        <w:t>4.731–5.507 cm. Pola ini menunjukkan bahwa postur tubuh ikan yang mengembangkan sirip membuat bounding box YOLOv5 membaca dimensi yang lebih besar secara konsisten.</w:t>
      </w:r>
    </w:p>
    <w:p w14:paraId="495D7C5E" w14:textId="77777777" w:rsidR="005148F5" w:rsidRDefault="005148F5" w:rsidP="00B116DD">
      <w:pPr>
        <w:pStyle w:val="ubahnormal"/>
      </w:pPr>
      <w:r>
        <w:t>Hasil terbaik dalam mendekati ground truth dicapai pada Sesi 3 dengan Panjang Sistem 4.96 cm (RE = 0.80%). Dibandingkan fase awal (Pre-Tuning RE = 7.00%), hasil Sesi 3 (RE = 0.80%) mengindikasikan bahwa proses fine-tuning berhasil meningkatkan akurasi model secara bertahap.</w:t>
      </w:r>
    </w:p>
    <w:p w14:paraId="2279104C" w14:textId="77777777" w:rsidR="005148F5" w:rsidRPr="00D6561C" w:rsidRDefault="00AB02B6" w:rsidP="00AB02B6">
      <w:pPr>
        <w:pStyle w:val="Keterangan"/>
      </w:pPr>
      <w:bookmarkStart w:id="213" w:name="_Toc234932058"/>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11</w:t>
      </w:r>
      <w:r w:rsidRPr="00AB02B6">
        <w:rPr>
          <w:b/>
          <w:bCs/>
        </w:rPr>
        <w:fldChar w:fldCharType="end"/>
      </w:r>
      <w:r>
        <w:t xml:space="preserve"> </w:t>
      </w:r>
      <w:r w:rsidR="005148F5" w:rsidRPr="00D6561C">
        <w:rPr>
          <w:color w:val="000000"/>
        </w:rPr>
        <w:t>Hasil Pengukuran dan Inferensi Ikan 8</w:t>
      </w:r>
      <w:bookmarkEnd w:id="213"/>
    </w:p>
    <w:tbl>
      <w:tblPr>
        <w:tblStyle w:val="KisiTabel"/>
        <w:tblW w:w="0" w:type="auto"/>
        <w:tblLook w:val="04A0" w:firstRow="1" w:lastRow="0" w:firstColumn="1" w:lastColumn="0" w:noHBand="0" w:noVBand="1"/>
      </w:tblPr>
      <w:tblGrid>
        <w:gridCol w:w="1207"/>
        <w:gridCol w:w="778"/>
        <w:gridCol w:w="890"/>
        <w:gridCol w:w="866"/>
        <w:gridCol w:w="856"/>
        <w:gridCol w:w="826"/>
        <w:gridCol w:w="806"/>
        <w:gridCol w:w="785"/>
        <w:gridCol w:w="913"/>
      </w:tblGrid>
      <w:tr w:rsidR="005148F5" w14:paraId="500CC503" w14:textId="77777777">
        <w:tc>
          <w:tcPr>
            <w:tcW w:w="919" w:type="dxa"/>
            <w:shd w:val="clear" w:color="auto" w:fill="BDD7EE"/>
          </w:tcPr>
          <w:p w14:paraId="1972E78A" w14:textId="77777777" w:rsidR="005148F5" w:rsidRDefault="005148F5">
            <w:pPr>
              <w:spacing w:before="20" w:after="20" w:line="240" w:lineRule="exact"/>
              <w:jc w:val="center"/>
            </w:pPr>
            <w:r>
              <w:rPr>
                <w:b/>
                <w:color w:val="000000"/>
                <w:sz w:val="18"/>
              </w:rPr>
              <w:t>Tahap</w:t>
            </w:r>
          </w:p>
        </w:tc>
        <w:tc>
          <w:tcPr>
            <w:tcW w:w="919" w:type="dxa"/>
            <w:shd w:val="clear" w:color="auto" w:fill="BDD7EE"/>
          </w:tcPr>
          <w:p w14:paraId="682947E3" w14:textId="77777777" w:rsidR="005148F5" w:rsidRDefault="005148F5">
            <w:pPr>
              <w:spacing w:before="20" w:after="20" w:line="240" w:lineRule="exact"/>
              <w:jc w:val="center"/>
            </w:pPr>
            <w:r>
              <w:rPr>
                <w:b/>
                <w:color w:val="000000"/>
                <w:sz w:val="18"/>
              </w:rPr>
              <w:t>Suhu</w:t>
            </w:r>
            <w:r>
              <w:rPr>
                <w:b/>
                <w:color w:val="000000"/>
                <w:sz w:val="18"/>
              </w:rPr>
              <w:br/>
              <w:t>Air (°C)</w:t>
            </w:r>
          </w:p>
        </w:tc>
        <w:tc>
          <w:tcPr>
            <w:tcW w:w="919" w:type="dxa"/>
            <w:shd w:val="clear" w:color="auto" w:fill="BDD7EE"/>
          </w:tcPr>
          <w:p w14:paraId="12B7B67F" w14:textId="77777777" w:rsidR="005148F5" w:rsidRDefault="005148F5">
            <w:pPr>
              <w:spacing w:before="20" w:after="20" w:line="240" w:lineRule="exact"/>
              <w:jc w:val="center"/>
            </w:pPr>
            <w:r>
              <w:rPr>
                <w:b/>
                <w:color w:val="000000"/>
                <w:sz w:val="18"/>
              </w:rPr>
              <w:t>Panjang</w:t>
            </w:r>
            <w:r>
              <w:rPr>
                <w:b/>
                <w:color w:val="000000"/>
                <w:sz w:val="18"/>
              </w:rPr>
              <w:br/>
              <w:t>Sistem (cm)</w:t>
            </w:r>
          </w:p>
        </w:tc>
        <w:tc>
          <w:tcPr>
            <w:tcW w:w="919" w:type="dxa"/>
            <w:shd w:val="clear" w:color="auto" w:fill="BDD7EE"/>
          </w:tcPr>
          <w:p w14:paraId="2CE0D03F" w14:textId="77777777" w:rsidR="005148F5" w:rsidRDefault="005148F5">
            <w:pPr>
              <w:spacing w:before="20" w:after="20" w:line="240" w:lineRule="exact"/>
              <w:jc w:val="center"/>
            </w:pPr>
            <w:r>
              <w:rPr>
                <w:b/>
                <w:color w:val="000000"/>
                <w:sz w:val="18"/>
              </w:rPr>
              <w:t>Avg Normal</w:t>
            </w:r>
            <w:r>
              <w:rPr>
                <w:b/>
                <w:color w:val="000000"/>
                <w:sz w:val="18"/>
              </w:rPr>
              <w:br/>
              <w:t>(cm)</w:t>
            </w:r>
          </w:p>
        </w:tc>
        <w:tc>
          <w:tcPr>
            <w:tcW w:w="919" w:type="dxa"/>
            <w:shd w:val="clear" w:color="auto" w:fill="BDD7EE"/>
          </w:tcPr>
          <w:p w14:paraId="47A1DDDF" w14:textId="77777777" w:rsidR="005148F5" w:rsidRDefault="005148F5">
            <w:pPr>
              <w:spacing w:before="20" w:after="20" w:line="240" w:lineRule="exact"/>
              <w:jc w:val="center"/>
            </w:pPr>
            <w:r>
              <w:rPr>
                <w:b/>
                <w:color w:val="000000"/>
                <w:sz w:val="18"/>
              </w:rPr>
              <w:t>Avg Flaring</w:t>
            </w:r>
            <w:r>
              <w:rPr>
                <w:b/>
                <w:color w:val="000000"/>
                <w:sz w:val="18"/>
              </w:rPr>
              <w:br/>
              <w:t>(cm)</w:t>
            </w:r>
          </w:p>
        </w:tc>
        <w:tc>
          <w:tcPr>
            <w:tcW w:w="919" w:type="dxa"/>
            <w:shd w:val="clear" w:color="auto" w:fill="BDD7EE"/>
          </w:tcPr>
          <w:p w14:paraId="27C99DD0" w14:textId="77777777" w:rsidR="005148F5" w:rsidRDefault="005148F5">
            <w:pPr>
              <w:spacing w:before="20" w:after="20" w:line="240" w:lineRule="exact"/>
              <w:jc w:val="center"/>
            </w:pPr>
            <w:r>
              <w:rPr>
                <w:b/>
                <w:color w:val="000000"/>
                <w:sz w:val="18"/>
              </w:rPr>
              <w:t>Selisih</w:t>
            </w:r>
            <w:r>
              <w:rPr>
                <w:b/>
                <w:color w:val="000000"/>
                <w:sz w:val="18"/>
              </w:rPr>
              <w:br/>
              <w:t>(cm)</w:t>
            </w:r>
          </w:p>
        </w:tc>
        <w:tc>
          <w:tcPr>
            <w:tcW w:w="919" w:type="dxa"/>
            <w:shd w:val="clear" w:color="auto" w:fill="BDD7EE"/>
          </w:tcPr>
          <w:p w14:paraId="7CB7FA51" w14:textId="77777777" w:rsidR="005148F5" w:rsidRDefault="005148F5">
            <w:pPr>
              <w:spacing w:before="20" w:after="20" w:line="240" w:lineRule="exact"/>
              <w:jc w:val="center"/>
            </w:pPr>
            <w:r>
              <w:rPr>
                <w:b/>
                <w:color w:val="000000"/>
                <w:sz w:val="18"/>
              </w:rPr>
              <w:t>RE</w:t>
            </w:r>
            <w:r>
              <w:rPr>
                <w:b/>
                <w:color w:val="000000"/>
                <w:sz w:val="18"/>
              </w:rPr>
              <w:br/>
              <w:t>(%)</w:t>
            </w:r>
          </w:p>
        </w:tc>
        <w:tc>
          <w:tcPr>
            <w:tcW w:w="919" w:type="dxa"/>
            <w:shd w:val="clear" w:color="auto" w:fill="BDD7EE"/>
          </w:tcPr>
          <w:p w14:paraId="390AF9C0" w14:textId="77777777" w:rsidR="005148F5" w:rsidRDefault="005148F5">
            <w:pPr>
              <w:spacing w:before="20" w:after="20" w:line="240" w:lineRule="exact"/>
              <w:jc w:val="center"/>
            </w:pPr>
            <w:r>
              <w:rPr>
                <w:b/>
                <w:color w:val="000000"/>
                <w:sz w:val="18"/>
              </w:rPr>
              <w:t>MAE</w:t>
            </w:r>
            <w:r>
              <w:rPr>
                <w:b/>
                <w:color w:val="000000"/>
                <w:sz w:val="18"/>
              </w:rPr>
              <w:br/>
              <w:t>(cm)</w:t>
            </w:r>
          </w:p>
        </w:tc>
        <w:tc>
          <w:tcPr>
            <w:tcW w:w="919" w:type="dxa"/>
            <w:shd w:val="clear" w:color="auto" w:fill="BDD7EE"/>
          </w:tcPr>
          <w:p w14:paraId="751C0C32" w14:textId="77777777" w:rsidR="005148F5" w:rsidRDefault="005148F5">
            <w:pPr>
              <w:spacing w:before="20" w:after="20" w:line="240" w:lineRule="exact"/>
              <w:jc w:val="center"/>
            </w:pPr>
            <w:r>
              <w:rPr>
                <w:b/>
                <w:color w:val="000000"/>
                <w:sz w:val="18"/>
              </w:rPr>
              <w:t>Status</w:t>
            </w:r>
            <w:r>
              <w:rPr>
                <w:b/>
                <w:color w:val="000000"/>
                <w:sz w:val="18"/>
              </w:rPr>
              <w:br/>
              <w:t>Inferensi</w:t>
            </w:r>
          </w:p>
        </w:tc>
      </w:tr>
      <w:tr w:rsidR="005148F5" w14:paraId="628D9797" w14:textId="77777777">
        <w:tc>
          <w:tcPr>
            <w:tcW w:w="919" w:type="dxa"/>
            <w:shd w:val="clear" w:color="auto" w:fill="FFFFFF"/>
          </w:tcPr>
          <w:p w14:paraId="14EEDED5" w14:textId="77777777" w:rsidR="005148F5" w:rsidRDefault="005148F5">
            <w:pPr>
              <w:spacing w:before="20" w:after="20" w:line="240" w:lineRule="exact"/>
            </w:pPr>
            <w:r>
              <w:rPr>
                <w:color w:val="000000"/>
                <w:sz w:val="18"/>
              </w:rPr>
              <w:t>Pre-Tuning</w:t>
            </w:r>
          </w:p>
        </w:tc>
        <w:tc>
          <w:tcPr>
            <w:tcW w:w="919" w:type="dxa"/>
            <w:shd w:val="clear" w:color="auto" w:fill="FFFFFF"/>
          </w:tcPr>
          <w:p w14:paraId="2AE74395"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0518796F" w14:textId="77777777" w:rsidR="005148F5" w:rsidRDefault="005148F5">
            <w:pPr>
              <w:spacing w:before="20" w:after="20" w:line="240" w:lineRule="exact"/>
              <w:jc w:val="center"/>
            </w:pPr>
            <w:r>
              <w:rPr>
                <w:color w:val="000000"/>
                <w:sz w:val="18"/>
              </w:rPr>
              <w:t>4.68</w:t>
            </w:r>
          </w:p>
        </w:tc>
        <w:tc>
          <w:tcPr>
            <w:tcW w:w="919" w:type="dxa"/>
            <w:shd w:val="clear" w:color="auto" w:fill="FFFFFF"/>
          </w:tcPr>
          <w:p w14:paraId="16F743AF" w14:textId="77777777" w:rsidR="005148F5" w:rsidRDefault="005148F5">
            <w:pPr>
              <w:spacing w:before="20" w:after="20" w:line="240" w:lineRule="exact"/>
              <w:jc w:val="center"/>
            </w:pPr>
            <w:r>
              <w:rPr>
                <w:color w:val="000000"/>
                <w:sz w:val="18"/>
              </w:rPr>
              <w:t>4.314</w:t>
            </w:r>
          </w:p>
        </w:tc>
        <w:tc>
          <w:tcPr>
            <w:tcW w:w="919" w:type="dxa"/>
            <w:shd w:val="clear" w:color="auto" w:fill="FFFFFF"/>
          </w:tcPr>
          <w:p w14:paraId="26EC586F" w14:textId="77777777" w:rsidR="005148F5" w:rsidRDefault="005148F5">
            <w:pPr>
              <w:spacing w:before="20" w:after="20" w:line="240" w:lineRule="exact"/>
              <w:jc w:val="center"/>
            </w:pPr>
            <w:r>
              <w:rPr>
                <w:color w:val="000000"/>
                <w:sz w:val="18"/>
              </w:rPr>
              <w:t>4.750</w:t>
            </w:r>
          </w:p>
        </w:tc>
        <w:tc>
          <w:tcPr>
            <w:tcW w:w="919" w:type="dxa"/>
            <w:shd w:val="clear" w:color="auto" w:fill="FFFFFF"/>
          </w:tcPr>
          <w:p w14:paraId="54095538" w14:textId="77777777" w:rsidR="005148F5" w:rsidRDefault="005148F5">
            <w:pPr>
              <w:spacing w:before="20" w:after="20" w:line="240" w:lineRule="exact"/>
              <w:jc w:val="center"/>
            </w:pPr>
            <w:r>
              <w:rPr>
                <w:color w:val="000000"/>
                <w:sz w:val="18"/>
              </w:rPr>
              <w:t>+0.436</w:t>
            </w:r>
          </w:p>
        </w:tc>
        <w:tc>
          <w:tcPr>
            <w:tcW w:w="919" w:type="dxa"/>
            <w:shd w:val="clear" w:color="auto" w:fill="FFFFFF"/>
          </w:tcPr>
          <w:p w14:paraId="05171658" w14:textId="77777777" w:rsidR="005148F5" w:rsidRDefault="005148F5">
            <w:pPr>
              <w:spacing w:before="20" w:after="20" w:line="240" w:lineRule="exact"/>
              <w:jc w:val="center"/>
            </w:pPr>
            <w:r>
              <w:rPr>
                <w:color w:val="000000"/>
                <w:sz w:val="18"/>
              </w:rPr>
              <w:t>6.40%</w:t>
            </w:r>
          </w:p>
        </w:tc>
        <w:tc>
          <w:tcPr>
            <w:tcW w:w="919" w:type="dxa"/>
            <w:shd w:val="clear" w:color="auto" w:fill="FFFFFF"/>
          </w:tcPr>
          <w:p w14:paraId="61C0EF01" w14:textId="77777777" w:rsidR="005148F5" w:rsidRDefault="005148F5">
            <w:pPr>
              <w:spacing w:before="20" w:after="20" w:line="240" w:lineRule="exact"/>
              <w:jc w:val="center"/>
            </w:pPr>
            <w:r>
              <w:rPr>
                <w:color w:val="000000"/>
                <w:sz w:val="18"/>
              </w:rPr>
              <w:t>0.320</w:t>
            </w:r>
          </w:p>
        </w:tc>
        <w:tc>
          <w:tcPr>
            <w:tcW w:w="919" w:type="dxa"/>
            <w:shd w:val="clear" w:color="auto" w:fill="FFFFFF"/>
          </w:tcPr>
          <w:p w14:paraId="419DECAE" w14:textId="77777777" w:rsidR="005148F5" w:rsidRDefault="005148F5">
            <w:pPr>
              <w:spacing w:before="20" w:after="20" w:line="240" w:lineRule="exact"/>
            </w:pPr>
            <w:r>
              <w:rPr>
                <w:color w:val="000000"/>
                <w:sz w:val="18"/>
              </w:rPr>
              <w:t>SIAP LOMBA</w:t>
            </w:r>
          </w:p>
        </w:tc>
      </w:tr>
      <w:tr w:rsidR="005148F5" w14:paraId="471E1D4F" w14:textId="77777777">
        <w:tc>
          <w:tcPr>
            <w:tcW w:w="919" w:type="dxa"/>
            <w:shd w:val="clear" w:color="auto" w:fill="F2F2F2"/>
          </w:tcPr>
          <w:p w14:paraId="6CFD6786" w14:textId="77777777" w:rsidR="005148F5" w:rsidRDefault="005148F5">
            <w:pPr>
              <w:spacing w:before="20" w:after="20" w:line="240" w:lineRule="exact"/>
            </w:pPr>
            <w:r>
              <w:rPr>
                <w:color w:val="000000"/>
                <w:sz w:val="18"/>
              </w:rPr>
              <w:t>Sesi 1</w:t>
            </w:r>
          </w:p>
        </w:tc>
        <w:tc>
          <w:tcPr>
            <w:tcW w:w="919" w:type="dxa"/>
            <w:shd w:val="clear" w:color="auto" w:fill="F2F2F2"/>
          </w:tcPr>
          <w:p w14:paraId="5079808E"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6045B19C" w14:textId="77777777" w:rsidR="005148F5" w:rsidRDefault="005148F5">
            <w:pPr>
              <w:spacing w:before="20" w:after="20" w:line="240" w:lineRule="exact"/>
              <w:jc w:val="center"/>
            </w:pPr>
            <w:r>
              <w:rPr>
                <w:color w:val="000000"/>
                <w:sz w:val="18"/>
              </w:rPr>
              <w:t>4.67</w:t>
            </w:r>
          </w:p>
        </w:tc>
        <w:tc>
          <w:tcPr>
            <w:tcW w:w="919" w:type="dxa"/>
            <w:shd w:val="clear" w:color="auto" w:fill="F2F2F2"/>
          </w:tcPr>
          <w:p w14:paraId="6CBB8855" w14:textId="77777777" w:rsidR="005148F5" w:rsidRDefault="005148F5">
            <w:pPr>
              <w:spacing w:before="20" w:after="20" w:line="240" w:lineRule="exact"/>
              <w:jc w:val="center"/>
            </w:pPr>
            <w:r>
              <w:rPr>
                <w:color w:val="000000"/>
                <w:sz w:val="18"/>
              </w:rPr>
              <w:t>4.551</w:t>
            </w:r>
          </w:p>
        </w:tc>
        <w:tc>
          <w:tcPr>
            <w:tcW w:w="919" w:type="dxa"/>
            <w:shd w:val="clear" w:color="auto" w:fill="F2F2F2"/>
          </w:tcPr>
          <w:p w14:paraId="716A1CD6" w14:textId="77777777" w:rsidR="005148F5" w:rsidRDefault="005148F5">
            <w:pPr>
              <w:spacing w:before="20" w:after="20" w:line="240" w:lineRule="exact"/>
              <w:jc w:val="center"/>
            </w:pPr>
            <w:r>
              <w:rPr>
                <w:color w:val="000000"/>
                <w:sz w:val="18"/>
              </w:rPr>
              <w:t>4.701</w:t>
            </w:r>
          </w:p>
        </w:tc>
        <w:tc>
          <w:tcPr>
            <w:tcW w:w="919" w:type="dxa"/>
            <w:shd w:val="clear" w:color="auto" w:fill="F2F2F2"/>
          </w:tcPr>
          <w:p w14:paraId="0EE1369B" w14:textId="77777777" w:rsidR="005148F5" w:rsidRDefault="005148F5">
            <w:pPr>
              <w:spacing w:before="20" w:after="20" w:line="240" w:lineRule="exact"/>
              <w:jc w:val="center"/>
            </w:pPr>
            <w:r>
              <w:rPr>
                <w:color w:val="000000"/>
                <w:sz w:val="18"/>
              </w:rPr>
              <w:t>+0.150</w:t>
            </w:r>
          </w:p>
        </w:tc>
        <w:tc>
          <w:tcPr>
            <w:tcW w:w="919" w:type="dxa"/>
            <w:shd w:val="clear" w:color="auto" w:fill="F2F2F2"/>
          </w:tcPr>
          <w:p w14:paraId="70F88B55" w14:textId="77777777" w:rsidR="005148F5" w:rsidRDefault="005148F5">
            <w:pPr>
              <w:spacing w:before="20" w:after="20" w:line="240" w:lineRule="exact"/>
              <w:jc w:val="center"/>
            </w:pPr>
            <w:r>
              <w:rPr>
                <w:color w:val="000000"/>
                <w:sz w:val="18"/>
              </w:rPr>
              <w:t>6.60%</w:t>
            </w:r>
          </w:p>
        </w:tc>
        <w:tc>
          <w:tcPr>
            <w:tcW w:w="919" w:type="dxa"/>
            <w:shd w:val="clear" w:color="auto" w:fill="F2F2F2"/>
          </w:tcPr>
          <w:p w14:paraId="0A063079" w14:textId="77777777" w:rsidR="005148F5" w:rsidRDefault="005148F5">
            <w:pPr>
              <w:spacing w:before="20" w:after="20" w:line="240" w:lineRule="exact"/>
              <w:jc w:val="center"/>
            </w:pPr>
            <w:r>
              <w:rPr>
                <w:color w:val="000000"/>
                <w:sz w:val="18"/>
              </w:rPr>
              <w:t>0.330</w:t>
            </w:r>
          </w:p>
        </w:tc>
        <w:tc>
          <w:tcPr>
            <w:tcW w:w="919" w:type="dxa"/>
            <w:shd w:val="clear" w:color="auto" w:fill="F2F2F2"/>
          </w:tcPr>
          <w:p w14:paraId="2A7E3759" w14:textId="77777777" w:rsidR="005148F5" w:rsidRDefault="005148F5">
            <w:pPr>
              <w:spacing w:before="20" w:after="20" w:line="240" w:lineRule="exact"/>
            </w:pPr>
            <w:r>
              <w:rPr>
                <w:color w:val="000000"/>
                <w:sz w:val="18"/>
              </w:rPr>
              <w:t>SIAP LOMBA</w:t>
            </w:r>
          </w:p>
        </w:tc>
      </w:tr>
      <w:tr w:rsidR="005148F5" w14:paraId="6D0271BF" w14:textId="77777777">
        <w:tc>
          <w:tcPr>
            <w:tcW w:w="919" w:type="dxa"/>
            <w:shd w:val="clear" w:color="auto" w:fill="FFFFFF"/>
          </w:tcPr>
          <w:p w14:paraId="69574094" w14:textId="77777777" w:rsidR="005148F5" w:rsidRDefault="005148F5">
            <w:pPr>
              <w:spacing w:before="20" w:after="20" w:line="240" w:lineRule="exact"/>
            </w:pPr>
            <w:r>
              <w:rPr>
                <w:color w:val="000000"/>
                <w:sz w:val="18"/>
              </w:rPr>
              <w:t>Sesi 2</w:t>
            </w:r>
          </w:p>
        </w:tc>
        <w:tc>
          <w:tcPr>
            <w:tcW w:w="919" w:type="dxa"/>
            <w:shd w:val="clear" w:color="auto" w:fill="FFFFFF"/>
          </w:tcPr>
          <w:p w14:paraId="535568A6"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0E9C7DF3" w14:textId="77777777" w:rsidR="005148F5" w:rsidRDefault="005148F5">
            <w:pPr>
              <w:spacing w:before="20" w:after="20" w:line="240" w:lineRule="exact"/>
              <w:jc w:val="center"/>
            </w:pPr>
            <w:r>
              <w:rPr>
                <w:color w:val="000000"/>
                <w:sz w:val="18"/>
              </w:rPr>
              <w:t>4.87</w:t>
            </w:r>
          </w:p>
        </w:tc>
        <w:tc>
          <w:tcPr>
            <w:tcW w:w="919" w:type="dxa"/>
            <w:shd w:val="clear" w:color="auto" w:fill="FFFFFF"/>
          </w:tcPr>
          <w:p w14:paraId="24989E5C" w14:textId="77777777" w:rsidR="005148F5" w:rsidRDefault="005148F5">
            <w:pPr>
              <w:spacing w:before="20" w:after="20" w:line="240" w:lineRule="exact"/>
              <w:jc w:val="center"/>
            </w:pPr>
            <w:r>
              <w:rPr>
                <w:color w:val="000000"/>
                <w:sz w:val="18"/>
              </w:rPr>
              <w:t>4.679</w:t>
            </w:r>
          </w:p>
        </w:tc>
        <w:tc>
          <w:tcPr>
            <w:tcW w:w="919" w:type="dxa"/>
            <w:shd w:val="clear" w:color="auto" w:fill="FFFFFF"/>
          </w:tcPr>
          <w:p w14:paraId="0DFFE30D" w14:textId="77777777" w:rsidR="005148F5" w:rsidRDefault="005148F5">
            <w:pPr>
              <w:spacing w:before="20" w:after="20" w:line="240" w:lineRule="exact"/>
              <w:jc w:val="center"/>
            </w:pPr>
            <w:r>
              <w:rPr>
                <w:color w:val="000000"/>
                <w:sz w:val="18"/>
              </w:rPr>
              <w:t>4.913</w:t>
            </w:r>
          </w:p>
        </w:tc>
        <w:tc>
          <w:tcPr>
            <w:tcW w:w="919" w:type="dxa"/>
            <w:shd w:val="clear" w:color="auto" w:fill="FFFFFF"/>
          </w:tcPr>
          <w:p w14:paraId="2CB622F8" w14:textId="77777777" w:rsidR="005148F5" w:rsidRDefault="005148F5">
            <w:pPr>
              <w:spacing w:before="20" w:after="20" w:line="240" w:lineRule="exact"/>
              <w:jc w:val="center"/>
            </w:pPr>
            <w:r>
              <w:rPr>
                <w:color w:val="000000"/>
                <w:sz w:val="18"/>
              </w:rPr>
              <w:t>+0.234</w:t>
            </w:r>
          </w:p>
        </w:tc>
        <w:tc>
          <w:tcPr>
            <w:tcW w:w="919" w:type="dxa"/>
            <w:shd w:val="clear" w:color="auto" w:fill="FFFFFF"/>
          </w:tcPr>
          <w:p w14:paraId="6268553D" w14:textId="77777777" w:rsidR="005148F5" w:rsidRDefault="005148F5">
            <w:pPr>
              <w:spacing w:before="20" w:after="20" w:line="240" w:lineRule="exact"/>
              <w:jc w:val="center"/>
            </w:pPr>
            <w:r>
              <w:rPr>
                <w:color w:val="000000"/>
                <w:sz w:val="18"/>
              </w:rPr>
              <w:t>2.60%</w:t>
            </w:r>
          </w:p>
        </w:tc>
        <w:tc>
          <w:tcPr>
            <w:tcW w:w="919" w:type="dxa"/>
            <w:shd w:val="clear" w:color="auto" w:fill="FFFFFF"/>
          </w:tcPr>
          <w:p w14:paraId="579AFA7F" w14:textId="77777777" w:rsidR="005148F5" w:rsidRDefault="005148F5">
            <w:pPr>
              <w:spacing w:before="20" w:after="20" w:line="240" w:lineRule="exact"/>
              <w:jc w:val="center"/>
            </w:pPr>
            <w:r>
              <w:rPr>
                <w:color w:val="000000"/>
                <w:sz w:val="18"/>
              </w:rPr>
              <w:t>0.130</w:t>
            </w:r>
          </w:p>
        </w:tc>
        <w:tc>
          <w:tcPr>
            <w:tcW w:w="919" w:type="dxa"/>
            <w:shd w:val="clear" w:color="auto" w:fill="FFFFFF"/>
          </w:tcPr>
          <w:p w14:paraId="6F88C535" w14:textId="77777777" w:rsidR="005148F5" w:rsidRDefault="005148F5">
            <w:pPr>
              <w:spacing w:before="20" w:after="20" w:line="240" w:lineRule="exact"/>
            </w:pPr>
            <w:r>
              <w:rPr>
                <w:color w:val="000000"/>
                <w:sz w:val="18"/>
              </w:rPr>
              <w:t>SIAP LOMBA</w:t>
            </w:r>
          </w:p>
        </w:tc>
      </w:tr>
      <w:tr w:rsidR="005148F5" w14:paraId="02EC4934" w14:textId="77777777">
        <w:tc>
          <w:tcPr>
            <w:tcW w:w="919" w:type="dxa"/>
            <w:shd w:val="clear" w:color="auto" w:fill="F2F2F2"/>
          </w:tcPr>
          <w:p w14:paraId="11D29105" w14:textId="77777777" w:rsidR="005148F5" w:rsidRDefault="005148F5">
            <w:pPr>
              <w:spacing w:before="20" w:after="20" w:line="240" w:lineRule="exact"/>
            </w:pPr>
            <w:r>
              <w:rPr>
                <w:color w:val="000000"/>
                <w:sz w:val="18"/>
              </w:rPr>
              <w:t>Sesi 3</w:t>
            </w:r>
          </w:p>
        </w:tc>
        <w:tc>
          <w:tcPr>
            <w:tcW w:w="919" w:type="dxa"/>
            <w:shd w:val="clear" w:color="auto" w:fill="F2F2F2"/>
          </w:tcPr>
          <w:p w14:paraId="56121E31"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101D328B" w14:textId="77777777" w:rsidR="005148F5" w:rsidRDefault="005148F5">
            <w:pPr>
              <w:spacing w:before="20" w:after="20" w:line="240" w:lineRule="exact"/>
              <w:jc w:val="center"/>
            </w:pPr>
            <w:r>
              <w:rPr>
                <w:color w:val="000000"/>
                <w:sz w:val="18"/>
              </w:rPr>
              <w:t>4.64</w:t>
            </w:r>
          </w:p>
        </w:tc>
        <w:tc>
          <w:tcPr>
            <w:tcW w:w="919" w:type="dxa"/>
            <w:shd w:val="clear" w:color="auto" w:fill="F2F2F2"/>
          </w:tcPr>
          <w:p w14:paraId="4B28B1D2" w14:textId="77777777" w:rsidR="005148F5" w:rsidRDefault="005148F5">
            <w:pPr>
              <w:spacing w:before="20" w:after="20" w:line="240" w:lineRule="exact"/>
              <w:jc w:val="center"/>
            </w:pPr>
            <w:r>
              <w:rPr>
                <w:color w:val="000000"/>
                <w:sz w:val="18"/>
              </w:rPr>
              <w:t>4.633</w:t>
            </w:r>
          </w:p>
        </w:tc>
        <w:tc>
          <w:tcPr>
            <w:tcW w:w="919" w:type="dxa"/>
            <w:shd w:val="clear" w:color="auto" w:fill="F2F2F2"/>
          </w:tcPr>
          <w:p w14:paraId="733AAF62" w14:textId="77777777" w:rsidR="005148F5" w:rsidRDefault="005148F5">
            <w:pPr>
              <w:spacing w:before="20" w:after="20" w:line="240" w:lineRule="exact"/>
              <w:jc w:val="center"/>
            </w:pPr>
            <w:r>
              <w:rPr>
                <w:color w:val="000000"/>
                <w:sz w:val="18"/>
              </w:rPr>
              <w:t>4.647</w:t>
            </w:r>
          </w:p>
        </w:tc>
        <w:tc>
          <w:tcPr>
            <w:tcW w:w="919" w:type="dxa"/>
            <w:shd w:val="clear" w:color="auto" w:fill="F2F2F2"/>
          </w:tcPr>
          <w:p w14:paraId="2D674A99" w14:textId="77777777" w:rsidR="005148F5" w:rsidRDefault="005148F5">
            <w:pPr>
              <w:spacing w:before="20" w:after="20" w:line="240" w:lineRule="exact"/>
              <w:jc w:val="center"/>
            </w:pPr>
            <w:r>
              <w:rPr>
                <w:color w:val="000000"/>
                <w:sz w:val="18"/>
              </w:rPr>
              <w:t>+0.014</w:t>
            </w:r>
          </w:p>
        </w:tc>
        <w:tc>
          <w:tcPr>
            <w:tcW w:w="919" w:type="dxa"/>
            <w:shd w:val="clear" w:color="auto" w:fill="F2F2F2"/>
          </w:tcPr>
          <w:p w14:paraId="6EA59D21" w14:textId="77777777" w:rsidR="005148F5" w:rsidRDefault="005148F5">
            <w:pPr>
              <w:spacing w:before="20" w:after="20" w:line="240" w:lineRule="exact"/>
              <w:jc w:val="center"/>
            </w:pPr>
            <w:r>
              <w:rPr>
                <w:color w:val="000000"/>
                <w:sz w:val="18"/>
              </w:rPr>
              <w:t>7.20%</w:t>
            </w:r>
          </w:p>
        </w:tc>
        <w:tc>
          <w:tcPr>
            <w:tcW w:w="919" w:type="dxa"/>
            <w:shd w:val="clear" w:color="auto" w:fill="F2F2F2"/>
          </w:tcPr>
          <w:p w14:paraId="6289FB1D" w14:textId="77777777" w:rsidR="005148F5" w:rsidRDefault="005148F5">
            <w:pPr>
              <w:spacing w:before="20" w:after="20" w:line="240" w:lineRule="exact"/>
              <w:jc w:val="center"/>
            </w:pPr>
            <w:r>
              <w:rPr>
                <w:color w:val="000000"/>
                <w:sz w:val="18"/>
              </w:rPr>
              <w:t>0.360</w:t>
            </w:r>
          </w:p>
        </w:tc>
        <w:tc>
          <w:tcPr>
            <w:tcW w:w="919" w:type="dxa"/>
            <w:shd w:val="clear" w:color="auto" w:fill="F2F2F2"/>
          </w:tcPr>
          <w:p w14:paraId="627378C0" w14:textId="77777777" w:rsidR="005148F5" w:rsidRDefault="005148F5">
            <w:pPr>
              <w:spacing w:before="20" w:after="20" w:line="240" w:lineRule="exact"/>
            </w:pPr>
            <w:r>
              <w:rPr>
                <w:color w:val="000000"/>
                <w:sz w:val="18"/>
              </w:rPr>
              <w:t>SIAP LOMBA</w:t>
            </w:r>
          </w:p>
        </w:tc>
      </w:tr>
      <w:tr w:rsidR="005148F5" w14:paraId="3AE1809B" w14:textId="77777777">
        <w:tc>
          <w:tcPr>
            <w:tcW w:w="919" w:type="dxa"/>
            <w:shd w:val="clear" w:color="auto" w:fill="E2EFDA"/>
          </w:tcPr>
          <w:p w14:paraId="3DC0EF23" w14:textId="77777777" w:rsidR="005148F5" w:rsidRDefault="005148F5">
            <w:pPr>
              <w:spacing w:before="20" w:after="20" w:line="240" w:lineRule="exact"/>
            </w:pPr>
            <w:r>
              <w:rPr>
                <w:b/>
                <w:color w:val="000000"/>
                <w:sz w:val="18"/>
              </w:rPr>
              <w:t>MAE Keseluruhan</w:t>
            </w:r>
          </w:p>
        </w:tc>
        <w:tc>
          <w:tcPr>
            <w:tcW w:w="919" w:type="dxa"/>
            <w:shd w:val="clear" w:color="auto" w:fill="E2EFDA"/>
          </w:tcPr>
          <w:p w14:paraId="2DA2E1BE" w14:textId="77777777" w:rsidR="005148F5" w:rsidRDefault="005148F5">
            <w:pPr>
              <w:spacing w:before="20" w:after="20" w:line="240" w:lineRule="exact"/>
              <w:jc w:val="center"/>
            </w:pPr>
          </w:p>
        </w:tc>
        <w:tc>
          <w:tcPr>
            <w:tcW w:w="919" w:type="dxa"/>
            <w:shd w:val="clear" w:color="auto" w:fill="E2EFDA"/>
          </w:tcPr>
          <w:p w14:paraId="5CBB0033" w14:textId="77777777" w:rsidR="005148F5" w:rsidRDefault="005148F5">
            <w:pPr>
              <w:spacing w:before="20" w:after="20" w:line="240" w:lineRule="exact"/>
              <w:jc w:val="center"/>
            </w:pPr>
          </w:p>
        </w:tc>
        <w:tc>
          <w:tcPr>
            <w:tcW w:w="919" w:type="dxa"/>
            <w:shd w:val="clear" w:color="auto" w:fill="E2EFDA"/>
          </w:tcPr>
          <w:p w14:paraId="0D039DFD" w14:textId="77777777" w:rsidR="005148F5" w:rsidRDefault="005148F5">
            <w:pPr>
              <w:spacing w:before="20" w:after="20" w:line="240" w:lineRule="exact"/>
              <w:jc w:val="center"/>
            </w:pPr>
          </w:p>
        </w:tc>
        <w:tc>
          <w:tcPr>
            <w:tcW w:w="919" w:type="dxa"/>
            <w:shd w:val="clear" w:color="auto" w:fill="E2EFDA"/>
          </w:tcPr>
          <w:p w14:paraId="5ED0B73E" w14:textId="77777777" w:rsidR="005148F5" w:rsidRDefault="005148F5">
            <w:pPr>
              <w:spacing w:before="20" w:after="20" w:line="240" w:lineRule="exact"/>
              <w:jc w:val="center"/>
            </w:pPr>
          </w:p>
        </w:tc>
        <w:tc>
          <w:tcPr>
            <w:tcW w:w="919" w:type="dxa"/>
            <w:shd w:val="clear" w:color="auto" w:fill="E2EFDA"/>
          </w:tcPr>
          <w:p w14:paraId="0812B88B" w14:textId="77777777" w:rsidR="005148F5" w:rsidRDefault="005148F5">
            <w:pPr>
              <w:spacing w:before="20" w:after="20" w:line="240" w:lineRule="exact"/>
              <w:jc w:val="center"/>
            </w:pPr>
          </w:p>
        </w:tc>
        <w:tc>
          <w:tcPr>
            <w:tcW w:w="919" w:type="dxa"/>
            <w:shd w:val="clear" w:color="auto" w:fill="E2EFDA"/>
          </w:tcPr>
          <w:p w14:paraId="513E5901" w14:textId="77777777" w:rsidR="005148F5" w:rsidRDefault="005148F5">
            <w:pPr>
              <w:spacing w:before="20" w:after="20" w:line="240" w:lineRule="exact"/>
              <w:jc w:val="center"/>
            </w:pPr>
          </w:p>
        </w:tc>
        <w:tc>
          <w:tcPr>
            <w:tcW w:w="919" w:type="dxa"/>
            <w:shd w:val="clear" w:color="auto" w:fill="E2EFDA"/>
          </w:tcPr>
          <w:p w14:paraId="5FE95128" w14:textId="77777777" w:rsidR="005148F5" w:rsidRDefault="005148F5">
            <w:pPr>
              <w:spacing w:before="20" w:after="20" w:line="240" w:lineRule="exact"/>
              <w:jc w:val="center"/>
            </w:pPr>
            <w:r>
              <w:rPr>
                <w:b/>
                <w:color w:val="000000"/>
                <w:sz w:val="18"/>
              </w:rPr>
              <w:t>0.285 cm</w:t>
            </w:r>
          </w:p>
        </w:tc>
        <w:tc>
          <w:tcPr>
            <w:tcW w:w="919" w:type="dxa"/>
            <w:shd w:val="clear" w:color="auto" w:fill="E2EFDA"/>
          </w:tcPr>
          <w:p w14:paraId="14DB448D" w14:textId="77777777" w:rsidR="005148F5" w:rsidRDefault="005148F5">
            <w:pPr>
              <w:spacing w:before="20" w:after="20" w:line="240" w:lineRule="exact"/>
              <w:jc w:val="center"/>
            </w:pPr>
          </w:p>
        </w:tc>
      </w:tr>
    </w:tbl>
    <w:p w14:paraId="780F9AAA" w14:textId="77777777" w:rsidR="005148F5" w:rsidRDefault="005148F5">
      <w:pPr>
        <w:jc w:val="center"/>
      </w:pPr>
      <w:r>
        <w:rPr>
          <w:noProof/>
        </w:rPr>
        <w:drawing>
          <wp:inline distT="0" distB="0" distL="0" distR="0" wp14:anchorId="1AC5853E" wp14:editId="26954C87">
            <wp:extent cx="5029200" cy="3103995"/>
            <wp:effectExtent l="0" t="0" r="0" b="0"/>
            <wp:docPr id="1988132098" name="Picture 198813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8.png"/>
                    <pic:cNvPicPr/>
                  </pic:nvPicPr>
                  <pic:blipFill>
                    <a:blip r:embed="rId43"/>
                    <a:stretch>
                      <a:fillRect/>
                    </a:stretch>
                  </pic:blipFill>
                  <pic:spPr>
                    <a:xfrm>
                      <a:off x="0" y="0"/>
                      <a:ext cx="5029200" cy="3103995"/>
                    </a:xfrm>
                    <a:prstGeom prst="rect">
                      <a:avLst/>
                    </a:prstGeom>
                  </pic:spPr>
                </pic:pic>
              </a:graphicData>
            </a:graphic>
          </wp:inline>
        </w:drawing>
      </w:r>
    </w:p>
    <w:p w14:paraId="09AD5C3B" w14:textId="77777777" w:rsidR="005148F5" w:rsidRPr="00D6561C" w:rsidRDefault="00AB02B6" w:rsidP="00AB02B6">
      <w:pPr>
        <w:pStyle w:val="Keterangan"/>
      </w:pPr>
      <w:bookmarkStart w:id="214" w:name="_Toc234932123"/>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17</w:t>
      </w:r>
      <w:r w:rsidRPr="00AB02B6">
        <w:rPr>
          <w:b/>
          <w:bCs/>
        </w:rPr>
        <w:fldChar w:fldCharType="end"/>
      </w:r>
      <w:r>
        <w:t xml:space="preserve"> </w:t>
      </w:r>
      <w:r w:rsidR="005148F5" w:rsidRPr="00D6561C">
        <w:rPr>
          <w:color w:val="000000"/>
        </w:rPr>
        <w:t>Grafik Hasil Pengukuran dan Perbandingan Normal/Flaring untuk Ikan 8</w:t>
      </w:r>
      <w:bookmarkEnd w:id="214"/>
    </w:p>
    <w:p w14:paraId="5AB7E945" w14:textId="77777777" w:rsidR="005148F5" w:rsidRPr="00D6561C" w:rsidRDefault="005148F5" w:rsidP="00B116DD">
      <w:pPr>
        <w:pStyle w:val="ubahnormal"/>
        <w:rPr>
          <w:lang w:val="nl-NL"/>
        </w:rPr>
      </w:pPr>
      <w:r w:rsidRPr="00D6561C">
        <w:rPr>
          <w:lang w:val="nl-NL"/>
        </w:rPr>
        <w:t xml:space="preserve">Gambar 4.24 memvisualisasikan perbandingan estimasi panjang Ikan 8 secara komputasional saat berada pada kondisi berenang normal (non-flaring) </w:t>
      </w:r>
      <w:r w:rsidRPr="00D6561C">
        <w:rPr>
          <w:lang w:val="nl-NL"/>
        </w:rPr>
        <w:lastRenderedPageBreak/>
        <w:t>dibandingkan dengan kondisi saat memamerkan sirip (flaring) pada pengujian terakhir. Berdasarkan ekstraksi data bounding box YOLOv5, terdeteksi estimasi panjang ikan tereduksi dari rata-rata 4.64 cm menjadi 4.46 cm saat flaring, yang mengindikasikan adanya deviasi spasial proyeksional sebesar 0.18 cm.</w:t>
      </w:r>
    </w:p>
    <w:p w14:paraId="5C7CF1DA" w14:textId="77777777" w:rsidR="005148F5" w:rsidRPr="00D6561C" w:rsidRDefault="005148F5" w:rsidP="00B116DD">
      <w:pPr>
        <w:pStyle w:val="ubahnormal"/>
        <w:rPr>
          <w:lang w:val="nl-NL"/>
        </w:rPr>
      </w:pPr>
      <w:r w:rsidRPr="00D6561C">
        <w:rPr>
          <w:lang w:val="nl-NL"/>
        </w:rPr>
        <w:t>Fenomena ini secara empiris mengkonfirmasi keberadaan distorsi optik (foreshortening effect). Saat Ikan 8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405726B7" w14:textId="77777777" w:rsidR="005148F5" w:rsidRPr="00D6561C" w:rsidRDefault="005148F5">
      <w:pPr>
        <w:spacing w:after="0" w:line="360" w:lineRule="exact"/>
        <w:rPr>
          <w:lang w:val="nl-NL"/>
        </w:rPr>
      </w:pPr>
    </w:p>
    <w:p w14:paraId="6A75113F" w14:textId="77777777" w:rsidR="005148F5" w:rsidRPr="00D6561C" w:rsidRDefault="005148F5" w:rsidP="00B116DD">
      <w:pPr>
        <w:pStyle w:val="451"/>
        <w:rPr>
          <w:color w:val="auto"/>
          <w:lang w:val="nl-NL"/>
        </w:rPr>
      </w:pPr>
      <w:bookmarkStart w:id="215" w:name="_Toc234932467"/>
      <w:r w:rsidRPr="00D6561C">
        <w:rPr>
          <w:lang w:val="nl-NL"/>
        </w:rPr>
        <w:t>Hasil Pengujian Ikan 9</w:t>
      </w:r>
      <w:bookmarkEnd w:id="215"/>
    </w:p>
    <w:p w14:paraId="282384C4" w14:textId="77777777" w:rsidR="005148F5" w:rsidRDefault="005148F5" w:rsidP="00B116DD">
      <w:pPr>
        <w:pStyle w:val="ubahnormal"/>
      </w:pPr>
      <w:r w:rsidRPr="00D6561C">
        <w:rPr>
          <w:lang w:val="nl-NL"/>
        </w:rPr>
        <w:t xml:space="preserve">Ikan 9 memiliki panjang aktual sebesar 5.6 cm berdasarkan pengukuran manual dengan penggaris. </w:t>
      </w:r>
      <w:r>
        <w:t>Pada tahap Pre-Tuning, Panjang Sistem yang dilaporkan sistem adalah 4.68 cm dengan Relative Error sebesar 16.43% terhadap ground truth. Jika dipilah per kondisi, rata-rata pengukuran saat berenang normal tercatat 4.314 cm dan saat flaring 4.750 cm (selisih +0.436 cm).</w:t>
      </w:r>
    </w:p>
    <w:p w14:paraId="75A915BD" w14:textId="77777777" w:rsidR="005148F5" w:rsidRDefault="005148F5" w:rsidP="00B116DD">
      <w:pPr>
        <w:pStyle w:val="ubahnormal"/>
      </w:pPr>
      <w:r>
        <w:t>Dalam konteks analisis perilaku fisiologis, Ikan 9 mengonfirmasi akumulasi durasi flaring sebesar 865.00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72B3D8E3" w14:textId="77777777" w:rsidR="005148F5" w:rsidRDefault="005148F5" w:rsidP="00B116DD">
      <w:pPr>
        <w:pStyle w:val="ubahnormal"/>
      </w:pPr>
      <w:r>
        <w:t xml:space="preserve">Sepanjang empat tahap pengujian, kondisi flaring secara konsisten menghasilkan estimasi lebih tinggi dibanding kondisi normal. Rentang rata-rata normal berkisar 4.314–4.679 cm, sedangkan rentang rata-rata flaring berada di 4.647–4.913 cm. Pola ini menunjukkan bahwa postur tubuh ikan yang </w:t>
      </w:r>
      <w:r>
        <w:lastRenderedPageBreak/>
        <w:t>mengembangkan sirip membuat bounding box YOLOv5 membaca dimensi yang lebih besar secara konsisten.</w:t>
      </w:r>
    </w:p>
    <w:p w14:paraId="78946596" w14:textId="77777777" w:rsidR="005148F5" w:rsidRDefault="005148F5" w:rsidP="00B116DD">
      <w:pPr>
        <w:pStyle w:val="ubahnormal"/>
      </w:pPr>
      <w:r>
        <w:t>Hasil terbaik dalam mendekati ground truth dicapai pada Sesi 2 dengan Panjang Sistem 4.87 cm (RE = 13.04%). Meski demikian, Sesi 3 (RE = 17.14%) belum menunjukkan perbaikan yang konsisten dibanding Pre-Tuning (RE = 16.43%), menandakan bahwa model masih memerlukan data latih tambahan yang lebih representatif.</w:t>
      </w:r>
    </w:p>
    <w:p w14:paraId="700A25B3" w14:textId="77777777" w:rsidR="005148F5" w:rsidRDefault="005148F5">
      <w:pPr>
        <w:jc w:val="center"/>
      </w:pPr>
      <w:r>
        <w:rPr>
          <w:noProof/>
        </w:rPr>
        <w:drawing>
          <wp:inline distT="0" distB="0" distL="0" distR="0" wp14:anchorId="48A5A8F0" wp14:editId="164EED7C">
            <wp:extent cx="5029200" cy="3103995"/>
            <wp:effectExtent l="0" t="0" r="0" b="0"/>
            <wp:docPr id="1988132099" name="Picture 198813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9.png"/>
                    <pic:cNvPicPr/>
                  </pic:nvPicPr>
                  <pic:blipFill>
                    <a:blip r:embed="rId44"/>
                    <a:stretch>
                      <a:fillRect/>
                    </a:stretch>
                  </pic:blipFill>
                  <pic:spPr>
                    <a:xfrm>
                      <a:off x="0" y="0"/>
                      <a:ext cx="5029200" cy="3103995"/>
                    </a:xfrm>
                    <a:prstGeom prst="rect">
                      <a:avLst/>
                    </a:prstGeom>
                  </pic:spPr>
                </pic:pic>
              </a:graphicData>
            </a:graphic>
          </wp:inline>
        </w:drawing>
      </w:r>
    </w:p>
    <w:p w14:paraId="505527C2" w14:textId="77777777" w:rsidR="005148F5" w:rsidRPr="00D6561C" w:rsidRDefault="00AB02B6" w:rsidP="00AB02B6">
      <w:pPr>
        <w:pStyle w:val="Keterangan"/>
      </w:pPr>
      <w:bookmarkStart w:id="216" w:name="_Toc234932124"/>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18</w:t>
      </w:r>
      <w:r w:rsidRPr="00AB02B6">
        <w:rPr>
          <w:b/>
          <w:bCs/>
        </w:rPr>
        <w:fldChar w:fldCharType="end"/>
      </w:r>
      <w:r>
        <w:t xml:space="preserve"> </w:t>
      </w:r>
      <w:r w:rsidR="005148F5" w:rsidRPr="00D6561C">
        <w:rPr>
          <w:color w:val="000000"/>
        </w:rPr>
        <w:t>Grafik Hasil Pengukuran dan Perbandingan Normal/Flaring untuk Ikan 9</w:t>
      </w:r>
      <w:bookmarkEnd w:id="216"/>
    </w:p>
    <w:p w14:paraId="6DE30E52" w14:textId="77777777" w:rsidR="005148F5" w:rsidRPr="00D6561C" w:rsidRDefault="005148F5">
      <w:pPr>
        <w:spacing w:after="0" w:line="360" w:lineRule="exact"/>
        <w:rPr>
          <w:lang w:val="nl-NL"/>
        </w:rPr>
      </w:pPr>
    </w:p>
    <w:p w14:paraId="3AA95F9E" w14:textId="77777777" w:rsidR="005148F5" w:rsidRPr="00D6561C" w:rsidRDefault="005148F5" w:rsidP="00B116DD">
      <w:pPr>
        <w:pStyle w:val="ubahnormal"/>
        <w:rPr>
          <w:lang w:val="nl-NL"/>
        </w:rPr>
      </w:pPr>
      <w:r w:rsidRPr="00D6561C">
        <w:rPr>
          <w:lang w:val="nl-NL"/>
        </w:rPr>
        <w:t>Gambar 4.26 memvisualisasikan perbandingan estimasi panjang Ikan 9 secara komputasional saat berada pada kondisi berenang normal (non-flaring) dibandingkan dengan kondisi saat memamerkan sirip (flaring) pada pengujian terakhir. Berdasarkan ekstraksi data bounding box YOLOv5, terdeteksi estimasi panjang ikan tereduksi dari rata-rata 5.01 cm menjadi 4.73 cm saat flaring, yang mengindikasikan adanya deviasi spasial proyeksional sebesar 0.28 cm.</w:t>
      </w:r>
    </w:p>
    <w:p w14:paraId="0EC605BF" w14:textId="77777777" w:rsidR="005148F5" w:rsidRPr="00D6561C" w:rsidRDefault="005148F5" w:rsidP="00B116DD">
      <w:pPr>
        <w:pStyle w:val="ubahnormal"/>
        <w:rPr>
          <w:lang w:val="nl-NL"/>
        </w:rPr>
      </w:pPr>
      <w:r w:rsidRPr="00D6561C">
        <w:rPr>
          <w:lang w:val="nl-NL"/>
        </w:rPr>
        <w:t xml:space="preserve">Fenomena ini secara empiris mengkonfirmasi keberadaan distorsi optik (foreshortening effect). Saat Ikan 9 mengembangkan operkulum (insang) dan menekuk sirip kaudalnya sebagai wujud respons agresif pertahanan teritorial, orientasi postur tubuhnya berubah dan memendek terhadap sumbu tegak lurus </w:t>
      </w:r>
      <w:r w:rsidRPr="00D6561C">
        <w:rPr>
          <w:lang w:val="nl-NL"/>
        </w:rPr>
        <w:lastRenderedPageBreak/>
        <w:t>bidang pandang lensa kamera. Akibat dari rotasi persfektif ini, algoritma kotak pembatas YOLOv5 menarik dimensi piksel yang lebih menyempit, sehingga terdeteksi lebih pendek dari ukuran morfometri standar saat ikan meluncur lurus.</w:t>
      </w:r>
    </w:p>
    <w:p w14:paraId="5DD71F97" w14:textId="77777777" w:rsidR="005148F5" w:rsidRPr="00D6561C" w:rsidRDefault="005148F5">
      <w:pPr>
        <w:spacing w:after="0" w:line="360" w:lineRule="exact"/>
        <w:rPr>
          <w:lang w:val="nl-NL"/>
        </w:rPr>
      </w:pPr>
    </w:p>
    <w:p w14:paraId="20E3CE55" w14:textId="77777777" w:rsidR="005148F5" w:rsidRPr="00D6561C" w:rsidRDefault="005148F5" w:rsidP="00B116DD">
      <w:pPr>
        <w:pStyle w:val="451"/>
        <w:rPr>
          <w:color w:val="auto"/>
          <w:lang w:val="nl-NL"/>
        </w:rPr>
      </w:pPr>
      <w:bookmarkStart w:id="217" w:name="_Toc234932468"/>
      <w:r w:rsidRPr="00D6561C">
        <w:rPr>
          <w:lang w:val="nl-NL"/>
        </w:rPr>
        <w:t>Hasil Pengujian Ikan 10</w:t>
      </w:r>
      <w:bookmarkEnd w:id="217"/>
    </w:p>
    <w:p w14:paraId="5E6F4AA0" w14:textId="77777777" w:rsidR="005148F5" w:rsidRDefault="005148F5" w:rsidP="00B116DD">
      <w:pPr>
        <w:pStyle w:val="ubahnormal"/>
      </w:pPr>
      <w:r w:rsidRPr="00D6561C">
        <w:rPr>
          <w:lang w:val="nl-NL"/>
        </w:rPr>
        <w:t xml:space="preserve">Ikan 10 memiliki panjang aktual sebesar 5.0 cm berdasarkan pengukuran manual dengan penggaris. </w:t>
      </w:r>
      <w:r>
        <w:t>Pada tahap Pre-Tuning, Panjang Sistem yang dilaporkan sistem adalah 5.02 cm dengan Relative Error sebesar 0.40% terhadap ground truth. Jika dipilah per kondisi, rata-rata pengukuran saat berenang normal tercatat 4.535 cm dan saat flaring 5.146 cm (selisih +0.611 cm).</w:t>
      </w:r>
    </w:p>
    <w:p w14:paraId="6E8EBB5B" w14:textId="77777777" w:rsidR="005148F5" w:rsidRDefault="005148F5" w:rsidP="00B116DD">
      <w:pPr>
        <w:pStyle w:val="ubahnormal"/>
      </w:pPr>
      <w:r>
        <w:t>Dalam konteks analisis perilaku fisiologis, Ikan 10 mengonfirmasi akumulasi durasi flaring sebesar 1031.00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74B68D17" w14:textId="77777777" w:rsidR="005148F5" w:rsidRDefault="005148F5" w:rsidP="00B116DD">
      <w:pPr>
        <w:pStyle w:val="ubahnormal"/>
      </w:pPr>
      <w:r>
        <w:t>Sepanjang empat tahap pengujian, kondisi flaring secara konsisten menghasilkan estimasi lebih tinggi dibanding kondisi normal. Rentang rata-rata normal berkisar 4.535–4.921 cm, sedangkan rentang rata-rata flaring berada di 5.016–5.146 cm. Pola ini menunjukkan bahwa postur tubuh ikan yang mengembangkan sirip membuat bounding box YOLOv5 membaca dimensi yang lebih besar secara konsisten.</w:t>
      </w:r>
    </w:p>
    <w:p w14:paraId="1A4F8F16" w14:textId="77777777" w:rsidR="005148F5" w:rsidRDefault="005148F5" w:rsidP="00AB02B6">
      <w:pPr>
        <w:spacing w:after="120" w:line="360" w:lineRule="auto"/>
        <w:jc w:val="center"/>
      </w:pPr>
      <w:r>
        <w:rPr>
          <w:noProof/>
        </w:rPr>
        <w:lastRenderedPageBreak/>
        <w:drawing>
          <wp:inline distT="0" distB="0" distL="0" distR="0" wp14:anchorId="6CF96FE8" wp14:editId="38470A86">
            <wp:extent cx="5029200" cy="3103995"/>
            <wp:effectExtent l="0" t="0" r="0" b="0"/>
            <wp:docPr id="1988132100" name="Picture 198813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0.png"/>
                    <pic:cNvPicPr/>
                  </pic:nvPicPr>
                  <pic:blipFill>
                    <a:blip r:embed="rId45"/>
                    <a:stretch>
                      <a:fillRect/>
                    </a:stretch>
                  </pic:blipFill>
                  <pic:spPr>
                    <a:xfrm>
                      <a:off x="0" y="0"/>
                      <a:ext cx="5029200" cy="3103995"/>
                    </a:xfrm>
                    <a:prstGeom prst="rect">
                      <a:avLst/>
                    </a:prstGeom>
                  </pic:spPr>
                </pic:pic>
              </a:graphicData>
            </a:graphic>
          </wp:inline>
        </w:drawing>
      </w:r>
    </w:p>
    <w:p w14:paraId="79310FD6" w14:textId="77777777" w:rsidR="005148F5" w:rsidRPr="00D6561C" w:rsidRDefault="00AB02B6" w:rsidP="00AB02B6">
      <w:pPr>
        <w:pStyle w:val="Keterangan"/>
      </w:pPr>
      <w:bookmarkStart w:id="218" w:name="_Toc234932125"/>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19</w:t>
      </w:r>
      <w:r w:rsidRPr="00AB02B6">
        <w:rPr>
          <w:b/>
          <w:bCs/>
        </w:rPr>
        <w:fldChar w:fldCharType="end"/>
      </w:r>
      <w:r>
        <w:t xml:space="preserve"> </w:t>
      </w:r>
      <w:r w:rsidR="005148F5" w:rsidRPr="00D6561C">
        <w:rPr>
          <w:color w:val="000000"/>
        </w:rPr>
        <w:t>Grafik Hasil Pengukuran dan Perbandingan Normal/Flaring untuk Ikan 10</w:t>
      </w:r>
      <w:bookmarkEnd w:id="218"/>
    </w:p>
    <w:p w14:paraId="6A398491" w14:textId="77777777" w:rsidR="005148F5" w:rsidRPr="00D6561C" w:rsidRDefault="00AB02B6" w:rsidP="00AB02B6">
      <w:pPr>
        <w:pStyle w:val="Keterangan"/>
      </w:pPr>
      <w:bookmarkStart w:id="219" w:name="_Toc234932059"/>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12</w:t>
      </w:r>
      <w:r w:rsidRPr="00AB02B6">
        <w:rPr>
          <w:b/>
          <w:bCs/>
        </w:rPr>
        <w:fldChar w:fldCharType="end"/>
      </w:r>
      <w:r>
        <w:t xml:space="preserve"> </w:t>
      </w:r>
      <w:r w:rsidR="005148F5" w:rsidRPr="00D6561C">
        <w:rPr>
          <w:color w:val="000000"/>
        </w:rPr>
        <w:t>Hasil Pengukuran dan Inferensi Ikan 10</w:t>
      </w:r>
      <w:bookmarkEnd w:id="219"/>
    </w:p>
    <w:tbl>
      <w:tblPr>
        <w:tblStyle w:val="KisiTabel"/>
        <w:tblW w:w="0" w:type="auto"/>
        <w:tblLook w:val="04A0" w:firstRow="1" w:lastRow="0" w:firstColumn="1" w:lastColumn="0" w:noHBand="0" w:noVBand="1"/>
      </w:tblPr>
      <w:tblGrid>
        <w:gridCol w:w="1330"/>
        <w:gridCol w:w="680"/>
        <w:gridCol w:w="927"/>
        <w:gridCol w:w="900"/>
        <w:gridCol w:w="880"/>
        <w:gridCol w:w="723"/>
        <w:gridCol w:w="771"/>
        <w:gridCol w:w="705"/>
        <w:gridCol w:w="1011"/>
      </w:tblGrid>
      <w:tr w:rsidR="005148F5" w14:paraId="73E8242B" w14:textId="77777777" w:rsidTr="00AB02B6">
        <w:tc>
          <w:tcPr>
            <w:tcW w:w="0" w:type="auto"/>
            <w:shd w:val="clear" w:color="auto" w:fill="BDD7EE"/>
          </w:tcPr>
          <w:p w14:paraId="3B9FAA62" w14:textId="77777777" w:rsidR="005148F5" w:rsidRDefault="005148F5" w:rsidP="00AB02B6">
            <w:pPr>
              <w:spacing w:line="360" w:lineRule="auto"/>
              <w:jc w:val="center"/>
            </w:pPr>
            <w:r>
              <w:rPr>
                <w:b/>
                <w:color w:val="000000"/>
                <w:sz w:val="18"/>
              </w:rPr>
              <w:t>Tahap</w:t>
            </w:r>
          </w:p>
        </w:tc>
        <w:tc>
          <w:tcPr>
            <w:tcW w:w="0" w:type="auto"/>
            <w:shd w:val="clear" w:color="auto" w:fill="BDD7EE"/>
          </w:tcPr>
          <w:p w14:paraId="7758472B" w14:textId="77777777" w:rsidR="005148F5" w:rsidRDefault="005148F5" w:rsidP="00AB02B6">
            <w:pPr>
              <w:spacing w:line="360" w:lineRule="auto"/>
              <w:jc w:val="center"/>
            </w:pPr>
            <w:r>
              <w:rPr>
                <w:b/>
                <w:color w:val="000000"/>
                <w:sz w:val="18"/>
              </w:rPr>
              <w:t>Suhu</w:t>
            </w:r>
            <w:r>
              <w:rPr>
                <w:b/>
                <w:color w:val="000000"/>
                <w:sz w:val="18"/>
              </w:rPr>
              <w:br/>
              <w:t>Air (°C)</w:t>
            </w:r>
          </w:p>
        </w:tc>
        <w:tc>
          <w:tcPr>
            <w:tcW w:w="0" w:type="auto"/>
            <w:shd w:val="clear" w:color="auto" w:fill="BDD7EE"/>
          </w:tcPr>
          <w:p w14:paraId="10AF2719" w14:textId="77777777" w:rsidR="005148F5" w:rsidRDefault="005148F5" w:rsidP="00AB02B6">
            <w:pPr>
              <w:spacing w:line="360" w:lineRule="auto"/>
              <w:jc w:val="center"/>
            </w:pPr>
            <w:r>
              <w:rPr>
                <w:b/>
                <w:color w:val="000000"/>
                <w:sz w:val="18"/>
              </w:rPr>
              <w:t>Panjang</w:t>
            </w:r>
            <w:r>
              <w:rPr>
                <w:b/>
                <w:color w:val="000000"/>
                <w:sz w:val="18"/>
              </w:rPr>
              <w:br/>
              <w:t>Sistem (cm)</w:t>
            </w:r>
          </w:p>
        </w:tc>
        <w:tc>
          <w:tcPr>
            <w:tcW w:w="0" w:type="auto"/>
            <w:shd w:val="clear" w:color="auto" w:fill="BDD7EE"/>
          </w:tcPr>
          <w:p w14:paraId="2A7BA1E8" w14:textId="77777777" w:rsidR="005148F5" w:rsidRDefault="005148F5" w:rsidP="00AB02B6">
            <w:pPr>
              <w:spacing w:line="360" w:lineRule="auto"/>
              <w:jc w:val="center"/>
            </w:pPr>
            <w:r>
              <w:rPr>
                <w:b/>
                <w:color w:val="000000"/>
                <w:sz w:val="18"/>
              </w:rPr>
              <w:t>Avg Normal</w:t>
            </w:r>
            <w:r>
              <w:rPr>
                <w:b/>
                <w:color w:val="000000"/>
                <w:sz w:val="18"/>
              </w:rPr>
              <w:br/>
              <w:t>(cm)</w:t>
            </w:r>
          </w:p>
        </w:tc>
        <w:tc>
          <w:tcPr>
            <w:tcW w:w="0" w:type="auto"/>
            <w:shd w:val="clear" w:color="auto" w:fill="BDD7EE"/>
          </w:tcPr>
          <w:p w14:paraId="63FF011E" w14:textId="77777777" w:rsidR="005148F5" w:rsidRDefault="005148F5" w:rsidP="00AB02B6">
            <w:pPr>
              <w:spacing w:line="360" w:lineRule="auto"/>
              <w:jc w:val="center"/>
            </w:pPr>
            <w:r>
              <w:rPr>
                <w:b/>
                <w:color w:val="000000"/>
                <w:sz w:val="18"/>
              </w:rPr>
              <w:t>Avg Flaring</w:t>
            </w:r>
            <w:r>
              <w:rPr>
                <w:b/>
                <w:color w:val="000000"/>
                <w:sz w:val="18"/>
              </w:rPr>
              <w:br/>
              <w:t>(cm)</w:t>
            </w:r>
          </w:p>
        </w:tc>
        <w:tc>
          <w:tcPr>
            <w:tcW w:w="0" w:type="auto"/>
            <w:shd w:val="clear" w:color="auto" w:fill="BDD7EE"/>
          </w:tcPr>
          <w:p w14:paraId="48DAD2CF" w14:textId="77777777" w:rsidR="005148F5" w:rsidRDefault="005148F5" w:rsidP="00AB02B6">
            <w:pPr>
              <w:spacing w:line="360" w:lineRule="auto"/>
              <w:jc w:val="center"/>
            </w:pPr>
            <w:r>
              <w:rPr>
                <w:b/>
                <w:color w:val="000000"/>
                <w:sz w:val="18"/>
              </w:rPr>
              <w:t>Selisih</w:t>
            </w:r>
            <w:r>
              <w:rPr>
                <w:b/>
                <w:color w:val="000000"/>
                <w:sz w:val="18"/>
              </w:rPr>
              <w:br/>
              <w:t>(cm)</w:t>
            </w:r>
          </w:p>
        </w:tc>
        <w:tc>
          <w:tcPr>
            <w:tcW w:w="0" w:type="auto"/>
            <w:shd w:val="clear" w:color="auto" w:fill="BDD7EE"/>
          </w:tcPr>
          <w:p w14:paraId="0DD63328" w14:textId="77777777" w:rsidR="005148F5" w:rsidRDefault="005148F5" w:rsidP="00AB02B6">
            <w:pPr>
              <w:spacing w:line="360" w:lineRule="auto"/>
              <w:jc w:val="center"/>
            </w:pPr>
            <w:r>
              <w:rPr>
                <w:b/>
                <w:color w:val="000000"/>
                <w:sz w:val="18"/>
              </w:rPr>
              <w:t>RE</w:t>
            </w:r>
            <w:r>
              <w:rPr>
                <w:b/>
                <w:color w:val="000000"/>
                <w:sz w:val="18"/>
              </w:rPr>
              <w:br/>
              <w:t>(%)</w:t>
            </w:r>
          </w:p>
        </w:tc>
        <w:tc>
          <w:tcPr>
            <w:tcW w:w="0" w:type="auto"/>
            <w:shd w:val="clear" w:color="auto" w:fill="BDD7EE"/>
          </w:tcPr>
          <w:p w14:paraId="6D7544D8" w14:textId="77777777" w:rsidR="005148F5" w:rsidRDefault="005148F5" w:rsidP="00AB02B6">
            <w:pPr>
              <w:spacing w:line="360" w:lineRule="auto"/>
              <w:jc w:val="center"/>
            </w:pPr>
            <w:r>
              <w:rPr>
                <w:b/>
                <w:color w:val="000000"/>
                <w:sz w:val="18"/>
              </w:rPr>
              <w:t>MAE</w:t>
            </w:r>
            <w:r>
              <w:rPr>
                <w:b/>
                <w:color w:val="000000"/>
                <w:sz w:val="18"/>
              </w:rPr>
              <w:br/>
              <w:t>(cm)</w:t>
            </w:r>
          </w:p>
        </w:tc>
        <w:tc>
          <w:tcPr>
            <w:tcW w:w="0" w:type="auto"/>
            <w:shd w:val="clear" w:color="auto" w:fill="BDD7EE"/>
          </w:tcPr>
          <w:p w14:paraId="46DEFEF7" w14:textId="77777777" w:rsidR="005148F5" w:rsidRDefault="005148F5" w:rsidP="00AB02B6">
            <w:pPr>
              <w:spacing w:line="360" w:lineRule="auto"/>
              <w:jc w:val="center"/>
            </w:pPr>
            <w:r>
              <w:rPr>
                <w:b/>
                <w:color w:val="000000"/>
                <w:sz w:val="18"/>
              </w:rPr>
              <w:t>Status</w:t>
            </w:r>
            <w:r>
              <w:rPr>
                <w:b/>
                <w:color w:val="000000"/>
                <w:sz w:val="18"/>
              </w:rPr>
              <w:br/>
              <w:t>Inferensi</w:t>
            </w:r>
          </w:p>
        </w:tc>
      </w:tr>
      <w:tr w:rsidR="005148F5" w14:paraId="27A20B5E" w14:textId="77777777" w:rsidTr="00AB02B6">
        <w:tc>
          <w:tcPr>
            <w:tcW w:w="0" w:type="auto"/>
            <w:shd w:val="clear" w:color="auto" w:fill="FFFFFF"/>
          </w:tcPr>
          <w:p w14:paraId="2BC068AE" w14:textId="77777777" w:rsidR="005148F5" w:rsidRDefault="005148F5" w:rsidP="00AB02B6">
            <w:pPr>
              <w:spacing w:line="360" w:lineRule="auto"/>
            </w:pPr>
            <w:r>
              <w:rPr>
                <w:color w:val="000000"/>
                <w:sz w:val="18"/>
              </w:rPr>
              <w:t>Pre-Tuning</w:t>
            </w:r>
          </w:p>
        </w:tc>
        <w:tc>
          <w:tcPr>
            <w:tcW w:w="0" w:type="auto"/>
            <w:shd w:val="clear" w:color="auto" w:fill="FFFFFF"/>
          </w:tcPr>
          <w:p w14:paraId="0F7C93C9" w14:textId="77777777" w:rsidR="005148F5" w:rsidRDefault="005148F5" w:rsidP="00AB02B6">
            <w:pPr>
              <w:spacing w:line="360" w:lineRule="auto"/>
              <w:jc w:val="center"/>
            </w:pPr>
            <w:r>
              <w:rPr>
                <w:color w:val="000000"/>
                <w:sz w:val="18"/>
              </w:rPr>
              <w:t>28.50</w:t>
            </w:r>
          </w:p>
        </w:tc>
        <w:tc>
          <w:tcPr>
            <w:tcW w:w="0" w:type="auto"/>
            <w:shd w:val="clear" w:color="auto" w:fill="FFFFFF"/>
          </w:tcPr>
          <w:p w14:paraId="393E3ED1" w14:textId="77777777" w:rsidR="005148F5" w:rsidRDefault="005148F5" w:rsidP="00AB02B6">
            <w:pPr>
              <w:spacing w:line="360" w:lineRule="auto"/>
              <w:jc w:val="center"/>
            </w:pPr>
            <w:r>
              <w:rPr>
                <w:color w:val="000000"/>
                <w:sz w:val="18"/>
              </w:rPr>
              <w:t>4.53</w:t>
            </w:r>
          </w:p>
        </w:tc>
        <w:tc>
          <w:tcPr>
            <w:tcW w:w="0" w:type="auto"/>
            <w:shd w:val="clear" w:color="auto" w:fill="FFFFFF"/>
          </w:tcPr>
          <w:p w14:paraId="23FCA5A1" w14:textId="77777777" w:rsidR="005148F5" w:rsidRDefault="005148F5" w:rsidP="00AB02B6">
            <w:pPr>
              <w:spacing w:line="360" w:lineRule="auto"/>
              <w:jc w:val="center"/>
            </w:pPr>
            <w:r>
              <w:rPr>
                <w:color w:val="000000"/>
                <w:sz w:val="18"/>
              </w:rPr>
              <w:t>4.613</w:t>
            </w:r>
          </w:p>
        </w:tc>
        <w:tc>
          <w:tcPr>
            <w:tcW w:w="0" w:type="auto"/>
            <w:shd w:val="clear" w:color="auto" w:fill="FFFFFF"/>
          </w:tcPr>
          <w:p w14:paraId="2E6AD2D4" w14:textId="77777777" w:rsidR="005148F5" w:rsidRDefault="005148F5" w:rsidP="00AB02B6">
            <w:pPr>
              <w:spacing w:line="360" w:lineRule="auto"/>
              <w:jc w:val="center"/>
            </w:pPr>
            <w:r>
              <w:rPr>
                <w:color w:val="000000"/>
                <w:sz w:val="18"/>
              </w:rPr>
              <w:t>4.514</w:t>
            </w:r>
          </w:p>
        </w:tc>
        <w:tc>
          <w:tcPr>
            <w:tcW w:w="0" w:type="auto"/>
            <w:shd w:val="clear" w:color="auto" w:fill="FFFFFF"/>
          </w:tcPr>
          <w:p w14:paraId="5326D17A" w14:textId="77777777" w:rsidR="005148F5" w:rsidRDefault="005148F5" w:rsidP="00AB02B6">
            <w:pPr>
              <w:spacing w:line="360" w:lineRule="auto"/>
              <w:jc w:val="center"/>
            </w:pPr>
            <w:r>
              <w:rPr>
                <w:color w:val="000000"/>
                <w:sz w:val="18"/>
              </w:rPr>
              <w:t>-0.099</w:t>
            </w:r>
          </w:p>
        </w:tc>
        <w:tc>
          <w:tcPr>
            <w:tcW w:w="0" w:type="auto"/>
            <w:shd w:val="clear" w:color="auto" w:fill="FFFFFF"/>
          </w:tcPr>
          <w:p w14:paraId="133F1395" w14:textId="77777777" w:rsidR="005148F5" w:rsidRDefault="005148F5" w:rsidP="00AB02B6">
            <w:pPr>
              <w:spacing w:line="360" w:lineRule="auto"/>
              <w:jc w:val="center"/>
            </w:pPr>
            <w:r>
              <w:rPr>
                <w:color w:val="000000"/>
                <w:sz w:val="18"/>
              </w:rPr>
              <w:t>9.40%</w:t>
            </w:r>
          </w:p>
        </w:tc>
        <w:tc>
          <w:tcPr>
            <w:tcW w:w="0" w:type="auto"/>
            <w:shd w:val="clear" w:color="auto" w:fill="FFFFFF"/>
          </w:tcPr>
          <w:p w14:paraId="75DF01EF" w14:textId="77777777" w:rsidR="005148F5" w:rsidRDefault="005148F5" w:rsidP="00AB02B6">
            <w:pPr>
              <w:spacing w:line="360" w:lineRule="auto"/>
              <w:jc w:val="center"/>
            </w:pPr>
            <w:r>
              <w:rPr>
                <w:color w:val="000000"/>
                <w:sz w:val="18"/>
              </w:rPr>
              <w:t>0.470</w:t>
            </w:r>
          </w:p>
        </w:tc>
        <w:tc>
          <w:tcPr>
            <w:tcW w:w="0" w:type="auto"/>
            <w:shd w:val="clear" w:color="auto" w:fill="FFFFFF"/>
          </w:tcPr>
          <w:p w14:paraId="075A209E" w14:textId="77777777" w:rsidR="005148F5" w:rsidRDefault="005148F5" w:rsidP="00AB02B6">
            <w:pPr>
              <w:spacing w:line="360" w:lineRule="auto"/>
            </w:pPr>
            <w:r>
              <w:rPr>
                <w:color w:val="000000"/>
                <w:sz w:val="18"/>
              </w:rPr>
              <w:t>SIAP LOMBA</w:t>
            </w:r>
          </w:p>
        </w:tc>
      </w:tr>
      <w:tr w:rsidR="005148F5" w14:paraId="7A01D370" w14:textId="77777777" w:rsidTr="00AB02B6">
        <w:tc>
          <w:tcPr>
            <w:tcW w:w="0" w:type="auto"/>
            <w:shd w:val="clear" w:color="auto" w:fill="F2F2F2"/>
          </w:tcPr>
          <w:p w14:paraId="0E9AD0F2" w14:textId="77777777" w:rsidR="005148F5" w:rsidRDefault="005148F5" w:rsidP="00AB02B6">
            <w:pPr>
              <w:spacing w:line="360" w:lineRule="auto"/>
            </w:pPr>
            <w:r>
              <w:rPr>
                <w:color w:val="000000"/>
                <w:sz w:val="18"/>
              </w:rPr>
              <w:t>Sesi 1</w:t>
            </w:r>
          </w:p>
        </w:tc>
        <w:tc>
          <w:tcPr>
            <w:tcW w:w="0" w:type="auto"/>
            <w:shd w:val="clear" w:color="auto" w:fill="F2F2F2"/>
          </w:tcPr>
          <w:p w14:paraId="644E8571" w14:textId="77777777" w:rsidR="005148F5" w:rsidRDefault="005148F5" w:rsidP="00AB02B6">
            <w:pPr>
              <w:spacing w:line="360" w:lineRule="auto"/>
              <w:jc w:val="center"/>
            </w:pPr>
            <w:r>
              <w:rPr>
                <w:color w:val="000000"/>
                <w:sz w:val="18"/>
              </w:rPr>
              <w:t>28.50</w:t>
            </w:r>
          </w:p>
        </w:tc>
        <w:tc>
          <w:tcPr>
            <w:tcW w:w="0" w:type="auto"/>
            <w:shd w:val="clear" w:color="auto" w:fill="F2F2F2"/>
          </w:tcPr>
          <w:p w14:paraId="33621C5D" w14:textId="77777777" w:rsidR="005148F5" w:rsidRDefault="005148F5" w:rsidP="00AB02B6">
            <w:pPr>
              <w:spacing w:line="360" w:lineRule="auto"/>
              <w:jc w:val="center"/>
            </w:pPr>
            <w:r>
              <w:rPr>
                <w:color w:val="000000"/>
                <w:sz w:val="18"/>
              </w:rPr>
              <w:t>4.15</w:t>
            </w:r>
          </w:p>
        </w:tc>
        <w:tc>
          <w:tcPr>
            <w:tcW w:w="0" w:type="auto"/>
            <w:shd w:val="clear" w:color="auto" w:fill="F2F2F2"/>
          </w:tcPr>
          <w:p w14:paraId="55E6ED3B" w14:textId="77777777" w:rsidR="005148F5" w:rsidRDefault="005148F5" w:rsidP="00AB02B6">
            <w:pPr>
              <w:spacing w:line="360" w:lineRule="auto"/>
              <w:jc w:val="center"/>
            </w:pPr>
            <w:r>
              <w:rPr>
                <w:color w:val="000000"/>
                <w:sz w:val="18"/>
              </w:rPr>
              <w:t>4.451</w:t>
            </w:r>
          </w:p>
        </w:tc>
        <w:tc>
          <w:tcPr>
            <w:tcW w:w="0" w:type="auto"/>
            <w:shd w:val="clear" w:color="auto" w:fill="F2F2F2"/>
          </w:tcPr>
          <w:p w14:paraId="1727DB49" w14:textId="77777777" w:rsidR="005148F5" w:rsidRDefault="005148F5" w:rsidP="00AB02B6">
            <w:pPr>
              <w:spacing w:line="360" w:lineRule="auto"/>
              <w:jc w:val="center"/>
            </w:pPr>
            <w:r>
              <w:rPr>
                <w:color w:val="000000"/>
                <w:sz w:val="18"/>
              </w:rPr>
              <w:t>4.070</w:t>
            </w:r>
          </w:p>
        </w:tc>
        <w:tc>
          <w:tcPr>
            <w:tcW w:w="0" w:type="auto"/>
            <w:shd w:val="clear" w:color="auto" w:fill="F2F2F2"/>
          </w:tcPr>
          <w:p w14:paraId="6F1433BE" w14:textId="77777777" w:rsidR="005148F5" w:rsidRDefault="005148F5" w:rsidP="00AB02B6">
            <w:pPr>
              <w:spacing w:line="360" w:lineRule="auto"/>
              <w:jc w:val="center"/>
            </w:pPr>
            <w:r>
              <w:rPr>
                <w:color w:val="000000"/>
                <w:sz w:val="18"/>
              </w:rPr>
              <w:t>-0.381</w:t>
            </w:r>
          </w:p>
        </w:tc>
        <w:tc>
          <w:tcPr>
            <w:tcW w:w="0" w:type="auto"/>
            <w:shd w:val="clear" w:color="auto" w:fill="F2F2F2"/>
          </w:tcPr>
          <w:p w14:paraId="7511F103" w14:textId="77777777" w:rsidR="005148F5" w:rsidRDefault="005148F5" w:rsidP="00AB02B6">
            <w:pPr>
              <w:spacing w:line="360" w:lineRule="auto"/>
              <w:jc w:val="center"/>
            </w:pPr>
            <w:r>
              <w:rPr>
                <w:color w:val="000000"/>
                <w:sz w:val="18"/>
              </w:rPr>
              <w:t>17.00%</w:t>
            </w:r>
          </w:p>
        </w:tc>
        <w:tc>
          <w:tcPr>
            <w:tcW w:w="0" w:type="auto"/>
            <w:shd w:val="clear" w:color="auto" w:fill="F2F2F2"/>
          </w:tcPr>
          <w:p w14:paraId="4C57FCFF" w14:textId="77777777" w:rsidR="005148F5" w:rsidRDefault="005148F5" w:rsidP="00AB02B6">
            <w:pPr>
              <w:spacing w:line="360" w:lineRule="auto"/>
              <w:jc w:val="center"/>
            </w:pPr>
            <w:r>
              <w:rPr>
                <w:color w:val="000000"/>
                <w:sz w:val="18"/>
              </w:rPr>
              <w:t>0.850</w:t>
            </w:r>
          </w:p>
        </w:tc>
        <w:tc>
          <w:tcPr>
            <w:tcW w:w="0" w:type="auto"/>
            <w:shd w:val="clear" w:color="auto" w:fill="F2F2F2"/>
          </w:tcPr>
          <w:p w14:paraId="669194AE" w14:textId="77777777" w:rsidR="005148F5" w:rsidRDefault="005148F5" w:rsidP="00AB02B6">
            <w:pPr>
              <w:spacing w:line="360" w:lineRule="auto"/>
            </w:pPr>
            <w:r>
              <w:rPr>
                <w:color w:val="000000"/>
                <w:sz w:val="18"/>
              </w:rPr>
              <w:t>SIAP LOMBA</w:t>
            </w:r>
          </w:p>
        </w:tc>
      </w:tr>
      <w:tr w:rsidR="005148F5" w14:paraId="1A6276FE" w14:textId="77777777" w:rsidTr="00AB02B6">
        <w:tc>
          <w:tcPr>
            <w:tcW w:w="0" w:type="auto"/>
            <w:shd w:val="clear" w:color="auto" w:fill="FFFFFF"/>
          </w:tcPr>
          <w:p w14:paraId="33197609" w14:textId="77777777" w:rsidR="005148F5" w:rsidRDefault="005148F5" w:rsidP="00AB02B6">
            <w:pPr>
              <w:spacing w:line="360" w:lineRule="auto"/>
            </w:pPr>
            <w:r>
              <w:rPr>
                <w:color w:val="000000"/>
                <w:sz w:val="18"/>
              </w:rPr>
              <w:t>Sesi 2</w:t>
            </w:r>
          </w:p>
        </w:tc>
        <w:tc>
          <w:tcPr>
            <w:tcW w:w="0" w:type="auto"/>
            <w:shd w:val="clear" w:color="auto" w:fill="FFFFFF"/>
          </w:tcPr>
          <w:p w14:paraId="72D204F8" w14:textId="77777777" w:rsidR="005148F5" w:rsidRDefault="005148F5" w:rsidP="00AB02B6">
            <w:pPr>
              <w:spacing w:line="360" w:lineRule="auto"/>
              <w:jc w:val="center"/>
            </w:pPr>
            <w:r>
              <w:rPr>
                <w:color w:val="000000"/>
                <w:sz w:val="18"/>
              </w:rPr>
              <w:t>28.50</w:t>
            </w:r>
          </w:p>
        </w:tc>
        <w:tc>
          <w:tcPr>
            <w:tcW w:w="0" w:type="auto"/>
            <w:shd w:val="clear" w:color="auto" w:fill="FFFFFF"/>
          </w:tcPr>
          <w:p w14:paraId="7E1585CB" w14:textId="77777777" w:rsidR="005148F5" w:rsidRDefault="005148F5" w:rsidP="00AB02B6">
            <w:pPr>
              <w:spacing w:line="360" w:lineRule="auto"/>
              <w:jc w:val="center"/>
            </w:pPr>
            <w:r>
              <w:rPr>
                <w:color w:val="000000"/>
                <w:sz w:val="18"/>
              </w:rPr>
              <w:t>4.43</w:t>
            </w:r>
          </w:p>
        </w:tc>
        <w:tc>
          <w:tcPr>
            <w:tcW w:w="0" w:type="auto"/>
            <w:shd w:val="clear" w:color="auto" w:fill="FFFFFF"/>
          </w:tcPr>
          <w:p w14:paraId="1ABAA593" w14:textId="77777777" w:rsidR="005148F5" w:rsidRDefault="005148F5" w:rsidP="00AB02B6">
            <w:pPr>
              <w:spacing w:line="360" w:lineRule="auto"/>
              <w:jc w:val="center"/>
            </w:pPr>
            <w:r>
              <w:rPr>
                <w:color w:val="000000"/>
                <w:sz w:val="18"/>
              </w:rPr>
              <w:t>4.785</w:t>
            </w:r>
          </w:p>
        </w:tc>
        <w:tc>
          <w:tcPr>
            <w:tcW w:w="0" w:type="auto"/>
            <w:shd w:val="clear" w:color="auto" w:fill="FFFFFF"/>
          </w:tcPr>
          <w:p w14:paraId="056EB061" w14:textId="77777777" w:rsidR="005148F5" w:rsidRDefault="005148F5" w:rsidP="00AB02B6">
            <w:pPr>
              <w:spacing w:line="360" w:lineRule="auto"/>
              <w:jc w:val="center"/>
            </w:pPr>
            <w:r>
              <w:rPr>
                <w:color w:val="000000"/>
                <w:sz w:val="18"/>
              </w:rPr>
              <w:t>4.347</w:t>
            </w:r>
          </w:p>
        </w:tc>
        <w:tc>
          <w:tcPr>
            <w:tcW w:w="0" w:type="auto"/>
            <w:shd w:val="clear" w:color="auto" w:fill="FFFFFF"/>
          </w:tcPr>
          <w:p w14:paraId="027120A8" w14:textId="77777777" w:rsidR="005148F5" w:rsidRDefault="005148F5" w:rsidP="00AB02B6">
            <w:pPr>
              <w:spacing w:line="360" w:lineRule="auto"/>
              <w:jc w:val="center"/>
            </w:pPr>
            <w:r>
              <w:rPr>
                <w:color w:val="000000"/>
                <w:sz w:val="18"/>
              </w:rPr>
              <w:t>-0.438</w:t>
            </w:r>
          </w:p>
        </w:tc>
        <w:tc>
          <w:tcPr>
            <w:tcW w:w="0" w:type="auto"/>
            <w:shd w:val="clear" w:color="auto" w:fill="FFFFFF"/>
          </w:tcPr>
          <w:p w14:paraId="48FE6EF9" w14:textId="77777777" w:rsidR="005148F5" w:rsidRDefault="005148F5" w:rsidP="00AB02B6">
            <w:pPr>
              <w:spacing w:line="360" w:lineRule="auto"/>
              <w:jc w:val="center"/>
            </w:pPr>
            <w:r>
              <w:rPr>
                <w:color w:val="000000"/>
                <w:sz w:val="18"/>
              </w:rPr>
              <w:t>11.40%</w:t>
            </w:r>
          </w:p>
        </w:tc>
        <w:tc>
          <w:tcPr>
            <w:tcW w:w="0" w:type="auto"/>
            <w:shd w:val="clear" w:color="auto" w:fill="FFFFFF"/>
          </w:tcPr>
          <w:p w14:paraId="63F42B29" w14:textId="77777777" w:rsidR="005148F5" w:rsidRDefault="005148F5" w:rsidP="00AB02B6">
            <w:pPr>
              <w:spacing w:line="360" w:lineRule="auto"/>
              <w:jc w:val="center"/>
            </w:pPr>
            <w:r>
              <w:rPr>
                <w:color w:val="000000"/>
                <w:sz w:val="18"/>
              </w:rPr>
              <w:t>0.570</w:t>
            </w:r>
          </w:p>
        </w:tc>
        <w:tc>
          <w:tcPr>
            <w:tcW w:w="0" w:type="auto"/>
            <w:shd w:val="clear" w:color="auto" w:fill="FFFFFF"/>
          </w:tcPr>
          <w:p w14:paraId="2928B989" w14:textId="77777777" w:rsidR="005148F5" w:rsidRDefault="005148F5" w:rsidP="00AB02B6">
            <w:pPr>
              <w:spacing w:line="360" w:lineRule="auto"/>
            </w:pPr>
            <w:r>
              <w:rPr>
                <w:color w:val="000000"/>
                <w:sz w:val="18"/>
              </w:rPr>
              <w:t>SIAP LOMBA</w:t>
            </w:r>
          </w:p>
        </w:tc>
      </w:tr>
      <w:tr w:rsidR="005148F5" w14:paraId="0C2DEC8B" w14:textId="77777777" w:rsidTr="00AB02B6">
        <w:tc>
          <w:tcPr>
            <w:tcW w:w="0" w:type="auto"/>
            <w:shd w:val="clear" w:color="auto" w:fill="F2F2F2"/>
          </w:tcPr>
          <w:p w14:paraId="4E7BA6EB" w14:textId="77777777" w:rsidR="005148F5" w:rsidRDefault="005148F5" w:rsidP="00AB02B6">
            <w:pPr>
              <w:spacing w:line="360" w:lineRule="auto"/>
            </w:pPr>
            <w:r>
              <w:rPr>
                <w:color w:val="000000"/>
                <w:sz w:val="18"/>
              </w:rPr>
              <w:t>Sesi 3</w:t>
            </w:r>
          </w:p>
        </w:tc>
        <w:tc>
          <w:tcPr>
            <w:tcW w:w="0" w:type="auto"/>
            <w:shd w:val="clear" w:color="auto" w:fill="F2F2F2"/>
          </w:tcPr>
          <w:p w14:paraId="78BF6B7F" w14:textId="77777777" w:rsidR="005148F5" w:rsidRDefault="005148F5" w:rsidP="00AB02B6">
            <w:pPr>
              <w:spacing w:line="360" w:lineRule="auto"/>
              <w:jc w:val="center"/>
            </w:pPr>
            <w:r>
              <w:rPr>
                <w:color w:val="000000"/>
                <w:sz w:val="18"/>
              </w:rPr>
              <w:t>28.50</w:t>
            </w:r>
          </w:p>
        </w:tc>
        <w:tc>
          <w:tcPr>
            <w:tcW w:w="0" w:type="auto"/>
            <w:shd w:val="clear" w:color="auto" w:fill="F2F2F2"/>
          </w:tcPr>
          <w:p w14:paraId="628BD714" w14:textId="77777777" w:rsidR="005148F5" w:rsidRDefault="005148F5" w:rsidP="00AB02B6">
            <w:pPr>
              <w:spacing w:line="360" w:lineRule="auto"/>
              <w:jc w:val="center"/>
            </w:pPr>
            <w:r>
              <w:rPr>
                <w:color w:val="000000"/>
                <w:sz w:val="18"/>
              </w:rPr>
              <w:t>4.71</w:t>
            </w:r>
          </w:p>
        </w:tc>
        <w:tc>
          <w:tcPr>
            <w:tcW w:w="0" w:type="auto"/>
            <w:shd w:val="clear" w:color="auto" w:fill="F2F2F2"/>
          </w:tcPr>
          <w:p w14:paraId="29C7027E" w14:textId="77777777" w:rsidR="005148F5" w:rsidRDefault="005148F5" w:rsidP="00AB02B6">
            <w:pPr>
              <w:spacing w:line="360" w:lineRule="auto"/>
              <w:jc w:val="center"/>
            </w:pPr>
            <w:r>
              <w:rPr>
                <w:color w:val="000000"/>
                <w:sz w:val="18"/>
              </w:rPr>
              <w:t>4.473</w:t>
            </w:r>
          </w:p>
        </w:tc>
        <w:tc>
          <w:tcPr>
            <w:tcW w:w="0" w:type="auto"/>
            <w:shd w:val="clear" w:color="auto" w:fill="F2F2F2"/>
          </w:tcPr>
          <w:p w14:paraId="52B768A6" w14:textId="77777777" w:rsidR="005148F5" w:rsidRDefault="005148F5" w:rsidP="00AB02B6">
            <w:pPr>
              <w:spacing w:line="360" w:lineRule="auto"/>
              <w:jc w:val="center"/>
            </w:pPr>
            <w:r>
              <w:rPr>
                <w:color w:val="000000"/>
                <w:sz w:val="18"/>
              </w:rPr>
              <w:t>4.774</w:t>
            </w:r>
          </w:p>
        </w:tc>
        <w:tc>
          <w:tcPr>
            <w:tcW w:w="0" w:type="auto"/>
            <w:shd w:val="clear" w:color="auto" w:fill="F2F2F2"/>
          </w:tcPr>
          <w:p w14:paraId="61369014" w14:textId="77777777" w:rsidR="005148F5" w:rsidRDefault="005148F5" w:rsidP="00AB02B6">
            <w:pPr>
              <w:spacing w:line="360" w:lineRule="auto"/>
              <w:jc w:val="center"/>
            </w:pPr>
            <w:r>
              <w:rPr>
                <w:color w:val="000000"/>
                <w:sz w:val="18"/>
              </w:rPr>
              <w:t>+0.301</w:t>
            </w:r>
          </w:p>
        </w:tc>
        <w:tc>
          <w:tcPr>
            <w:tcW w:w="0" w:type="auto"/>
            <w:shd w:val="clear" w:color="auto" w:fill="F2F2F2"/>
          </w:tcPr>
          <w:p w14:paraId="05423F10" w14:textId="77777777" w:rsidR="005148F5" w:rsidRDefault="005148F5" w:rsidP="00AB02B6">
            <w:pPr>
              <w:spacing w:line="360" w:lineRule="auto"/>
              <w:jc w:val="center"/>
            </w:pPr>
            <w:r>
              <w:rPr>
                <w:color w:val="000000"/>
                <w:sz w:val="18"/>
              </w:rPr>
              <w:t>5.80%</w:t>
            </w:r>
          </w:p>
        </w:tc>
        <w:tc>
          <w:tcPr>
            <w:tcW w:w="0" w:type="auto"/>
            <w:shd w:val="clear" w:color="auto" w:fill="F2F2F2"/>
          </w:tcPr>
          <w:p w14:paraId="5979FC96" w14:textId="77777777" w:rsidR="005148F5" w:rsidRDefault="005148F5" w:rsidP="00AB02B6">
            <w:pPr>
              <w:spacing w:line="360" w:lineRule="auto"/>
              <w:jc w:val="center"/>
            </w:pPr>
            <w:r>
              <w:rPr>
                <w:color w:val="000000"/>
                <w:sz w:val="18"/>
              </w:rPr>
              <w:t>0.290</w:t>
            </w:r>
          </w:p>
        </w:tc>
        <w:tc>
          <w:tcPr>
            <w:tcW w:w="0" w:type="auto"/>
            <w:shd w:val="clear" w:color="auto" w:fill="F2F2F2"/>
          </w:tcPr>
          <w:p w14:paraId="37DBF40A" w14:textId="77777777" w:rsidR="005148F5" w:rsidRDefault="005148F5" w:rsidP="00AB02B6">
            <w:pPr>
              <w:spacing w:line="360" w:lineRule="auto"/>
            </w:pPr>
            <w:r>
              <w:rPr>
                <w:color w:val="000000"/>
                <w:sz w:val="18"/>
              </w:rPr>
              <w:t>SIAP LOMBA</w:t>
            </w:r>
          </w:p>
        </w:tc>
      </w:tr>
      <w:tr w:rsidR="005148F5" w14:paraId="09458627" w14:textId="77777777" w:rsidTr="00AB02B6">
        <w:tc>
          <w:tcPr>
            <w:tcW w:w="0" w:type="auto"/>
            <w:shd w:val="clear" w:color="auto" w:fill="E2EFDA"/>
          </w:tcPr>
          <w:p w14:paraId="58D839DB" w14:textId="77777777" w:rsidR="005148F5" w:rsidRDefault="005148F5" w:rsidP="00AB02B6">
            <w:pPr>
              <w:spacing w:line="360" w:lineRule="auto"/>
            </w:pPr>
            <w:r>
              <w:rPr>
                <w:b/>
                <w:color w:val="000000"/>
                <w:sz w:val="18"/>
              </w:rPr>
              <w:t>MAE Keseluruhan</w:t>
            </w:r>
          </w:p>
        </w:tc>
        <w:tc>
          <w:tcPr>
            <w:tcW w:w="0" w:type="auto"/>
            <w:shd w:val="clear" w:color="auto" w:fill="E2EFDA"/>
          </w:tcPr>
          <w:p w14:paraId="7A306A96" w14:textId="77777777" w:rsidR="005148F5" w:rsidRDefault="005148F5" w:rsidP="00AB02B6">
            <w:pPr>
              <w:spacing w:line="360" w:lineRule="auto"/>
              <w:jc w:val="center"/>
            </w:pPr>
          </w:p>
        </w:tc>
        <w:tc>
          <w:tcPr>
            <w:tcW w:w="0" w:type="auto"/>
            <w:shd w:val="clear" w:color="auto" w:fill="E2EFDA"/>
          </w:tcPr>
          <w:p w14:paraId="2E75E924" w14:textId="77777777" w:rsidR="005148F5" w:rsidRDefault="005148F5" w:rsidP="00AB02B6">
            <w:pPr>
              <w:spacing w:line="360" w:lineRule="auto"/>
              <w:jc w:val="center"/>
            </w:pPr>
          </w:p>
        </w:tc>
        <w:tc>
          <w:tcPr>
            <w:tcW w:w="0" w:type="auto"/>
            <w:shd w:val="clear" w:color="auto" w:fill="E2EFDA"/>
          </w:tcPr>
          <w:p w14:paraId="7C7DCC3D" w14:textId="77777777" w:rsidR="005148F5" w:rsidRDefault="005148F5" w:rsidP="00AB02B6">
            <w:pPr>
              <w:spacing w:line="360" w:lineRule="auto"/>
              <w:jc w:val="center"/>
            </w:pPr>
          </w:p>
        </w:tc>
        <w:tc>
          <w:tcPr>
            <w:tcW w:w="0" w:type="auto"/>
            <w:shd w:val="clear" w:color="auto" w:fill="E2EFDA"/>
          </w:tcPr>
          <w:p w14:paraId="011128EA" w14:textId="77777777" w:rsidR="005148F5" w:rsidRDefault="005148F5" w:rsidP="00AB02B6">
            <w:pPr>
              <w:spacing w:line="360" w:lineRule="auto"/>
              <w:jc w:val="center"/>
            </w:pPr>
          </w:p>
        </w:tc>
        <w:tc>
          <w:tcPr>
            <w:tcW w:w="0" w:type="auto"/>
            <w:shd w:val="clear" w:color="auto" w:fill="E2EFDA"/>
          </w:tcPr>
          <w:p w14:paraId="0A5B4A17" w14:textId="77777777" w:rsidR="005148F5" w:rsidRDefault="005148F5" w:rsidP="00AB02B6">
            <w:pPr>
              <w:spacing w:line="360" w:lineRule="auto"/>
              <w:jc w:val="center"/>
            </w:pPr>
          </w:p>
        </w:tc>
        <w:tc>
          <w:tcPr>
            <w:tcW w:w="0" w:type="auto"/>
            <w:shd w:val="clear" w:color="auto" w:fill="E2EFDA"/>
          </w:tcPr>
          <w:p w14:paraId="6B3606DB" w14:textId="77777777" w:rsidR="005148F5" w:rsidRDefault="005148F5" w:rsidP="00AB02B6">
            <w:pPr>
              <w:spacing w:line="360" w:lineRule="auto"/>
              <w:jc w:val="center"/>
            </w:pPr>
          </w:p>
        </w:tc>
        <w:tc>
          <w:tcPr>
            <w:tcW w:w="0" w:type="auto"/>
            <w:shd w:val="clear" w:color="auto" w:fill="E2EFDA"/>
          </w:tcPr>
          <w:p w14:paraId="12B1F53D" w14:textId="77777777" w:rsidR="005148F5" w:rsidRDefault="005148F5" w:rsidP="00AB02B6">
            <w:pPr>
              <w:spacing w:line="360" w:lineRule="auto"/>
              <w:jc w:val="center"/>
            </w:pPr>
            <w:r>
              <w:rPr>
                <w:b/>
                <w:color w:val="000000"/>
                <w:sz w:val="18"/>
              </w:rPr>
              <w:t>0.545 cm</w:t>
            </w:r>
          </w:p>
        </w:tc>
        <w:tc>
          <w:tcPr>
            <w:tcW w:w="0" w:type="auto"/>
            <w:shd w:val="clear" w:color="auto" w:fill="E2EFDA"/>
          </w:tcPr>
          <w:p w14:paraId="5019CFCB" w14:textId="77777777" w:rsidR="005148F5" w:rsidRDefault="005148F5" w:rsidP="00AB02B6">
            <w:pPr>
              <w:spacing w:line="360" w:lineRule="auto"/>
              <w:jc w:val="center"/>
            </w:pPr>
          </w:p>
        </w:tc>
      </w:tr>
    </w:tbl>
    <w:p w14:paraId="4B382CC1" w14:textId="77777777" w:rsidR="005148F5" w:rsidRDefault="005148F5">
      <w:pPr>
        <w:spacing w:after="0" w:line="360" w:lineRule="exact"/>
      </w:pPr>
    </w:p>
    <w:p w14:paraId="4519D6DB" w14:textId="77777777" w:rsidR="005148F5" w:rsidRDefault="005148F5" w:rsidP="00B116DD">
      <w:pPr>
        <w:pStyle w:val="ubahnormal"/>
      </w:pPr>
      <w:r>
        <w:t>Gambar 4.28 memvisualisasikan perbandingan estimasi panjang Ikan 10 secara komputasional saat berada pada kondisi berenang normal (non-flaring) dibandingkan dengan kondisi saat memamerkan sirip (flaring) pada pengujian terakhir. Berdasarkan ekstraksi data bounding box YOLOv5, terdeteksi estimasi panjang ikan tereduksi dari rata-rata 4.71 cm menjadi 4.55 cm saat flaring, yang mengindikasikan adanya deviasi spasial proyeksional sebesar 0.16 cm.</w:t>
      </w:r>
    </w:p>
    <w:p w14:paraId="0B547B3C" w14:textId="77777777" w:rsidR="005148F5" w:rsidRDefault="005148F5" w:rsidP="00B116DD">
      <w:pPr>
        <w:pStyle w:val="ubahnormal"/>
      </w:pPr>
      <w:r>
        <w:lastRenderedPageBreak/>
        <w:t>Fenomena ini secara empiris mengkonfirmasi keberadaan distorsi optik (foreshortening effect). Saat Ikan 10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430860F2" w14:textId="77777777" w:rsidR="005148F5" w:rsidRDefault="005148F5">
      <w:pPr>
        <w:spacing w:after="0" w:line="360" w:lineRule="exact"/>
      </w:pPr>
    </w:p>
    <w:p w14:paraId="337C0DF0" w14:textId="77777777" w:rsidR="005148F5" w:rsidRPr="00A954B3" w:rsidRDefault="005148F5" w:rsidP="00B116DD">
      <w:pPr>
        <w:pStyle w:val="451"/>
        <w:rPr>
          <w:color w:val="auto"/>
        </w:rPr>
      </w:pPr>
      <w:bookmarkStart w:id="220" w:name="_Toc234932469"/>
      <w:r w:rsidRPr="00A954B3">
        <w:t>Hasil Pengujian Ikan 11</w:t>
      </w:r>
      <w:bookmarkEnd w:id="220"/>
    </w:p>
    <w:p w14:paraId="392F8ADA" w14:textId="77777777" w:rsidR="005148F5" w:rsidRDefault="005148F5" w:rsidP="00B116DD">
      <w:pPr>
        <w:pStyle w:val="ubahnormal"/>
      </w:pPr>
      <w:r>
        <w:t>Ikan 11 memiliki panjang aktual sebesar 6.0 cm berdasarkan pengukuran manual dengan penggaris. Pada tahap Pre-Tuning, Panjang Sistem yang dilaporkan sistem adalah 4.53 cm dengan Relative Error sebesar 24.50% terhadap ground truth. Jika dipilah per kondisi, rata-rata pengukuran saat berenang normal tercatat 4.613 cm dan saat flaring 4.514 cm (selisih -0.099 cm).</w:t>
      </w:r>
    </w:p>
    <w:p w14:paraId="6FEE9ECA" w14:textId="77777777" w:rsidR="005148F5" w:rsidRPr="00A954B3" w:rsidRDefault="005148F5" w:rsidP="00B116DD">
      <w:pPr>
        <w:pStyle w:val="ubahnormal"/>
      </w:pPr>
      <w:r w:rsidRPr="00A954B3">
        <w:t>Dalam konteks analisis perilaku fisiologis, Ikan 11 menggambarkan akumulasi durasi flaring sebesar 947.00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304EA42B" w14:textId="77777777" w:rsidR="005148F5" w:rsidRDefault="005148F5" w:rsidP="00AB02B6">
      <w:pPr>
        <w:spacing w:after="120" w:line="360" w:lineRule="auto"/>
        <w:jc w:val="center"/>
      </w:pPr>
      <w:r>
        <w:rPr>
          <w:noProof/>
        </w:rPr>
        <w:lastRenderedPageBreak/>
        <w:drawing>
          <wp:inline distT="0" distB="0" distL="0" distR="0" wp14:anchorId="186B783F" wp14:editId="6DF0B9E3">
            <wp:extent cx="5029200" cy="3103995"/>
            <wp:effectExtent l="0" t="0" r="0" b="0"/>
            <wp:docPr id="1988132101" name="Picture 198813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1.png"/>
                    <pic:cNvPicPr/>
                  </pic:nvPicPr>
                  <pic:blipFill>
                    <a:blip r:embed="rId46"/>
                    <a:stretch>
                      <a:fillRect/>
                    </a:stretch>
                  </pic:blipFill>
                  <pic:spPr>
                    <a:xfrm>
                      <a:off x="0" y="0"/>
                      <a:ext cx="5029200" cy="3103995"/>
                    </a:xfrm>
                    <a:prstGeom prst="rect">
                      <a:avLst/>
                    </a:prstGeom>
                  </pic:spPr>
                </pic:pic>
              </a:graphicData>
            </a:graphic>
          </wp:inline>
        </w:drawing>
      </w:r>
    </w:p>
    <w:p w14:paraId="53FCD7F7" w14:textId="77777777" w:rsidR="005148F5" w:rsidRPr="00D6561C" w:rsidRDefault="00AB02B6" w:rsidP="00AB02B6">
      <w:pPr>
        <w:pStyle w:val="Keterangan"/>
      </w:pPr>
      <w:bookmarkStart w:id="221" w:name="_Toc234932126"/>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20</w:t>
      </w:r>
      <w:r w:rsidRPr="00AB02B6">
        <w:rPr>
          <w:b/>
          <w:bCs/>
        </w:rPr>
        <w:fldChar w:fldCharType="end"/>
      </w:r>
      <w:r>
        <w:t xml:space="preserve"> </w:t>
      </w:r>
      <w:r w:rsidR="005148F5" w:rsidRPr="00D6561C">
        <w:rPr>
          <w:color w:val="000000"/>
        </w:rPr>
        <w:t>Grafik Hasil Pengukuran dan Perbandingan Normal/Flaring untuk Ikan 11</w:t>
      </w:r>
      <w:bookmarkEnd w:id="221"/>
    </w:p>
    <w:p w14:paraId="25F61079" w14:textId="77777777" w:rsidR="005148F5" w:rsidRDefault="005148F5" w:rsidP="00B116DD">
      <w:pPr>
        <w:pStyle w:val="ubahnormal"/>
      </w:pPr>
      <w:r>
        <w:t>Hasil terbaik dalam mendekati ground truth dicapai pada Sesi 3 dengan Panjang Sistem 4.71 cm (RE = 21.50%). Dibandingkan fase awal (Pre-Tuning RE = 24.50%), hasil Sesi 3 (RE = 21.50%) mengindikasikan bahwa proses fine-tuning berhasil meningkatkan akurasi model secara bertahap.</w:t>
      </w:r>
    </w:p>
    <w:p w14:paraId="6BE2C174" w14:textId="77777777" w:rsidR="005148F5" w:rsidRPr="00D6561C" w:rsidRDefault="00AB02B6" w:rsidP="00AB02B6">
      <w:pPr>
        <w:pStyle w:val="Keterangan"/>
      </w:pPr>
      <w:bookmarkStart w:id="222" w:name="_Toc234932060"/>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13</w:t>
      </w:r>
      <w:r w:rsidRPr="00AB02B6">
        <w:rPr>
          <w:b/>
          <w:bCs/>
        </w:rPr>
        <w:fldChar w:fldCharType="end"/>
      </w:r>
      <w:r>
        <w:t xml:space="preserve"> </w:t>
      </w:r>
      <w:r w:rsidR="005148F5" w:rsidRPr="00D6561C">
        <w:rPr>
          <w:color w:val="000000"/>
        </w:rPr>
        <w:t>Hasil Pengukuran dan Inferensi Ikan 11</w:t>
      </w:r>
      <w:bookmarkEnd w:id="222"/>
    </w:p>
    <w:tbl>
      <w:tblPr>
        <w:tblStyle w:val="KisiTabel"/>
        <w:tblW w:w="0" w:type="auto"/>
        <w:tblLook w:val="04A0" w:firstRow="1" w:lastRow="0" w:firstColumn="1" w:lastColumn="0" w:noHBand="0" w:noVBand="1"/>
      </w:tblPr>
      <w:tblGrid>
        <w:gridCol w:w="1330"/>
        <w:gridCol w:w="680"/>
        <w:gridCol w:w="927"/>
        <w:gridCol w:w="900"/>
        <w:gridCol w:w="880"/>
        <w:gridCol w:w="723"/>
        <w:gridCol w:w="771"/>
        <w:gridCol w:w="705"/>
        <w:gridCol w:w="1011"/>
      </w:tblGrid>
      <w:tr w:rsidR="005148F5" w14:paraId="629D3795" w14:textId="77777777" w:rsidTr="00AB02B6">
        <w:tc>
          <w:tcPr>
            <w:tcW w:w="0" w:type="auto"/>
            <w:shd w:val="clear" w:color="auto" w:fill="BDD7EE"/>
          </w:tcPr>
          <w:p w14:paraId="752474A0" w14:textId="77777777" w:rsidR="005148F5" w:rsidRDefault="005148F5" w:rsidP="00AB02B6">
            <w:pPr>
              <w:spacing w:line="360" w:lineRule="auto"/>
              <w:jc w:val="center"/>
            </w:pPr>
            <w:r>
              <w:rPr>
                <w:b/>
                <w:color w:val="000000"/>
                <w:sz w:val="18"/>
              </w:rPr>
              <w:t>Tahap</w:t>
            </w:r>
          </w:p>
        </w:tc>
        <w:tc>
          <w:tcPr>
            <w:tcW w:w="0" w:type="auto"/>
            <w:shd w:val="clear" w:color="auto" w:fill="BDD7EE"/>
          </w:tcPr>
          <w:p w14:paraId="129B1723" w14:textId="77777777" w:rsidR="005148F5" w:rsidRDefault="005148F5" w:rsidP="00AB02B6">
            <w:pPr>
              <w:spacing w:line="360" w:lineRule="auto"/>
              <w:jc w:val="center"/>
            </w:pPr>
            <w:r>
              <w:rPr>
                <w:b/>
                <w:color w:val="000000"/>
                <w:sz w:val="18"/>
              </w:rPr>
              <w:t>Suhu</w:t>
            </w:r>
            <w:r>
              <w:rPr>
                <w:b/>
                <w:color w:val="000000"/>
                <w:sz w:val="18"/>
              </w:rPr>
              <w:br/>
              <w:t>Air (°C)</w:t>
            </w:r>
          </w:p>
        </w:tc>
        <w:tc>
          <w:tcPr>
            <w:tcW w:w="0" w:type="auto"/>
            <w:shd w:val="clear" w:color="auto" w:fill="BDD7EE"/>
          </w:tcPr>
          <w:p w14:paraId="62D35AAD" w14:textId="77777777" w:rsidR="005148F5" w:rsidRDefault="005148F5" w:rsidP="00AB02B6">
            <w:pPr>
              <w:spacing w:line="360" w:lineRule="auto"/>
              <w:jc w:val="center"/>
            </w:pPr>
            <w:r>
              <w:rPr>
                <w:b/>
                <w:color w:val="000000"/>
                <w:sz w:val="18"/>
              </w:rPr>
              <w:t>Panjang</w:t>
            </w:r>
            <w:r>
              <w:rPr>
                <w:b/>
                <w:color w:val="000000"/>
                <w:sz w:val="18"/>
              </w:rPr>
              <w:br/>
              <w:t>Sistem (cm)</w:t>
            </w:r>
          </w:p>
        </w:tc>
        <w:tc>
          <w:tcPr>
            <w:tcW w:w="0" w:type="auto"/>
            <w:shd w:val="clear" w:color="auto" w:fill="BDD7EE"/>
          </w:tcPr>
          <w:p w14:paraId="614A8B31" w14:textId="77777777" w:rsidR="005148F5" w:rsidRDefault="005148F5" w:rsidP="00AB02B6">
            <w:pPr>
              <w:spacing w:line="360" w:lineRule="auto"/>
              <w:jc w:val="center"/>
            </w:pPr>
            <w:r>
              <w:rPr>
                <w:b/>
                <w:color w:val="000000"/>
                <w:sz w:val="18"/>
              </w:rPr>
              <w:t>Avg Normal</w:t>
            </w:r>
            <w:r>
              <w:rPr>
                <w:b/>
                <w:color w:val="000000"/>
                <w:sz w:val="18"/>
              </w:rPr>
              <w:br/>
              <w:t>(cm)</w:t>
            </w:r>
          </w:p>
        </w:tc>
        <w:tc>
          <w:tcPr>
            <w:tcW w:w="0" w:type="auto"/>
            <w:shd w:val="clear" w:color="auto" w:fill="BDD7EE"/>
          </w:tcPr>
          <w:p w14:paraId="03CAC9AB" w14:textId="77777777" w:rsidR="005148F5" w:rsidRDefault="005148F5" w:rsidP="00AB02B6">
            <w:pPr>
              <w:spacing w:line="360" w:lineRule="auto"/>
              <w:jc w:val="center"/>
            </w:pPr>
            <w:r>
              <w:rPr>
                <w:b/>
                <w:color w:val="000000"/>
                <w:sz w:val="18"/>
              </w:rPr>
              <w:t>Avg Flaring</w:t>
            </w:r>
            <w:r>
              <w:rPr>
                <w:b/>
                <w:color w:val="000000"/>
                <w:sz w:val="18"/>
              </w:rPr>
              <w:br/>
              <w:t>(cm)</w:t>
            </w:r>
          </w:p>
        </w:tc>
        <w:tc>
          <w:tcPr>
            <w:tcW w:w="0" w:type="auto"/>
            <w:shd w:val="clear" w:color="auto" w:fill="BDD7EE"/>
          </w:tcPr>
          <w:p w14:paraId="15A76A0F" w14:textId="77777777" w:rsidR="005148F5" w:rsidRDefault="005148F5" w:rsidP="00AB02B6">
            <w:pPr>
              <w:spacing w:line="360" w:lineRule="auto"/>
              <w:jc w:val="center"/>
            </w:pPr>
            <w:r>
              <w:rPr>
                <w:b/>
                <w:color w:val="000000"/>
                <w:sz w:val="18"/>
              </w:rPr>
              <w:t>Selisih</w:t>
            </w:r>
            <w:r>
              <w:rPr>
                <w:b/>
                <w:color w:val="000000"/>
                <w:sz w:val="18"/>
              </w:rPr>
              <w:br/>
              <w:t>(cm)</w:t>
            </w:r>
          </w:p>
        </w:tc>
        <w:tc>
          <w:tcPr>
            <w:tcW w:w="0" w:type="auto"/>
            <w:shd w:val="clear" w:color="auto" w:fill="BDD7EE"/>
          </w:tcPr>
          <w:p w14:paraId="529C791F" w14:textId="77777777" w:rsidR="005148F5" w:rsidRDefault="005148F5" w:rsidP="00AB02B6">
            <w:pPr>
              <w:spacing w:line="360" w:lineRule="auto"/>
              <w:jc w:val="center"/>
            </w:pPr>
            <w:r>
              <w:rPr>
                <w:b/>
                <w:color w:val="000000"/>
                <w:sz w:val="18"/>
              </w:rPr>
              <w:t>RE</w:t>
            </w:r>
            <w:r>
              <w:rPr>
                <w:b/>
                <w:color w:val="000000"/>
                <w:sz w:val="18"/>
              </w:rPr>
              <w:br/>
              <w:t>(%)</w:t>
            </w:r>
          </w:p>
        </w:tc>
        <w:tc>
          <w:tcPr>
            <w:tcW w:w="0" w:type="auto"/>
            <w:shd w:val="clear" w:color="auto" w:fill="BDD7EE"/>
          </w:tcPr>
          <w:p w14:paraId="57DF7287" w14:textId="77777777" w:rsidR="005148F5" w:rsidRDefault="005148F5" w:rsidP="00AB02B6">
            <w:pPr>
              <w:spacing w:line="360" w:lineRule="auto"/>
              <w:jc w:val="center"/>
            </w:pPr>
            <w:r>
              <w:rPr>
                <w:b/>
                <w:color w:val="000000"/>
                <w:sz w:val="18"/>
              </w:rPr>
              <w:t>MAE</w:t>
            </w:r>
            <w:r>
              <w:rPr>
                <w:b/>
                <w:color w:val="000000"/>
                <w:sz w:val="18"/>
              </w:rPr>
              <w:br/>
              <w:t>(cm)</w:t>
            </w:r>
          </w:p>
        </w:tc>
        <w:tc>
          <w:tcPr>
            <w:tcW w:w="0" w:type="auto"/>
            <w:shd w:val="clear" w:color="auto" w:fill="BDD7EE"/>
          </w:tcPr>
          <w:p w14:paraId="32397DD6" w14:textId="77777777" w:rsidR="005148F5" w:rsidRDefault="005148F5" w:rsidP="00AB02B6">
            <w:pPr>
              <w:spacing w:line="360" w:lineRule="auto"/>
              <w:jc w:val="center"/>
            </w:pPr>
            <w:r>
              <w:rPr>
                <w:b/>
                <w:color w:val="000000"/>
                <w:sz w:val="18"/>
              </w:rPr>
              <w:t>Status</w:t>
            </w:r>
            <w:r>
              <w:rPr>
                <w:b/>
                <w:color w:val="000000"/>
                <w:sz w:val="18"/>
              </w:rPr>
              <w:br/>
              <w:t>Inferensi</w:t>
            </w:r>
          </w:p>
        </w:tc>
      </w:tr>
      <w:tr w:rsidR="005148F5" w14:paraId="1F4CDD93" w14:textId="77777777" w:rsidTr="00AB02B6">
        <w:tc>
          <w:tcPr>
            <w:tcW w:w="0" w:type="auto"/>
            <w:shd w:val="clear" w:color="auto" w:fill="FFFFFF"/>
          </w:tcPr>
          <w:p w14:paraId="446A3BDA" w14:textId="77777777" w:rsidR="005148F5" w:rsidRDefault="005148F5" w:rsidP="00AB02B6">
            <w:pPr>
              <w:spacing w:line="360" w:lineRule="auto"/>
            </w:pPr>
            <w:r>
              <w:rPr>
                <w:color w:val="000000"/>
                <w:sz w:val="18"/>
              </w:rPr>
              <w:t>Pre-Tuning</w:t>
            </w:r>
          </w:p>
        </w:tc>
        <w:tc>
          <w:tcPr>
            <w:tcW w:w="0" w:type="auto"/>
            <w:shd w:val="clear" w:color="auto" w:fill="FFFFFF"/>
          </w:tcPr>
          <w:p w14:paraId="3A86E32D" w14:textId="77777777" w:rsidR="005148F5" w:rsidRDefault="005148F5" w:rsidP="00AB02B6">
            <w:pPr>
              <w:spacing w:line="360" w:lineRule="auto"/>
              <w:jc w:val="center"/>
            </w:pPr>
            <w:r>
              <w:rPr>
                <w:color w:val="000000"/>
                <w:sz w:val="18"/>
              </w:rPr>
              <w:t>28.50</w:t>
            </w:r>
          </w:p>
        </w:tc>
        <w:tc>
          <w:tcPr>
            <w:tcW w:w="0" w:type="auto"/>
            <w:shd w:val="clear" w:color="auto" w:fill="FFFFFF"/>
          </w:tcPr>
          <w:p w14:paraId="63C60C0A" w14:textId="77777777" w:rsidR="005148F5" w:rsidRDefault="005148F5" w:rsidP="00AB02B6">
            <w:pPr>
              <w:spacing w:line="360" w:lineRule="auto"/>
              <w:jc w:val="center"/>
            </w:pPr>
            <w:r>
              <w:rPr>
                <w:color w:val="000000"/>
                <w:sz w:val="18"/>
              </w:rPr>
              <w:t>4.91</w:t>
            </w:r>
          </w:p>
        </w:tc>
        <w:tc>
          <w:tcPr>
            <w:tcW w:w="0" w:type="auto"/>
            <w:shd w:val="clear" w:color="auto" w:fill="FFFFFF"/>
          </w:tcPr>
          <w:p w14:paraId="3FC8BB8B" w14:textId="77777777" w:rsidR="005148F5" w:rsidRDefault="005148F5" w:rsidP="00AB02B6">
            <w:pPr>
              <w:spacing w:line="360" w:lineRule="auto"/>
              <w:jc w:val="center"/>
            </w:pPr>
            <w:r>
              <w:rPr>
                <w:color w:val="000000"/>
                <w:sz w:val="18"/>
              </w:rPr>
              <w:t>4.511</w:t>
            </w:r>
          </w:p>
        </w:tc>
        <w:tc>
          <w:tcPr>
            <w:tcW w:w="0" w:type="auto"/>
            <w:shd w:val="clear" w:color="auto" w:fill="FFFFFF"/>
          </w:tcPr>
          <w:p w14:paraId="12CF8A28" w14:textId="77777777" w:rsidR="005148F5" w:rsidRDefault="005148F5" w:rsidP="00AB02B6">
            <w:pPr>
              <w:spacing w:line="360" w:lineRule="auto"/>
              <w:jc w:val="center"/>
            </w:pPr>
            <w:r>
              <w:rPr>
                <w:color w:val="000000"/>
                <w:sz w:val="18"/>
              </w:rPr>
              <w:t>5.008</w:t>
            </w:r>
          </w:p>
        </w:tc>
        <w:tc>
          <w:tcPr>
            <w:tcW w:w="0" w:type="auto"/>
            <w:shd w:val="clear" w:color="auto" w:fill="FFFFFF"/>
          </w:tcPr>
          <w:p w14:paraId="3EF3DF06" w14:textId="77777777" w:rsidR="005148F5" w:rsidRDefault="005148F5" w:rsidP="00AB02B6">
            <w:pPr>
              <w:spacing w:line="360" w:lineRule="auto"/>
              <w:jc w:val="center"/>
            </w:pPr>
            <w:r>
              <w:rPr>
                <w:color w:val="000000"/>
                <w:sz w:val="18"/>
              </w:rPr>
              <w:t>+0.497</w:t>
            </w:r>
          </w:p>
        </w:tc>
        <w:tc>
          <w:tcPr>
            <w:tcW w:w="0" w:type="auto"/>
            <w:shd w:val="clear" w:color="auto" w:fill="FFFFFF"/>
          </w:tcPr>
          <w:p w14:paraId="2CBFAF64" w14:textId="77777777" w:rsidR="005148F5" w:rsidRDefault="005148F5" w:rsidP="00AB02B6">
            <w:pPr>
              <w:spacing w:line="360" w:lineRule="auto"/>
              <w:jc w:val="center"/>
            </w:pPr>
            <w:r>
              <w:rPr>
                <w:color w:val="000000"/>
                <w:sz w:val="18"/>
              </w:rPr>
              <w:t>18.17%</w:t>
            </w:r>
          </w:p>
        </w:tc>
        <w:tc>
          <w:tcPr>
            <w:tcW w:w="0" w:type="auto"/>
            <w:shd w:val="clear" w:color="auto" w:fill="FFFFFF"/>
          </w:tcPr>
          <w:p w14:paraId="50B84A5F" w14:textId="77777777" w:rsidR="005148F5" w:rsidRDefault="005148F5" w:rsidP="00AB02B6">
            <w:pPr>
              <w:spacing w:line="360" w:lineRule="auto"/>
              <w:jc w:val="center"/>
            </w:pPr>
            <w:r>
              <w:rPr>
                <w:color w:val="000000"/>
                <w:sz w:val="18"/>
              </w:rPr>
              <w:t>1.090</w:t>
            </w:r>
          </w:p>
        </w:tc>
        <w:tc>
          <w:tcPr>
            <w:tcW w:w="0" w:type="auto"/>
            <w:shd w:val="clear" w:color="auto" w:fill="FFFFFF"/>
          </w:tcPr>
          <w:p w14:paraId="4909FD72" w14:textId="77777777" w:rsidR="005148F5" w:rsidRDefault="005148F5" w:rsidP="00AB02B6">
            <w:pPr>
              <w:spacing w:line="360" w:lineRule="auto"/>
            </w:pPr>
            <w:r>
              <w:rPr>
                <w:color w:val="000000"/>
                <w:sz w:val="18"/>
              </w:rPr>
              <w:t>SIAP LOMBA</w:t>
            </w:r>
          </w:p>
        </w:tc>
      </w:tr>
      <w:tr w:rsidR="005148F5" w14:paraId="4F8CA9B2" w14:textId="77777777" w:rsidTr="00AB02B6">
        <w:tc>
          <w:tcPr>
            <w:tcW w:w="0" w:type="auto"/>
            <w:shd w:val="clear" w:color="auto" w:fill="F2F2F2"/>
          </w:tcPr>
          <w:p w14:paraId="62DD1E1A" w14:textId="77777777" w:rsidR="005148F5" w:rsidRDefault="005148F5" w:rsidP="00AB02B6">
            <w:pPr>
              <w:spacing w:line="360" w:lineRule="auto"/>
            </w:pPr>
            <w:r>
              <w:rPr>
                <w:color w:val="000000"/>
                <w:sz w:val="18"/>
              </w:rPr>
              <w:t>Sesi 1</w:t>
            </w:r>
          </w:p>
        </w:tc>
        <w:tc>
          <w:tcPr>
            <w:tcW w:w="0" w:type="auto"/>
            <w:shd w:val="clear" w:color="auto" w:fill="F2F2F2"/>
          </w:tcPr>
          <w:p w14:paraId="57D8B325" w14:textId="77777777" w:rsidR="005148F5" w:rsidRDefault="005148F5" w:rsidP="00AB02B6">
            <w:pPr>
              <w:spacing w:line="360" w:lineRule="auto"/>
              <w:jc w:val="center"/>
            </w:pPr>
            <w:r>
              <w:rPr>
                <w:color w:val="000000"/>
                <w:sz w:val="18"/>
              </w:rPr>
              <w:t>28.50</w:t>
            </w:r>
          </w:p>
        </w:tc>
        <w:tc>
          <w:tcPr>
            <w:tcW w:w="0" w:type="auto"/>
            <w:shd w:val="clear" w:color="auto" w:fill="F2F2F2"/>
          </w:tcPr>
          <w:p w14:paraId="2F5D7B44" w14:textId="77777777" w:rsidR="005148F5" w:rsidRDefault="005148F5" w:rsidP="00AB02B6">
            <w:pPr>
              <w:spacing w:line="360" w:lineRule="auto"/>
              <w:jc w:val="center"/>
            </w:pPr>
            <w:r>
              <w:rPr>
                <w:color w:val="000000"/>
                <w:sz w:val="18"/>
              </w:rPr>
              <w:t>5.09</w:t>
            </w:r>
          </w:p>
        </w:tc>
        <w:tc>
          <w:tcPr>
            <w:tcW w:w="0" w:type="auto"/>
            <w:shd w:val="clear" w:color="auto" w:fill="F2F2F2"/>
          </w:tcPr>
          <w:p w14:paraId="304EBDF7" w14:textId="77777777" w:rsidR="005148F5" w:rsidRDefault="005148F5" w:rsidP="00AB02B6">
            <w:pPr>
              <w:spacing w:line="360" w:lineRule="auto"/>
              <w:jc w:val="center"/>
            </w:pPr>
            <w:r>
              <w:rPr>
                <w:color w:val="000000"/>
                <w:sz w:val="18"/>
              </w:rPr>
              <w:t>4.651</w:t>
            </w:r>
          </w:p>
        </w:tc>
        <w:tc>
          <w:tcPr>
            <w:tcW w:w="0" w:type="auto"/>
            <w:shd w:val="clear" w:color="auto" w:fill="F2F2F2"/>
          </w:tcPr>
          <w:p w14:paraId="57DA7389" w14:textId="77777777" w:rsidR="005148F5" w:rsidRDefault="005148F5" w:rsidP="00AB02B6">
            <w:pPr>
              <w:spacing w:line="360" w:lineRule="auto"/>
              <w:jc w:val="center"/>
            </w:pPr>
            <w:r>
              <w:rPr>
                <w:color w:val="000000"/>
                <w:sz w:val="18"/>
              </w:rPr>
              <w:t>5.202</w:t>
            </w:r>
          </w:p>
        </w:tc>
        <w:tc>
          <w:tcPr>
            <w:tcW w:w="0" w:type="auto"/>
            <w:shd w:val="clear" w:color="auto" w:fill="F2F2F2"/>
          </w:tcPr>
          <w:p w14:paraId="728F418F" w14:textId="77777777" w:rsidR="005148F5" w:rsidRDefault="005148F5" w:rsidP="00AB02B6">
            <w:pPr>
              <w:spacing w:line="360" w:lineRule="auto"/>
              <w:jc w:val="center"/>
            </w:pPr>
            <w:r>
              <w:rPr>
                <w:color w:val="000000"/>
                <w:sz w:val="18"/>
              </w:rPr>
              <w:t>+0.551</w:t>
            </w:r>
          </w:p>
        </w:tc>
        <w:tc>
          <w:tcPr>
            <w:tcW w:w="0" w:type="auto"/>
            <w:shd w:val="clear" w:color="auto" w:fill="F2F2F2"/>
          </w:tcPr>
          <w:p w14:paraId="7CD2EF46" w14:textId="77777777" w:rsidR="005148F5" w:rsidRDefault="005148F5" w:rsidP="00AB02B6">
            <w:pPr>
              <w:spacing w:line="360" w:lineRule="auto"/>
              <w:jc w:val="center"/>
            </w:pPr>
            <w:r>
              <w:rPr>
                <w:color w:val="000000"/>
                <w:sz w:val="18"/>
              </w:rPr>
              <w:t>15.17%</w:t>
            </w:r>
          </w:p>
        </w:tc>
        <w:tc>
          <w:tcPr>
            <w:tcW w:w="0" w:type="auto"/>
            <w:shd w:val="clear" w:color="auto" w:fill="F2F2F2"/>
          </w:tcPr>
          <w:p w14:paraId="43325906" w14:textId="77777777" w:rsidR="005148F5" w:rsidRDefault="005148F5" w:rsidP="00AB02B6">
            <w:pPr>
              <w:spacing w:line="360" w:lineRule="auto"/>
              <w:jc w:val="center"/>
            </w:pPr>
            <w:r>
              <w:rPr>
                <w:color w:val="000000"/>
                <w:sz w:val="18"/>
              </w:rPr>
              <w:t>0.910</w:t>
            </w:r>
          </w:p>
        </w:tc>
        <w:tc>
          <w:tcPr>
            <w:tcW w:w="0" w:type="auto"/>
            <w:shd w:val="clear" w:color="auto" w:fill="F2F2F2"/>
          </w:tcPr>
          <w:p w14:paraId="7D8E1A1C" w14:textId="77777777" w:rsidR="005148F5" w:rsidRDefault="005148F5" w:rsidP="00AB02B6">
            <w:pPr>
              <w:spacing w:line="360" w:lineRule="auto"/>
            </w:pPr>
            <w:r>
              <w:rPr>
                <w:color w:val="000000"/>
                <w:sz w:val="18"/>
              </w:rPr>
              <w:t>SIAP LOMBA</w:t>
            </w:r>
          </w:p>
        </w:tc>
      </w:tr>
      <w:tr w:rsidR="005148F5" w14:paraId="5D4F1E99" w14:textId="77777777" w:rsidTr="00AB02B6">
        <w:tc>
          <w:tcPr>
            <w:tcW w:w="0" w:type="auto"/>
            <w:shd w:val="clear" w:color="auto" w:fill="FFFFFF"/>
          </w:tcPr>
          <w:p w14:paraId="6256DF83" w14:textId="77777777" w:rsidR="005148F5" w:rsidRDefault="005148F5" w:rsidP="00AB02B6">
            <w:pPr>
              <w:spacing w:line="360" w:lineRule="auto"/>
            </w:pPr>
            <w:r>
              <w:rPr>
                <w:color w:val="000000"/>
                <w:sz w:val="18"/>
              </w:rPr>
              <w:t>Sesi 2</w:t>
            </w:r>
          </w:p>
        </w:tc>
        <w:tc>
          <w:tcPr>
            <w:tcW w:w="0" w:type="auto"/>
            <w:shd w:val="clear" w:color="auto" w:fill="FFFFFF"/>
          </w:tcPr>
          <w:p w14:paraId="39C99A3A" w14:textId="77777777" w:rsidR="005148F5" w:rsidRDefault="005148F5" w:rsidP="00AB02B6">
            <w:pPr>
              <w:spacing w:line="360" w:lineRule="auto"/>
              <w:jc w:val="center"/>
            </w:pPr>
            <w:r>
              <w:rPr>
                <w:color w:val="000000"/>
                <w:sz w:val="18"/>
              </w:rPr>
              <w:t>28.50</w:t>
            </w:r>
          </w:p>
        </w:tc>
        <w:tc>
          <w:tcPr>
            <w:tcW w:w="0" w:type="auto"/>
            <w:shd w:val="clear" w:color="auto" w:fill="FFFFFF"/>
          </w:tcPr>
          <w:p w14:paraId="062E83A8" w14:textId="77777777" w:rsidR="005148F5" w:rsidRDefault="005148F5" w:rsidP="00AB02B6">
            <w:pPr>
              <w:spacing w:line="360" w:lineRule="auto"/>
              <w:jc w:val="center"/>
            </w:pPr>
            <w:r>
              <w:rPr>
                <w:color w:val="000000"/>
                <w:sz w:val="18"/>
              </w:rPr>
              <w:t>5.24</w:t>
            </w:r>
          </w:p>
        </w:tc>
        <w:tc>
          <w:tcPr>
            <w:tcW w:w="0" w:type="auto"/>
            <w:shd w:val="clear" w:color="auto" w:fill="FFFFFF"/>
          </w:tcPr>
          <w:p w14:paraId="417D7CAD" w14:textId="77777777" w:rsidR="005148F5" w:rsidRDefault="005148F5" w:rsidP="00AB02B6">
            <w:pPr>
              <w:spacing w:line="360" w:lineRule="auto"/>
              <w:jc w:val="center"/>
            </w:pPr>
            <w:r>
              <w:rPr>
                <w:color w:val="000000"/>
                <w:sz w:val="18"/>
              </w:rPr>
              <w:t>4.913</w:t>
            </w:r>
          </w:p>
        </w:tc>
        <w:tc>
          <w:tcPr>
            <w:tcW w:w="0" w:type="auto"/>
            <w:shd w:val="clear" w:color="auto" w:fill="FFFFFF"/>
          </w:tcPr>
          <w:p w14:paraId="0624DEFB" w14:textId="77777777" w:rsidR="005148F5" w:rsidRDefault="005148F5" w:rsidP="00AB02B6">
            <w:pPr>
              <w:spacing w:line="360" w:lineRule="auto"/>
              <w:jc w:val="center"/>
            </w:pPr>
            <w:r>
              <w:rPr>
                <w:color w:val="000000"/>
                <w:sz w:val="18"/>
              </w:rPr>
              <w:t>5.325</w:t>
            </w:r>
          </w:p>
        </w:tc>
        <w:tc>
          <w:tcPr>
            <w:tcW w:w="0" w:type="auto"/>
            <w:shd w:val="clear" w:color="auto" w:fill="FFFFFF"/>
          </w:tcPr>
          <w:p w14:paraId="4F8AE666" w14:textId="77777777" w:rsidR="005148F5" w:rsidRDefault="005148F5" w:rsidP="00AB02B6">
            <w:pPr>
              <w:spacing w:line="360" w:lineRule="auto"/>
              <w:jc w:val="center"/>
            </w:pPr>
            <w:r>
              <w:rPr>
                <w:color w:val="000000"/>
                <w:sz w:val="18"/>
              </w:rPr>
              <w:t>+0.412</w:t>
            </w:r>
          </w:p>
        </w:tc>
        <w:tc>
          <w:tcPr>
            <w:tcW w:w="0" w:type="auto"/>
            <w:shd w:val="clear" w:color="auto" w:fill="FFFFFF"/>
          </w:tcPr>
          <w:p w14:paraId="1EB5BF22" w14:textId="77777777" w:rsidR="005148F5" w:rsidRDefault="005148F5" w:rsidP="00AB02B6">
            <w:pPr>
              <w:spacing w:line="360" w:lineRule="auto"/>
              <w:jc w:val="center"/>
            </w:pPr>
            <w:r>
              <w:rPr>
                <w:color w:val="000000"/>
                <w:sz w:val="18"/>
              </w:rPr>
              <w:t>12.67%</w:t>
            </w:r>
          </w:p>
        </w:tc>
        <w:tc>
          <w:tcPr>
            <w:tcW w:w="0" w:type="auto"/>
            <w:shd w:val="clear" w:color="auto" w:fill="FFFFFF"/>
          </w:tcPr>
          <w:p w14:paraId="3D723A4B" w14:textId="77777777" w:rsidR="005148F5" w:rsidRDefault="005148F5" w:rsidP="00AB02B6">
            <w:pPr>
              <w:spacing w:line="360" w:lineRule="auto"/>
              <w:jc w:val="center"/>
            </w:pPr>
            <w:r>
              <w:rPr>
                <w:color w:val="000000"/>
                <w:sz w:val="18"/>
              </w:rPr>
              <w:t>0.760</w:t>
            </w:r>
          </w:p>
        </w:tc>
        <w:tc>
          <w:tcPr>
            <w:tcW w:w="0" w:type="auto"/>
            <w:shd w:val="clear" w:color="auto" w:fill="FFFFFF"/>
          </w:tcPr>
          <w:p w14:paraId="623318E6" w14:textId="77777777" w:rsidR="005148F5" w:rsidRDefault="005148F5" w:rsidP="00AB02B6">
            <w:pPr>
              <w:spacing w:line="360" w:lineRule="auto"/>
            </w:pPr>
            <w:r>
              <w:rPr>
                <w:color w:val="000000"/>
                <w:sz w:val="18"/>
              </w:rPr>
              <w:t>SIAP LOMBA</w:t>
            </w:r>
          </w:p>
        </w:tc>
      </w:tr>
      <w:tr w:rsidR="005148F5" w14:paraId="32FAD2E4" w14:textId="77777777" w:rsidTr="00AB02B6">
        <w:tc>
          <w:tcPr>
            <w:tcW w:w="0" w:type="auto"/>
            <w:shd w:val="clear" w:color="auto" w:fill="F2F2F2"/>
          </w:tcPr>
          <w:p w14:paraId="3F55B4C4" w14:textId="77777777" w:rsidR="005148F5" w:rsidRDefault="005148F5" w:rsidP="00AB02B6">
            <w:pPr>
              <w:spacing w:line="360" w:lineRule="auto"/>
            </w:pPr>
            <w:r>
              <w:rPr>
                <w:color w:val="000000"/>
                <w:sz w:val="18"/>
              </w:rPr>
              <w:t>Sesi 3</w:t>
            </w:r>
          </w:p>
        </w:tc>
        <w:tc>
          <w:tcPr>
            <w:tcW w:w="0" w:type="auto"/>
            <w:shd w:val="clear" w:color="auto" w:fill="F2F2F2"/>
          </w:tcPr>
          <w:p w14:paraId="56048D3B" w14:textId="77777777" w:rsidR="005148F5" w:rsidRDefault="005148F5" w:rsidP="00AB02B6">
            <w:pPr>
              <w:spacing w:line="360" w:lineRule="auto"/>
              <w:jc w:val="center"/>
            </w:pPr>
            <w:r>
              <w:rPr>
                <w:color w:val="000000"/>
                <w:sz w:val="18"/>
              </w:rPr>
              <w:t>28.50</w:t>
            </w:r>
          </w:p>
        </w:tc>
        <w:tc>
          <w:tcPr>
            <w:tcW w:w="0" w:type="auto"/>
            <w:shd w:val="clear" w:color="auto" w:fill="F2F2F2"/>
          </w:tcPr>
          <w:p w14:paraId="07AAFBF6" w14:textId="77777777" w:rsidR="005148F5" w:rsidRDefault="005148F5" w:rsidP="00AB02B6">
            <w:pPr>
              <w:spacing w:line="360" w:lineRule="auto"/>
              <w:jc w:val="center"/>
            </w:pPr>
            <w:r>
              <w:rPr>
                <w:color w:val="000000"/>
                <w:sz w:val="18"/>
              </w:rPr>
              <w:t>5.25</w:t>
            </w:r>
          </w:p>
        </w:tc>
        <w:tc>
          <w:tcPr>
            <w:tcW w:w="0" w:type="auto"/>
            <w:shd w:val="clear" w:color="auto" w:fill="F2F2F2"/>
          </w:tcPr>
          <w:p w14:paraId="4590B295" w14:textId="77777777" w:rsidR="005148F5" w:rsidRDefault="005148F5" w:rsidP="00AB02B6">
            <w:pPr>
              <w:spacing w:line="360" w:lineRule="auto"/>
              <w:jc w:val="center"/>
            </w:pPr>
            <w:r>
              <w:rPr>
                <w:color w:val="000000"/>
                <w:sz w:val="18"/>
              </w:rPr>
              <w:t>4.472</w:t>
            </w:r>
          </w:p>
        </w:tc>
        <w:tc>
          <w:tcPr>
            <w:tcW w:w="0" w:type="auto"/>
            <w:shd w:val="clear" w:color="auto" w:fill="F2F2F2"/>
          </w:tcPr>
          <w:p w14:paraId="5B1FCA08" w14:textId="77777777" w:rsidR="005148F5" w:rsidRDefault="005148F5" w:rsidP="00AB02B6">
            <w:pPr>
              <w:spacing w:line="360" w:lineRule="auto"/>
              <w:jc w:val="center"/>
            </w:pPr>
            <w:r>
              <w:rPr>
                <w:color w:val="000000"/>
                <w:sz w:val="18"/>
              </w:rPr>
              <w:t>5.446</w:t>
            </w:r>
          </w:p>
        </w:tc>
        <w:tc>
          <w:tcPr>
            <w:tcW w:w="0" w:type="auto"/>
            <w:shd w:val="clear" w:color="auto" w:fill="F2F2F2"/>
          </w:tcPr>
          <w:p w14:paraId="6D966ED1" w14:textId="77777777" w:rsidR="005148F5" w:rsidRDefault="005148F5" w:rsidP="00AB02B6">
            <w:pPr>
              <w:spacing w:line="360" w:lineRule="auto"/>
              <w:jc w:val="center"/>
            </w:pPr>
            <w:r>
              <w:rPr>
                <w:color w:val="000000"/>
                <w:sz w:val="18"/>
              </w:rPr>
              <w:t>+0.974</w:t>
            </w:r>
          </w:p>
        </w:tc>
        <w:tc>
          <w:tcPr>
            <w:tcW w:w="0" w:type="auto"/>
            <w:shd w:val="clear" w:color="auto" w:fill="F2F2F2"/>
          </w:tcPr>
          <w:p w14:paraId="3F2646EE" w14:textId="77777777" w:rsidR="005148F5" w:rsidRDefault="005148F5" w:rsidP="00AB02B6">
            <w:pPr>
              <w:spacing w:line="360" w:lineRule="auto"/>
              <w:jc w:val="center"/>
            </w:pPr>
            <w:r>
              <w:rPr>
                <w:color w:val="000000"/>
                <w:sz w:val="18"/>
              </w:rPr>
              <w:t>12.50%</w:t>
            </w:r>
          </w:p>
        </w:tc>
        <w:tc>
          <w:tcPr>
            <w:tcW w:w="0" w:type="auto"/>
            <w:shd w:val="clear" w:color="auto" w:fill="F2F2F2"/>
          </w:tcPr>
          <w:p w14:paraId="3A7BEDCE" w14:textId="77777777" w:rsidR="005148F5" w:rsidRDefault="005148F5" w:rsidP="00AB02B6">
            <w:pPr>
              <w:spacing w:line="360" w:lineRule="auto"/>
              <w:jc w:val="center"/>
            </w:pPr>
            <w:r>
              <w:rPr>
                <w:color w:val="000000"/>
                <w:sz w:val="18"/>
              </w:rPr>
              <w:t>0.750</w:t>
            </w:r>
          </w:p>
        </w:tc>
        <w:tc>
          <w:tcPr>
            <w:tcW w:w="0" w:type="auto"/>
            <w:shd w:val="clear" w:color="auto" w:fill="F2F2F2"/>
          </w:tcPr>
          <w:p w14:paraId="3F5ECD68" w14:textId="77777777" w:rsidR="005148F5" w:rsidRDefault="005148F5" w:rsidP="00AB02B6">
            <w:pPr>
              <w:spacing w:line="360" w:lineRule="auto"/>
            </w:pPr>
            <w:r>
              <w:rPr>
                <w:color w:val="000000"/>
                <w:sz w:val="18"/>
              </w:rPr>
              <w:t>SIAP LOMBA</w:t>
            </w:r>
          </w:p>
        </w:tc>
      </w:tr>
      <w:tr w:rsidR="005148F5" w14:paraId="4F98CD45" w14:textId="77777777" w:rsidTr="00AB02B6">
        <w:tc>
          <w:tcPr>
            <w:tcW w:w="0" w:type="auto"/>
            <w:shd w:val="clear" w:color="auto" w:fill="E2EFDA"/>
          </w:tcPr>
          <w:p w14:paraId="5B7952F0" w14:textId="77777777" w:rsidR="005148F5" w:rsidRDefault="005148F5" w:rsidP="00AB02B6">
            <w:pPr>
              <w:spacing w:line="360" w:lineRule="auto"/>
            </w:pPr>
            <w:r>
              <w:rPr>
                <w:b/>
                <w:color w:val="000000"/>
                <w:sz w:val="18"/>
              </w:rPr>
              <w:t>MAE Keseluruhan</w:t>
            </w:r>
          </w:p>
        </w:tc>
        <w:tc>
          <w:tcPr>
            <w:tcW w:w="0" w:type="auto"/>
            <w:shd w:val="clear" w:color="auto" w:fill="E2EFDA"/>
          </w:tcPr>
          <w:p w14:paraId="586FA06C" w14:textId="77777777" w:rsidR="005148F5" w:rsidRDefault="005148F5" w:rsidP="00AB02B6">
            <w:pPr>
              <w:spacing w:line="360" w:lineRule="auto"/>
              <w:jc w:val="center"/>
            </w:pPr>
          </w:p>
        </w:tc>
        <w:tc>
          <w:tcPr>
            <w:tcW w:w="0" w:type="auto"/>
            <w:shd w:val="clear" w:color="auto" w:fill="E2EFDA"/>
          </w:tcPr>
          <w:p w14:paraId="4D6A23E7" w14:textId="77777777" w:rsidR="005148F5" w:rsidRDefault="005148F5" w:rsidP="00AB02B6">
            <w:pPr>
              <w:spacing w:line="360" w:lineRule="auto"/>
              <w:jc w:val="center"/>
            </w:pPr>
          </w:p>
        </w:tc>
        <w:tc>
          <w:tcPr>
            <w:tcW w:w="0" w:type="auto"/>
            <w:shd w:val="clear" w:color="auto" w:fill="E2EFDA"/>
          </w:tcPr>
          <w:p w14:paraId="7BF0387F" w14:textId="77777777" w:rsidR="005148F5" w:rsidRDefault="005148F5" w:rsidP="00AB02B6">
            <w:pPr>
              <w:spacing w:line="360" w:lineRule="auto"/>
              <w:jc w:val="center"/>
            </w:pPr>
          </w:p>
        </w:tc>
        <w:tc>
          <w:tcPr>
            <w:tcW w:w="0" w:type="auto"/>
            <w:shd w:val="clear" w:color="auto" w:fill="E2EFDA"/>
          </w:tcPr>
          <w:p w14:paraId="49B44956" w14:textId="77777777" w:rsidR="005148F5" w:rsidRDefault="005148F5" w:rsidP="00AB02B6">
            <w:pPr>
              <w:spacing w:line="360" w:lineRule="auto"/>
              <w:jc w:val="center"/>
            </w:pPr>
          </w:p>
        </w:tc>
        <w:tc>
          <w:tcPr>
            <w:tcW w:w="0" w:type="auto"/>
            <w:shd w:val="clear" w:color="auto" w:fill="E2EFDA"/>
          </w:tcPr>
          <w:p w14:paraId="246E42FB" w14:textId="77777777" w:rsidR="005148F5" w:rsidRDefault="005148F5" w:rsidP="00AB02B6">
            <w:pPr>
              <w:spacing w:line="360" w:lineRule="auto"/>
              <w:jc w:val="center"/>
            </w:pPr>
          </w:p>
        </w:tc>
        <w:tc>
          <w:tcPr>
            <w:tcW w:w="0" w:type="auto"/>
            <w:shd w:val="clear" w:color="auto" w:fill="E2EFDA"/>
          </w:tcPr>
          <w:p w14:paraId="350C6FC0" w14:textId="77777777" w:rsidR="005148F5" w:rsidRDefault="005148F5" w:rsidP="00AB02B6">
            <w:pPr>
              <w:spacing w:line="360" w:lineRule="auto"/>
              <w:jc w:val="center"/>
            </w:pPr>
          </w:p>
        </w:tc>
        <w:tc>
          <w:tcPr>
            <w:tcW w:w="0" w:type="auto"/>
            <w:shd w:val="clear" w:color="auto" w:fill="E2EFDA"/>
          </w:tcPr>
          <w:p w14:paraId="3927E70D" w14:textId="77777777" w:rsidR="005148F5" w:rsidRDefault="005148F5" w:rsidP="00AB02B6">
            <w:pPr>
              <w:spacing w:line="360" w:lineRule="auto"/>
              <w:jc w:val="center"/>
            </w:pPr>
            <w:r>
              <w:rPr>
                <w:b/>
                <w:color w:val="000000"/>
                <w:sz w:val="18"/>
              </w:rPr>
              <w:t>0.878 cm</w:t>
            </w:r>
          </w:p>
        </w:tc>
        <w:tc>
          <w:tcPr>
            <w:tcW w:w="0" w:type="auto"/>
            <w:shd w:val="clear" w:color="auto" w:fill="E2EFDA"/>
          </w:tcPr>
          <w:p w14:paraId="4AD7B071" w14:textId="77777777" w:rsidR="005148F5" w:rsidRDefault="005148F5" w:rsidP="00AB02B6">
            <w:pPr>
              <w:spacing w:line="360" w:lineRule="auto"/>
              <w:jc w:val="center"/>
            </w:pPr>
          </w:p>
        </w:tc>
      </w:tr>
    </w:tbl>
    <w:p w14:paraId="3407B153" w14:textId="77777777" w:rsidR="005148F5" w:rsidRDefault="005148F5">
      <w:pPr>
        <w:spacing w:after="0" w:line="360" w:lineRule="exact"/>
      </w:pPr>
    </w:p>
    <w:p w14:paraId="262A8E27" w14:textId="77777777" w:rsidR="005148F5" w:rsidRDefault="005148F5" w:rsidP="00B116DD">
      <w:pPr>
        <w:pStyle w:val="ubahnormal"/>
      </w:pPr>
      <w:r>
        <w:t xml:space="preserve">Gambar 4.30 memvisualisasikan perbandingan estimasi panjang Ikan 11 secara komputasional saat berada pada kondisi berenang normal (non-flaring) </w:t>
      </w:r>
      <w:r>
        <w:lastRenderedPageBreak/>
        <w:t>dibandingkan dengan kondisi saat memamerkan sirip (flaring) pada pengujian terakhir. Berdasarkan ekstraksi data bounding box YOLOv5, terdeteksi estimasi panjang ikan tereduksi dari rata-rata 5.25 cm menjadi 5.03 cm saat flaring, yang mengindikasikan adanya deviasi spasial proyeksional sebesar 0.22 cm.</w:t>
      </w:r>
    </w:p>
    <w:p w14:paraId="499C2F35" w14:textId="77777777" w:rsidR="005148F5" w:rsidRDefault="005148F5" w:rsidP="00B116DD">
      <w:pPr>
        <w:pStyle w:val="ubahnormal"/>
      </w:pPr>
      <w:r>
        <w:t>Fenomena ini secara empiris mengkonfirmasi keberadaan distorsi optik (foreshortening effect). Saat Ikan 11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07CBD136" w14:textId="77777777" w:rsidR="005148F5" w:rsidRDefault="005148F5">
      <w:pPr>
        <w:spacing w:after="0" w:line="360" w:lineRule="exact"/>
      </w:pPr>
    </w:p>
    <w:p w14:paraId="3125A6A3" w14:textId="77777777" w:rsidR="005148F5" w:rsidRPr="00A954B3" w:rsidRDefault="005148F5" w:rsidP="00B116DD">
      <w:pPr>
        <w:pStyle w:val="451"/>
        <w:rPr>
          <w:color w:val="auto"/>
        </w:rPr>
      </w:pPr>
      <w:bookmarkStart w:id="223" w:name="_Toc234932470"/>
      <w:r w:rsidRPr="00A954B3">
        <w:t>Hasil Pengujian Ikan 12</w:t>
      </w:r>
      <w:bookmarkEnd w:id="223"/>
    </w:p>
    <w:p w14:paraId="0C768087" w14:textId="77777777" w:rsidR="005148F5" w:rsidRDefault="005148F5" w:rsidP="00B116DD">
      <w:pPr>
        <w:pStyle w:val="ubahnormal"/>
      </w:pPr>
      <w:r>
        <w:t>Ikan 12 memiliki panjang aktual sebesar 5.1 cm berdasarkan pengukuran manual dengan penggaris. Pada tahap Pre-Tuning, Panjang Sistem yang dilaporkan sistem adalah 4.91 cm dengan Relative Error sebesar 3.73% terhadap ground truth. Jika dipilah per kondisi, rata-rata pengukuran saat berenang normal tercatat 4.511 cm dan saat flaring 5.008 cm (selisih +0.497 cm).</w:t>
      </w:r>
    </w:p>
    <w:p w14:paraId="392D6F32" w14:textId="77777777" w:rsidR="005148F5" w:rsidRDefault="005148F5" w:rsidP="00AB02B6">
      <w:pPr>
        <w:jc w:val="center"/>
      </w:pPr>
      <w:r>
        <w:rPr>
          <w:noProof/>
        </w:rPr>
        <w:drawing>
          <wp:inline distT="0" distB="0" distL="0" distR="0" wp14:anchorId="471831BA" wp14:editId="06387495">
            <wp:extent cx="5029200" cy="3103995"/>
            <wp:effectExtent l="0" t="0" r="0" b="0"/>
            <wp:docPr id="1988132102" name="Picture 198813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2.png"/>
                    <pic:cNvPicPr/>
                  </pic:nvPicPr>
                  <pic:blipFill>
                    <a:blip r:embed="rId47"/>
                    <a:stretch>
                      <a:fillRect/>
                    </a:stretch>
                  </pic:blipFill>
                  <pic:spPr>
                    <a:xfrm>
                      <a:off x="0" y="0"/>
                      <a:ext cx="5029200" cy="3103995"/>
                    </a:xfrm>
                    <a:prstGeom prst="rect">
                      <a:avLst/>
                    </a:prstGeom>
                  </pic:spPr>
                </pic:pic>
              </a:graphicData>
            </a:graphic>
          </wp:inline>
        </w:drawing>
      </w:r>
    </w:p>
    <w:p w14:paraId="1F0F94D4" w14:textId="77777777" w:rsidR="005148F5" w:rsidRPr="00D6561C" w:rsidRDefault="00AB02B6" w:rsidP="00AB02B6">
      <w:pPr>
        <w:pStyle w:val="Keterangan"/>
      </w:pPr>
      <w:bookmarkStart w:id="224" w:name="_Toc234932127"/>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21</w:t>
      </w:r>
      <w:r w:rsidRPr="00AB02B6">
        <w:rPr>
          <w:b/>
          <w:bCs/>
        </w:rPr>
        <w:fldChar w:fldCharType="end"/>
      </w:r>
      <w:r>
        <w:t xml:space="preserve"> </w:t>
      </w:r>
      <w:r w:rsidR="005148F5" w:rsidRPr="00D6561C">
        <w:rPr>
          <w:color w:val="000000"/>
        </w:rPr>
        <w:t>Grafik Hasil Pengukuran dan Perbandingan Normal/Flaring untuk Ikan 12</w:t>
      </w:r>
      <w:bookmarkEnd w:id="224"/>
    </w:p>
    <w:p w14:paraId="33CD3D51" w14:textId="77777777" w:rsidR="005148F5" w:rsidRPr="00D6561C" w:rsidRDefault="005148F5" w:rsidP="00B116DD">
      <w:pPr>
        <w:pStyle w:val="ubahnormal"/>
        <w:rPr>
          <w:lang w:val="nl-NL"/>
        </w:rPr>
      </w:pPr>
      <w:r w:rsidRPr="00D6561C">
        <w:rPr>
          <w:lang w:val="nl-NL"/>
        </w:rPr>
        <w:lastRenderedPageBreak/>
        <w:t>Sepanjang empat tahap pengujian, kondisi flaring secara konsisten menghasilkan estimasi lebih tinggi dibanding kondisi normal. Rentang rata-rata normal berkisar 4.472–4.913 cm, sedangkan rentang rata-rata flaring berada di 5.008–5.446 cm. Pola ini menunjukkan bahwa postur tubuh ikan yang mengembangkan sirip membuat bounding box YOLOv5 membaca dimensi yang lebih besar secara konsisten.</w:t>
      </w:r>
    </w:p>
    <w:p w14:paraId="63B61E05" w14:textId="77777777" w:rsidR="005148F5" w:rsidRPr="00D6561C" w:rsidRDefault="005148F5" w:rsidP="00B116DD">
      <w:pPr>
        <w:pStyle w:val="ubahnormal"/>
        <w:rPr>
          <w:lang w:val="nl-NL"/>
        </w:rPr>
      </w:pPr>
      <w:r w:rsidRPr="00D6561C">
        <w:rPr>
          <w:lang w:val="nl-NL"/>
        </w:rPr>
        <w:t>Hasil terbaik dalam mendekati ground truth dicapai pada Sesi 1 dengan Panjang Sistem 5.09 cm (RE = 0.20%). Dibandingkan fase awal (Pre-Tuning RE = 3.73%), hasil Sesi 3 (RE = 2.94%) mengindikasikan bahwa proses fine-tuning berhasil meningkatkan akurasi model secara bertahap.</w:t>
      </w:r>
    </w:p>
    <w:p w14:paraId="5CAA9E99" w14:textId="77777777" w:rsidR="005148F5" w:rsidRPr="00D6561C" w:rsidRDefault="00AB02B6" w:rsidP="00AB02B6">
      <w:pPr>
        <w:pStyle w:val="Keterangan"/>
      </w:pPr>
      <w:bookmarkStart w:id="225" w:name="_Toc234932061"/>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14</w:t>
      </w:r>
      <w:r w:rsidRPr="00AB02B6">
        <w:rPr>
          <w:b/>
          <w:bCs/>
        </w:rPr>
        <w:fldChar w:fldCharType="end"/>
      </w:r>
      <w:r>
        <w:t xml:space="preserve"> </w:t>
      </w:r>
      <w:r w:rsidR="005148F5" w:rsidRPr="00D6561C">
        <w:rPr>
          <w:color w:val="000000"/>
        </w:rPr>
        <w:t>Hasil Pengukuran dan Inferensi Ikan 12</w:t>
      </w:r>
      <w:bookmarkEnd w:id="225"/>
    </w:p>
    <w:tbl>
      <w:tblPr>
        <w:tblStyle w:val="KisiTabel"/>
        <w:tblW w:w="0" w:type="auto"/>
        <w:tblLook w:val="04A0" w:firstRow="1" w:lastRow="0" w:firstColumn="1" w:lastColumn="0" w:noHBand="0" w:noVBand="1"/>
      </w:tblPr>
      <w:tblGrid>
        <w:gridCol w:w="1207"/>
        <w:gridCol w:w="767"/>
        <w:gridCol w:w="888"/>
        <w:gridCol w:w="862"/>
        <w:gridCol w:w="852"/>
        <w:gridCol w:w="820"/>
        <w:gridCol w:w="844"/>
        <w:gridCol w:w="775"/>
        <w:gridCol w:w="912"/>
      </w:tblGrid>
      <w:tr w:rsidR="005148F5" w14:paraId="5AC72E93" w14:textId="77777777">
        <w:tc>
          <w:tcPr>
            <w:tcW w:w="919" w:type="dxa"/>
            <w:shd w:val="clear" w:color="auto" w:fill="BDD7EE"/>
          </w:tcPr>
          <w:p w14:paraId="18934C4B" w14:textId="77777777" w:rsidR="005148F5" w:rsidRDefault="005148F5">
            <w:pPr>
              <w:spacing w:before="20" w:after="20" w:line="240" w:lineRule="exact"/>
              <w:jc w:val="center"/>
            </w:pPr>
            <w:r>
              <w:rPr>
                <w:b/>
                <w:color w:val="000000"/>
                <w:sz w:val="18"/>
              </w:rPr>
              <w:t>Tahap</w:t>
            </w:r>
          </w:p>
        </w:tc>
        <w:tc>
          <w:tcPr>
            <w:tcW w:w="919" w:type="dxa"/>
            <w:shd w:val="clear" w:color="auto" w:fill="BDD7EE"/>
          </w:tcPr>
          <w:p w14:paraId="65E2A49F" w14:textId="77777777" w:rsidR="005148F5" w:rsidRDefault="005148F5">
            <w:pPr>
              <w:spacing w:before="20" w:after="20" w:line="240" w:lineRule="exact"/>
              <w:jc w:val="center"/>
            </w:pPr>
            <w:r>
              <w:rPr>
                <w:b/>
                <w:color w:val="000000"/>
                <w:sz w:val="18"/>
              </w:rPr>
              <w:t>Suhu</w:t>
            </w:r>
            <w:r>
              <w:rPr>
                <w:b/>
                <w:color w:val="000000"/>
                <w:sz w:val="18"/>
              </w:rPr>
              <w:br/>
              <w:t>Air (°C)</w:t>
            </w:r>
          </w:p>
        </w:tc>
        <w:tc>
          <w:tcPr>
            <w:tcW w:w="919" w:type="dxa"/>
            <w:shd w:val="clear" w:color="auto" w:fill="BDD7EE"/>
          </w:tcPr>
          <w:p w14:paraId="42D25DA0" w14:textId="77777777" w:rsidR="005148F5" w:rsidRDefault="005148F5">
            <w:pPr>
              <w:spacing w:before="20" w:after="20" w:line="240" w:lineRule="exact"/>
              <w:jc w:val="center"/>
            </w:pPr>
            <w:r>
              <w:rPr>
                <w:b/>
                <w:color w:val="000000"/>
                <w:sz w:val="18"/>
              </w:rPr>
              <w:t>Panjang</w:t>
            </w:r>
            <w:r>
              <w:rPr>
                <w:b/>
                <w:color w:val="000000"/>
                <w:sz w:val="18"/>
              </w:rPr>
              <w:br/>
              <w:t>Sistem (cm)</w:t>
            </w:r>
          </w:p>
        </w:tc>
        <w:tc>
          <w:tcPr>
            <w:tcW w:w="919" w:type="dxa"/>
            <w:shd w:val="clear" w:color="auto" w:fill="BDD7EE"/>
          </w:tcPr>
          <w:p w14:paraId="1B5E9240" w14:textId="77777777" w:rsidR="005148F5" w:rsidRDefault="005148F5">
            <w:pPr>
              <w:spacing w:before="20" w:after="20" w:line="240" w:lineRule="exact"/>
              <w:jc w:val="center"/>
            </w:pPr>
            <w:r>
              <w:rPr>
                <w:b/>
                <w:color w:val="000000"/>
                <w:sz w:val="18"/>
              </w:rPr>
              <w:t>Avg Normal</w:t>
            </w:r>
            <w:r>
              <w:rPr>
                <w:b/>
                <w:color w:val="000000"/>
                <w:sz w:val="18"/>
              </w:rPr>
              <w:br/>
              <w:t>(cm)</w:t>
            </w:r>
          </w:p>
        </w:tc>
        <w:tc>
          <w:tcPr>
            <w:tcW w:w="919" w:type="dxa"/>
            <w:shd w:val="clear" w:color="auto" w:fill="BDD7EE"/>
          </w:tcPr>
          <w:p w14:paraId="161D73E6" w14:textId="77777777" w:rsidR="005148F5" w:rsidRDefault="005148F5">
            <w:pPr>
              <w:spacing w:before="20" w:after="20" w:line="240" w:lineRule="exact"/>
              <w:jc w:val="center"/>
            </w:pPr>
            <w:r>
              <w:rPr>
                <w:b/>
                <w:color w:val="000000"/>
                <w:sz w:val="18"/>
              </w:rPr>
              <w:t>Avg Flaring</w:t>
            </w:r>
            <w:r>
              <w:rPr>
                <w:b/>
                <w:color w:val="000000"/>
                <w:sz w:val="18"/>
              </w:rPr>
              <w:br/>
              <w:t>(cm)</w:t>
            </w:r>
          </w:p>
        </w:tc>
        <w:tc>
          <w:tcPr>
            <w:tcW w:w="919" w:type="dxa"/>
            <w:shd w:val="clear" w:color="auto" w:fill="BDD7EE"/>
          </w:tcPr>
          <w:p w14:paraId="02F3FF72" w14:textId="77777777" w:rsidR="005148F5" w:rsidRDefault="005148F5">
            <w:pPr>
              <w:spacing w:before="20" w:after="20" w:line="240" w:lineRule="exact"/>
              <w:jc w:val="center"/>
            </w:pPr>
            <w:r>
              <w:rPr>
                <w:b/>
                <w:color w:val="000000"/>
                <w:sz w:val="18"/>
              </w:rPr>
              <w:t>Selisih</w:t>
            </w:r>
            <w:r>
              <w:rPr>
                <w:b/>
                <w:color w:val="000000"/>
                <w:sz w:val="18"/>
              </w:rPr>
              <w:br/>
              <w:t>(cm)</w:t>
            </w:r>
          </w:p>
        </w:tc>
        <w:tc>
          <w:tcPr>
            <w:tcW w:w="919" w:type="dxa"/>
            <w:shd w:val="clear" w:color="auto" w:fill="BDD7EE"/>
          </w:tcPr>
          <w:p w14:paraId="659B776D" w14:textId="77777777" w:rsidR="005148F5" w:rsidRDefault="005148F5">
            <w:pPr>
              <w:spacing w:before="20" w:after="20" w:line="240" w:lineRule="exact"/>
              <w:jc w:val="center"/>
            </w:pPr>
            <w:r>
              <w:rPr>
                <w:b/>
                <w:color w:val="000000"/>
                <w:sz w:val="18"/>
              </w:rPr>
              <w:t>RE</w:t>
            </w:r>
            <w:r>
              <w:rPr>
                <w:b/>
                <w:color w:val="000000"/>
                <w:sz w:val="18"/>
              </w:rPr>
              <w:br/>
              <w:t>(%)</w:t>
            </w:r>
          </w:p>
        </w:tc>
        <w:tc>
          <w:tcPr>
            <w:tcW w:w="919" w:type="dxa"/>
            <w:shd w:val="clear" w:color="auto" w:fill="BDD7EE"/>
          </w:tcPr>
          <w:p w14:paraId="18418797" w14:textId="77777777" w:rsidR="005148F5" w:rsidRDefault="005148F5">
            <w:pPr>
              <w:spacing w:before="20" w:after="20" w:line="240" w:lineRule="exact"/>
              <w:jc w:val="center"/>
            </w:pPr>
            <w:r>
              <w:rPr>
                <w:b/>
                <w:color w:val="000000"/>
                <w:sz w:val="18"/>
              </w:rPr>
              <w:t>MAE</w:t>
            </w:r>
            <w:r>
              <w:rPr>
                <w:b/>
                <w:color w:val="000000"/>
                <w:sz w:val="18"/>
              </w:rPr>
              <w:br/>
              <w:t>(cm)</w:t>
            </w:r>
          </w:p>
        </w:tc>
        <w:tc>
          <w:tcPr>
            <w:tcW w:w="919" w:type="dxa"/>
            <w:shd w:val="clear" w:color="auto" w:fill="BDD7EE"/>
          </w:tcPr>
          <w:p w14:paraId="24FB610E" w14:textId="77777777" w:rsidR="005148F5" w:rsidRDefault="005148F5">
            <w:pPr>
              <w:spacing w:before="20" w:after="20" w:line="240" w:lineRule="exact"/>
              <w:jc w:val="center"/>
            </w:pPr>
            <w:r>
              <w:rPr>
                <w:b/>
                <w:color w:val="000000"/>
                <w:sz w:val="18"/>
              </w:rPr>
              <w:t>Status</w:t>
            </w:r>
            <w:r>
              <w:rPr>
                <w:b/>
                <w:color w:val="000000"/>
                <w:sz w:val="18"/>
              </w:rPr>
              <w:br/>
              <w:t>Inferensi</w:t>
            </w:r>
          </w:p>
        </w:tc>
      </w:tr>
      <w:tr w:rsidR="005148F5" w14:paraId="257C7BB7" w14:textId="77777777">
        <w:tc>
          <w:tcPr>
            <w:tcW w:w="919" w:type="dxa"/>
            <w:shd w:val="clear" w:color="auto" w:fill="FFFFFF"/>
          </w:tcPr>
          <w:p w14:paraId="2652AB19" w14:textId="77777777" w:rsidR="005148F5" w:rsidRDefault="005148F5">
            <w:pPr>
              <w:spacing w:before="20" w:after="20" w:line="240" w:lineRule="exact"/>
            </w:pPr>
            <w:r>
              <w:rPr>
                <w:color w:val="000000"/>
                <w:sz w:val="18"/>
              </w:rPr>
              <w:t>Pre-Tuning</w:t>
            </w:r>
          </w:p>
        </w:tc>
        <w:tc>
          <w:tcPr>
            <w:tcW w:w="919" w:type="dxa"/>
            <w:shd w:val="clear" w:color="auto" w:fill="FFFFFF"/>
          </w:tcPr>
          <w:p w14:paraId="4C7AB4EC"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1A7BAF95" w14:textId="77777777" w:rsidR="005148F5" w:rsidRDefault="005148F5">
            <w:pPr>
              <w:spacing w:before="20" w:after="20" w:line="240" w:lineRule="exact"/>
              <w:jc w:val="center"/>
            </w:pPr>
            <w:r>
              <w:rPr>
                <w:color w:val="000000"/>
                <w:sz w:val="18"/>
              </w:rPr>
              <w:t>4.59</w:t>
            </w:r>
          </w:p>
        </w:tc>
        <w:tc>
          <w:tcPr>
            <w:tcW w:w="919" w:type="dxa"/>
            <w:shd w:val="clear" w:color="auto" w:fill="FFFFFF"/>
          </w:tcPr>
          <w:p w14:paraId="160BA58C" w14:textId="77777777" w:rsidR="005148F5" w:rsidRDefault="005148F5">
            <w:pPr>
              <w:spacing w:before="20" w:after="20" w:line="240" w:lineRule="exact"/>
              <w:jc w:val="center"/>
            </w:pPr>
            <w:r>
              <w:rPr>
                <w:color w:val="000000"/>
                <w:sz w:val="18"/>
              </w:rPr>
              <w:t>4.082</w:t>
            </w:r>
          </w:p>
        </w:tc>
        <w:tc>
          <w:tcPr>
            <w:tcW w:w="919" w:type="dxa"/>
            <w:shd w:val="clear" w:color="auto" w:fill="FFFFFF"/>
          </w:tcPr>
          <w:p w14:paraId="57DAAB19" w14:textId="77777777" w:rsidR="005148F5" w:rsidRDefault="005148F5">
            <w:pPr>
              <w:spacing w:before="20" w:after="20" w:line="240" w:lineRule="exact"/>
              <w:jc w:val="center"/>
            </w:pPr>
            <w:r>
              <w:rPr>
                <w:color w:val="000000"/>
                <w:sz w:val="18"/>
              </w:rPr>
              <w:t>4.721</w:t>
            </w:r>
          </w:p>
        </w:tc>
        <w:tc>
          <w:tcPr>
            <w:tcW w:w="919" w:type="dxa"/>
            <w:shd w:val="clear" w:color="auto" w:fill="FFFFFF"/>
          </w:tcPr>
          <w:p w14:paraId="7AE2C39B" w14:textId="77777777" w:rsidR="005148F5" w:rsidRDefault="005148F5">
            <w:pPr>
              <w:spacing w:before="20" w:after="20" w:line="240" w:lineRule="exact"/>
              <w:jc w:val="center"/>
            </w:pPr>
            <w:r>
              <w:rPr>
                <w:color w:val="000000"/>
                <w:sz w:val="18"/>
              </w:rPr>
              <w:t>+0.639</w:t>
            </w:r>
          </w:p>
        </w:tc>
        <w:tc>
          <w:tcPr>
            <w:tcW w:w="919" w:type="dxa"/>
            <w:shd w:val="clear" w:color="auto" w:fill="FFFFFF"/>
          </w:tcPr>
          <w:p w14:paraId="6877163B" w14:textId="77777777" w:rsidR="005148F5" w:rsidRDefault="005148F5">
            <w:pPr>
              <w:spacing w:before="20" w:after="20" w:line="240" w:lineRule="exact"/>
              <w:jc w:val="center"/>
            </w:pPr>
            <w:r>
              <w:rPr>
                <w:color w:val="000000"/>
                <w:sz w:val="18"/>
              </w:rPr>
              <w:t>10.00%</w:t>
            </w:r>
          </w:p>
        </w:tc>
        <w:tc>
          <w:tcPr>
            <w:tcW w:w="919" w:type="dxa"/>
            <w:shd w:val="clear" w:color="auto" w:fill="FFFFFF"/>
          </w:tcPr>
          <w:p w14:paraId="3B9CB844" w14:textId="77777777" w:rsidR="005148F5" w:rsidRDefault="005148F5">
            <w:pPr>
              <w:spacing w:before="20" w:after="20" w:line="240" w:lineRule="exact"/>
              <w:jc w:val="center"/>
            </w:pPr>
            <w:r>
              <w:rPr>
                <w:color w:val="000000"/>
                <w:sz w:val="18"/>
              </w:rPr>
              <w:t>0.510</w:t>
            </w:r>
          </w:p>
        </w:tc>
        <w:tc>
          <w:tcPr>
            <w:tcW w:w="919" w:type="dxa"/>
            <w:shd w:val="clear" w:color="auto" w:fill="FFFFFF"/>
          </w:tcPr>
          <w:p w14:paraId="0655D296" w14:textId="77777777" w:rsidR="005148F5" w:rsidRDefault="005148F5">
            <w:pPr>
              <w:spacing w:before="20" w:after="20" w:line="240" w:lineRule="exact"/>
            </w:pPr>
            <w:r>
              <w:rPr>
                <w:color w:val="000000"/>
                <w:sz w:val="18"/>
              </w:rPr>
              <w:t>SIAP LOMBA</w:t>
            </w:r>
          </w:p>
        </w:tc>
      </w:tr>
      <w:tr w:rsidR="005148F5" w14:paraId="4484F6A9" w14:textId="77777777">
        <w:tc>
          <w:tcPr>
            <w:tcW w:w="919" w:type="dxa"/>
            <w:shd w:val="clear" w:color="auto" w:fill="F2F2F2"/>
          </w:tcPr>
          <w:p w14:paraId="33A2F04D" w14:textId="77777777" w:rsidR="005148F5" w:rsidRDefault="005148F5">
            <w:pPr>
              <w:spacing w:before="20" w:after="20" w:line="240" w:lineRule="exact"/>
            </w:pPr>
            <w:r>
              <w:rPr>
                <w:color w:val="000000"/>
                <w:sz w:val="18"/>
              </w:rPr>
              <w:t>Sesi 1</w:t>
            </w:r>
          </w:p>
        </w:tc>
        <w:tc>
          <w:tcPr>
            <w:tcW w:w="919" w:type="dxa"/>
            <w:shd w:val="clear" w:color="auto" w:fill="F2F2F2"/>
          </w:tcPr>
          <w:p w14:paraId="0CE98521"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75A4FD94" w14:textId="77777777" w:rsidR="005148F5" w:rsidRDefault="005148F5">
            <w:pPr>
              <w:spacing w:before="20" w:after="20" w:line="240" w:lineRule="exact"/>
              <w:jc w:val="center"/>
            </w:pPr>
            <w:r>
              <w:rPr>
                <w:color w:val="000000"/>
                <w:sz w:val="18"/>
              </w:rPr>
              <w:t>4.53</w:t>
            </w:r>
          </w:p>
        </w:tc>
        <w:tc>
          <w:tcPr>
            <w:tcW w:w="919" w:type="dxa"/>
            <w:shd w:val="clear" w:color="auto" w:fill="F2F2F2"/>
          </w:tcPr>
          <w:p w14:paraId="55A1189E" w14:textId="77777777" w:rsidR="005148F5" w:rsidRDefault="005148F5">
            <w:pPr>
              <w:spacing w:before="20" w:after="20" w:line="240" w:lineRule="exact"/>
              <w:jc w:val="center"/>
            </w:pPr>
            <w:r>
              <w:rPr>
                <w:color w:val="000000"/>
                <w:sz w:val="18"/>
              </w:rPr>
              <w:t>3.290</w:t>
            </w:r>
          </w:p>
        </w:tc>
        <w:tc>
          <w:tcPr>
            <w:tcW w:w="919" w:type="dxa"/>
            <w:shd w:val="clear" w:color="auto" w:fill="F2F2F2"/>
          </w:tcPr>
          <w:p w14:paraId="203A36FF" w14:textId="77777777" w:rsidR="005148F5" w:rsidRDefault="005148F5">
            <w:pPr>
              <w:spacing w:before="20" w:after="20" w:line="240" w:lineRule="exact"/>
              <w:jc w:val="center"/>
            </w:pPr>
            <w:r>
              <w:rPr>
                <w:color w:val="000000"/>
                <w:sz w:val="18"/>
              </w:rPr>
              <w:t>4.844</w:t>
            </w:r>
          </w:p>
        </w:tc>
        <w:tc>
          <w:tcPr>
            <w:tcW w:w="919" w:type="dxa"/>
            <w:shd w:val="clear" w:color="auto" w:fill="F2F2F2"/>
          </w:tcPr>
          <w:p w14:paraId="745CA70E" w14:textId="77777777" w:rsidR="005148F5" w:rsidRDefault="005148F5">
            <w:pPr>
              <w:spacing w:before="20" w:after="20" w:line="240" w:lineRule="exact"/>
              <w:jc w:val="center"/>
            </w:pPr>
            <w:r>
              <w:rPr>
                <w:color w:val="000000"/>
                <w:sz w:val="18"/>
              </w:rPr>
              <w:t>+1.554</w:t>
            </w:r>
          </w:p>
        </w:tc>
        <w:tc>
          <w:tcPr>
            <w:tcW w:w="919" w:type="dxa"/>
            <w:shd w:val="clear" w:color="auto" w:fill="F2F2F2"/>
          </w:tcPr>
          <w:p w14:paraId="2181BCCC" w14:textId="77777777" w:rsidR="005148F5" w:rsidRDefault="005148F5">
            <w:pPr>
              <w:spacing w:before="20" w:after="20" w:line="240" w:lineRule="exact"/>
              <w:jc w:val="center"/>
            </w:pPr>
            <w:r>
              <w:rPr>
                <w:color w:val="000000"/>
                <w:sz w:val="18"/>
              </w:rPr>
              <w:t>11.18%</w:t>
            </w:r>
          </w:p>
        </w:tc>
        <w:tc>
          <w:tcPr>
            <w:tcW w:w="919" w:type="dxa"/>
            <w:shd w:val="clear" w:color="auto" w:fill="F2F2F2"/>
          </w:tcPr>
          <w:p w14:paraId="0934A991" w14:textId="77777777" w:rsidR="005148F5" w:rsidRDefault="005148F5">
            <w:pPr>
              <w:spacing w:before="20" w:after="20" w:line="240" w:lineRule="exact"/>
              <w:jc w:val="center"/>
            </w:pPr>
            <w:r>
              <w:rPr>
                <w:color w:val="000000"/>
                <w:sz w:val="18"/>
              </w:rPr>
              <w:t>0.570</w:t>
            </w:r>
          </w:p>
        </w:tc>
        <w:tc>
          <w:tcPr>
            <w:tcW w:w="919" w:type="dxa"/>
            <w:shd w:val="clear" w:color="auto" w:fill="F2F2F2"/>
          </w:tcPr>
          <w:p w14:paraId="4459CFC8" w14:textId="77777777" w:rsidR="005148F5" w:rsidRDefault="005148F5">
            <w:pPr>
              <w:spacing w:before="20" w:after="20" w:line="240" w:lineRule="exact"/>
            </w:pPr>
            <w:r>
              <w:rPr>
                <w:color w:val="000000"/>
                <w:sz w:val="18"/>
              </w:rPr>
              <w:t>SIAP LOMBA</w:t>
            </w:r>
          </w:p>
        </w:tc>
      </w:tr>
      <w:tr w:rsidR="005148F5" w14:paraId="796791E9" w14:textId="77777777">
        <w:tc>
          <w:tcPr>
            <w:tcW w:w="919" w:type="dxa"/>
            <w:shd w:val="clear" w:color="auto" w:fill="FFFFFF"/>
          </w:tcPr>
          <w:p w14:paraId="3BF7846A" w14:textId="77777777" w:rsidR="005148F5" w:rsidRDefault="005148F5">
            <w:pPr>
              <w:spacing w:before="20" w:after="20" w:line="240" w:lineRule="exact"/>
            </w:pPr>
            <w:r>
              <w:rPr>
                <w:color w:val="000000"/>
                <w:sz w:val="18"/>
              </w:rPr>
              <w:t>Sesi 2</w:t>
            </w:r>
          </w:p>
        </w:tc>
        <w:tc>
          <w:tcPr>
            <w:tcW w:w="919" w:type="dxa"/>
            <w:shd w:val="clear" w:color="auto" w:fill="FFFFFF"/>
          </w:tcPr>
          <w:p w14:paraId="219FBA3D"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07B886F0" w14:textId="77777777" w:rsidR="005148F5" w:rsidRDefault="005148F5">
            <w:pPr>
              <w:spacing w:before="20" w:after="20" w:line="240" w:lineRule="exact"/>
              <w:jc w:val="center"/>
            </w:pPr>
            <w:r>
              <w:rPr>
                <w:color w:val="000000"/>
                <w:sz w:val="18"/>
              </w:rPr>
              <w:t>4.76</w:t>
            </w:r>
          </w:p>
        </w:tc>
        <w:tc>
          <w:tcPr>
            <w:tcW w:w="919" w:type="dxa"/>
            <w:shd w:val="clear" w:color="auto" w:fill="FFFFFF"/>
          </w:tcPr>
          <w:p w14:paraId="4D1D5152" w14:textId="77777777" w:rsidR="005148F5" w:rsidRDefault="005148F5">
            <w:pPr>
              <w:spacing w:before="20" w:after="20" w:line="240" w:lineRule="exact"/>
              <w:jc w:val="center"/>
            </w:pPr>
            <w:r>
              <w:rPr>
                <w:color w:val="000000"/>
                <w:sz w:val="18"/>
              </w:rPr>
              <w:t>4.363</w:t>
            </w:r>
          </w:p>
        </w:tc>
        <w:tc>
          <w:tcPr>
            <w:tcW w:w="919" w:type="dxa"/>
            <w:shd w:val="clear" w:color="auto" w:fill="FFFFFF"/>
          </w:tcPr>
          <w:p w14:paraId="78C5901A" w14:textId="77777777" w:rsidR="005148F5" w:rsidRDefault="005148F5">
            <w:pPr>
              <w:spacing w:before="20" w:after="20" w:line="240" w:lineRule="exact"/>
              <w:jc w:val="center"/>
            </w:pPr>
            <w:r>
              <w:rPr>
                <w:color w:val="000000"/>
                <w:sz w:val="18"/>
              </w:rPr>
              <w:t>4.855</w:t>
            </w:r>
          </w:p>
        </w:tc>
        <w:tc>
          <w:tcPr>
            <w:tcW w:w="919" w:type="dxa"/>
            <w:shd w:val="clear" w:color="auto" w:fill="FFFFFF"/>
          </w:tcPr>
          <w:p w14:paraId="4E362311" w14:textId="77777777" w:rsidR="005148F5" w:rsidRDefault="005148F5">
            <w:pPr>
              <w:spacing w:before="20" w:after="20" w:line="240" w:lineRule="exact"/>
              <w:jc w:val="center"/>
            </w:pPr>
            <w:r>
              <w:rPr>
                <w:color w:val="000000"/>
                <w:sz w:val="18"/>
              </w:rPr>
              <w:t>+0.492</w:t>
            </w:r>
          </w:p>
        </w:tc>
        <w:tc>
          <w:tcPr>
            <w:tcW w:w="919" w:type="dxa"/>
            <w:shd w:val="clear" w:color="auto" w:fill="FFFFFF"/>
          </w:tcPr>
          <w:p w14:paraId="0DEC1321" w14:textId="77777777" w:rsidR="005148F5" w:rsidRDefault="005148F5">
            <w:pPr>
              <w:spacing w:before="20" w:after="20" w:line="240" w:lineRule="exact"/>
              <w:jc w:val="center"/>
            </w:pPr>
            <w:r>
              <w:rPr>
                <w:color w:val="000000"/>
                <w:sz w:val="18"/>
              </w:rPr>
              <w:t>6.67%</w:t>
            </w:r>
          </w:p>
        </w:tc>
        <w:tc>
          <w:tcPr>
            <w:tcW w:w="919" w:type="dxa"/>
            <w:shd w:val="clear" w:color="auto" w:fill="FFFFFF"/>
          </w:tcPr>
          <w:p w14:paraId="34A68532" w14:textId="77777777" w:rsidR="005148F5" w:rsidRDefault="005148F5">
            <w:pPr>
              <w:spacing w:before="20" w:after="20" w:line="240" w:lineRule="exact"/>
              <w:jc w:val="center"/>
            </w:pPr>
            <w:r>
              <w:rPr>
                <w:color w:val="000000"/>
                <w:sz w:val="18"/>
              </w:rPr>
              <w:t>0.340</w:t>
            </w:r>
          </w:p>
        </w:tc>
        <w:tc>
          <w:tcPr>
            <w:tcW w:w="919" w:type="dxa"/>
            <w:shd w:val="clear" w:color="auto" w:fill="FFFFFF"/>
          </w:tcPr>
          <w:p w14:paraId="7350AF72" w14:textId="77777777" w:rsidR="005148F5" w:rsidRDefault="005148F5">
            <w:pPr>
              <w:spacing w:before="20" w:after="20" w:line="240" w:lineRule="exact"/>
            </w:pPr>
            <w:r>
              <w:rPr>
                <w:color w:val="000000"/>
                <w:sz w:val="18"/>
              </w:rPr>
              <w:t>SIAP LOMBA</w:t>
            </w:r>
          </w:p>
        </w:tc>
      </w:tr>
      <w:tr w:rsidR="005148F5" w14:paraId="52E84AC8" w14:textId="77777777">
        <w:tc>
          <w:tcPr>
            <w:tcW w:w="919" w:type="dxa"/>
            <w:shd w:val="clear" w:color="auto" w:fill="F2F2F2"/>
          </w:tcPr>
          <w:p w14:paraId="15558E42" w14:textId="77777777" w:rsidR="005148F5" w:rsidRDefault="005148F5">
            <w:pPr>
              <w:spacing w:before="20" w:after="20" w:line="240" w:lineRule="exact"/>
            </w:pPr>
            <w:r>
              <w:rPr>
                <w:color w:val="000000"/>
                <w:sz w:val="18"/>
              </w:rPr>
              <w:t>Sesi 3</w:t>
            </w:r>
          </w:p>
        </w:tc>
        <w:tc>
          <w:tcPr>
            <w:tcW w:w="919" w:type="dxa"/>
            <w:shd w:val="clear" w:color="auto" w:fill="F2F2F2"/>
          </w:tcPr>
          <w:p w14:paraId="0E3F4223"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2BD8E91F" w14:textId="77777777" w:rsidR="005148F5" w:rsidRDefault="005148F5">
            <w:pPr>
              <w:spacing w:before="20" w:after="20" w:line="240" w:lineRule="exact"/>
              <w:jc w:val="center"/>
            </w:pPr>
            <w:r>
              <w:rPr>
                <w:color w:val="000000"/>
                <w:sz w:val="18"/>
              </w:rPr>
              <w:t>5.08</w:t>
            </w:r>
          </w:p>
        </w:tc>
        <w:tc>
          <w:tcPr>
            <w:tcW w:w="919" w:type="dxa"/>
            <w:shd w:val="clear" w:color="auto" w:fill="F2F2F2"/>
          </w:tcPr>
          <w:p w14:paraId="3B740AC7" w14:textId="77777777" w:rsidR="005148F5" w:rsidRDefault="005148F5">
            <w:pPr>
              <w:spacing w:before="20" w:after="20" w:line="240" w:lineRule="exact"/>
              <w:jc w:val="center"/>
            </w:pPr>
            <w:r>
              <w:rPr>
                <w:color w:val="000000"/>
                <w:sz w:val="18"/>
              </w:rPr>
              <w:t>4.227</w:t>
            </w:r>
          </w:p>
        </w:tc>
        <w:tc>
          <w:tcPr>
            <w:tcW w:w="919" w:type="dxa"/>
            <w:shd w:val="clear" w:color="auto" w:fill="F2F2F2"/>
          </w:tcPr>
          <w:p w14:paraId="6DCE36D4" w14:textId="77777777" w:rsidR="005148F5" w:rsidRDefault="005148F5">
            <w:pPr>
              <w:spacing w:before="20" w:after="20" w:line="240" w:lineRule="exact"/>
              <w:jc w:val="center"/>
            </w:pPr>
            <w:r>
              <w:rPr>
                <w:color w:val="000000"/>
                <w:sz w:val="18"/>
              </w:rPr>
              <w:t>5.296</w:t>
            </w:r>
          </w:p>
        </w:tc>
        <w:tc>
          <w:tcPr>
            <w:tcW w:w="919" w:type="dxa"/>
            <w:shd w:val="clear" w:color="auto" w:fill="F2F2F2"/>
          </w:tcPr>
          <w:p w14:paraId="1B1A483F" w14:textId="77777777" w:rsidR="005148F5" w:rsidRDefault="005148F5">
            <w:pPr>
              <w:spacing w:before="20" w:after="20" w:line="240" w:lineRule="exact"/>
              <w:jc w:val="center"/>
            </w:pPr>
            <w:r>
              <w:rPr>
                <w:color w:val="000000"/>
                <w:sz w:val="18"/>
              </w:rPr>
              <w:t>+1.069</w:t>
            </w:r>
          </w:p>
        </w:tc>
        <w:tc>
          <w:tcPr>
            <w:tcW w:w="919" w:type="dxa"/>
            <w:shd w:val="clear" w:color="auto" w:fill="F2F2F2"/>
          </w:tcPr>
          <w:p w14:paraId="5A525BA6" w14:textId="77777777" w:rsidR="005148F5" w:rsidRDefault="005148F5">
            <w:pPr>
              <w:spacing w:before="20" w:after="20" w:line="240" w:lineRule="exact"/>
              <w:jc w:val="center"/>
            </w:pPr>
            <w:r>
              <w:rPr>
                <w:color w:val="000000"/>
                <w:sz w:val="18"/>
              </w:rPr>
              <w:t>0.39%</w:t>
            </w:r>
          </w:p>
        </w:tc>
        <w:tc>
          <w:tcPr>
            <w:tcW w:w="919" w:type="dxa"/>
            <w:shd w:val="clear" w:color="auto" w:fill="F2F2F2"/>
          </w:tcPr>
          <w:p w14:paraId="2492C314" w14:textId="77777777" w:rsidR="005148F5" w:rsidRDefault="005148F5">
            <w:pPr>
              <w:spacing w:before="20" w:after="20" w:line="240" w:lineRule="exact"/>
              <w:jc w:val="center"/>
            </w:pPr>
            <w:r>
              <w:rPr>
                <w:color w:val="000000"/>
                <w:sz w:val="18"/>
              </w:rPr>
              <w:t>0.020</w:t>
            </w:r>
          </w:p>
        </w:tc>
        <w:tc>
          <w:tcPr>
            <w:tcW w:w="919" w:type="dxa"/>
            <w:shd w:val="clear" w:color="auto" w:fill="F2F2F2"/>
          </w:tcPr>
          <w:p w14:paraId="2D528C97" w14:textId="77777777" w:rsidR="005148F5" w:rsidRDefault="005148F5">
            <w:pPr>
              <w:spacing w:before="20" w:after="20" w:line="240" w:lineRule="exact"/>
            </w:pPr>
            <w:r>
              <w:rPr>
                <w:color w:val="000000"/>
                <w:sz w:val="18"/>
              </w:rPr>
              <w:t>SIAP LOMBA</w:t>
            </w:r>
          </w:p>
        </w:tc>
      </w:tr>
      <w:tr w:rsidR="005148F5" w14:paraId="354BF1C2" w14:textId="77777777">
        <w:tc>
          <w:tcPr>
            <w:tcW w:w="919" w:type="dxa"/>
            <w:shd w:val="clear" w:color="auto" w:fill="E2EFDA"/>
          </w:tcPr>
          <w:p w14:paraId="3489B0E6" w14:textId="77777777" w:rsidR="005148F5" w:rsidRDefault="005148F5">
            <w:pPr>
              <w:spacing w:before="20" w:after="20" w:line="240" w:lineRule="exact"/>
            </w:pPr>
            <w:r>
              <w:rPr>
                <w:b/>
                <w:color w:val="000000"/>
                <w:sz w:val="18"/>
              </w:rPr>
              <w:t>MAE Keseluruhan</w:t>
            </w:r>
          </w:p>
        </w:tc>
        <w:tc>
          <w:tcPr>
            <w:tcW w:w="919" w:type="dxa"/>
            <w:shd w:val="clear" w:color="auto" w:fill="E2EFDA"/>
          </w:tcPr>
          <w:p w14:paraId="21544405" w14:textId="77777777" w:rsidR="005148F5" w:rsidRDefault="005148F5">
            <w:pPr>
              <w:spacing w:before="20" w:after="20" w:line="240" w:lineRule="exact"/>
              <w:jc w:val="center"/>
            </w:pPr>
          </w:p>
        </w:tc>
        <w:tc>
          <w:tcPr>
            <w:tcW w:w="919" w:type="dxa"/>
            <w:shd w:val="clear" w:color="auto" w:fill="E2EFDA"/>
          </w:tcPr>
          <w:p w14:paraId="38C22CD6" w14:textId="77777777" w:rsidR="005148F5" w:rsidRDefault="005148F5">
            <w:pPr>
              <w:spacing w:before="20" w:after="20" w:line="240" w:lineRule="exact"/>
              <w:jc w:val="center"/>
            </w:pPr>
          </w:p>
        </w:tc>
        <w:tc>
          <w:tcPr>
            <w:tcW w:w="919" w:type="dxa"/>
            <w:shd w:val="clear" w:color="auto" w:fill="E2EFDA"/>
          </w:tcPr>
          <w:p w14:paraId="0C3EF05A" w14:textId="77777777" w:rsidR="005148F5" w:rsidRDefault="005148F5">
            <w:pPr>
              <w:spacing w:before="20" w:after="20" w:line="240" w:lineRule="exact"/>
              <w:jc w:val="center"/>
            </w:pPr>
          </w:p>
        </w:tc>
        <w:tc>
          <w:tcPr>
            <w:tcW w:w="919" w:type="dxa"/>
            <w:shd w:val="clear" w:color="auto" w:fill="E2EFDA"/>
          </w:tcPr>
          <w:p w14:paraId="659761AB" w14:textId="77777777" w:rsidR="005148F5" w:rsidRDefault="005148F5">
            <w:pPr>
              <w:spacing w:before="20" w:after="20" w:line="240" w:lineRule="exact"/>
              <w:jc w:val="center"/>
            </w:pPr>
          </w:p>
        </w:tc>
        <w:tc>
          <w:tcPr>
            <w:tcW w:w="919" w:type="dxa"/>
            <w:shd w:val="clear" w:color="auto" w:fill="E2EFDA"/>
          </w:tcPr>
          <w:p w14:paraId="7B8AC711" w14:textId="77777777" w:rsidR="005148F5" w:rsidRDefault="005148F5">
            <w:pPr>
              <w:spacing w:before="20" w:after="20" w:line="240" w:lineRule="exact"/>
              <w:jc w:val="center"/>
            </w:pPr>
          </w:p>
        </w:tc>
        <w:tc>
          <w:tcPr>
            <w:tcW w:w="919" w:type="dxa"/>
            <w:shd w:val="clear" w:color="auto" w:fill="E2EFDA"/>
          </w:tcPr>
          <w:p w14:paraId="1603D13D" w14:textId="77777777" w:rsidR="005148F5" w:rsidRDefault="005148F5">
            <w:pPr>
              <w:spacing w:before="20" w:after="20" w:line="240" w:lineRule="exact"/>
              <w:jc w:val="center"/>
            </w:pPr>
          </w:p>
        </w:tc>
        <w:tc>
          <w:tcPr>
            <w:tcW w:w="919" w:type="dxa"/>
            <w:shd w:val="clear" w:color="auto" w:fill="E2EFDA"/>
          </w:tcPr>
          <w:p w14:paraId="2B7EC097" w14:textId="77777777" w:rsidR="005148F5" w:rsidRDefault="005148F5">
            <w:pPr>
              <w:spacing w:before="20" w:after="20" w:line="240" w:lineRule="exact"/>
              <w:jc w:val="center"/>
            </w:pPr>
            <w:r>
              <w:rPr>
                <w:b/>
                <w:color w:val="000000"/>
                <w:sz w:val="18"/>
              </w:rPr>
              <w:t>0.360 cm</w:t>
            </w:r>
          </w:p>
        </w:tc>
        <w:tc>
          <w:tcPr>
            <w:tcW w:w="919" w:type="dxa"/>
            <w:shd w:val="clear" w:color="auto" w:fill="E2EFDA"/>
          </w:tcPr>
          <w:p w14:paraId="38AF39DF" w14:textId="77777777" w:rsidR="005148F5" w:rsidRDefault="005148F5">
            <w:pPr>
              <w:spacing w:before="20" w:after="20" w:line="240" w:lineRule="exact"/>
              <w:jc w:val="center"/>
            </w:pPr>
          </w:p>
        </w:tc>
      </w:tr>
    </w:tbl>
    <w:p w14:paraId="3D867FD6" w14:textId="77777777" w:rsidR="005148F5" w:rsidRDefault="005148F5">
      <w:pPr>
        <w:spacing w:after="0" w:line="360" w:lineRule="exact"/>
      </w:pPr>
    </w:p>
    <w:p w14:paraId="6BE2FED8" w14:textId="77777777" w:rsidR="005148F5" w:rsidRDefault="005148F5" w:rsidP="00B116DD">
      <w:pPr>
        <w:pStyle w:val="ubahnormal"/>
      </w:pPr>
      <w:r>
        <w:t>Gambar 4.32 memvisualisasikan perbandingan estimasi panjang Ikan 12 secara komputasional saat berada pada kondisi berenang normal (non-flaring) dibandingkan dengan kondisi saat memamerkan sirip (flaring) pada pengujian terakhir. Berdasarkan ekstraksi data bounding box YOLOv5, terdeteksi estimasi panjang ikan tereduksi dari rata-rata 5.08 cm menjadi 4.78 cm saat flaring, yang mengindikasikan adanya deviasi spasial proyeksional sebesar 0.3 cm.</w:t>
      </w:r>
    </w:p>
    <w:p w14:paraId="7E5796F5" w14:textId="77777777" w:rsidR="005148F5" w:rsidRDefault="005148F5" w:rsidP="00B116DD">
      <w:pPr>
        <w:pStyle w:val="ubahnormal"/>
      </w:pPr>
      <w:r>
        <w:t xml:space="preserve">Fenomena ini secara empiris mengkonfirmasi keberadaan distorsi optik (foreshortening effect). Saat Ikan 12 mengembangkan operkulum (insang) dan menekuk sirip kaudalnya sebagai wujud respons agresif pertahanan teritorial, orientasi postur tubuhnya berubah dan memendek terhadap sumbu tegak lurus bidang pandang lensa kamera. Akibat dari rotasi persfektif ini, algoritma kotak </w:t>
      </w:r>
      <w:r>
        <w:lastRenderedPageBreak/>
        <w:t>pembatas YOLOv5 menarik dimensi piksel yang lebih menyempit, sehingga terdeteksi lebih pendek dari ukuran morfometri standar saat ikan meluncur lurus.</w:t>
      </w:r>
    </w:p>
    <w:p w14:paraId="014723D4" w14:textId="77777777" w:rsidR="005148F5" w:rsidRDefault="005148F5">
      <w:pPr>
        <w:spacing w:after="0" w:line="360" w:lineRule="exact"/>
      </w:pPr>
    </w:p>
    <w:p w14:paraId="21362202" w14:textId="77777777" w:rsidR="005148F5" w:rsidRPr="00A954B3" w:rsidRDefault="005148F5" w:rsidP="00B116DD">
      <w:pPr>
        <w:pStyle w:val="451"/>
        <w:rPr>
          <w:color w:val="auto"/>
        </w:rPr>
      </w:pPr>
      <w:bookmarkStart w:id="226" w:name="_Toc234932471"/>
      <w:r w:rsidRPr="00A954B3">
        <w:t>Hasil Pengujian Ikan 13</w:t>
      </w:r>
      <w:bookmarkEnd w:id="226"/>
    </w:p>
    <w:p w14:paraId="34C35DBA" w14:textId="77777777" w:rsidR="005148F5" w:rsidRDefault="005148F5" w:rsidP="00AB02B6">
      <w:pPr>
        <w:spacing w:after="120" w:line="360" w:lineRule="auto"/>
        <w:jc w:val="center"/>
      </w:pPr>
      <w:r>
        <w:rPr>
          <w:noProof/>
        </w:rPr>
        <w:drawing>
          <wp:inline distT="0" distB="0" distL="0" distR="0" wp14:anchorId="3EDD1A99" wp14:editId="43522856">
            <wp:extent cx="5029200" cy="3103995"/>
            <wp:effectExtent l="0" t="0" r="0" b="0"/>
            <wp:docPr id="1988132103" name="Picture 198813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3.png"/>
                    <pic:cNvPicPr/>
                  </pic:nvPicPr>
                  <pic:blipFill>
                    <a:blip r:embed="rId48"/>
                    <a:stretch>
                      <a:fillRect/>
                    </a:stretch>
                  </pic:blipFill>
                  <pic:spPr>
                    <a:xfrm>
                      <a:off x="0" y="0"/>
                      <a:ext cx="5029200" cy="3103995"/>
                    </a:xfrm>
                    <a:prstGeom prst="rect">
                      <a:avLst/>
                    </a:prstGeom>
                  </pic:spPr>
                </pic:pic>
              </a:graphicData>
            </a:graphic>
          </wp:inline>
        </w:drawing>
      </w:r>
    </w:p>
    <w:p w14:paraId="45EF73FC" w14:textId="77777777" w:rsidR="005148F5" w:rsidRPr="00D6561C" w:rsidRDefault="00AB02B6" w:rsidP="00AB02B6">
      <w:pPr>
        <w:pStyle w:val="Keterangan"/>
      </w:pPr>
      <w:bookmarkStart w:id="227" w:name="_Toc234932128"/>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22</w:t>
      </w:r>
      <w:r w:rsidRPr="00AB02B6">
        <w:rPr>
          <w:b/>
          <w:bCs/>
        </w:rPr>
        <w:fldChar w:fldCharType="end"/>
      </w:r>
      <w:r>
        <w:t xml:space="preserve"> </w:t>
      </w:r>
      <w:r w:rsidR="005148F5" w:rsidRPr="00D6561C">
        <w:rPr>
          <w:color w:val="000000"/>
        </w:rPr>
        <w:t>Grafik Hasil Pengukuran dan Perbandingan Normal/Flaring untuk Ikan 13</w:t>
      </w:r>
      <w:bookmarkEnd w:id="227"/>
    </w:p>
    <w:p w14:paraId="0E4170B7" w14:textId="77777777" w:rsidR="00AB02B6" w:rsidRDefault="00AB02B6" w:rsidP="00AB02B6">
      <w:pPr>
        <w:pStyle w:val="TidakAdaSpasi"/>
        <w:rPr>
          <w:lang w:val="nl-NL"/>
        </w:rPr>
      </w:pPr>
    </w:p>
    <w:p w14:paraId="7F8DD652" w14:textId="77777777" w:rsidR="005148F5" w:rsidRPr="00D6561C" w:rsidRDefault="005148F5" w:rsidP="00B116DD">
      <w:pPr>
        <w:pStyle w:val="ubahnormal"/>
        <w:rPr>
          <w:lang w:val="nl-NL"/>
        </w:rPr>
      </w:pPr>
      <w:r w:rsidRPr="00D6561C">
        <w:rPr>
          <w:lang w:val="nl-NL"/>
        </w:rPr>
        <w:t>Dalam konteks analisis perilaku fisiologis, Ikan 13 mengonfirmasi akumulasi durasi flaring sebesar 1079.00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7F6410AE" w14:textId="77777777" w:rsidR="005148F5" w:rsidRPr="00D6561C" w:rsidRDefault="005148F5" w:rsidP="00B116DD">
      <w:pPr>
        <w:pStyle w:val="ubahnormal"/>
        <w:rPr>
          <w:lang w:val="nl-NL"/>
        </w:rPr>
      </w:pPr>
      <w:r w:rsidRPr="00D6561C">
        <w:rPr>
          <w:lang w:val="nl-NL"/>
        </w:rPr>
        <w:t xml:space="preserve">Sepanjang empat tahap pengujian, kondisi flaring secara konsisten menghasilkan estimasi lebih tinggi dibanding kondisi normal. Rentang rata-rata normal berkisar 3.290–4.363 cm, sedangkan rentang rata-rata flaring berada di 4.721–5.296 cm. Pola ini menunjukkan bahwa postur tubuh ikan yang </w:t>
      </w:r>
      <w:r w:rsidRPr="00D6561C">
        <w:rPr>
          <w:lang w:val="nl-NL"/>
        </w:rPr>
        <w:lastRenderedPageBreak/>
        <w:t>mengembangkan sirip membuat bounding box YOLOv5 membaca dimensi yang lebih besar secara konsisten.</w:t>
      </w:r>
    </w:p>
    <w:p w14:paraId="3CE0DE05" w14:textId="77777777" w:rsidR="005148F5" w:rsidRDefault="005148F5" w:rsidP="00B116DD">
      <w:pPr>
        <w:pStyle w:val="ubahnormal"/>
      </w:pPr>
      <w:r>
        <w:t>Hasil terbaik dalam mendekati ground truth dicapai pada Sesi 3 dengan Panjang Sistem 5.08 cm (RE = 16.72%). Dibandingkan fase awal (Pre-Tuning RE = 24.75%), hasil Sesi 3 (RE = 16.72%) mengindikasikan bahwa proses fine-tuning berhasil meningkatkan akurasi model secara bertahap.</w:t>
      </w:r>
    </w:p>
    <w:p w14:paraId="19B23492" w14:textId="77777777" w:rsidR="005148F5" w:rsidRPr="00D6561C" w:rsidRDefault="00AB02B6" w:rsidP="00AB02B6">
      <w:pPr>
        <w:pStyle w:val="Keterangan"/>
      </w:pPr>
      <w:bookmarkStart w:id="228" w:name="_Toc234932062"/>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15</w:t>
      </w:r>
      <w:r w:rsidRPr="00AB02B6">
        <w:rPr>
          <w:b/>
          <w:bCs/>
        </w:rPr>
        <w:fldChar w:fldCharType="end"/>
      </w:r>
      <w:r>
        <w:t xml:space="preserve"> </w:t>
      </w:r>
      <w:r w:rsidR="005148F5" w:rsidRPr="00D6561C">
        <w:rPr>
          <w:color w:val="000000"/>
        </w:rPr>
        <w:t>Hasil Pengukuran dan Inferensi Ikan 13</w:t>
      </w:r>
      <w:bookmarkEnd w:id="228"/>
    </w:p>
    <w:tbl>
      <w:tblPr>
        <w:tblStyle w:val="KisiTabel"/>
        <w:tblW w:w="0" w:type="auto"/>
        <w:tblLook w:val="04A0" w:firstRow="1" w:lastRow="0" w:firstColumn="1" w:lastColumn="0" w:noHBand="0" w:noVBand="1"/>
      </w:tblPr>
      <w:tblGrid>
        <w:gridCol w:w="1207"/>
        <w:gridCol w:w="778"/>
        <w:gridCol w:w="890"/>
        <w:gridCol w:w="866"/>
        <w:gridCol w:w="856"/>
        <w:gridCol w:w="826"/>
        <w:gridCol w:w="806"/>
        <w:gridCol w:w="785"/>
        <w:gridCol w:w="913"/>
      </w:tblGrid>
      <w:tr w:rsidR="005148F5" w14:paraId="533C69D5" w14:textId="77777777">
        <w:tc>
          <w:tcPr>
            <w:tcW w:w="919" w:type="dxa"/>
            <w:shd w:val="clear" w:color="auto" w:fill="BDD7EE"/>
          </w:tcPr>
          <w:p w14:paraId="649774D7" w14:textId="77777777" w:rsidR="005148F5" w:rsidRDefault="005148F5">
            <w:pPr>
              <w:spacing w:before="20" w:after="20" w:line="240" w:lineRule="exact"/>
              <w:jc w:val="center"/>
            </w:pPr>
            <w:r>
              <w:rPr>
                <w:b/>
                <w:color w:val="000000"/>
                <w:sz w:val="18"/>
              </w:rPr>
              <w:t>Tahap</w:t>
            </w:r>
          </w:p>
        </w:tc>
        <w:tc>
          <w:tcPr>
            <w:tcW w:w="919" w:type="dxa"/>
            <w:shd w:val="clear" w:color="auto" w:fill="BDD7EE"/>
          </w:tcPr>
          <w:p w14:paraId="216A57F7" w14:textId="77777777" w:rsidR="005148F5" w:rsidRDefault="005148F5">
            <w:pPr>
              <w:spacing w:before="20" w:after="20" w:line="240" w:lineRule="exact"/>
              <w:jc w:val="center"/>
            </w:pPr>
            <w:r>
              <w:rPr>
                <w:b/>
                <w:color w:val="000000"/>
                <w:sz w:val="18"/>
              </w:rPr>
              <w:t>Suhu</w:t>
            </w:r>
            <w:r>
              <w:rPr>
                <w:b/>
                <w:color w:val="000000"/>
                <w:sz w:val="18"/>
              </w:rPr>
              <w:br/>
              <w:t>Air (°C)</w:t>
            </w:r>
          </w:p>
        </w:tc>
        <w:tc>
          <w:tcPr>
            <w:tcW w:w="919" w:type="dxa"/>
            <w:shd w:val="clear" w:color="auto" w:fill="BDD7EE"/>
          </w:tcPr>
          <w:p w14:paraId="07BD5BE0" w14:textId="77777777" w:rsidR="005148F5" w:rsidRDefault="005148F5">
            <w:pPr>
              <w:spacing w:before="20" w:after="20" w:line="240" w:lineRule="exact"/>
              <w:jc w:val="center"/>
            </w:pPr>
            <w:r>
              <w:rPr>
                <w:b/>
                <w:color w:val="000000"/>
                <w:sz w:val="18"/>
              </w:rPr>
              <w:t>Panjang</w:t>
            </w:r>
            <w:r>
              <w:rPr>
                <w:b/>
                <w:color w:val="000000"/>
                <w:sz w:val="18"/>
              </w:rPr>
              <w:br/>
              <w:t>Sistem (cm)</w:t>
            </w:r>
          </w:p>
        </w:tc>
        <w:tc>
          <w:tcPr>
            <w:tcW w:w="919" w:type="dxa"/>
            <w:shd w:val="clear" w:color="auto" w:fill="BDD7EE"/>
          </w:tcPr>
          <w:p w14:paraId="067A5C3F" w14:textId="77777777" w:rsidR="005148F5" w:rsidRDefault="005148F5">
            <w:pPr>
              <w:spacing w:before="20" w:after="20" w:line="240" w:lineRule="exact"/>
              <w:jc w:val="center"/>
            </w:pPr>
            <w:r>
              <w:rPr>
                <w:b/>
                <w:color w:val="000000"/>
                <w:sz w:val="18"/>
              </w:rPr>
              <w:t>Avg Normal</w:t>
            </w:r>
            <w:r>
              <w:rPr>
                <w:b/>
                <w:color w:val="000000"/>
                <w:sz w:val="18"/>
              </w:rPr>
              <w:br/>
              <w:t>(cm)</w:t>
            </w:r>
          </w:p>
        </w:tc>
        <w:tc>
          <w:tcPr>
            <w:tcW w:w="919" w:type="dxa"/>
            <w:shd w:val="clear" w:color="auto" w:fill="BDD7EE"/>
          </w:tcPr>
          <w:p w14:paraId="1F319563" w14:textId="77777777" w:rsidR="005148F5" w:rsidRDefault="005148F5">
            <w:pPr>
              <w:spacing w:before="20" w:after="20" w:line="240" w:lineRule="exact"/>
              <w:jc w:val="center"/>
            </w:pPr>
            <w:r>
              <w:rPr>
                <w:b/>
                <w:color w:val="000000"/>
                <w:sz w:val="18"/>
              </w:rPr>
              <w:t>Avg Flaring</w:t>
            </w:r>
            <w:r>
              <w:rPr>
                <w:b/>
                <w:color w:val="000000"/>
                <w:sz w:val="18"/>
              </w:rPr>
              <w:br/>
              <w:t>(cm)</w:t>
            </w:r>
          </w:p>
        </w:tc>
        <w:tc>
          <w:tcPr>
            <w:tcW w:w="919" w:type="dxa"/>
            <w:shd w:val="clear" w:color="auto" w:fill="BDD7EE"/>
          </w:tcPr>
          <w:p w14:paraId="4C3CA8CB" w14:textId="77777777" w:rsidR="005148F5" w:rsidRDefault="005148F5">
            <w:pPr>
              <w:spacing w:before="20" w:after="20" w:line="240" w:lineRule="exact"/>
              <w:jc w:val="center"/>
            </w:pPr>
            <w:r>
              <w:rPr>
                <w:b/>
                <w:color w:val="000000"/>
                <w:sz w:val="18"/>
              </w:rPr>
              <w:t>Selisih</w:t>
            </w:r>
            <w:r>
              <w:rPr>
                <w:b/>
                <w:color w:val="000000"/>
                <w:sz w:val="18"/>
              </w:rPr>
              <w:br/>
              <w:t>(cm)</w:t>
            </w:r>
          </w:p>
        </w:tc>
        <w:tc>
          <w:tcPr>
            <w:tcW w:w="919" w:type="dxa"/>
            <w:shd w:val="clear" w:color="auto" w:fill="BDD7EE"/>
          </w:tcPr>
          <w:p w14:paraId="4E244591" w14:textId="77777777" w:rsidR="005148F5" w:rsidRDefault="005148F5">
            <w:pPr>
              <w:spacing w:before="20" w:after="20" w:line="240" w:lineRule="exact"/>
              <w:jc w:val="center"/>
            </w:pPr>
            <w:r>
              <w:rPr>
                <w:b/>
                <w:color w:val="000000"/>
                <w:sz w:val="18"/>
              </w:rPr>
              <w:t>RE</w:t>
            </w:r>
            <w:r>
              <w:rPr>
                <w:b/>
                <w:color w:val="000000"/>
                <w:sz w:val="18"/>
              </w:rPr>
              <w:br/>
              <w:t>(%)</w:t>
            </w:r>
          </w:p>
        </w:tc>
        <w:tc>
          <w:tcPr>
            <w:tcW w:w="919" w:type="dxa"/>
            <w:shd w:val="clear" w:color="auto" w:fill="BDD7EE"/>
          </w:tcPr>
          <w:p w14:paraId="608DB300" w14:textId="77777777" w:rsidR="005148F5" w:rsidRDefault="005148F5">
            <w:pPr>
              <w:spacing w:before="20" w:after="20" w:line="240" w:lineRule="exact"/>
              <w:jc w:val="center"/>
            </w:pPr>
            <w:r>
              <w:rPr>
                <w:b/>
                <w:color w:val="000000"/>
                <w:sz w:val="18"/>
              </w:rPr>
              <w:t>MAE</w:t>
            </w:r>
            <w:r>
              <w:rPr>
                <w:b/>
                <w:color w:val="000000"/>
                <w:sz w:val="18"/>
              </w:rPr>
              <w:br/>
              <w:t>(cm)</w:t>
            </w:r>
          </w:p>
        </w:tc>
        <w:tc>
          <w:tcPr>
            <w:tcW w:w="919" w:type="dxa"/>
            <w:shd w:val="clear" w:color="auto" w:fill="BDD7EE"/>
          </w:tcPr>
          <w:p w14:paraId="3718F359" w14:textId="77777777" w:rsidR="005148F5" w:rsidRDefault="005148F5">
            <w:pPr>
              <w:spacing w:before="20" w:after="20" w:line="240" w:lineRule="exact"/>
              <w:jc w:val="center"/>
            </w:pPr>
            <w:r>
              <w:rPr>
                <w:b/>
                <w:color w:val="000000"/>
                <w:sz w:val="18"/>
              </w:rPr>
              <w:t>Status</w:t>
            </w:r>
            <w:r>
              <w:rPr>
                <w:b/>
                <w:color w:val="000000"/>
                <w:sz w:val="18"/>
              </w:rPr>
              <w:br/>
              <w:t>Inferensi</w:t>
            </w:r>
          </w:p>
        </w:tc>
      </w:tr>
      <w:tr w:rsidR="005148F5" w14:paraId="50248D19" w14:textId="77777777">
        <w:tc>
          <w:tcPr>
            <w:tcW w:w="919" w:type="dxa"/>
            <w:shd w:val="clear" w:color="auto" w:fill="FFFFFF"/>
          </w:tcPr>
          <w:p w14:paraId="4FB4FBAD" w14:textId="77777777" w:rsidR="005148F5" w:rsidRDefault="005148F5">
            <w:pPr>
              <w:spacing w:before="20" w:after="20" w:line="240" w:lineRule="exact"/>
            </w:pPr>
            <w:r>
              <w:rPr>
                <w:color w:val="000000"/>
                <w:sz w:val="18"/>
              </w:rPr>
              <w:t>Pre-Tuning</w:t>
            </w:r>
          </w:p>
        </w:tc>
        <w:tc>
          <w:tcPr>
            <w:tcW w:w="919" w:type="dxa"/>
            <w:shd w:val="clear" w:color="auto" w:fill="FFFFFF"/>
          </w:tcPr>
          <w:p w14:paraId="6D27F9E1"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31AA2B5E" w14:textId="77777777" w:rsidR="005148F5" w:rsidRDefault="005148F5">
            <w:pPr>
              <w:spacing w:before="20" w:after="20" w:line="240" w:lineRule="exact"/>
              <w:jc w:val="center"/>
            </w:pPr>
            <w:r>
              <w:rPr>
                <w:color w:val="000000"/>
                <w:sz w:val="18"/>
              </w:rPr>
              <w:t>5.54</w:t>
            </w:r>
          </w:p>
        </w:tc>
        <w:tc>
          <w:tcPr>
            <w:tcW w:w="919" w:type="dxa"/>
            <w:shd w:val="clear" w:color="auto" w:fill="FFFFFF"/>
          </w:tcPr>
          <w:p w14:paraId="684E8E16" w14:textId="77777777" w:rsidR="005148F5" w:rsidRDefault="005148F5">
            <w:pPr>
              <w:spacing w:before="20" w:after="20" w:line="240" w:lineRule="exact"/>
              <w:jc w:val="center"/>
            </w:pPr>
            <w:r>
              <w:rPr>
                <w:color w:val="000000"/>
                <w:sz w:val="18"/>
              </w:rPr>
              <w:t>5.260</w:t>
            </w:r>
          </w:p>
        </w:tc>
        <w:tc>
          <w:tcPr>
            <w:tcW w:w="919" w:type="dxa"/>
            <w:shd w:val="clear" w:color="auto" w:fill="FFFFFF"/>
          </w:tcPr>
          <w:p w14:paraId="28ADD323" w14:textId="77777777" w:rsidR="005148F5" w:rsidRDefault="005148F5">
            <w:pPr>
              <w:spacing w:before="20" w:after="20" w:line="240" w:lineRule="exact"/>
              <w:jc w:val="center"/>
            </w:pPr>
            <w:r>
              <w:rPr>
                <w:color w:val="000000"/>
                <w:sz w:val="18"/>
              </w:rPr>
              <w:t>5.615</w:t>
            </w:r>
          </w:p>
        </w:tc>
        <w:tc>
          <w:tcPr>
            <w:tcW w:w="919" w:type="dxa"/>
            <w:shd w:val="clear" w:color="auto" w:fill="FFFFFF"/>
          </w:tcPr>
          <w:p w14:paraId="2F89A3D5" w14:textId="77777777" w:rsidR="005148F5" w:rsidRDefault="005148F5">
            <w:pPr>
              <w:spacing w:before="20" w:after="20" w:line="240" w:lineRule="exact"/>
              <w:jc w:val="center"/>
            </w:pPr>
            <w:r>
              <w:rPr>
                <w:color w:val="000000"/>
                <w:sz w:val="18"/>
              </w:rPr>
              <w:t>+0.355</w:t>
            </w:r>
          </w:p>
        </w:tc>
        <w:tc>
          <w:tcPr>
            <w:tcW w:w="919" w:type="dxa"/>
            <w:shd w:val="clear" w:color="auto" w:fill="FFFFFF"/>
          </w:tcPr>
          <w:p w14:paraId="4E5EEC1C" w14:textId="77777777" w:rsidR="005148F5" w:rsidRDefault="005148F5">
            <w:pPr>
              <w:spacing w:before="20" w:after="20" w:line="240" w:lineRule="exact"/>
              <w:jc w:val="center"/>
            </w:pPr>
            <w:r>
              <w:rPr>
                <w:color w:val="000000"/>
                <w:sz w:val="18"/>
              </w:rPr>
              <w:t>9.18%</w:t>
            </w:r>
          </w:p>
        </w:tc>
        <w:tc>
          <w:tcPr>
            <w:tcW w:w="919" w:type="dxa"/>
            <w:shd w:val="clear" w:color="auto" w:fill="FFFFFF"/>
          </w:tcPr>
          <w:p w14:paraId="2A94BDD3" w14:textId="77777777" w:rsidR="005148F5" w:rsidRDefault="005148F5">
            <w:pPr>
              <w:spacing w:before="20" w:after="20" w:line="240" w:lineRule="exact"/>
              <w:jc w:val="center"/>
            </w:pPr>
            <w:r>
              <w:rPr>
                <w:color w:val="000000"/>
                <w:sz w:val="18"/>
              </w:rPr>
              <w:t>0.560</w:t>
            </w:r>
          </w:p>
        </w:tc>
        <w:tc>
          <w:tcPr>
            <w:tcW w:w="919" w:type="dxa"/>
            <w:shd w:val="clear" w:color="auto" w:fill="FFFFFF"/>
          </w:tcPr>
          <w:p w14:paraId="2742FE5A" w14:textId="77777777" w:rsidR="005148F5" w:rsidRDefault="005148F5">
            <w:pPr>
              <w:spacing w:before="20" w:after="20" w:line="240" w:lineRule="exact"/>
            </w:pPr>
            <w:r>
              <w:rPr>
                <w:color w:val="000000"/>
                <w:sz w:val="18"/>
              </w:rPr>
              <w:t>SIAP LOMBA</w:t>
            </w:r>
          </w:p>
        </w:tc>
      </w:tr>
      <w:tr w:rsidR="005148F5" w14:paraId="5143EAC3" w14:textId="77777777">
        <w:tc>
          <w:tcPr>
            <w:tcW w:w="919" w:type="dxa"/>
            <w:shd w:val="clear" w:color="auto" w:fill="F2F2F2"/>
          </w:tcPr>
          <w:p w14:paraId="2545E016" w14:textId="77777777" w:rsidR="005148F5" w:rsidRDefault="005148F5">
            <w:pPr>
              <w:spacing w:before="20" w:after="20" w:line="240" w:lineRule="exact"/>
            </w:pPr>
            <w:r>
              <w:rPr>
                <w:color w:val="000000"/>
                <w:sz w:val="18"/>
              </w:rPr>
              <w:t>Sesi 1</w:t>
            </w:r>
          </w:p>
        </w:tc>
        <w:tc>
          <w:tcPr>
            <w:tcW w:w="919" w:type="dxa"/>
            <w:shd w:val="clear" w:color="auto" w:fill="F2F2F2"/>
          </w:tcPr>
          <w:p w14:paraId="04B263F8"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4AB1C881" w14:textId="77777777" w:rsidR="005148F5" w:rsidRDefault="005148F5">
            <w:pPr>
              <w:spacing w:before="20" w:after="20" w:line="240" w:lineRule="exact"/>
              <w:jc w:val="center"/>
            </w:pPr>
            <w:r>
              <w:rPr>
                <w:color w:val="000000"/>
                <w:sz w:val="18"/>
              </w:rPr>
              <w:t>5.77</w:t>
            </w:r>
          </w:p>
        </w:tc>
        <w:tc>
          <w:tcPr>
            <w:tcW w:w="919" w:type="dxa"/>
            <w:shd w:val="clear" w:color="auto" w:fill="F2F2F2"/>
          </w:tcPr>
          <w:p w14:paraId="2165EB89" w14:textId="77777777" w:rsidR="005148F5" w:rsidRDefault="005148F5">
            <w:pPr>
              <w:spacing w:before="20" w:after="20" w:line="240" w:lineRule="exact"/>
              <w:jc w:val="center"/>
            </w:pPr>
            <w:r>
              <w:rPr>
                <w:color w:val="000000"/>
                <w:sz w:val="18"/>
              </w:rPr>
              <w:t>4.817</w:t>
            </w:r>
          </w:p>
        </w:tc>
        <w:tc>
          <w:tcPr>
            <w:tcW w:w="919" w:type="dxa"/>
            <w:shd w:val="clear" w:color="auto" w:fill="F2F2F2"/>
          </w:tcPr>
          <w:p w14:paraId="5E09A51C" w14:textId="77777777" w:rsidR="005148F5" w:rsidRDefault="005148F5">
            <w:pPr>
              <w:spacing w:before="20" w:after="20" w:line="240" w:lineRule="exact"/>
              <w:jc w:val="center"/>
            </w:pPr>
            <w:r>
              <w:rPr>
                <w:color w:val="000000"/>
                <w:sz w:val="18"/>
              </w:rPr>
              <w:t>6.012</w:t>
            </w:r>
          </w:p>
        </w:tc>
        <w:tc>
          <w:tcPr>
            <w:tcW w:w="919" w:type="dxa"/>
            <w:shd w:val="clear" w:color="auto" w:fill="F2F2F2"/>
          </w:tcPr>
          <w:p w14:paraId="331001CF" w14:textId="77777777" w:rsidR="005148F5" w:rsidRDefault="005148F5">
            <w:pPr>
              <w:spacing w:before="20" w:after="20" w:line="240" w:lineRule="exact"/>
              <w:jc w:val="center"/>
            </w:pPr>
            <w:r>
              <w:rPr>
                <w:color w:val="000000"/>
                <w:sz w:val="18"/>
              </w:rPr>
              <w:t>+1.195</w:t>
            </w:r>
          </w:p>
        </w:tc>
        <w:tc>
          <w:tcPr>
            <w:tcW w:w="919" w:type="dxa"/>
            <w:shd w:val="clear" w:color="auto" w:fill="F2F2F2"/>
          </w:tcPr>
          <w:p w14:paraId="0822257D" w14:textId="77777777" w:rsidR="005148F5" w:rsidRDefault="005148F5">
            <w:pPr>
              <w:spacing w:before="20" w:after="20" w:line="240" w:lineRule="exact"/>
              <w:jc w:val="center"/>
            </w:pPr>
            <w:r>
              <w:rPr>
                <w:color w:val="000000"/>
                <w:sz w:val="18"/>
              </w:rPr>
              <w:t>5.41%</w:t>
            </w:r>
          </w:p>
        </w:tc>
        <w:tc>
          <w:tcPr>
            <w:tcW w:w="919" w:type="dxa"/>
            <w:shd w:val="clear" w:color="auto" w:fill="F2F2F2"/>
          </w:tcPr>
          <w:p w14:paraId="2104E43C" w14:textId="77777777" w:rsidR="005148F5" w:rsidRDefault="005148F5">
            <w:pPr>
              <w:spacing w:before="20" w:after="20" w:line="240" w:lineRule="exact"/>
              <w:jc w:val="center"/>
            </w:pPr>
            <w:r>
              <w:rPr>
                <w:color w:val="000000"/>
                <w:sz w:val="18"/>
              </w:rPr>
              <w:t>0.330</w:t>
            </w:r>
          </w:p>
        </w:tc>
        <w:tc>
          <w:tcPr>
            <w:tcW w:w="919" w:type="dxa"/>
            <w:shd w:val="clear" w:color="auto" w:fill="F2F2F2"/>
          </w:tcPr>
          <w:p w14:paraId="53B491A3" w14:textId="77777777" w:rsidR="005148F5" w:rsidRDefault="005148F5">
            <w:pPr>
              <w:spacing w:before="20" w:after="20" w:line="240" w:lineRule="exact"/>
            </w:pPr>
            <w:r>
              <w:rPr>
                <w:color w:val="000000"/>
                <w:sz w:val="18"/>
              </w:rPr>
              <w:t>SIAP LOMBA</w:t>
            </w:r>
          </w:p>
        </w:tc>
      </w:tr>
      <w:tr w:rsidR="005148F5" w14:paraId="2CDE408F" w14:textId="77777777">
        <w:tc>
          <w:tcPr>
            <w:tcW w:w="919" w:type="dxa"/>
            <w:shd w:val="clear" w:color="auto" w:fill="FFFFFF"/>
          </w:tcPr>
          <w:p w14:paraId="35921ECC" w14:textId="77777777" w:rsidR="005148F5" w:rsidRDefault="005148F5">
            <w:pPr>
              <w:spacing w:before="20" w:after="20" w:line="240" w:lineRule="exact"/>
            </w:pPr>
            <w:r>
              <w:rPr>
                <w:color w:val="000000"/>
                <w:sz w:val="18"/>
              </w:rPr>
              <w:t>Sesi 2</w:t>
            </w:r>
          </w:p>
        </w:tc>
        <w:tc>
          <w:tcPr>
            <w:tcW w:w="919" w:type="dxa"/>
            <w:shd w:val="clear" w:color="auto" w:fill="FFFFFF"/>
          </w:tcPr>
          <w:p w14:paraId="41B4376D"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39BF16BB" w14:textId="77777777" w:rsidR="005148F5" w:rsidRDefault="005148F5">
            <w:pPr>
              <w:spacing w:before="20" w:after="20" w:line="240" w:lineRule="exact"/>
              <w:jc w:val="center"/>
            </w:pPr>
            <w:r>
              <w:rPr>
                <w:color w:val="000000"/>
                <w:sz w:val="18"/>
              </w:rPr>
              <w:t>6.08</w:t>
            </w:r>
          </w:p>
        </w:tc>
        <w:tc>
          <w:tcPr>
            <w:tcW w:w="919" w:type="dxa"/>
            <w:shd w:val="clear" w:color="auto" w:fill="FFFFFF"/>
          </w:tcPr>
          <w:p w14:paraId="72D7DE5F" w14:textId="77777777" w:rsidR="005148F5" w:rsidRDefault="005148F5">
            <w:pPr>
              <w:spacing w:before="20" w:after="20" w:line="240" w:lineRule="exact"/>
              <w:jc w:val="center"/>
            </w:pPr>
            <w:r>
              <w:rPr>
                <w:color w:val="000000"/>
                <w:sz w:val="18"/>
              </w:rPr>
              <w:t>6.076</w:t>
            </w:r>
          </w:p>
        </w:tc>
        <w:tc>
          <w:tcPr>
            <w:tcW w:w="919" w:type="dxa"/>
            <w:shd w:val="clear" w:color="auto" w:fill="FFFFFF"/>
          </w:tcPr>
          <w:p w14:paraId="5E7AC591" w14:textId="77777777" w:rsidR="005148F5" w:rsidRDefault="005148F5">
            <w:pPr>
              <w:spacing w:before="20" w:after="20" w:line="240" w:lineRule="exact"/>
              <w:jc w:val="center"/>
            </w:pPr>
            <w:r>
              <w:rPr>
                <w:color w:val="000000"/>
                <w:sz w:val="18"/>
              </w:rPr>
              <w:t>-</w:t>
            </w:r>
          </w:p>
        </w:tc>
        <w:tc>
          <w:tcPr>
            <w:tcW w:w="919" w:type="dxa"/>
            <w:shd w:val="clear" w:color="auto" w:fill="FFFFFF"/>
          </w:tcPr>
          <w:p w14:paraId="26FA2A9D" w14:textId="77777777" w:rsidR="005148F5" w:rsidRDefault="005148F5">
            <w:pPr>
              <w:spacing w:before="20" w:after="20" w:line="240" w:lineRule="exact"/>
              <w:jc w:val="center"/>
            </w:pPr>
            <w:r>
              <w:rPr>
                <w:color w:val="000000"/>
                <w:sz w:val="18"/>
              </w:rPr>
              <w:t>-</w:t>
            </w:r>
          </w:p>
        </w:tc>
        <w:tc>
          <w:tcPr>
            <w:tcW w:w="919" w:type="dxa"/>
            <w:shd w:val="clear" w:color="auto" w:fill="FFFFFF"/>
          </w:tcPr>
          <w:p w14:paraId="664181D4" w14:textId="77777777" w:rsidR="005148F5" w:rsidRDefault="005148F5">
            <w:pPr>
              <w:spacing w:before="20" w:after="20" w:line="240" w:lineRule="exact"/>
              <w:jc w:val="center"/>
            </w:pPr>
            <w:r>
              <w:rPr>
                <w:color w:val="000000"/>
                <w:sz w:val="18"/>
              </w:rPr>
              <w:t>0.33%</w:t>
            </w:r>
          </w:p>
        </w:tc>
        <w:tc>
          <w:tcPr>
            <w:tcW w:w="919" w:type="dxa"/>
            <w:shd w:val="clear" w:color="auto" w:fill="FFFFFF"/>
          </w:tcPr>
          <w:p w14:paraId="7A1E9614" w14:textId="77777777" w:rsidR="005148F5" w:rsidRDefault="005148F5">
            <w:pPr>
              <w:spacing w:before="20" w:after="20" w:line="240" w:lineRule="exact"/>
              <w:jc w:val="center"/>
            </w:pPr>
            <w:r>
              <w:rPr>
                <w:color w:val="000000"/>
                <w:sz w:val="18"/>
              </w:rPr>
              <w:t>0.020</w:t>
            </w:r>
          </w:p>
        </w:tc>
        <w:tc>
          <w:tcPr>
            <w:tcW w:w="919" w:type="dxa"/>
            <w:shd w:val="clear" w:color="auto" w:fill="FFFFFF"/>
          </w:tcPr>
          <w:p w14:paraId="027064F8" w14:textId="77777777" w:rsidR="005148F5" w:rsidRDefault="005148F5">
            <w:pPr>
              <w:spacing w:before="20" w:after="20" w:line="240" w:lineRule="exact"/>
            </w:pPr>
            <w:r>
              <w:rPr>
                <w:color w:val="000000"/>
                <w:sz w:val="18"/>
              </w:rPr>
              <w:t>Belum Siap Lomba</w:t>
            </w:r>
          </w:p>
        </w:tc>
      </w:tr>
      <w:tr w:rsidR="005148F5" w14:paraId="510852E1" w14:textId="77777777">
        <w:tc>
          <w:tcPr>
            <w:tcW w:w="919" w:type="dxa"/>
            <w:shd w:val="clear" w:color="auto" w:fill="F2F2F2"/>
          </w:tcPr>
          <w:p w14:paraId="655F65D9" w14:textId="77777777" w:rsidR="005148F5" w:rsidRDefault="005148F5">
            <w:pPr>
              <w:spacing w:before="20" w:after="20" w:line="240" w:lineRule="exact"/>
            </w:pPr>
            <w:r>
              <w:rPr>
                <w:color w:val="000000"/>
                <w:sz w:val="18"/>
              </w:rPr>
              <w:t>Sesi 3</w:t>
            </w:r>
          </w:p>
        </w:tc>
        <w:tc>
          <w:tcPr>
            <w:tcW w:w="919" w:type="dxa"/>
            <w:shd w:val="clear" w:color="auto" w:fill="F2F2F2"/>
          </w:tcPr>
          <w:p w14:paraId="17D313A5"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17A5644E" w14:textId="77777777" w:rsidR="005148F5" w:rsidRDefault="005148F5">
            <w:pPr>
              <w:spacing w:before="20" w:after="20" w:line="240" w:lineRule="exact"/>
              <w:jc w:val="center"/>
            </w:pPr>
            <w:r>
              <w:rPr>
                <w:color w:val="000000"/>
                <w:sz w:val="18"/>
              </w:rPr>
              <w:t>6.01</w:t>
            </w:r>
          </w:p>
        </w:tc>
        <w:tc>
          <w:tcPr>
            <w:tcW w:w="919" w:type="dxa"/>
            <w:shd w:val="clear" w:color="auto" w:fill="F2F2F2"/>
          </w:tcPr>
          <w:p w14:paraId="3F05C320" w14:textId="77777777" w:rsidR="005148F5" w:rsidRDefault="005148F5">
            <w:pPr>
              <w:spacing w:before="20" w:after="20" w:line="240" w:lineRule="exact"/>
              <w:jc w:val="center"/>
            </w:pPr>
            <w:r>
              <w:rPr>
                <w:color w:val="000000"/>
                <w:sz w:val="18"/>
              </w:rPr>
              <w:t>4.752</w:t>
            </w:r>
          </w:p>
        </w:tc>
        <w:tc>
          <w:tcPr>
            <w:tcW w:w="919" w:type="dxa"/>
            <w:shd w:val="clear" w:color="auto" w:fill="F2F2F2"/>
          </w:tcPr>
          <w:p w14:paraId="5B1B84B4" w14:textId="77777777" w:rsidR="005148F5" w:rsidRDefault="005148F5">
            <w:pPr>
              <w:spacing w:before="20" w:after="20" w:line="240" w:lineRule="exact"/>
              <w:jc w:val="center"/>
            </w:pPr>
            <w:r>
              <w:rPr>
                <w:color w:val="000000"/>
                <w:sz w:val="18"/>
              </w:rPr>
              <w:t>6.322</w:t>
            </w:r>
          </w:p>
        </w:tc>
        <w:tc>
          <w:tcPr>
            <w:tcW w:w="919" w:type="dxa"/>
            <w:shd w:val="clear" w:color="auto" w:fill="F2F2F2"/>
          </w:tcPr>
          <w:p w14:paraId="49BEE4AD" w14:textId="77777777" w:rsidR="005148F5" w:rsidRDefault="005148F5">
            <w:pPr>
              <w:spacing w:before="20" w:after="20" w:line="240" w:lineRule="exact"/>
              <w:jc w:val="center"/>
            </w:pPr>
            <w:r>
              <w:rPr>
                <w:color w:val="000000"/>
                <w:sz w:val="18"/>
              </w:rPr>
              <w:t>+1.570</w:t>
            </w:r>
          </w:p>
        </w:tc>
        <w:tc>
          <w:tcPr>
            <w:tcW w:w="919" w:type="dxa"/>
            <w:shd w:val="clear" w:color="auto" w:fill="F2F2F2"/>
          </w:tcPr>
          <w:p w14:paraId="3B57A148" w14:textId="77777777" w:rsidR="005148F5" w:rsidRDefault="005148F5">
            <w:pPr>
              <w:spacing w:before="20" w:after="20" w:line="240" w:lineRule="exact"/>
              <w:jc w:val="center"/>
            </w:pPr>
            <w:r>
              <w:rPr>
                <w:color w:val="000000"/>
                <w:sz w:val="18"/>
              </w:rPr>
              <w:t>1.48%</w:t>
            </w:r>
          </w:p>
        </w:tc>
        <w:tc>
          <w:tcPr>
            <w:tcW w:w="919" w:type="dxa"/>
            <w:shd w:val="clear" w:color="auto" w:fill="F2F2F2"/>
          </w:tcPr>
          <w:p w14:paraId="2BD3183B" w14:textId="77777777" w:rsidR="005148F5" w:rsidRDefault="005148F5">
            <w:pPr>
              <w:spacing w:before="20" w:after="20" w:line="240" w:lineRule="exact"/>
              <w:jc w:val="center"/>
            </w:pPr>
            <w:r>
              <w:rPr>
                <w:color w:val="000000"/>
                <w:sz w:val="18"/>
              </w:rPr>
              <w:t>0.090</w:t>
            </w:r>
          </w:p>
        </w:tc>
        <w:tc>
          <w:tcPr>
            <w:tcW w:w="919" w:type="dxa"/>
            <w:shd w:val="clear" w:color="auto" w:fill="F2F2F2"/>
          </w:tcPr>
          <w:p w14:paraId="5C555770" w14:textId="77777777" w:rsidR="005148F5" w:rsidRDefault="005148F5">
            <w:pPr>
              <w:spacing w:before="20" w:after="20" w:line="240" w:lineRule="exact"/>
            </w:pPr>
            <w:r>
              <w:rPr>
                <w:color w:val="000000"/>
                <w:sz w:val="18"/>
              </w:rPr>
              <w:t>SIAP LOMBA</w:t>
            </w:r>
          </w:p>
        </w:tc>
      </w:tr>
      <w:tr w:rsidR="005148F5" w14:paraId="18BDC2F6" w14:textId="77777777">
        <w:tc>
          <w:tcPr>
            <w:tcW w:w="919" w:type="dxa"/>
            <w:shd w:val="clear" w:color="auto" w:fill="E2EFDA"/>
          </w:tcPr>
          <w:p w14:paraId="476070DB" w14:textId="77777777" w:rsidR="005148F5" w:rsidRDefault="005148F5">
            <w:pPr>
              <w:spacing w:before="20" w:after="20" w:line="240" w:lineRule="exact"/>
            </w:pPr>
            <w:r>
              <w:rPr>
                <w:b/>
                <w:color w:val="000000"/>
                <w:sz w:val="18"/>
              </w:rPr>
              <w:t>MAE Keseluruhan</w:t>
            </w:r>
          </w:p>
        </w:tc>
        <w:tc>
          <w:tcPr>
            <w:tcW w:w="919" w:type="dxa"/>
            <w:shd w:val="clear" w:color="auto" w:fill="E2EFDA"/>
          </w:tcPr>
          <w:p w14:paraId="59D669B5" w14:textId="77777777" w:rsidR="005148F5" w:rsidRDefault="005148F5">
            <w:pPr>
              <w:spacing w:before="20" w:after="20" w:line="240" w:lineRule="exact"/>
              <w:jc w:val="center"/>
            </w:pPr>
          </w:p>
        </w:tc>
        <w:tc>
          <w:tcPr>
            <w:tcW w:w="919" w:type="dxa"/>
            <w:shd w:val="clear" w:color="auto" w:fill="E2EFDA"/>
          </w:tcPr>
          <w:p w14:paraId="11A23107" w14:textId="77777777" w:rsidR="005148F5" w:rsidRDefault="005148F5">
            <w:pPr>
              <w:spacing w:before="20" w:after="20" w:line="240" w:lineRule="exact"/>
              <w:jc w:val="center"/>
            </w:pPr>
          </w:p>
        </w:tc>
        <w:tc>
          <w:tcPr>
            <w:tcW w:w="919" w:type="dxa"/>
            <w:shd w:val="clear" w:color="auto" w:fill="E2EFDA"/>
          </w:tcPr>
          <w:p w14:paraId="163F9F14" w14:textId="77777777" w:rsidR="005148F5" w:rsidRDefault="005148F5">
            <w:pPr>
              <w:spacing w:before="20" w:after="20" w:line="240" w:lineRule="exact"/>
              <w:jc w:val="center"/>
            </w:pPr>
          </w:p>
        </w:tc>
        <w:tc>
          <w:tcPr>
            <w:tcW w:w="919" w:type="dxa"/>
            <w:shd w:val="clear" w:color="auto" w:fill="E2EFDA"/>
          </w:tcPr>
          <w:p w14:paraId="21C68B53" w14:textId="77777777" w:rsidR="005148F5" w:rsidRDefault="005148F5">
            <w:pPr>
              <w:spacing w:before="20" w:after="20" w:line="240" w:lineRule="exact"/>
              <w:jc w:val="center"/>
            </w:pPr>
          </w:p>
        </w:tc>
        <w:tc>
          <w:tcPr>
            <w:tcW w:w="919" w:type="dxa"/>
            <w:shd w:val="clear" w:color="auto" w:fill="E2EFDA"/>
          </w:tcPr>
          <w:p w14:paraId="58DBA673" w14:textId="77777777" w:rsidR="005148F5" w:rsidRDefault="005148F5">
            <w:pPr>
              <w:spacing w:before="20" w:after="20" w:line="240" w:lineRule="exact"/>
              <w:jc w:val="center"/>
            </w:pPr>
          </w:p>
        </w:tc>
        <w:tc>
          <w:tcPr>
            <w:tcW w:w="919" w:type="dxa"/>
            <w:shd w:val="clear" w:color="auto" w:fill="E2EFDA"/>
          </w:tcPr>
          <w:p w14:paraId="7D8D6590" w14:textId="77777777" w:rsidR="005148F5" w:rsidRDefault="005148F5">
            <w:pPr>
              <w:spacing w:before="20" w:after="20" w:line="240" w:lineRule="exact"/>
              <w:jc w:val="center"/>
            </w:pPr>
          </w:p>
        </w:tc>
        <w:tc>
          <w:tcPr>
            <w:tcW w:w="919" w:type="dxa"/>
            <w:shd w:val="clear" w:color="auto" w:fill="E2EFDA"/>
          </w:tcPr>
          <w:p w14:paraId="347E32B5" w14:textId="77777777" w:rsidR="005148F5" w:rsidRDefault="005148F5">
            <w:pPr>
              <w:spacing w:before="20" w:after="20" w:line="240" w:lineRule="exact"/>
              <w:jc w:val="center"/>
            </w:pPr>
            <w:r>
              <w:rPr>
                <w:b/>
                <w:color w:val="000000"/>
                <w:sz w:val="18"/>
              </w:rPr>
              <w:t>0.250 cm</w:t>
            </w:r>
          </w:p>
        </w:tc>
        <w:tc>
          <w:tcPr>
            <w:tcW w:w="919" w:type="dxa"/>
            <w:shd w:val="clear" w:color="auto" w:fill="E2EFDA"/>
          </w:tcPr>
          <w:p w14:paraId="686C2B15" w14:textId="77777777" w:rsidR="005148F5" w:rsidRDefault="005148F5">
            <w:pPr>
              <w:spacing w:before="20" w:after="20" w:line="240" w:lineRule="exact"/>
              <w:jc w:val="center"/>
            </w:pPr>
          </w:p>
        </w:tc>
      </w:tr>
    </w:tbl>
    <w:p w14:paraId="42ED1449" w14:textId="77777777" w:rsidR="005148F5" w:rsidRDefault="005148F5">
      <w:pPr>
        <w:spacing w:after="0" w:line="360" w:lineRule="exact"/>
      </w:pPr>
    </w:p>
    <w:p w14:paraId="1C3001D9" w14:textId="77777777" w:rsidR="005148F5" w:rsidRDefault="005148F5" w:rsidP="00B116DD">
      <w:pPr>
        <w:pStyle w:val="ubahnormal"/>
      </w:pPr>
      <w:r>
        <w:t>Gambar 4.34 memvisualisasikan perbandingan estimasi panjang Ikan 13 secara komputasional saat berada pada kondisi berenang normal (non-flaring) dibandingkan dengan kondisi saat memamerkan sirip (flaring) pada pengujian terakhir. Berdasarkan ekstraksi data bounding box YOLOv5, terdeteksi estimasi panjang ikan tereduksi dari rata-rata 6.01 cm menjadi 5.85 cm saat flaring, yang mengindikasikan adanya deviasi spasial proyeksional sebesar 0.16 cm.</w:t>
      </w:r>
    </w:p>
    <w:p w14:paraId="78C3A6B0" w14:textId="77777777" w:rsidR="005148F5" w:rsidRDefault="005148F5" w:rsidP="00B116DD">
      <w:pPr>
        <w:pStyle w:val="ubahnormal"/>
      </w:pPr>
      <w:r>
        <w:t>Fenomena ini secara empiris mengkonfirmasi keberadaan distorsi optik (foreshortening effect). Saat Ikan 13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04DEAB5F" w14:textId="77777777" w:rsidR="005148F5" w:rsidRDefault="005148F5">
      <w:pPr>
        <w:spacing w:after="0" w:line="360" w:lineRule="exact"/>
      </w:pPr>
    </w:p>
    <w:p w14:paraId="6D6111AF" w14:textId="77777777" w:rsidR="005148F5" w:rsidRDefault="005148F5" w:rsidP="00B116DD">
      <w:pPr>
        <w:pStyle w:val="451"/>
      </w:pPr>
      <w:bookmarkStart w:id="229" w:name="_Toc234932472"/>
      <w:r w:rsidRPr="00A954B3">
        <w:lastRenderedPageBreak/>
        <w:t>Hasil Pengujian Ikan 14</w:t>
      </w:r>
      <w:bookmarkEnd w:id="229"/>
    </w:p>
    <w:p w14:paraId="3FF04CED" w14:textId="77777777" w:rsidR="00AB02B6" w:rsidRDefault="00AB02B6" w:rsidP="00AB02B6">
      <w:pPr>
        <w:pStyle w:val="Keterangan"/>
        <w:rPr>
          <w:b/>
          <w:bCs/>
        </w:rPr>
      </w:pPr>
      <w:r w:rsidRPr="00AB02B6">
        <w:rPr>
          <w:b/>
          <w:bCs/>
          <w:noProof/>
        </w:rPr>
        <w:drawing>
          <wp:inline distT="0" distB="0" distL="0" distR="0" wp14:anchorId="12606844" wp14:editId="178CC668">
            <wp:extent cx="2553056" cy="1695687"/>
            <wp:effectExtent l="0" t="0" r="0" b="0"/>
            <wp:docPr id="9627618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61831" name=""/>
                    <pic:cNvPicPr/>
                  </pic:nvPicPr>
                  <pic:blipFill>
                    <a:blip r:embed="rId49"/>
                    <a:stretch>
                      <a:fillRect/>
                    </a:stretch>
                  </pic:blipFill>
                  <pic:spPr>
                    <a:xfrm>
                      <a:off x="0" y="0"/>
                      <a:ext cx="2553056" cy="1695687"/>
                    </a:xfrm>
                    <a:prstGeom prst="rect">
                      <a:avLst/>
                    </a:prstGeom>
                  </pic:spPr>
                </pic:pic>
              </a:graphicData>
            </a:graphic>
          </wp:inline>
        </w:drawing>
      </w:r>
    </w:p>
    <w:p w14:paraId="00C3FEBC" w14:textId="77777777" w:rsidR="005148F5" w:rsidRDefault="00AB02B6" w:rsidP="00AB02B6">
      <w:pPr>
        <w:pStyle w:val="Keterangan"/>
      </w:pPr>
      <w:bookmarkStart w:id="230" w:name="_Toc234932129"/>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23</w:t>
      </w:r>
      <w:r w:rsidRPr="00AB02B6">
        <w:rPr>
          <w:b/>
          <w:bCs/>
        </w:rPr>
        <w:fldChar w:fldCharType="end"/>
      </w:r>
      <w:r>
        <w:t xml:space="preserve"> </w:t>
      </w:r>
      <w:r w:rsidR="005148F5">
        <w:rPr>
          <w:color w:val="000000"/>
        </w:rPr>
        <w:t>Grafik Hasil Pengukuran dan Perbandingan Normal/Flaring untuk Ikan 14</w:t>
      </w:r>
      <w:bookmarkEnd w:id="230"/>
    </w:p>
    <w:p w14:paraId="7A103594" w14:textId="77777777" w:rsidR="00AB02B6" w:rsidRPr="00AB02B6" w:rsidRDefault="00AB02B6" w:rsidP="00AB02B6">
      <w:pPr>
        <w:pStyle w:val="TidakAdaSpasi"/>
        <w:rPr>
          <w:lang w:val="nl-NL"/>
        </w:rPr>
      </w:pPr>
    </w:p>
    <w:p w14:paraId="5AE47350" w14:textId="77777777" w:rsidR="005148F5" w:rsidRDefault="005148F5" w:rsidP="00B116DD">
      <w:pPr>
        <w:pStyle w:val="ubahnormal"/>
      </w:pPr>
      <w:r>
        <w:t>Ikan 14 memiliki panjang aktual sebesar 4.8 cm berdasarkan pengukuran manual dengan penggaris. Pada tahap Pre-Tuning, Panjang Sistem yang dilaporkan sistem adalah 5.54 cm dengan Relative Error sebesar 15.42% terhadap ground truth. Jika dipilah per kondisi, rata-rata pengukuran saat berenang normal tercatat 5.260 cm dan saat flaring 5.615 cm (selisih +0.355 cm).</w:t>
      </w:r>
    </w:p>
    <w:p w14:paraId="0928B5E2" w14:textId="77777777" w:rsidR="005148F5" w:rsidRDefault="005148F5" w:rsidP="00B116DD">
      <w:pPr>
        <w:pStyle w:val="ubahnormal"/>
      </w:pPr>
      <w:r>
        <w:t>Dalam konteks analisis perilaku fisiologis, Ikan 14 memperlihatkan akumulasi durasi flaring sebesar 1059.00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79D64F34" w14:textId="77777777" w:rsidR="005148F5" w:rsidRDefault="005148F5" w:rsidP="00B116DD">
      <w:pPr>
        <w:pStyle w:val="ubahnormal"/>
      </w:pPr>
      <w:r>
        <w:t>Sepanjang empat tahap pengujian, kondisi flaring secara konsisten menghasilkan estimasi lebih tinggi dibanding kondisi normal. Rentang rata-rata normal berkisar 4.752–6.076 cm, sedangkan rentang rata-rata flaring berada di 5.615–6.322 cm. Pola ini menunjukkan bahwa postur tubuh ikan yang mengembangkan sirip membuat bounding box YOLOv5 membaca dimensi yang lebih besar secara konsisten.</w:t>
      </w:r>
    </w:p>
    <w:p w14:paraId="2DA96F42" w14:textId="77777777" w:rsidR="005148F5" w:rsidRDefault="005148F5" w:rsidP="00B116DD">
      <w:pPr>
        <w:pStyle w:val="ubahnormal"/>
      </w:pPr>
      <w:r>
        <w:t xml:space="preserve">Hasil terbaik dalam mendekati ground truth dicapai pada Pre-Tuning dengan Panjang Sistem 5.54 cm (RE = 15.42%). Meski demikian, Sesi 3 (RE = </w:t>
      </w:r>
      <w:r>
        <w:lastRenderedPageBreak/>
        <w:t>25.21%) belum menunjukkan perbaikan yang konsisten dibanding Pre-Tuning (RE = 15.42%), menandakan bahwa model masih memerlukan data latih tambahan yang lebih representatif.</w:t>
      </w:r>
    </w:p>
    <w:p w14:paraId="581E0A12" w14:textId="77777777" w:rsidR="005148F5" w:rsidRPr="00D6561C" w:rsidRDefault="00AB02B6" w:rsidP="00AB02B6">
      <w:pPr>
        <w:pStyle w:val="Keterangan"/>
      </w:pPr>
      <w:bookmarkStart w:id="231" w:name="_Toc234932063"/>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16</w:t>
      </w:r>
      <w:r w:rsidRPr="00AB02B6">
        <w:rPr>
          <w:b/>
          <w:bCs/>
        </w:rPr>
        <w:fldChar w:fldCharType="end"/>
      </w:r>
      <w:r>
        <w:t xml:space="preserve"> </w:t>
      </w:r>
      <w:r w:rsidR="005148F5" w:rsidRPr="00D6561C">
        <w:rPr>
          <w:color w:val="000000"/>
        </w:rPr>
        <w:t>Hasil Pengukuran dan Inferensi Ikan 14</w:t>
      </w:r>
      <w:bookmarkEnd w:id="231"/>
    </w:p>
    <w:tbl>
      <w:tblPr>
        <w:tblStyle w:val="KisiTabel"/>
        <w:tblW w:w="0" w:type="auto"/>
        <w:tblLook w:val="04A0" w:firstRow="1" w:lastRow="0" w:firstColumn="1" w:lastColumn="0" w:noHBand="0" w:noVBand="1"/>
      </w:tblPr>
      <w:tblGrid>
        <w:gridCol w:w="1207"/>
        <w:gridCol w:w="778"/>
        <w:gridCol w:w="890"/>
        <w:gridCol w:w="866"/>
        <w:gridCol w:w="856"/>
        <w:gridCol w:w="826"/>
        <w:gridCol w:w="806"/>
        <w:gridCol w:w="785"/>
        <w:gridCol w:w="913"/>
      </w:tblGrid>
      <w:tr w:rsidR="005148F5" w14:paraId="25F94902" w14:textId="77777777">
        <w:tc>
          <w:tcPr>
            <w:tcW w:w="919" w:type="dxa"/>
            <w:shd w:val="clear" w:color="auto" w:fill="BDD7EE"/>
          </w:tcPr>
          <w:p w14:paraId="13753F3D" w14:textId="77777777" w:rsidR="005148F5" w:rsidRDefault="005148F5">
            <w:pPr>
              <w:spacing w:before="20" w:after="20" w:line="240" w:lineRule="exact"/>
              <w:jc w:val="center"/>
            </w:pPr>
            <w:r>
              <w:rPr>
                <w:b/>
                <w:color w:val="000000"/>
                <w:sz w:val="18"/>
              </w:rPr>
              <w:t>Tahap</w:t>
            </w:r>
          </w:p>
        </w:tc>
        <w:tc>
          <w:tcPr>
            <w:tcW w:w="919" w:type="dxa"/>
            <w:shd w:val="clear" w:color="auto" w:fill="BDD7EE"/>
          </w:tcPr>
          <w:p w14:paraId="1407D3D1" w14:textId="77777777" w:rsidR="005148F5" w:rsidRDefault="005148F5">
            <w:pPr>
              <w:spacing w:before="20" w:after="20" w:line="240" w:lineRule="exact"/>
              <w:jc w:val="center"/>
            </w:pPr>
            <w:r>
              <w:rPr>
                <w:b/>
                <w:color w:val="000000"/>
                <w:sz w:val="18"/>
              </w:rPr>
              <w:t>Suhu</w:t>
            </w:r>
            <w:r>
              <w:rPr>
                <w:b/>
                <w:color w:val="000000"/>
                <w:sz w:val="18"/>
              </w:rPr>
              <w:br/>
              <w:t>Air (°C)</w:t>
            </w:r>
          </w:p>
        </w:tc>
        <w:tc>
          <w:tcPr>
            <w:tcW w:w="919" w:type="dxa"/>
            <w:shd w:val="clear" w:color="auto" w:fill="BDD7EE"/>
          </w:tcPr>
          <w:p w14:paraId="0B55A570" w14:textId="77777777" w:rsidR="005148F5" w:rsidRDefault="005148F5">
            <w:pPr>
              <w:spacing w:before="20" w:after="20" w:line="240" w:lineRule="exact"/>
              <w:jc w:val="center"/>
            </w:pPr>
            <w:r>
              <w:rPr>
                <w:b/>
                <w:color w:val="000000"/>
                <w:sz w:val="18"/>
              </w:rPr>
              <w:t>Panjang</w:t>
            </w:r>
            <w:r>
              <w:rPr>
                <w:b/>
                <w:color w:val="000000"/>
                <w:sz w:val="18"/>
              </w:rPr>
              <w:br/>
              <w:t>Sistem (cm)</w:t>
            </w:r>
          </w:p>
        </w:tc>
        <w:tc>
          <w:tcPr>
            <w:tcW w:w="919" w:type="dxa"/>
            <w:shd w:val="clear" w:color="auto" w:fill="BDD7EE"/>
          </w:tcPr>
          <w:p w14:paraId="6FB8691D" w14:textId="77777777" w:rsidR="005148F5" w:rsidRDefault="005148F5">
            <w:pPr>
              <w:spacing w:before="20" w:after="20" w:line="240" w:lineRule="exact"/>
              <w:jc w:val="center"/>
            </w:pPr>
            <w:r>
              <w:rPr>
                <w:b/>
                <w:color w:val="000000"/>
                <w:sz w:val="18"/>
              </w:rPr>
              <w:t>Avg Normal</w:t>
            </w:r>
            <w:r>
              <w:rPr>
                <w:b/>
                <w:color w:val="000000"/>
                <w:sz w:val="18"/>
              </w:rPr>
              <w:br/>
              <w:t>(cm)</w:t>
            </w:r>
          </w:p>
        </w:tc>
        <w:tc>
          <w:tcPr>
            <w:tcW w:w="919" w:type="dxa"/>
            <w:shd w:val="clear" w:color="auto" w:fill="BDD7EE"/>
          </w:tcPr>
          <w:p w14:paraId="10A57CEB" w14:textId="77777777" w:rsidR="005148F5" w:rsidRDefault="005148F5">
            <w:pPr>
              <w:spacing w:before="20" w:after="20" w:line="240" w:lineRule="exact"/>
              <w:jc w:val="center"/>
            </w:pPr>
            <w:r>
              <w:rPr>
                <w:b/>
                <w:color w:val="000000"/>
                <w:sz w:val="18"/>
              </w:rPr>
              <w:t>Avg Flaring</w:t>
            </w:r>
            <w:r>
              <w:rPr>
                <w:b/>
                <w:color w:val="000000"/>
                <w:sz w:val="18"/>
              </w:rPr>
              <w:br/>
              <w:t>(cm)</w:t>
            </w:r>
          </w:p>
        </w:tc>
        <w:tc>
          <w:tcPr>
            <w:tcW w:w="919" w:type="dxa"/>
            <w:shd w:val="clear" w:color="auto" w:fill="BDD7EE"/>
          </w:tcPr>
          <w:p w14:paraId="37B5EEC1" w14:textId="77777777" w:rsidR="005148F5" w:rsidRDefault="005148F5">
            <w:pPr>
              <w:spacing w:before="20" w:after="20" w:line="240" w:lineRule="exact"/>
              <w:jc w:val="center"/>
            </w:pPr>
            <w:r>
              <w:rPr>
                <w:b/>
                <w:color w:val="000000"/>
                <w:sz w:val="18"/>
              </w:rPr>
              <w:t>Selisih</w:t>
            </w:r>
            <w:r>
              <w:rPr>
                <w:b/>
                <w:color w:val="000000"/>
                <w:sz w:val="18"/>
              </w:rPr>
              <w:br/>
              <w:t>(cm)</w:t>
            </w:r>
          </w:p>
        </w:tc>
        <w:tc>
          <w:tcPr>
            <w:tcW w:w="919" w:type="dxa"/>
            <w:shd w:val="clear" w:color="auto" w:fill="BDD7EE"/>
          </w:tcPr>
          <w:p w14:paraId="59954278" w14:textId="77777777" w:rsidR="005148F5" w:rsidRDefault="005148F5">
            <w:pPr>
              <w:spacing w:before="20" w:after="20" w:line="240" w:lineRule="exact"/>
              <w:jc w:val="center"/>
            </w:pPr>
            <w:r>
              <w:rPr>
                <w:b/>
                <w:color w:val="000000"/>
                <w:sz w:val="18"/>
              </w:rPr>
              <w:t>RE</w:t>
            </w:r>
            <w:r>
              <w:rPr>
                <w:b/>
                <w:color w:val="000000"/>
                <w:sz w:val="18"/>
              </w:rPr>
              <w:br/>
              <w:t>(%)</w:t>
            </w:r>
          </w:p>
        </w:tc>
        <w:tc>
          <w:tcPr>
            <w:tcW w:w="919" w:type="dxa"/>
            <w:shd w:val="clear" w:color="auto" w:fill="BDD7EE"/>
          </w:tcPr>
          <w:p w14:paraId="4E23E610" w14:textId="77777777" w:rsidR="005148F5" w:rsidRDefault="005148F5">
            <w:pPr>
              <w:spacing w:before="20" w:after="20" w:line="240" w:lineRule="exact"/>
              <w:jc w:val="center"/>
            </w:pPr>
            <w:r>
              <w:rPr>
                <w:b/>
                <w:color w:val="000000"/>
                <w:sz w:val="18"/>
              </w:rPr>
              <w:t>MAE</w:t>
            </w:r>
            <w:r>
              <w:rPr>
                <w:b/>
                <w:color w:val="000000"/>
                <w:sz w:val="18"/>
              </w:rPr>
              <w:br/>
              <w:t>(cm)</w:t>
            </w:r>
          </w:p>
        </w:tc>
        <w:tc>
          <w:tcPr>
            <w:tcW w:w="919" w:type="dxa"/>
            <w:shd w:val="clear" w:color="auto" w:fill="BDD7EE"/>
          </w:tcPr>
          <w:p w14:paraId="523DBFF0" w14:textId="77777777" w:rsidR="005148F5" w:rsidRDefault="005148F5">
            <w:pPr>
              <w:spacing w:before="20" w:after="20" w:line="240" w:lineRule="exact"/>
              <w:jc w:val="center"/>
            </w:pPr>
            <w:r>
              <w:rPr>
                <w:b/>
                <w:color w:val="000000"/>
                <w:sz w:val="18"/>
              </w:rPr>
              <w:t>Status</w:t>
            </w:r>
            <w:r>
              <w:rPr>
                <w:b/>
                <w:color w:val="000000"/>
                <w:sz w:val="18"/>
              </w:rPr>
              <w:br/>
              <w:t>Inferensi</w:t>
            </w:r>
          </w:p>
        </w:tc>
      </w:tr>
      <w:tr w:rsidR="005148F5" w14:paraId="418DA06D" w14:textId="77777777">
        <w:tc>
          <w:tcPr>
            <w:tcW w:w="919" w:type="dxa"/>
            <w:shd w:val="clear" w:color="auto" w:fill="FFFFFF"/>
          </w:tcPr>
          <w:p w14:paraId="67729E00" w14:textId="77777777" w:rsidR="005148F5" w:rsidRDefault="005148F5">
            <w:pPr>
              <w:spacing w:before="20" w:after="20" w:line="240" w:lineRule="exact"/>
            </w:pPr>
            <w:r>
              <w:rPr>
                <w:color w:val="000000"/>
                <w:sz w:val="18"/>
              </w:rPr>
              <w:t>Pre-Tuning</w:t>
            </w:r>
          </w:p>
        </w:tc>
        <w:tc>
          <w:tcPr>
            <w:tcW w:w="919" w:type="dxa"/>
            <w:shd w:val="clear" w:color="auto" w:fill="FFFFFF"/>
          </w:tcPr>
          <w:p w14:paraId="332462C2"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15ED7084" w14:textId="77777777" w:rsidR="005148F5" w:rsidRDefault="005148F5">
            <w:pPr>
              <w:spacing w:before="20" w:after="20" w:line="240" w:lineRule="exact"/>
              <w:jc w:val="center"/>
            </w:pPr>
            <w:r>
              <w:rPr>
                <w:color w:val="000000"/>
                <w:sz w:val="18"/>
              </w:rPr>
              <w:t>4.36</w:t>
            </w:r>
          </w:p>
        </w:tc>
        <w:tc>
          <w:tcPr>
            <w:tcW w:w="919" w:type="dxa"/>
            <w:shd w:val="clear" w:color="auto" w:fill="FFFFFF"/>
          </w:tcPr>
          <w:p w14:paraId="510228BB" w14:textId="77777777" w:rsidR="005148F5" w:rsidRDefault="005148F5">
            <w:pPr>
              <w:spacing w:before="20" w:after="20" w:line="240" w:lineRule="exact"/>
              <w:jc w:val="center"/>
            </w:pPr>
            <w:r>
              <w:rPr>
                <w:color w:val="000000"/>
                <w:sz w:val="18"/>
              </w:rPr>
              <w:t>4.405</w:t>
            </w:r>
          </w:p>
        </w:tc>
        <w:tc>
          <w:tcPr>
            <w:tcW w:w="919" w:type="dxa"/>
            <w:shd w:val="clear" w:color="auto" w:fill="FFFFFF"/>
          </w:tcPr>
          <w:p w14:paraId="5AE1714A" w14:textId="77777777" w:rsidR="005148F5" w:rsidRDefault="005148F5">
            <w:pPr>
              <w:spacing w:before="20" w:after="20" w:line="240" w:lineRule="exact"/>
              <w:jc w:val="center"/>
            </w:pPr>
            <w:r>
              <w:rPr>
                <w:color w:val="000000"/>
                <w:sz w:val="18"/>
              </w:rPr>
              <w:t>4.345</w:t>
            </w:r>
          </w:p>
        </w:tc>
        <w:tc>
          <w:tcPr>
            <w:tcW w:w="919" w:type="dxa"/>
            <w:shd w:val="clear" w:color="auto" w:fill="FFFFFF"/>
          </w:tcPr>
          <w:p w14:paraId="15C3F82E" w14:textId="77777777" w:rsidR="005148F5" w:rsidRDefault="005148F5">
            <w:pPr>
              <w:spacing w:before="20" w:after="20" w:line="240" w:lineRule="exact"/>
              <w:jc w:val="center"/>
            </w:pPr>
            <w:r>
              <w:rPr>
                <w:color w:val="000000"/>
                <w:sz w:val="18"/>
              </w:rPr>
              <w:t>-0.060</w:t>
            </w:r>
          </w:p>
        </w:tc>
        <w:tc>
          <w:tcPr>
            <w:tcW w:w="919" w:type="dxa"/>
            <w:shd w:val="clear" w:color="auto" w:fill="FFFFFF"/>
          </w:tcPr>
          <w:p w14:paraId="1A14BD74" w14:textId="77777777" w:rsidR="005148F5" w:rsidRDefault="005148F5">
            <w:pPr>
              <w:spacing w:before="20" w:after="20" w:line="240" w:lineRule="exact"/>
              <w:jc w:val="center"/>
            </w:pPr>
            <w:r>
              <w:rPr>
                <w:color w:val="000000"/>
                <w:sz w:val="18"/>
              </w:rPr>
              <w:t>9.17%</w:t>
            </w:r>
          </w:p>
        </w:tc>
        <w:tc>
          <w:tcPr>
            <w:tcW w:w="919" w:type="dxa"/>
            <w:shd w:val="clear" w:color="auto" w:fill="FFFFFF"/>
          </w:tcPr>
          <w:p w14:paraId="28B4BC38" w14:textId="77777777" w:rsidR="005148F5" w:rsidRDefault="005148F5">
            <w:pPr>
              <w:spacing w:before="20" w:after="20" w:line="240" w:lineRule="exact"/>
              <w:jc w:val="center"/>
            </w:pPr>
            <w:r>
              <w:rPr>
                <w:color w:val="000000"/>
                <w:sz w:val="18"/>
              </w:rPr>
              <w:t>0.440</w:t>
            </w:r>
          </w:p>
        </w:tc>
        <w:tc>
          <w:tcPr>
            <w:tcW w:w="919" w:type="dxa"/>
            <w:shd w:val="clear" w:color="auto" w:fill="FFFFFF"/>
          </w:tcPr>
          <w:p w14:paraId="38A58936" w14:textId="77777777" w:rsidR="005148F5" w:rsidRDefault="005148F5">
            <w:pPr>
              <w:spacing w:before="20" w:after="20" w:line="240" w:lineRule="exact"/>
            </w:pPr>
            <w:r>
              <w:rPr>
                <w:color w:val="000000"/>
                <w:sz w:val="18"/>
              </w:rPr>
              <w:t>SIAP LOMBA</w:t>
            </w:r>
          </w:p>
        </w:tc>
      </w:tr>
      <w:tr w:rsidR="005148F5" w14:paraId="0283A4F2" w14:textId="77777777">
        <w:tc>
          <w:tcPr>
            <w:tcW w:w="919" w:type="dxa"/>
            <w:shd w:val="clear" w:color="auto" w:fill="F2F2F2"/>
          </w:tcPr>
          <w:p w14:paraId="71505E32" w14:textId="77777777" w:rsidR="005148F5" w:rsidRDefault="005148F5">
            <w:pPr>
              <w:spacing w:before="20" w:after="20" w:line="240" w:lineRule="exact"/>
            </w:pPr>
            <w:r>
              <w:rPr>
                <w:color w:val="000000"/>
                <w:sz w:val="18"/>
              </w:rPr>
              <w:t>Sesi 1</w:t>
            </w:r>
          </w:p>
        </w:tc>
        <w:tc>
          <w:tcPr>
            <w:tcW w:w="919" w:type="dxa"/>
            <w:shd w:val="clear" w:color="auto" w:fill="F2F2F2"/>
          </w:tcPr>
          <w:p w14:paraId="333A93E2"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69481858" w14:textId="77777777" w:rsidR="005148F5" w:rsidRDefault="005148F5">
            <w:pPr>
              <w:spacing w:before="20" w:after="20" w:line="240" w:lineRule="exact"/>
              <w:jc w:val="center"/>
            </w:pPr>
            <w:r>
              <w:rPr>
                <w:color w:val="000000"/>
                <w:sz w:val="18"/>
              </w:rPr>
              <w:t>4.37</w:t>
            </w:r>
          </w:p>
        </w:tc>
        <w:tc>
          <w:tcPr>
            <w:tcW w:w="919" w:type="dxa"/>
            <w:shd w:val="clear" w:color="auto" w:fill="F2F2F2"/>
          </w:tcPr>
          <w:p w14:paraId="0DDAE09B" w14:textId="77777777" w:rsidR="005148F5" w:rsidRDefault="005148F5">
            <w:pPr>
              <w:spacing w:before="20" w:after="20" w:line="240" w:lineRule="exact"/>
              <w:jc w:val="center"/>
            </w:pPr>
            <w:r>
              <w:rPr>
                <w:color w:val="000000"/>
                <w:sz w:val="18"/>
              </w:rPr>
              <w:t>4.208</w:t>
            </w:r>
          </w:p>
        </w:tc>
        <w:tc>
          <w:tcPr>
            <w:tcW w:w="919" w:type="dxa"/>
            <w:shd w:val="clear" w:color="auto" w:fill="F2F2F2"/>
          </w:tcPr>
          <w:p w14:paraId="20E75EB8" w14:textId="77777777" w:rsidR="005148F5" w:rsidRDefault="005148F5">
            <w:pPr>
              <w:spacing w:before="20" w:after="20" w:line="240" w:lineRule="exact"/>
              <w:jc w:val="center"/>
            </w:pPr>
            <w:r>
              <w:rPr>
                <w:color w:val="000000"/>
                <w:sz w:val="18"/>
              </w:rPr>
              <w:t>4.413</w:t>
            </w:r>
          </w:p>
        </w:tc>
        <w:tc>
          <w:tcPr>
            <w:tcW w:w="919" w:type="dxa"/>
            <w:shd w:val="clear" w:color="auto" w:fill="F2F2F2"/>
          </w:tcPr>
          <w:p w14:paraId="67298C76" w14:textId="77777777" w:rsidR="005148F5" w:rsidRDefault="005148F5">
            <w:pPr>
              <w:spacing w:before="20" w:after="20" w:line="240" w:lineRule="exact"/>
              <w:jc w:val="center"/>
            </w:pPr>
            <w:r>
              <w:rPr>
                <w:color w:val="000000"/>
                <w:sz w:val="18"/>
              </w:rPr>
              <w:t>+0.205</w:t>
            </w:r>
          </w:p>
        </w:tc>
        <w:tc>
          <w:tcPr>
            <w:tcW w:w="919" w:type="dxa"/>
            <w:shd w:val="clear" w:color="auto" w:fill="F2F2F2"/>
          </w:tcPr>
          <w:p w14:paraId="3FFE7FFB" w14:textId="77777777" w:rsidR="005148F5" w:rsidRDefault="005148F5">
            <w:pPr>
              <w:spacing w:before="20" w:after="20" w:line="240" w:lineRule="exact"/>
              <w:jc w:val="center"/>
            </w:pPr>
            <w:r>
              <w:rPr>
                <w:color w:val="000000"/>
                <w:sz w:val="18"/>
              </w:rPr>
              <w:t>8.96%</w:t>
            </w:r>
          </w:p>
        </w:tc>
        <w:tc>
          <w:tcPr>
            <w:tcW w:w="919" w:type="dxa"/>
            <w:shd w:val="clear" w:color="auto" w:fill="F2F2F2"/>
          </w:tcPr>
          <w:p w14:paraId="2180965A" w14:textId="77777777" w:rsidR="005148F5" w:rsidRDefault="005148F5">
            <w:pPr>
              <w:spacing w:before="20" w:after="20" w:line="240" w:lineRule="exact"/>
              <w:jc w:val="center"/>
            </w:pPr>
            <w:r>
              <w:rPr>
                <w:color w:val="000000"/>
                <w:sz w:val="18"/>
              </w:rPr>
              <w:t>0.430</w:t>
            </w:r>
          </w:p>
        </w:tc>
        <w:tc>
          <w:tcPr>
            <w:tcW w:w="919" w:type="dxa"/>
            <w:shd w:val="clear" w:color="auto" w:fill="F2F2F2"/>
          </w:tcPr>
          <w:p w14:paraId="5D14D030" w14:textId="77777777" w:rsidR="005148F5" w:rsidRDefault="005148F5">
            <w:pPr>
              <w:spacing w:before="20" w:after="20" w:line="240" w:lineRule="exact"/>
            </w:pPr>
            <w:r>
              <w:rPr>
                <w:color w:val="000000"/>
                <w:sz w:val="18"/>
              </w:rPr>
              <w:t>SIAP LOMBA</w:t>
            </w:r>
          </w:p>
        </w:tc>
      </w:tr>
      <w:tr w:rsidR="005148F5" w14:paraId="08D97904" w14:textId="77777777">
        <w:tc>
          <w:tcPr>
            <w:tcW w:w="919" w:type="dxa"/>
            <w:shd w:val="clear" w:color="auto" w:fill="FFFFFF"/>
          </w:tcPr>
          <w:p w14:paraId="0F5B93C9" w14:textId="77777777" w:rsidR="005148F5" w:rsidRDefault="005148F5">
            <w:pPr>
              <w:spacing w:before="20" w:after="20" w:line="240" w:lineRule="exact"/>
            </w:pPr>
            <w:r>
              <w:rPr>
                <w:color w:val="000000"/>
                <w:sz w:val="18"/>
              </w:rPr>
              <w:t>Sesi 2</w:t>
            </w:r>
          </w:p>
        </w:tc>
        <w:tc>
          <w:tcPr>
            <w:tcW w:w="919" w:type="dxa"/>
            <w:shd w:val="clear" w:color="auto" w:fill="FFFFFF"/>
          </w:tcPr>
          <w:p w14:paraId="47413E85" w14:textId="77777777" w:rsidR="005148F5" w:rsidRDefault="005148F5">
            <w:pPr>
              <w:spacing w:before="20" w:after="20" w:line="240" w:lineRule="exact"/>
              <w:jc w:val="center"/>
            </w:pPr>
            <w:r>
              <w:rPr>
                <w:color w:val="000000"/>
                <w:sz w:val="18"/>
              </w:rPr>
              <w:t>28.50</w:t>
            </w:r>
          </w:p>
        </w:tc>
        <w:tc>
          <w:tcPr>
            <w:tcW w:w="919" w:type="dxa"/>
            <w:shd w:val="clear" w:color="auto" w:fill="FFFFFF"/>
          </w:tcPr>
          <w:p w14:paraId="2D083D26" w14:textId="77777777" w:rsidR="005148F5" w:rsidRDefault="005148F5">
            <w:pPr>
              <w:spacing w:before="20" w:after="20" w:line="240" w:lineRule="exact"/>
              <w:jc w:val="center"/>
            </w:pPr>
            <w:r>
              <w:rPr>
                <w:color w:val="000000"/>
                <w:sz w:val="18"/>
              </w:rPr>
              <w:t>4.45</w:t>
            </w:r>
          </w:p>
        </w:tc>
        <w:tc>
          <w:tcPr>
            <w:tcW w:w="919" w:type="dxa"/>
            <w:shd w:val="clear" w:color="auto" w:fill="FFFFFF"/>
          </w:tcPr>
          <w:p w14:paraId="301EA390" w14:textId="77777777" w:rsidR="005148F5" w:rsidRDefault="005148F5">
            <w:pPr>
              <w:spacing w:before="20" w:after="20" w:line="240" w:lineRule="exact"/>
              <w:jc w:val="center"/>
            </w:pPr>
            <w:r>
              <w:rPr>
                <w:color w:val="000000"/>
                <w:sz w:val="18"/>
              </w:rPr>
              <w:t>4.449</w:t>
            </w:r>
          </w:p>
        </w:tc>
        <w:tc>
          <w:tcPr>
            <w:tcW w:w="919" w:type="dxa"/>
            <w:shd w:val="clear" w:color="auto" w:fill="FFFFFF"/>
          </w:tcPr>
          <w:p w14:paraId="22758D1A" w14:textId="77777777" w:rsidR="005148F5" w:rsidRDefault="005148F5">
            <w:pPr>
              <w:spacing w:before="20" w:after="20" w:line="240" w:lineRule="exact"/>
              <w:jc w:val="center"/>
            </w:pPr>
            <w:r>
              <w:rPr>
                <w:color w:val="000000"/>
                <w:sz w:val="18"/>
              </w:rPr>
              <w:t>-</w:t>
            </w:r>
          </w:p>
        </w:tc>
        <w:tc>
          <w:tcPr>
            <w:tcW w:w="919" w:type="dxa"/>
            <w:shd w:val="clear" w:color="auto" w:fill="FFFFFF"/>
          </w:tcPr>
          <w:p w14:paraId="12B2E45B" w14:textId="77777777" w:rsidR="005148F5" w:rsidRDefault="005148F5">
            <w:pPr>
              <w:spacing w:before="20" w:after="20" w:line="240" w:lineRule="exact"/>
              <w:jc w:val="center"/>
            </w:pPr>
            <w:r>
              <w:rPr>
                <w:color w:val="000000"/>
                <w:sz w:val="18"/>
              </w:rPr>
              <w:t>-</w:t>
            </w:r>
          </w:p>
        </w:tc>
        <w:tc>
          <w:tcPr>
            <w:tcW w:w="919" w:type="dxa"/>
            <w:shd w:val="clear" w:color="auto" w:fill="FFFFFF"/>
          </w:tcPr>
          <w:p w14:paraId="73EF3C97" w14:textId="77777777" w:rsidR="005148F5" w:rsidRDefault="005148F5">
            <w:pPr>
              <w:spacing w:before="20" w:after="20" w:line="240" w:lineRule="exact"/>
              <w:jc w:val="center"/>
            </w:pPr>
            <w:r>
              <w:rPr>
                <w:color w:val="000000"/>
                <w:sz w:val="18"/>
              </w:rPr>
              <w:t>7.29%</w:t>
            </w:r>
          </w:p>
        </w:tc>
        <w:tc>
          <w:tcPr>
            <w:tcW w:w="919" w:type="dxa"/>
            <w:shd w:val="clear" w:color="auto" w:fill="FFFFFF"/>
          </w:tcPr>
          <w:p w14:paraId="3BF45C46" w14:textId="77777777" w:rsidR="005148F5" w:rsidRDefault="005148F5">
            <w:pPr>
              <w:spacing w:before="20" w:after="20" w:line="240" w:lineRule="exact"/>
              <w:jc w:val="center"/>
            </w:pPr>
            <w:r>
              <w:rPr>
                <w:color w:val="000000"/>
                <w:sz w:val="18"/>
              </w:rPr>
              <w:t>0.350</w:t>
            </w:r>
          </w:p>
        </w:tc>
        <w:tc>
          <w:tcPr>
            <w:tcW w:w="919" w:type="dxa"/>
            <w:shd w:val="clear" w:color="auto" w:fill="FFFFFF"/>
          </w:tcPr>
          <w:p w14:paraId="2884C72B" w14:textId="77777777" w:rsidR="005148F5" w:rsidRDefault="005148F5">
            <w:pPr>
              <w:spacing w:before="20" w:after="20" w:line="240" w:lineRule="exact"/>
            </w:pPr>
            <w:r>
              <w:rPr>
                <w:color w:val="000000"/>
                <w:sz w:val="18"/>
              </w:rPr>
              <w:t>Belum Siap Lomba</w:t>
            </w:r>
          </w:p>
        </w:tc>
      </w:tr>
      <w:tr w:rsidR="005148F5" w14:paraId="215B45C9" w14:textId="77777777">
        <w:tc>
          <w:tcPr>
            <w:tcW w:w="919" w:type="dxa"/>
            <w:shd w:val="clear" w:color="auto" w:fill="F2F2F2"/>
          </w:tcPr>
          <w:p w14:paraId="1A04515E" w14:textId="77777777" w:rsidR="005148F5" w:rsidRDefault="005148F5">
            <w:pPr>
              <w:spacing w:before="20" w:after="20" w:line="240" w:lineRule="exact"/>
            </w:pPr>
            <w:r>
              <w:rPr>
                <w:color w:val="000000"/>
                <w:sz w:val="18"/>
              </w:rPr>
              <w:t>Sesi 3</w:t>
            </w:r>
          </w:p>
        </w:tc>
        <w:tc>
          <w:tcPr>
            <w:tcW w:w="919" w:type="dxa"/>
            <w:shd w:val="clear" w:color="auto" w:fill="F2F2F2"/>
          </w:tcPr>
          <w:p w14:paraId="32B23E7E" w14:textId="77777777" w:rsidR="005148F5" w:rsidRDefault="005148F5">
            <w:pPr>
              <w:spacing w:before="20" w:after="20" w:line="240" w:lineRule="exact"/>
              <w:jc w:val="center"/>
            </w:pPr>
            <w:r>
              <w:rPr>
                <w:color w:val="000000"/>
                <w:sz w:val="18"/>
              </w:rPr>
              <w:t>28.50</w:t>
            </w:r>
          </w:p>
        </w:tc>
        <w:tc>
          <w:tcPr>
            <w:tcW w:w="919" w:type="dxa"/>
            <w:shd w:val="clear" w:color="auto" w:fill="F2F2F2"/>
          </w:tcPr>
          <w:p w14:paraId="7B143C37" w14:textId="77777777" w:rsidR="005148F5" w:rsidRDefault="005148F5">
            <w:pPr>
              <w:spacing w:before="20" w:after="20" w:line="240" w:lineRule="exact"/>
              <w:jc w:val="center"/>
            </w:pPr>
            <w:r>
              <w:rPr>
                <w:color w:val="000000"/>
                <w:sz w:val="18"/>
              </w:rPr>
              <w:t>4.39</w:t>
            </w:r>
          </w:p>
        </w:tc>
        <w:tc>
          <w:tcPr>
            <w:tcW w:w="919" w:type="dxa"/>
            <w:shd w:val="clear" w:color="auto" w:fill="F2F2F2"/>
          </w:tcPr>
          <w:p w14:paraId="5256FF05" w14:textId="77777777" w:rsidR="005148F5" w:rsidRDefault="005148F5">
            <w:pPr>
              <w:spacing w:before="20" w:after="20" w:line="240" w:lineRule="exact"/>
              <w:jc w:val="center"/>
            </w:pPr>
            <w:r>
              <w:rPr>
                <w:color w:val="000000"/>
                <w:sz w:val="18"/>
              </w:rPr>
              <w:t>4.485</w:t>
            </w:r>
          </w:p>
        </w:tc>
        <w:tc>
          <w:tcPr>
            <w:tcW w:w="919" w:type="dxa"/>
            <w:shd w:val="clear" w:color="auto" w:fill="F2F2F2"/>
          </w:tcPr>
          <w:p w14:paraId="6E82322A" w14:textId="77777777" w:rsidR="005148F5" w:rsidRDefault="005148F5">
            <w:pPr>
              <w:spacing w:before="20" w:after="20" w:line="240" w:lineRule="exact"/>
              <w:jc w:val="center"/>
            </w:pPr>
            <w:r>
              <w:rPr>
                <w:color w:val="000000"/>
                <w:sz w:val="18"/>
              </w:rPr>
              <w:t>4.370</w:t>
            </w:r>
          </w:p>
        </w:tc>
        <w:tc>
          <w:tcPr>
            <w:tcW w:w="919" w:type="dxa"/>
            <w:shd w:val="clear" w:color="auto" w:fill="F2F2F2"/>
          </w:tcPr>
          <w:p w14:paraId="13CB5CD0" w14:textId="77777777" w:rsidR="005148F5" w:rsidRDefault="005148F5">
            <w:pPr>
              <w:spacing w:before="20" w:after="20" w:line="240" w:lineRule="exact"/>
              <w:jc w:val="center"/>
            </w:pPr>
            <w:r>
              <w:rPr>
                <w:color w:val="000000"/>
                <w:sz w:val="18"/>
              </w:rPr>
              <w:t>-0.115</w:t>
            </w:r>
          </w:p>
        </w:tc>
        <w:tc>
          <w:tcPr>
            <w:tcW w:w="919" w:type="dxa"/>
            <w:shd w:val="clear" w:color="auto" w:fill="F2F2F2"/>
          </w:tcPr>
          <w:p w14:paraId="7BB44C3C" w14:textId="77777777" w:rsidR="005148F5" w:rsidRDefault="005148F5">
            <w:pPr>
              <w:spacing w:before="20" w:after="20" w:line="240" w:lineRule="exact"/>
              <w:jc w:val="center"/>
            </w:pPr>
            <w:r>
              <w:rPr>
                <w:color w:val="000000"/>
                <w:sz w:val="18"/>
              </w:rPr>
              <w:t>8.54%</w:t>
            </w:r>
          </w:p>
        </w:tc>
        <w:tc>
          <w:tcPr>
            <w:tcW w:w="919" w:type="dxa"/>
            <w:shd w:val="clear" w:color="auto" w:fill="F2F2F2"/>
          </w:tcPr>
          <w:p w14:paraId="4EDD8E3C" w14:textId="77777777" w:rsidR="005148F5" w:rsidRDefault="005148F5">
            <w:pPr>
              <w:spacing w:before="20" w:after="20" w:line="240" w:lineRule="exact"/>
              <w:jc w:val="center"/>
            </w:pPr>
            <w:r>
              <w:rPr>
                <w:color w:val="000000"/>
                <w:sz w:val="18"/>
              </w:rPr>
              <w:t>0.410</w:t>
            </w:r>
          </w:p>
        </w:tc>
        <w:tc>
          <w:tcPr>
            <w:tcW w:w="919" w:type="dxa"/>
            <w:shd w:val="clear" w:color="auto" w:fill="F2F2F2"/>
          </w:tcPr>
          <w:p w14:paraId="24A67821" w14:textId="77777777" w:rsidR="005148F5" w:rsidRDefault="005148F5">
            <w:pPr>
              <w:spacing w:before="20" w:after="20" w:line="240" w:lineRule="exact"/>
            </w:pPr>
            <w:r>
              <w:rPr>
                <w:color w:val="000000"/>
                <w:sz w:val="18"/>
              </w:rPr>
              <w:t>SIAP LOMBA</w:t>
            </w:r>
          </w:p>
        </w:tc>
      </w:tr>
      <w:tr w:rsidR="005148F5" w14:paraId="461F9324" w14:textId="77777777">
        <w:tc>
          <w:tcPr>
            <w:tcW w:w="919" w:type="dxa"/>
            <w:shd w:val="clear" w:color="auto" w:fill="E2EFDA"/>
          </w:tcPr>
          <w:p w14:paraId="4590E18C" w14:textId="77777777" w:rsidR="005148F5" w:rsidRDefault="005148F5">
            <w:pPr>
              <w:spacing w:before="20" w:after="20" w:line="240" w:lineRule="exact"/>
            </w:pPr>
            <w:r>
              <w:rPr>
                <w:b/>
                <w:color w:val="000000"/>
                <w:sz w:val="18"/>
              </w:rPr>
              <w:t>MAE Keseluruhan</w:t>
            </w:r>
          </w:p>
        </w:tc>
        <w:tc>
          <w:tcPr>
            <w:tcW w:w="919" w:type="dxa"/>
            <w:shd w:val="clear" w:color="auto" w:fill="E2EFDA"/>
          </w:tcPr>
          <w:p w14:paraId="6229942B" w14:textId="77777777" w:rsidR="005148F5" w:rsidRDefault="005148F5">
            <w:pPr>
              <w:spacing w:before="20" w:after="20" w:line="240" w:lineRule="exact"/>
              <w:jc w:val="center"/>
            </w:pPr>
          </w:p>
        </w:tc>
        <w:tc>
          <w:tcPr>
            <w:tcW w:w="919" w:type="dxa"/>
            <w:shd w:val="clear" w:color="auto" w:fill="E2EFDA"/>
          </w:tcPr>
          <w:p w14:paraId="70262D6E" w14:textId="77777777" w:rsidR="005148F5" w:rsidRDefault="005148F5">
            <w:pPr>
              <w:spacing w:before="20" w:after="20" w:line="240" w:lineRule="exact"/>
              <w:jc w:val="center"/>
            </w:pPr>
          </w:p>
        </w:tc>
        <w:tc>
          <w:tcPr>
            <w:tcW w:w="919" w:type="dxa"/>
            <w:shd w:val="clear" w:color="auto" w:fill="E2EFDA"/>
          </w:tcPr>
          <w:p w14:paraId="03A9BFD0" w14:textId="77777777" w:rsidR="005148F5" w:rsidRDefault="005148F5">
            <w:pPr>
              <w:spacing w:before="20" w:after="20" w:line="240" w:lineRule="exact"/>
              <w:jc w:val="center"/>
            </w:pPr>
          </w:p>
        </w:tc>
        <w:tc>
          <w:tcPr>
            <w:tcW w:w="919" w:type="dxa"/>
            <w:shd w:val="clear" w:color="auto" w:fill="E2EFDA"/>
          </w:tcPr>
          <w:p w14:paraId="223042F1" w14:textId="77777777" w:rsidR="005148F5" w:rsidRDefault="005148F5">
            <w:pPr>
              <w:spacing w:before="20" w:after="20" w:line="240" w:lineRule="exact"/>
              <w:jc w:val="center"/>
            </w:pPr>
          </w:p>
        </w:tc>
        <w:tc>
          <w:tcPr>
            <w:tcW w:w="919" w:type="dxa"/>
            <w:shd w:val="clear" w:color="auto" w:fill="E2EFDA"/>
          </w:tcPr>
          <w:p w14:paraId="3084C9C1" w14:textId="77777777" w:rsidR="005148F5" w:rsidRDefault="005148F5">
            <w:pPr>
              <w:spacing w:before="20" w:after="20" w:line="240" w:lineRule="exact"/>
              <w:jc w:val="center"/>
            </w:pPr>
          </w:p>
        </w:tc>
        <w:tc>
          <w:tcPr>
            <w:tcW w:w="919" w:type="dxa"/>
            <w:shd w:val="clear" w:color="auto" w:fill="E2EFDA"/>
          </w:tcPr>
          <w:p w14:paraId="713CBF69" w14:textId="77777777" w:rsidR="005148F5" w:rsidRDefault="005148F5">
            <w:pPr>
              <w:spacing w:before="20" w:after="20" w:line="240" w:lineRule="exact"/>
              <w:jc w:val="center"/>
            </w:pPr>
          </w:p>
        </w:tc>
        <w:tc>
          <w:tcPr>
            <w:tcW w:w="919" w:type="dxa"/>
            <w:shd w:val="clear" w:color="auto" w:fill="E2EFDA"/>
          </w:tcPr>
          <w:p w14:paraId="4288183B" w14:textId="77777777" w:rsidR="005148F5" w:rsidRDefault="005148F5">
            <w:pPr>
              <w:spacing w:before="20" w:after="20" w:line="240" w:lineRule="exact"/>
              <w:jc w:val="center"/>
            </w:pPr>
            <w:r>
              <w:rPr>
                <w:b/>
                <w:color w:val="000000"/>
                <w:sz w:val="18"/>
              </w:rPr>
              <w:t>0.407 cm</w:t>
            </w:r>
          </w:p>
        </w:tc>
        <w:tc>
          <w:tcPr>
            <w:tcW w:w="919" w:type="dxa"/>
            <w:shd w:val="clear" w:color="auto" w:fill="E2EFDA"/>
          </w:tcPr>
          <w:p w14:paraId="7A165749" w14:textId="77777777" w:rsidR="005148F5" w:rsidRDefault="005148F5">
            <w:pPr>
              <w:spacing w:before="20" w:after="20" w:line="240" w:lineRule="exact"/>
              <w:jc w:val="center"/>
            </w:pPr>
          </w:p>
        </w:tc>
      </w:tr>
    </w:tbl>
    <w:p w14:paraId="445C9D3A" w14:textId="77777777" w:rsidR="005148F5" w:rsidRDefault="005148F5">
      <w:pPr>
        <w:spacing w:after="0" w:line="360" w:lineRule="exact"/>
      </w:pPr>
    </w:p>
    <w:p w14:paraId="3008890C" w14:textId="77777777" w:rsidR="005148F5" w:rsidRPr="00B116DD" w:rsidRDefault="005148F5" w:rsidP="00B116DD">
      <w:pPr>
        <w:pStyle w:val="ubahnormal"/>
      </w:pPr>
      <w:r>
        <w:t xml:space="preserve">Gambar 4.36 memvisualisasikan perbandingan estimasi panjang Ikan 14 secara komputasional saat berada pada kondisi berenang normal (non-flaring) dibandingkan dengan kondisi saat memamerkan sirip (flaring) pada pengujian terakhir. </w:t>
      </w:r>
      <w:r w:rsidRPr="00B116DD">
        <w:t>Berdasarkan ekstraksi data bounding box YOLOv5, terdeteksi estimasi panjang ikan tereduksi dari rata-rata 4.39 cm menjadi 4.18 cm saat flaring, yang mengindikasikan adanya deviasi spasial proyeksional sebesar 0.21 cm.</w:t>
      </w:r>
    </w:p>
    <w:p w14:paraId="527E5611" w14:textId="77777777" w:rsidR="005148F5" w:rsidRDefault="005148F5" w:rsidP="00B116DD">
      <w:pPr>
        <w:pStyle w:val="ubahnormal"/>
      </w:pPr>
      <w:r w:rsidRPr="00B116DD">
        <w:t>Fenomena ini secara empiris mengkonfirmasi keberadaan distorsi optik (foreshortening effect). Saat Ikan 14 mengembangkan operkulum (insang) dan menekuk sirip kaudalnya sebagai wujud respons agresif pertahanan teritorial, orientasi postur tub</w:t>
      </w:r>
      <w:r>
        <w:t>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53B8B9AB" w14:textId="77777777" w:rsidR="005148F5" w:rsidRDefault="005148F5">
      <w:pPr>
        <w:jc w:val="center"/>
      </w:pPr>
      <w:r>
        <w:rPr>
          <w:noProof/>
        </w:rPr>
        <w:lastRenderedPageBreak/>
        <w:drawing>
          <wp:inline distT="0" distB="0" distL="0" distR="0" wp14:anchorId="41E25365" wp14:editId="22A60F9A">
            <wp:extent cx="5029200" cy="3103995"/>
            <wp:effectExtent l="0" t="0" r="0" b="0"/>
            <wp:docPr id="1988132105" name="Picture 198813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5.png"/>
                    <pic:cNvPicPr/>
                  </pic:nvPicPr>
                  <pic:blipFill>
                    <a:blip r:embed="rId50"/>
                    <a:stretch>
                      <a:fillRect/>
                    </a:stretch>
                  </pic:blipFill>
                  <pic:spPr>
                    <a:xfrm>
                      <a:off x="0" y="0"/>
                      <a:ext cx="5029200" cy="3103995"/>
                    </a:xfrm>
                    <a:prstGeom prst="rect">
                      <a:avLst/>
                    </a:prstGeom>
                  </pic:spPr>
                </pic:pic>
              </a:graphicData>
            </a:graphic>
          </wp:inline>
        </w:drawing>
      </w:r>
    </w:p>
    <w:p w14:paraId="70B7B9BF" w14:textId="77777777" w:rsidR="005148F5" w:rsidRDefault="00AB02B6" w:rsidP="00AB02B6">
      <w:pPr>
        <w:pStyle w:val="Keterangan"/>
        <w:rPr>
          <w:color w:val="000000"/>
        </w:rPr>
      </w:pPr>
      <w:bookmarkStart w:id="232" w:name="_Toc234932130"/>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24</w:t>
      </w:r>
      <w:r w:rsidRPr="00AB02B6">
        <w:rPr>
          <w:b/>
          <w:bCs/>
        </w:rPr>
        <w:fldChar w:fldCharType="end"/>
      </w:r>
      <w:r>
        <w:t xml:space="preserve"> </w:t>
      </w:r>
      <w:r w:rsidR="005148F5" w:rsidRPr="00D6561C">
        <w:rPr>
          <w:color w:val="000000"/>
        </w:rPr>
        <w:t>Grafik Hasil Pengukuran dan Perbandingan Normal/Flaring untuk Ikan 15</w:t>
      </w:r>
      <w:bookmarkEnd w:id="232"/>
    </w:p>
    <w:p w14:paraId="535DD26A" w14:textId="77777777" w:rsidR="00AB02B6" w:rsidRPr="00AB02B6" w:rsidRDefault="00AB02B6" w:rsidP="00AB02B6">
      <w:pPr>
        <w:pStyle w:val="TidakAdaSpasi"/>
        <w:rPr>
          <w:lang w:val="nl-NL"/>
        </w:rPr>
      </w:pPr>
    </w:p>
    <w:p w14:paraId="515E1A6D" w14:textId="77777777" w:rsidR="005148F5" w:rsidRPr="00680890" w:rsidRDefault="005148F5" w:rsidP="00680890">
      <w:pPr>
        <w:pStyle w:val="451"/>
        <w:rPr>
          <w:color w:val="auto"/>
          <w:lang w:val="nl-NL"/>
        </w:rPr>
      </w:pPr>
      <w:bookmarkStart w:id="233" w:name="_Toc234932473"/>
      <w:r w:rsidRPr="00680890">
        <w:rPr>
          <w:lang w:val="nl-NL"/>
        </w:rPr>
        <w:t>Hasil Pengujian Ikan 15</w:t>
      </w:r>
      <w:bookmarkEnd w:id="233"/>
    </w:p>
    <w:p w14:paraId="2228B359" w14:textId="77777777" w:rsidR="005148F5" w:rsidRPr="00680890" w:rsidRDefault="005148F5" w:rsidP="00B116DD">
      <w:pPr>
        <w:pStyle w:val="ubahnormal"/>
        <w:rPr>
          <w:lang w:val="nl-NL"/>
        </w:rPr>
      </w:pPr>
      <w:r w:rsidRPr="00680890">
        <w:rPr>
          <w:lang w:val="nl-NL"/>
        </w:rPr>
        <w:t>Ikan 15 memiliki panjang aktual sebesar 4,6 cm berdasarkan pengukuran manual. Pada tahap Pre-Tuning, Panjang Sistem yang dilaporkan sistem adalah 4,49 cm dengan Relative Error sebesar 2,39% — salah satu RE terendah di fase awal pengujian. Capaian ini menunjukkan bahwa model dasar sudah cukup baik mengenali proporsi tubuh Ikan 15 sebelum proses fine-tuning dilakukan.</w:t>
      </w:r>
    </w:p>
    <w:p w14:paraId="0E751874" w14:textId="77777777" w:rsidR="005148F5" w:rsidRPr="00680890" w:rsidRDefault="005148F5" w:rsidP="00B116DD">
      <w:pPr>
        <w:pStyle w:val="ubahnormal"/>
        <w:rPr>
          <w:lang w:val="nl-NL"/>
        </w:rPr>
      </w:pPr>
      <w:r w:rsidRPr="00680890">
        <w:rPr>
          <w:lang w:val="nl-NL"/>
        </w:rPr>
        <w:t>Dalam konteks analisis perilaku fisiologis, Ikan 15 memperlihatkan akumulasi durasi flaring sebesar 584.00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3D37D9AE" w14:textId="77777777" w:rsidR="005148F5" w:rsidRPr="00680890" w:rsidRDefault="005148F5" w:rsidP="00B116DD">
      <w:pPr>
        <w:pStyle w:val="ubahnormal"/>
        <w:rPr>
          <w:lang w:val="nl-NL"/>
        </w:rPr>
      </w:pPr>
      <w:r w:rsidRPr="00680890">
        <w:rPr>
          <w:lang w:val="nl-NL"/>
        </w:rPr>
        <w:t xml:space="preserve">Perlu dicatat bahwa nilai deteksi durasi flaring Ikan 15 yang lebih rendah dibandingkan mayoritas ikan lain pada beberapa sesi disebabkan oleh dua faktor </w:t>
      </w:r>
      <w:r w:rsidRPr="00680890">
        <w:rPr>
          <w:lang w:val="nl-NL"/>
        </w:rPr>
        <w:lastRenderedPageBreak/>
        <w:t>morfologis yang saling memperkuat. Pertama, pigmentasi tubuh Ikan 15 yang cenderung gelap mengurangi kontras antara tubuh ikan dan latar belakang akuarium, sehingga perubahan visual saat flaring lebih sulit diidentifikasi oleh model. Kedua, panjang sirip ekor Ikan 15 yang relatif lebih pendek dibandingkan ikan lain menyebabkan perubahan dimensi bounding box saat postur flaring lebih kecil secara proporsional. Kombinasi kedua faktor ini menghasilkan false negative parsial pada deteksi flaring, terutama terlihat pada Sesi 3 di mana persentase deteksi flaring dari data rekaman hanya mencapai 53,4%. Fenomena ini menegaskan bahwa akurasi deteksi perilaku flaring oleh model YOLOv5 dipengaruhi secara signifikan oleh karakteristik morfologi dan pigmentasi individu ikan.</w:t>
      </w:r>
    </w:p>
    <w:p w14:paraId="22A6C340" w14:textId="77777777" w:rsidR="005148F5" w:rsidRPr="00680890" w:rsidRDefault="005148F5" w:rsidP="00B116DD">
      <w:pPr>
        <w:pStyle w:val="ubahnormal"/>
        <w:rPr>
          <w:lang w:val="nl-NL"/>
        </w:rPr>
      </w:pPr>
      <w:r w:rsidRPr="00680890">
        <w:rPr>
          <w:lang w:val="nl-NL"/>
        </w:rPr>
        <w:t>Perbandingan Normal dan Flaring pada Ikan 15 menunjukkan pola yang tidak sepenuhnya konsisten di semua sesi. Avg Flaring cenderung lebih tinggi daripada Avg Normal, yang mencerminkan efek foreshortening saat sirip dikembangkan. Rentang Avg Normal berkisar antara 3,787–4,055 cm, sementara Avg Flaring berkisar antara 4,390–4,760 cm sepanjang empat fase pengujian.</w:t>
      </w:r>
    </w:p>
    <w:p w14:paraId="729D3C53" w14:textId="77777777" w:rsidR="005148F5" w:rsidRPr="00D6561C" w:rsidRDefault="005148F5" w:rsidP="00B116DD">
      <w:pPr>
        <w:pStyle w:val="ubahnormal"/>
        <w:rPr>
          <w:lang w:val="fi-FI"/>
        </w:rPr>
      </w:pPr>
      <w:r w:rsidRPr="00680890">
        <w:rPr>
          <w:lang w:val="fi-FI"/>
        </w:rPr>
        <w:t>Berdasarkan Tabel 4.11, hasil estimasi Panjang Sistem Ikan 15 pada Sesi 1 mencatat nilai 4,60 cm (RE = 0%). Nilai ini diperoleh dari rata-rata tertimbang antara kondisi normal (3,96 cm) dan flaring (4,76 cm), yang kebetulan menghasilkan estimasi sama persis dengan pengukuran manual. Namun, akurasi tersebut sedikit menurun pada Sesi 2 dan Sesi 3, di mana estimasi panjang menjadi 4,28 cm dengan RE 6,96%. Perbedaan hasil antar sesi ini kemungkinan dipengaruhi oleh variasi posisi dan pergerakan ikan terhadap kamera saat perekaman. Secara keseluruhan, model mampu</w:t>
      </w:r>
      <w:r w:rsidRPr="00D6561C">
        <w:rPr>
          <w:lang w:val="fi-FI"/>
        </w:rPr>
        <w:t xml:space="preserve"> memberikan estimasi yang memadai untuk Ikan 15 dengan rata-rata MAE sebesar 0,250 cm.</w:t>
      </w:r>
    </w:p>
    <w:p w14:paraId="15202056" w14:textId="77777777" w:rsidR="005148F5" w:rsidRPr="00D6561C" w:rsidRDefault="00AB02B6" w:rsidP="00AB02B6">
      <w:pPr>
        <w:pStyle w:val="Keterangan"/>
      </w:pPr>
      <w:bookmarkStart w:id="234" w:name="_Toc234932064"/>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17</w:t>
      </w:r>
      <w:r w:rsidRPr="00AB02B6">
        <w:rPr>
          <w:b/>
          <w:bCs/>
        </w:rPr>
        <w:fldChar w:fldCharType="end"/>
      </w:r>
      <w:r>
        <w:t xml:space="preserve"> </w:t>
      </w:r>
      <w:r w:rsidR="005148F5" w:rsidRPr="00D6561C">
        <w:rPr>
          <w:color w:val="000000"/>
        </w:rPr>
        <w:t>Hasil Pengukuran dan Inferensi Ikan 15</w:t>
      </w:r>
      <w:bookmarkEnd w:id="234"/>
    </w:p>
    <w:tbl>
      <w:tblPr>
        <w:tblStyle w:val="KisiTabel"/>
        <w:tblW w:w="0" w:type="auto"/>
        <w:tblLook w:val="04A0" w:firstRow="1" w:lastRow="0" w:firstColumn="1" w:lastColumn="0" w:noHBand="0" w:noVBand="1"/>
      </w:tblPr>
      <w:tblGrid>
        <w:gridCol w:w="1207"/>
        <w:gridCol w:w="778"/>
        <w:gridCol w:w="890"/>
        <w:gridCol w:w="866"/>
        <w:gridCol w:w="856"/>
        <w:gridCol w:w="826"/>
        <w:gridCol w:w="806"/>
        <w:gridCol w:w="785"/>
        <w:gridCol w:w="913"/>
      </w:tblGrid>
      <w:tr w:rsidR="005148F5" w14:paraId="6DA8F06F" w14:textId="77777777" w:rsidTr="00AB02B6">
        <w:trPr>
          <w:tblHeader/>
        </w:trPr>
        <w:tc>
          <w:tcPr>
            <w:tcW w:w="919" w:type="dxa"/>
            <w:shd w:val="clear" w:color="auto" w:fill="BDD7EE"/>
          </w:tcPr>
          <w:p w14:paraId="0C85312D" w14:textId="77777777" w:rsidR="005148F5" w:rsidRDefault="005148F5" w:rsidP="00AB02B6">
            <w:pPr>
              <w:spacing w:line="360" w:lineRule="auto"/>
              <w:jc w:val="center"/>
            </w:pPr>
            <w:r>
              <w:rPr>
                <w:b/>
                <w:color w:val="000000"/>
                <w:sz w:val="18"/>
              </w:rPr>
              <w:t>Tahap</w:t>
            </w:r>
          </w:p>
        </w:tc>
        <w:tc>
          <w:tcPr>
            <w:tcW w:w="919" w:type="dxa"/>
            <w:shd w:val="clear" w:color="auto" w:fill="BDD7EE"/>
          </w:tcPr>
          <w:p w14:paraId="6CBC4C15" w14:textId="77777777" w:rsidR="005148F5" w:rsidRDefault="005148F5" w:rsidP="00AB02B6">
            <w:pPr>
              <w:spacing w:line="360" w:lineRule="auto"/>
              <w:jc w:val="center"/>
            </w:pPr>
            <w:r>
              <w:rPr>
                <w:b/>
                <w:color w:val="000000"/>
                <w:sz w:val="18"/>
              </w:rPr>
              <w:t>Suhu</w:t>
            </w:r>
            <w:r>
              <w:rPr>
                <w:b/>
                <w:color w:val="000000"/>
                <w:sz w:val="18"/>
              </w:rPr>
              <w:br/>
              <w:t>Air (°C)</w:t>
            </w:r>
          </w:p>
        </w:tc>
        <w:tc>
          <w:tcPr>
            <w:tcW w:w="919" w:type="dxa"/>
            <w:shd w:val="clear" w:color="auto" w:fill="BDD7EE"/>
          </w:tcPr>
          <w:p w14:paraId="0EBFBF70" w14:textId="77777777" w:rsidR="005148F5" w:rsidRDefault="005148F5" w:rsidP="00AB02B6">
            <w:pPr>
              <w:spacing w:line="360" w:lineRule="auto"/>
              <w:jc w:val="center"/>
            </w:pPr>
            <w:r>
              <w:rPr>
                <w:b/>
                <w:color w:val="000000"/>
                <w:sz w:val="18"/>
              </w:rPr>
              <w:t>Panjang</w:t>
            </w:r>
            <w:r>
              <w:rPr>
                <w:b/>
                <w:color w:val="000000"/>
                <w:sz w:val="18"/>
              </w:rPr>
              <w:br/>
              <w:t>Sistem (cm)</w:t>
            </w:r>
          </w:p>
        </w:tc>
        <w:tc>
          <w:tcPr>
            <w:tcW w:w="919" w:type="dxa"/>
            <w:shd w:val="clear" w:color="auto" w:fill="BDD7EE"/>
          </w:tcPr>
          <w:p w14:paraId="6D1FDE43" w14:textId="77777777" w:rsidR="005148F5" w:rsidRDefault="005148F5" w:rsidP="00AB02B6">
            <w:pPr>
              <w:spacing w:line="360" w:lineRule="auto"/>
              <w:jc w:val="center"/>
            </w:pPr>
            <w:r>
              <w:rPr>
                <w:b/>
                <w:color w:val="000000"/>
                <w:sz w:val="18"/>
              </w:rPr>
              <w:t>Avg Normal</w:t>
            </w:r>
            <w:r>
              <w:rPr>
                <w:b/>
                <w:color w:val="000000"/>
                <w:sz w:val="18"/>
              </w:rPr>
              <w:br/>
              <w:t>(cm)</w:t>
            </w:r>
          </w:p>
        </w:tc>
        <w:tc>
          <w:tcPr>
            <w:tcW w:w="919" w:type="dxa"/>
            <w:shd w:val="clear" w:color="auto" w:fill="BDD7EE"/>
          </w:tcPr>
          <w:p w14:paraId="7A9EA17A" w14:textId="77777777" w:rsidR="005148F5" w:rsidRDefault="005148F5" w:rsidP="00AB02B6">
            <w:pPr>
              <w:spacing w:line="360" w:lineRule="auto"/>
              <w:jc w:val="center"/>
            </w:pPr>
            <w:r>
              <w:rPr>
                <w:b/>
                <w:color w:val="000000"/>
                <w:sz w:val="18"/>
              </w:rPr>
              <w:t>Avg Flaring</w:t>
            </w:r>
            <w:r>
              <w:rPr>
                <w:b/>
                <w:color w:val="000000"/>
                <w:sz w:val="18"/>
              </w:rPr>
              <w:br/>
              <w:t>(cm)</w:t>
            </w:r>
          </w:p>
        </w:tc>
        <w:tc>
          <w:tcPr>
            <w:tcW w:w="919" w:type="dxa"/>
            <w:shd w:val="clear" w:color="auto" w:fill="BDD7EE"/>
          </w:tcPr>
          <w:p w14:paraId="32A5D050" w14:textId="77777777" w:rsidR="005148F5" w:rsidRDefault="005148F5" w:rsidP="00AB02B6">
            <w:pPr>
              <w:spacing w:line="360" w:lineRule="auto"/>
              <w:jc w:val="center"/>
            </w:pPr>
            <w:r>
              <w:rPr>
                <w:b/>
                <w:color w:val="000000"/>
                <w:sz w:val="18"/>
              </w:rPr>
              <w:t>Selisih</w:t>
            </w:r>
            <w:r>
              <w:rPr>
                <w:b/>
                <w:color w:val="000000"/>
                <w:sz w:val="18"/>
              </w:rPr>
              <w:br/>
              <w:t>(cm)</w:t>
            </w:r>
          </w:p>
        </w:tc>
        <w:tc>
          <w:tcPr>
            <w:tcW w:w="919" w:type="dxa"/>
            <w:shd w:val="clear" w:color="auto" w:fill="BDD7EE"/>
          </w:tcPr>
          <w:p w14:paraId="1E3564CE" w14:textId="77777777" w:rsidR="005148F5" w:rsidRDefault="005148F5" w:rsidP="00AB02B6">
            <w:pPr>
              <w:spacing w:line="360" w:lineRule="auto"/>
              <w:jc w:val="center"/>
            </w:pPr>
            <w:r>
              <w:rPr>
                <w:b/>
                <w:color w:val="000000"/>
                <w:sz w:val="18"/>
              </w:rPr>
              <w:t>RE</w:t>
            </w:r>
            <w:r>
              <w:rPr>
                <w:b/>
                <w:color w:val="000000"/>
                <w:sz w:val="18"/>
              </w:rPr>
              <w:br/>
              <w:t>(%)</w:t>
            </w:r>
          </w:p>
        </w:tc>
        <w:tc>
          <w:tcPr>
            <w:tcW w:w="919" w:type="dxa"/>
            <w:shd w:val="clear" w:color="auto" w:fill="BDD7EE"/>
          </w:tcPr>
          <w:p w14:paraId="01690137" w14:textId="77777777" w:rsidR="005148F5" w:rsidRDefault="005148F5" w:rsidP="00AB02B6">
            <w:pPr>
              <w:spacing w:line="360" w:lineRule="auto"/>
              <w:jc w:val="center"/>
            </w:pPr>
            <w:r>
              <w:rPr>
                <w:b/>
                <w:color w:val="000000"/>
                <w:sz w:val="18"/>
              </w:rPr>
              <w:t>MAE</w:t>
            </w:r>
            <w:r>
              <w:rPr>
                <w:b/>
                <w:color w:val="000000"/>
                <w:sz w:val="18"/>
              </w:rPr>
              <w:br/>
              <w:t>(cm)</w:t>
            </w:r>
          </w:p>
        </w:tc>
        <w:tc>
          <w:tcPr>
            <w:tcW w:w="919" w:type="dxa"/>
            <w:shd w:val="clear" w:color="auto" w:fill="BDD7EE"/>
          </w:tcPr>
          <w:p w14:paraId="34604E4F" w14:textId="77777777" w:rsidR="005148F5" w:rsidRDefault="005148F5" w:rsidP="00AB02B6">
            <w:pPr>
              <w:spacing w:line="360" w:lineRule="auto"/>
              <w:jc w:val="center"/>
            </w:pPr>
            <w:r>
              <w:rPr>
                <w:b/>
                <w:color w:val="000000"/>
                <w:sz w:val="18"/>
              </w:rPr>
              <w:t>Status</w:t>
            </w:r>
            <w:r>
              <w:rPr>
                <w:b/>
                <w:color w:val="000000"/>
                <w:sz w:val="18"/>
              </w:rPr>
              <w:br/>
              <w:t>Inferensi</w:t>
            </w:r>
          </w:p>
        </w:tc>
      </w:tr>
      <w:tr w:rsidR="005148F5" w14:paraId="08C6DA4D" w14:textId="77777777">
        <w:tc>
          <w:tcPr>
            <w:tcW w:w="919" w:type="dxa"/>
            <w:shd w:val="clear" w:color="auto" w:fill="FFFFFF"/>
          </w:tcPr>
          <w:p w14:paraId="051CBF76" w14:textId="77777777" w:rsidR="005148F5" w:rsidRDefault="005148F5" w:rsidP="00AB02B6">
            <w:pPr>
              <w:spacing w:line="360" w:lineRule="auto"/>
            </w:pPr>
            <w:r>
              <w:rPr>
                <w:color w:val="000000"/>
                <w:sz w:val="18"/>
              </w:rPr>
              <w:t>Pre-Tuning</w:t>
            </w:r>
          </w:p>
        </w:tc>
        <w:tc>
          <w:tcPr>
            <w:tcW w:w="919" w:type="dxa"/>
            <w:shd w:val="clear" w:color="auto" w:fill="FFFFFF"/>
          </w:tcPr>
          <w:p w14:paraId="3AE9C7BE" w14:textId="77777777" w:rsidR="005148F5" w:rsidRDefault="005148F5" w:rsidP="00AB02B6">
            <w:pPr>
              <w:spacing w:line="360" w:lineRule="auto"/>
              <w:jc w:val="center"/>
            </w:pPr>
            <w:r>
              <w:rPr>
                <w:color w:val="000000"/>
                <w:sz w:val="18"/>
              </w:rPr>
              <w:t>28.50</w:t>
            </w:r>
          </w:p>
        </w:tc>
        <w:tc>
          <w:tcPr>
            <w:tcW w:w="919" w:type="dxa"/>
            <w:shd w:val="clear" w:color="auto" w:fill="FFFFFF"/>
          </w:tcPr>
          <w:p w14:paraId="35A08E81" w14:textId="77777777" w:rsidR="005148F5" w:rsidRDefault="005148F5" w:rsidP="00AB02B6">
            <w:pPr>
              <w:spacing w:line="360" w:lineRule="auto"/>
              <w:jc w:val="center"/>
            </w:pPr>
            <w:r>
              <w:rPr>
                <w:color w:val="000000"/>
                <w:sz w:val="18"/>
              </w:rPr>
              <w:t>4.49</w:t>
            </w:r>
          </w:p>
        </w:tc>
        <w:tc>
          <w:tcPr>
            <w:tcW w:w="919" w:type="dxa"/>
            <w:shd w:val="clear" w:color="auto" w:fill="FFFFFF"/>
          </w:tcPr>
          <w:p w14:paraId="6B87B377" w14:textId="77777777" w:rsidR="005148F5" w:rsidRDefault="005148F5" w:rsidP="00AB02B6">
            <w:pPr>
              <w:spacing w:line="360" w:lineRule="auto"/>
              <w:jc w:val="center"/>
            </w:pPr>
            <w:r>
              <w:rPr>
                <w:color w:val="000000"/>
                <w:sz w:val="18"/>
              </w:rPr>
              <w:t>4.055</w:t>
            </w:r>
          </w:p>
        </w:tc>
        <w:tc>
          <w:tcPr>
            <w:tcW w:w="919" w:type="dxa"/>
            <w:shd w:val="clear" w:color="auto" w:fill="FFFFFF"/>
          </w:tcPr>
          <w:p w14:paraId="4FFCDCCF" w14:textId="77777777" w:rsidR="005148F5" w:rsidRDefault="005148F5" w:rsidP="00AB02B6">
            <w:pPr>
              <w:spacing w:line="360" w:lineRule="auto"/>
              <w:jc w:val="center"/>
            </w:pPr>
            <w:r>
              <w:rPr>
                <w:color w:val="000000"/>
                <w:sz w:val="18"/>
              </w:rPr>
              <w:t>4.601</w:t>
            </w:r>
          </w:p>
        </w:tc>
        <w:tc>
          <w:tcPr>
            <w:tcW w:w="919" w:type="dxa"/>
            <w:shd w:val="clear" w:color="auto" w:fill="FFFFFF"/>
          </w:tcPr>
          <w:p w14:paraId="32AFBF5A" w14:textId="77777777" w:rsidR="005148F5" w:rsidRDefault="005148F5" w:rsidP="00AB02B6">
            <w:pPr>
              <w:spacing w:line="360" w:lineRule="auto"/>
              <w:jc w:val="center"/>
            </w:pPr>
            <w:r>
              <w:rPr>
                <w:color w:val="000000"/>
                <w:sz w:val="18"/>
              </w:rPr>
              <w:t>+0.546</w:t>
            </w:r>
          </w:p>
        </w:tc>
        <w:tc>
          <w:tcPr>
            <w:tcW w:w="919" w:type="dxa"/>
            <w:shd w:val="clear" w:color="auto" w:fill="FFFFFF"/>
          </w:tcPr>
          <w:p w14:paraId="1B4CA47B" w14:textId="77777777" w:rsidR="005148F5" w:rsidRDefault="005148F5" w:rsidP="00AB02B6">
            <w:pPr>
              <w:spacing w:line="360" w:lineRule="auto"/>
              <w:jc w:val="center"/>
            </w:pPr>
            <w:r>
              <w:rPr>
                <w:color w:val="000000"/>
                <w:sz w:val="18"/>
              </w:rPr>
              <w:t>2.39%</w:t>
            </w:r>
          </w:p>
        </w:tc>
        <w:tc>
          <w:tcPr>
            <w:tcW w:w="919" w:type="dxa"/>
            <w:shd w:val="clear" w:color="auto" w:fill="FFFFFF"/>
          </w:tcPr>
          <w:p w14:paraId="664ED2C8" w14:textId="77777777" w:rsidR="005148F5" w:rsidRDefault="005148F5" w:rsidP="00AB02B6">
            <w:pPr>
              <w:spacing w:line="360" w:lineRule="auto"/>
              <w:jc w:val="center"/>
            </w:pPr>
            <w:r>
              <w:rPr>
                <w:color w:val="000000"/>
                <w:sz w:val="18"/>
              </w:rPr>
              <w:t>0.110</w:t>
            </w:r>
          </w:p>
        </w:tc>
        <w:tc>
          <w:tcPr>
            <w:tcW w:w="919" w:type="dxa"/>
            <w:shd w:val="clear" w:color="auto" w:fill="FFFFFF"/>
          </w:tcPr>
          <w:p w14:paraId="78F92329" w14:textId="77777777" w:rsidR="005148F5" w:rsidRDefault="005148F5" w:rsidP="00AB02B6">
            <w:pPr>
              <w:spacing w:line="360" w:lineRule="auto"/>
            </w:pPr>
            <w:r>
              <w:rPr>
                <w:color w:val="000000"/>
                <w:sz w:val="18"/>
              </w:rPr>
              <w:t>SIAP LOMBA</w:t>
            </w:r>
          </w:p>
        </w:tc>
      </w:tr>
      <w:tr w:rsidR="005148F5" w14:paraId="3E02C06B" w14:textId="77777777">
        <w:tc>
          <w:tcPr>
            <w:tcW w:w="919" w:type="dxa"/>
            <w:shd w:val="clear" w:color="auto" w:fill="F2F2F2"/>
          </w:tcPr>
          <w:p w14:paraId="4FB17FEF" w14:textId="77777777" w:rsidR="005148F5" w:rsidRDefault="005148F5" w:rsidP="00AB02B6">
            <w:pPr>
              <w:spacing w:line="360" w:lineRule="auto"/>
            </w:pPr>
            <w:r>
              <w:rPr>
                <w:color w:val="000000"/>
                <w:sz w:val="18"/>
              </w:rPr>
              <w:t>Sesi 1</w:t>
            </w:r>
          </w:p>
        </w:tc>
        <w:tc>
          <w:tcPr>
            <w:tcW w:w="919" w:type="dxa"/>
            <w:shd w:val="clear" w:color="auto" w:fill="F2F2F2"/>
          </w:tcPr>
          <w:p w14:paraId="6785C3FF" w14:textId="77777777" w:rsidR="005148F5" w:rsidRDefault="005148F5" w:rsidP="00AB02B6">
            <w:pPr>
              <w:spacing w:line="360" w:lineRule="auto"/>
              <w:jc w:val="center"/>
            </w:pPr>
            <w:r>
              <w:rPr>
                <w:color w:val="000000"/>
                <w:sz w:val="18"/>
              </w:rPr>
              <w:t>28.50</w:t>
            </w:r>
          </w:p>
        </w:tc>
        <w:tc>
          <w:tcPr>
            <w:tcW w:w="919" w:type="dxa"/>
            <w:shd w:val="clear" w:color="auto" w:fill="F2F2F2"/>
          </w:tcPr>
          <w:p w14:paraId="11BCF51E" w14:textId="77777777" w:rsidR="005148F5" w:rsidRDefault="005148F5" w:rsidP="00AB02B6">
            <w:pPr>
              <w:spacing w:line="360" w:lineRule="auto"/>
              <w:jc w:val="center"/>
            </w:pPr>
            <w:r>
              <w:rPr>
                <w:color w:val="000000"/>
                <w:sz w:val="18"/>
              </w:rPr>
              <w:t>4.60</w:t>
            </w:r>
          </w:p>
        </w:tc>
        <w:tc>
          <w:tcPr>
            <w:tcW w:w="919" w:type="dxa"/>
            <w:shd w:val="clear" w:color="auto" w:fill="F2F2F2"/>
          </w:tcPr>
          <w:p w14:paraId="19142D75" w14:textId="77777777" w:rsidR="005148F5" w:rsidRDefault="005148F5" w:rsidP="00AB02B6">
            <w:pPr>
              <w:spacing w:line="360" w:lineRule="auto"/>
              <w:jc w:val="center"/>
            </w:pPr>
            <w:r>
              <w:rPr>
                <w:color w:val="000000"/>
                <w:sz w:val="18"/>
              </w:rPr>
              <w:t>3.962</w:t>
            </w:r>
          </w:p>
        </w:tc>
        <w:tc>
          <w:tcPr>
            <w:tcW w:w="919" w:type="dxa"/>
            <w:shd w:val="clear" w:color="auto" w:fill="F2F2F2"/>
          </w:tcPr>
          <w:p w14:paraId="3620A5C4" w14:textId="77777777" w:rsidR="005148F5" w:rsidRDefault="005148F5" w:rsidP="00AB02B6">
            <w:pPr>
              <w:spacing w:line="360" w:lineRule="auto"/>
              <w:jc w:val="center"/>
            </w:pPr>
            <w:r>
              <w:rPr>
                <w:color w:val="000000"/>
                <w:sz w:val="18"/>
              </w:rPr>
              <w:t>4.760</w:t>
            </w:r>
          </w:p>
        </w:tc>
        <w:tc>
          <w:tcPr>
            <w:tcW w:w="919" w:type="dxa"/>
            <w:shd w:val="clear" w:color="auto" w:fill="F2F2F2"/>
          </w:tcPr>
          <w:p w14:paraId="1D8415E4" w14:textId="77777777" w:rsidR="005148F5" w:rsidRDefault="005148F5" w:rsidP="00AB02B6">
            <w:pPr>
              <w:spacing w:line="360" w:lineRule="auto"/>
              <w:jc w:val="center"/>
            </w:pPr>
            <w:r>
              <w:rPr>
                <w:color w:val="000000"/>
                <w:sz w:val="18"/>
              </w:rPr>
              <w:t>+0.798</w:t>
            </w:r>
          </w:p>
        </w:tc>
        <w:tc>
          <w:tcPr>
            <w:tcW w:w="919" w:type="dxa"/>
            <w:shd w:val="clear" w:color="auto" w:fill="F2F2F2"/>
          </w:tcPr>
          <w:p w14:paraId="6F487C74" w14:textId="77777777" w:rsidR="005148F5" w:rsidRDefault="005148F5" w:rsidP="00AB02B6">
            <w:pPr>
              <w:spacing w:line="360" w:lineRule="auto"/>
              <w:jc w:val="center"/>
            </w:pPr>
            <w:r>
              <w:rPr>
                <w:color w:val="000000"/>
                <w:sz w:val="18"/>
              </w:rPr>
              <w:t>0.00%</w:t>
            </w:r>
          </w:p>
        </w:tc>
        <w:tc>
          <w:tcPr>
            <w:tcW w:w="919" w:type="dxa"/>
            <w:shd w:val="clear" w:color="auto" w:fill="F2F2F2"/>
          </w:tcPr>
          <w:p w14:paraId="4ADB69EC" w14:textId="77777777" w:rsidR="005148F5" w:rsidRDefault="005148F5" w:rsidP="00AB02B6">
            <w:pPr>
              <w:spacing w:line="360" w:lineRule="auto"/>
              <w:jc w:val="center"/>
            </w:pPr>
            <w:r>
              <w:rPr>
                <w:color w:val="000000"/>
                <w:sz w:val="18"/>
              </w:rPr>
              <w:t>0.000</w:t>
            </w:r>
          </w:p>
        </w:tc>
        <w:tc>
          <w:tcPr>
            <w:tcW w:w="919" w:type="dxa"/>
            <w:shd w:val="clear" w:color="auto" w:fill="F2F2F2"/>
          </w:tcPr>
          <w:p w14:paraId="5E7B5F45" w14:textId="77777777" w:rsidR="005148F5" w:rsidRDefault="005148F5" w:rsidP="00AB02B6">
            <w:pPr>
              <w:spacing w:line="360" w:lineRule="auto"/>
            </w:pPr>
            <w:r>
              <w:rPr>
                <w:color w:val="000000"/>
                <w:sz w:val="18"/>
              </w:rPr>
              <w:t>SIAP LOMBA</w:t>
            </w:r>
          </w:p>
        </w:tc>
      </w:tr>
      <w:tr w:rsidR="005148F5" w14:paraId="298FE2D5" w14:textId="77777777">
        <w:tc>
          <w:tcPr>
            <w:tcW w:w="919" w:type="dxa"/>
            <w:shd w:val="clear" w:color="auto" w:fill="FFFFFF"/>
          </w:tcPr>
          <w:p w14:paraId="0A9CA75C" w14:textId="77777777" w:rsidR="005148F5" w:rsidRDefault="005148F5" w:rsidP="00AB02B6">
            <w:pPr>
              <w:spacing w:line="360" w:lineRule="auto"/>
            </w:pPr>
            <w:r>
              <w:rPr>
                <w:color w:val="000000"/>
                <w:sz w:val="18"/>
              </w:rPr>
              <w:t>Sesi 2</w:t>
            </w:r>
          </w:p>
        </w:tc>
        <w:tc>
          <w:tcPr>
            <w:tcW w:w="919" w:type="dxa"/>
            <w:shd w:val="clear" w:color="auto" w:fill="FFFFFF"/>
          </w:tcPr>
          <w:p w14:paraId="36CD29C6" w14:textId="77777777" w:rsidR="005148F5" w:rsidRDefault="005148F5" w:rsidP="00AB02B6">
            <w:pPr>
              <w:spacing w:line="360" w:lineRule="auto"/>
              <w:jc w:val="center"/>
            </w:pPr>
            <w:r>
              <w:rPr>
                <w:color w:val="000000"/>
                <w:sz w:val="18"/>
              </w:rPr>
              <w:t>28.50</w:t>
            </w:r>
          </w:p>
        </w:tc>
        <w:tc>
          <w:tcPr>
            <w:tcW w:w="919" w:type="dxa"/>
            <w:shd w:val="clear" w:color="auto" w:fill="FFFFFF"/>
          </w:tcPr>
          <w:p w14:paraId="77C850FE" w14:textId="77777777" w:rsidR="005148F5" w:rsidRDefault="005148F5" w:rsidP="00AB02B6">
            <w:pPr>
              <w:spacing w:line="360" w:lineRule="auto"/>
              <w:jc w:val="center"/>
            </w:pPr>
            <w:r>
              <w:rPr>
                <w:color w:val="000000"/>
                <w:sz w:val="18"/>
              </w:rPr>
              <w:t>4.28</w:t>
            </w:r>
          </w:p>
        </w:tc>
        <w:tc>
          <w:tcPr>
            <w:tcW w:w="919" w:type="dxa"/>
            <w:shd w:val="clear" w:color="auto" w:fill="FFFFFF"/>
          </w:tcPr>
          <w:p w14:paraId="5AD805BA" w14:textId="77777777" w:rsidR="005148F5" w:rsidRDefault="005148F5" w:rsidP="00AB02B6">
            <w:pPr>
              <w:spacing w:line="360" w:lineRule="auto"/>
              <w:jc w:val="center"/>
            </w:pPr>
            <w:r>
              <w:rPr>
                <w:color w:val="000000"/>
                <w:sz w:val="18"/>
              </w:rPr>
              <w:t>3.829</w:t>
            </w:r>
          </w:p>
        </w:tc>
        <w:tc>
          <w:tcPr>
            <w:tcW w:w="919" w:type="dxa"/>
            <w:shd w:val="clear" w:color="auto" w:fill="FFFFFF"/>
          </w:tcPr>
          <w:p w14:paraId="2C608850" w14:textId="77777777" w:rsidR="005148F5" w:rsidRDefault="005148F5" w:rsidP="00AB02B6">
            <w:pPr>
              <w:spacing w:line="360" w:lineRule="auto"/>
              <w:jc w:val="center"/>
            </w:pPr>
            <w:r>
              <w:rPr>
                <w:color w:val="000000"/>
                <w:sz w:val="18"/>
              </w:rPr>
              <w:t>4.390</w:t>
            </w:r>
          </w:p>
        </w:tc>
        <w:tc>
          <w:tcPr>
            <w:tcW w:w="919" w:type="dxa"/>
            <w:shd w:val="clear" w:color="auto" w:fill="FFFFFF"/>
          </w:tcPr>
          <w:p w14:paraId="0E5A3371" w14:textId="77777777" w:rsidR="005148F5" w:rsidRDefault="005148F5" w:rsidP="00AB02B6">
            <w:pPr>
              <w:spacing w:line="360" w:lineRule="auto"/>
              <w:jc w:val="center"/>
            </w:pPr>
            <w:r>
              <w:rPr>
                <w:color w:val="000000"/>
                <w:sz w:val="18"/>
              </w:rPr>
              <w:t>+0.561</w:t>
            </w:r>
          </w:p>
        </w:tc>
        <w:tc>
          <w:tcPr>
            <w:tcW w:w="919" w:type="dxa"/>
            <w:shd w:val="clear" w:color="auto" w:fill="FFFFFF"/>
          </w:tcPr>
          <w:p w14:paraId="35742961" w14:textId="77777777" w:rsidR="005148F5" w:rsidRDefault="005148F5" w:rsidP="00AB02B6">
            <w:pPr>
              <w:spacing w:line="360" w:lineRule="auto"/>
              <w:jc w:val="center"/>
            </w:pPr>
            <w:r>
              <w:rPr>
                <w:color w:val="000000"/>
                <w:sz w:val="18"/>
              </w:rPr>
              <w:t>6.96%</w:t>
            </w:r>
          </w:p>
        </w:tc>
        <w:tc>
          <w:tcPr>
            <w:tcW w:w="919" w:type="dxa"/>
            <w:shd w:val="clear" w:color="auto" w:fill="FFFFFF"/>
          </w:tcPr>
          <w:p w14:paraId="446431F9" w14:textId="77777777" w:rsidR="005148F5" w:rsidRDefault="005148F5" w:rsidP="00AB02B6">
            <w:pPr>
              <w:spacing w:line="360" w:lineRule="auto"/>
              <w:jc w:val="center"/>
            </w:pPr>
            <w:r>
              <w:rPr>
                <w:color w:val="000000"/>
                <w:sz w:val="18"/>
              </w:rPr>
              <w:t>0.320</w:t>
            </w:r>
          </w:p>
        </w:tc>
        <w:tc>
          <w:tcPr>
            <w:tcW w:w="919" w:type="dxa"/>
            <w:shd w:val="clear" w:color="auto" w:fill="FFFFFF"/>
          </w:tcPr>
          <w:p w14:paraId="52DDFF16" w14:textId="77777777" w:rsidR="005148F5" w:rsidRDefault="005148F5" w:rsidP="00AB02B6">
            <w:pPr>
              <w:spacing w:line="360" w:lineRule="auto"/>
            </w:pPr>
            <w:r>
              <w:rPr>
                <w:color w:val="000000"/>
                <w:sz w:val="18"/>
              </w:rPr>
              <w:t>SIAP LOMBA</w:t>
            </w:r>
          </w:p>
        </w:tc>
      </w:tr>
      <w:tr w:rsidR="005148F5" w14:paraId="07636E0A" w14:textId="77777777">
        <w:tc>
          <w:tcPr>
            <w:tcW w:w="919" w:type="dxa"/>
            <w:shd w:val="clear" w:color="auto" w:fill="F2F2F2"/>
          </w:tcPr>
          <w:p w14:paraId="0FFDD82E" w14:textId="77777777" w:rsidR="005148F5" w:rsidRDefault="005148F5" w:rsidP="00AB02B6">
            <w:pPr>
              <w:spacing w:line="360" w:lineRule="auto"/>
            </w:pPr>
            <w:r>
              <w:rPr>
                <w:color w:val="000000"/>
                <w:sz w:val="18"/>
              </w:rPr>
              <w:lastRenderedPageBreak/>
              <w:t>Sesi 3</w:t>
            </w:r>
          </w:p>
        </w:tc>
        <w:tc>
          <w:tcPr>
            <w:tcW w:w="919" w:type="dxa"/>
            <w:shd w:val="clear" w:color="auto" w:fill="F2F2F2"/>
          </w:tcPr>
          <w:p w14:paraId="185B052D" w14:textId="77777777" w:rsidR="005148F5" w:rsidRDefault="005148F5" w:rsidP="00AB02B6">
            <w:pPr>
              <w:spacing w:line="360" w:lineRule="auto"/>
              <w:jc w:val="center"/>
            </w:pPr>
            <w:r>
              <w:rPr>
                <w:color w:val="000000"/>
                <w:sz w:val="18"/>
              </w:rPr>
              <w:t>28.50</w:t>
            </w:r>
          </w:p>
        </w:tc>
        <w:tc>
          <w:tcPr>
            <w:tcW w:w="919" w:type="dxa"/>
            <w:shd w:val="clear" w:color="auto" w:fill="F2F2F2"/>
          </w:tcPr>
          <w:p w14:paraId="76E2461E" w14:textId="77777777" w:rsidR="005148F5" w:rsidRDefault="005148F5" w:rsidP="00AB02B6">
            <w:pPr>
              <w:spacing w:line="360" w:lineRule="auto"/>
              <w:jc w:val="center"/>
            </w:pPr>
            <w:r>
              <w:rPr>
                <w:color w:val="000000"/>
                <w:sz w:val="18"/>
              </w:rPr>
              <w:t>4.28</w:t>
            </w:r>
          </w:p>
        </w:tc>
        <w:tc>
          <w:tcPr>
            <w:tcW w:w="919" w:type="dxa"/>
            <w:shd w:val="clear" w:color="auto" w:fill="F2F2F2"/>
          </w:tcPr>
          <w:p w14:paraId="61A8E4A2" w14:textId="77777777" w:rsidR="005148F5" w:rsidRDefault="005148F5" w:rsidP="00AB02B6">
            <w:pPr>
              <w:spacing w:line="360" w:lineRule="auto"/>
              <w:jc w:val="center"/>
            </w:pPr>
            <w:r>
              <w:rPr>
                <w:color w:val="000000"/>
                <w:sz w:val="18"/>
              </w:rPr>
              <w:t>3.787</w:t>
            </w:r>
          </w:p>
        </w:tc>
        <w:tc>
          <w:tcPr>
            <w:tcW w:w="919" w:type="dxa"/>
            <w:shd w:val="clear" w:color="auto" w:fill="F2F2F2"/>
          </w:tcPr>
          <w:p w14:paraId="2757FEE2" w14:textId="77777777" w:rsidR="005148F5" w:rsidRDefault="005148F5" w:rsidP="00AB02B6">
            <w:pPr>
              <w:spacing w:line="360" w:lineRule="auto"/>
              <w:jc w:val="center"/>
            </w:pPr>
            <w:r>
              <w:rPr>
                <w:color w:val="000000"/>
                <w:sz w:val="18"/>
              </w:rPr>
              <w:t>4.396</w:t>
            </w:r>
          </w:p>
        </w:tc>
        <w:tc>
          <w:tcPr>
            <w:tcW w:w="919" w:type="dxa"/>
            <w:shd w:val="clear" w:color="auto" w:fill="F2F2F2"/>
          </w:tcPr>
          <w:p w14:paraId="75D9EA62" w14:textId="77777777" w:rsidR="005148F5" w:rsidRDefault="005148F5" w:rsidP="00AB02B6">
            <w:pPr>
              <w:spacing w:line="360" w:lineRule="auto"/>
              <w:jc w:val="center"/>
            </w:pPr>
            <w:r>
              <w:rPr>
                <w:color w:val="000000"/>
                <w:sz w:val="18"/>
              </w:rPr>
              <w:t>+0.609</w:t>
            </w:r>
          </w:p>
        </w:tc>
        <w:tc>
          <w:tcPr>
            <w:tcW w:w="919" w:type="dxa"/>
            <w:shd w:val="clear" w:color="auto" w:fill="F2F2F2"/>
          </w:tcPr>
          <w:p w14:paraId="440199FA" w14:textId="77777777" w:rsidR="005148F5" w:rsidRDefault="005148F5" w:rsidP="00AB02B6">
            <w:pPr>
              <w:spacing w:line="360" w:lineRule="auto"/>
              <w:jc w:val="center"/>
            </w:pPr>
            <w:r>
              <w:rPr>
                <w:color w:val="000000"/>
                <w:sz w:val="18"/>
              </w:rPr>
              <w:t>6.96%</w:t>
            </w:r>
          </w:p>
        </w:tc>
        <w:tc>
          <w:tcPr>
            <w:tcW w:w="919" w:type="dxa"/>
            <w:shd w:val="clear" w:color="auto" w:fill="F2F2F2"/>
          </w:tcPr>
          <w:p w14:paraId="0C7CE6B6" w14:textId="77777777" w:rsidR="005148F5" w:rsidRDefault="005148F5" w:rsidP="00AB02B6">
            <w:pPr>
              <w:spacing w:line="360" w:lineRule="auto"/>
              <w:jc w:val="center"/>
            </w:pPr>
            <w:r>
              <w:rPr>
                <w:color w:val="000000"/>
                <w:sz w:val="18"/>
              </w:rPr>
              <w:t>0.320</w:t>
            </w:r>
          </w:p>
        </w:tc>
        <w:tc>
          <w:tcPr>
            <w:tcW w:w="919" w:type="dxa"/>
            <w:shd w:val="clear" w:color="auto" w:fill="F2F2F2"/>
          </w:tcPr>
          <w:p w14:paraId="2EAB9442" w14:textId="77777777" w:rsidR="005148F5" w:rsidRDefault="005148F5" w:rsidP="00AB02B6">
            <w:pPr>
              <w:spacing w:line="360" w:lineRule="auto"/>
            </w:pPr>
            <w:r>
              <w:rPr>
                <w:color w:val="000000"/>
                <w:sz w:val="18"/>
              </w:rPr>
              <w:t>SIAP LOMBA</w:t>
            </w:r>
          </w:p>
        </w:tc>
      </w:tr>
      <w:tr w:rsidR="005148F5" w14:paraId="6A1D7323" w14:textId="77777777">
        <w:tc>
          <w:tcPr>
            <w:tcW w:w="919" w:type="dxa"/>
            <w:shd w:val="clear" w:color="auto" w:fill="E2EFDA"/>
          </w:tcPr>
          <w:p w14:paraId="0C8122BE" w14:textId="77777777" w:rsidR="005148F5" w:rsidRDefault="005148F5" w:rsidP="00AB02B6">
            <w:pPr>
              <w:spacing w:line="360" w:lineRule="auto"/>
            </w:pPr>
            <w:r>
              <w:rPr>
                <w:b/>
                <w:color w:val="000000"/>
                <w:sz w:val="18"/>
              </w:rPr>
              <w:t>MAE Keseluruhan</w:t>
            </w:r>
          </w:p>
        </w:tc>
        <w:tc>
          <w:tcPr>
            <w:tcW w:w="919" w:type="dxa"/>
            <w:shd w:val="clear" w:color="auto" w:fill="E2EFDA"/>
          </w:tcPr>
          <w:p w14:paraId="511E93D6" w14:textId="77777777" w:rsidR="005148F5" w:rsidRDefault="005148F5" w:rsidP="00AB02B6">
            <w:pPr>
              <w:spacing w:line="360" w:lineRule="auto"/>
              <w:jc w:val="center"/>
            </w:pPr>
          </w:p>
        </w:tc>
        <w:tc>
          <w:tcPr>
            <w:tcW w:w="919" w:type="dxa"/>
            <w:shd w:val="clear" w:color="auto" w:fill="E2EFDA"/>
          </w:tcPr>
          <w:p w14:paraId="1D1A5727" w14:textId="77777777" w:rsidR="005148F5" w:rsidRDefault="005148F5" w:rsidP="00AB02B6">
            <w:pPr>
              <w:spacing w:line="360" w:lineRule="auto"/>
              <w:jc w:val="center"/>
            </w:pPr>
          </w:p>
        </w:tc>
        <w:tc>
          <w:tcPr>
            <w:tcW w:w="919" w:type="dxa"/>
            <w:shd w:val="clear" w:color="auto" w:fill="E2EFDA"/>
          </w:tcPr>
          <w:p w14:paraId="168E47EA" w14:textId="77777777" w:rsidR="005148F5" w:rsidRDefault="005148F5" w:rsidP="00AB02B6">
            <w:pPr>
              <w:spacing w:line="360" w:lineRule="auto"/>
              <w:jc w:val="center"/>
            </w:pPr>
          </w:p>
        </w:tc>
        <w:tc>
          <w:tcPr>
            <w:tcW w:w="919" w:type="dxa"/>
            <w:shd w:val="clear" w:color="auto" w:fill="E2EFDA"/>
          </w:tcPr>
          <w:p w14:paraId="6B69A031" w14:textId="77777777" w:rsidR="005148F5" w:rsidRDefault="005148F5" w:rsidP="00AB02B6">
            <w:pPr>
              <w:spacing w:line="360" w:lineRule="auto"/>
              <w:jc w:val="center"/>
            </w:pPr>
          </w:p>
        </w:tc>
        <w:tc>
          <w:tcPr>
            <w:tcW w:w="919" w:type="dxa"/>
            <w:shd w:val="clear" w:color="auto" w:fill="E2EFDA"/>
          </w:tcPr>
          <w:p w14:paraId="4E335CE1" w14:textId="77777777" w:rsidR="005148F5" w:rsidRDefault="005148F5" w:rsidP="00AB02B6">
            <w:pPr>
              <w:spacing w:line="360" w:lineRule="auto"/>
              <w:jc w:val="center"/>
            </w:pPr>
          </w:p>
        </w:tc>
        <w:tc>
          <w:tcPr>
            <w:tcW w:w="919" w:type="dxa"/>
            <w:shd w:val="clear" w:color="auto" w:fill="E2EFDA"/>
          </w:tcPr>
          <w:p w14:paraId="237EFEEE" w14:textId="77777777" w:rsidR="005148F5" w:rsidRDefault="005148F5" w:rsidP="00AB02B6">
            <w:pPr>
              <w:spacing w:line="360" w:lineRule="auto"/>
              <w:jc w:val="center"/>
            </w:pPr>
          </w:p>
        </w:tc>
        <w:tc>
          <w:tcPr>
            <w:tcW w:w="919" w:type="dxa"/>
            <w:shd w:val="clear" w:color="auto" w:fill="E2EFDA"/>
          </w:tcPr>
          <w:p w14:paraId="5A06A61C" w14:textId="77777777" w:rsidR="005148F5" w:rsidRDefault="005148F5" w:rsidP="00AB02B6">
            <w:pPr>
              <w:spacing w:line="360" w:lineRule="auto"/>
              <w:jc w:val="center"/>
            </w:pPr>
            <w:r>
              <w:rPr>
                <w:b/>
                <w:color w:val="000000"/>
                <w:sz w:val="18"/>
              </w:rPr>
              <w:t>0.250 cm</w:t>
            </w:r>
          </w:p>
        </w:tc>
        <w:tc>
          <w:tcPr>
            <w:tcW w:w="919" w:type="dxa"/>
            <w:shd w:val="clear" w:color="auto" w:fill="E2EFDA"/>
          </w:tcPr>
          <w:p w14:paraId="4C1F5C1C" w14:textId="77777777" w:rsidR="005148F5" w:rsidRDefault="005148F5" w:rsidP="00AB02B6">
            <w:pPr>
              <w:spacing w:line="360" w:lineRule="auto"/>
              <w:jc w:val="center"/>
            </w:pPr>
          </w:p>
        </w:tc>
      </w:tr>
    </w:tbl>
    <w:p w14:paraId="06D7052C" w14:textId="77777777" w:rsidR="005148F5" w:rsidRDefault="005148F5">
      <w:pPr>
        <w:spacing w:after="0" w:line="360" w:lineRule="exact"/>
      </w:pPr>
    </w:p>
    <w:p w14:paraId="01EE1B57" w14:textId="77777777" w:rsidR="005148F5" w:rsidRDefault="005148F5">
      <w:pPr>
        <w:spacing w:after="0" w:line="360" w:lineRule="exact"/>
        <w:jc w:val="center"/>
        <w:rPr>
          <w:i/>
          <w:color w:val="000000"/>
        </w:rPr>
      </w:pPr>
    </w:p>
    <w:p w14:paraId="269B8E7B" w14:textId="77777777" w:rsidR="005148F5" w:rsidRPr="003D2366" w:rsidRDefault="005148F5" w:rsidP="00B116DD">
      <w:pPr>
        <w:pStyle w:val="ubahnormal"/>
        <w:rPr>
          <w:iCs/>
        </w:rPr>
      </w:pPr>
      <w:r w:rsidRPr="003D2366">
        <w:t>Gambar 4.38 memvisualisasikan perbandingan estimasi panjang Ikan 15 secara komputasional saat berada pada kondisi berenang normal (non-flaring) dibandingkan dengan kondisi saat memamerkan sirip (flaring) pada pengujian terakhir. Berdasarkan ekstraksi data bounding box YOLOv5, terdeteksi estimasi panjang ikan tereduksi dari rata-rata 4.28 cm menjadi 3.94 cm saat flaring, yang mengindikasikan adanya deviasi spasial proyeksional sebesar 0.34 cm.</w:t>
      </w:r>
    </w:p>
    <w:p w14:paraId="38B5CF2A" w14:textId="77777777" w:rsidR="005148F5" w:rsidRDefault="005148F5" w:rsidP="00B116DD">
      <w:pPr>
        <w:pStyle w:val="ubahnormal"/>
      </w:pPr>
      <w:r>
        <w:t>Fenomena ini secara empiris mengkonfirmasi keberadaan distorsi optik (foreshortening effect). Saat Ikan 15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31D95DDE" w14:textId="77777777" w:rsidR="00B116DD" w:rsidRDefault="00B116DD" w:rsidP="00B116DD">
      <w:pPr>
        <w:pStyle w:val="TidakAdaSpasi"/>
      </w:pPr>
    </w:p>
    <w:p w14:paraId="7AF2DECB" w14:textId="77777777" w:rsidR="005148F5" w:rsidRPr="00A954B3" w:rsidRDefault="005148F5" w:rsidP="00B116DD">
      <w:pPr>
        <w:pStyle w:val="subab4"/>
        <w:rPr>
          <w:color w:val="auto"/>
        </w:rPr>
      </w:pPr>
      <w:bookmarkStart w:id="235" w:name="_Toc234932474"/>
      <w:r w:rsidRPr="00A954B3">
        <w:t>Perbandingan Performa Model (Tuning dan Pre-Tuning)</w:t>
      </w:r>
      <w:bookmarkEnd w:id="235"/>
    </w:p>
    <w:p w14:paraId="525A0715" w14:textId="77777777" w:rsidR="005148F5" w:rsidRDefault="00AB02B6" w:rsidP="00AB02B6">
      <w:pPr>
        <w:pStyle w:val="Keterangan"/>
      </w:pPr>
      <w:bookmarkStart w:id="236" w:name="_Toc234932065"/>
      <w:r w:rsidRPr="00AB02B6">
        <w:rPr>
          <w:b/>
          <w:bCs/>
        </w:rPr>
        <w:t xml:space="preserve">Tabel 4. </w:t>
      </w:r>
      <w:r w:rsidRPr="00AB02B6">
        <w:rPr>
          <w:b/>
          <w:bCs/>
        </w:rPr>
        <w:fldChar w:fldCharType="begin"/>
      </w:r>
      <w:r w:rsidRPr="00AB02B6">
        <w:rPr>
          <w:b/>
          <w:bCs/>
        </w:rPr>
        <w:instrText xml:space="preserve"> SEQ Tabel_4. \* ARABIC </w:instrText>
      </w:r>
      <w:r w:rsidRPr="00AB02B6">
        <w:rPr>
          <w:b/>
          <w:bCs/>
        </w:rPr>
        <w:fldChar w:fldCharType="separate"/>
      </w:r>
      <w:r w:rsidR="007F6756">
        <w:rPr>
          <w:b/>
          <w:bCs/>
          <w:noProof/>
        </w:rPr>
        <w:t>18</w:t>
      </w:r>
      <w:r w:rsidRPr="00AB02B6">
        <w:rPr>
          <w:b/>
          <w:bCs/>
        </w:rPr>
        <w:fldChar w:fldCharType="end"/>
      </w:r>
      <w:r>
        <w:t xml:space="preserve"> </w:t>
      </w:r>
      <w:r w:rsidR="005148F5">
        <w:rPr>
          <w:color w:val="000000"/>
        </w:rPr>
        <w:t>Rekapitulasi Relative Error (RE%) dan MAE per Fase Pengujian</w:t>
      </w:r>
      <w:bookmarkEnd w:id="236"/>
    </w:p>
    <w:tbl>
      <w:tblPr>
        <w:tblStyle w:val="KisiTabel"/>
        <w:tblW w:w="0" w:type="auto"/>
        <w:tblLook w:val="04A0" w:firstRow="1" w:lastRow="0" w:firstColumn="1" w:lastColumn="0" w:noHBand="0" w:noVBand="1"/>
      </w:tblPr>
      <w:tblGrid>
        <w:gridCol w:w="1127"/>
        <w:gridCol w:w="1125"/>
        <w:gridCol w:w="1142"/>
        <w:gridCol w:w="1135"/>
        <w:gridCol w:w="1135"/>
        <w:gridCol w:w="1135"/>
        <w:gridCol w:w="1128"/>
      </w:tblGrid>
      <w:tr w:rsidR="005148F5" w14:paraId="2BD14769" w14:textId="77777777" w:rsidTr="00AB02B6">
        <w:trPr>
          <w:tblHeader/>
        </w:trPr>
        <w:tc>
          <w:tcPr>
            <w:tcW w:w="1182" w:type="dxa"/>
            <w:shd w:val="clear" w:color="auto" w:fill="BDD7EE"/>
          </w:tcPr>
          <w:p w14:paraId="62CE9BD9" w14:textId="77777777" w:rsidR="005148F5" w:rsidRDefault="005148F5" w:rsidP="00AB02B6">
            <w:pPr>
              <w:spacing w:line="360" w:lineRule="auto"/>
              <w:jc w:val="center"/>
            </w:pPr>
            <w:r>
              <w:rPr>
                <w:b/>
                <w:color w:val="000000"/>
                <w:sz w:val="18"/>
              </w:rPr>
              <w:t>ID Ikan</w:t>
            </w:r>
          </w:p>
        </w:tc>
        <w:tc>
          <w:tcPr>
            <w:tcW w:w="1182" w:type="dxa"/>
            <w:shd w:val="clear" w:color="auto" w:fill="BDD7EE"/>
          </w:tcPr>
          <w:p w14:paraId="2B3DD143" w14:textId="77777777" w:rsidR="005148F5" w:rsidRDefault="005148F5" w:rsidP="00AB02B6">
            <w:pPr>
              <w:spacing w:line="360" w:lineRule="auto"/>
              <w:jc w:val="center"/>
            </w:pPr>
            <w:r>
              <w:rPr>
                <w:b/>
                <w:color w:val="000000"/>
                <w:sz w:val="18"/>
              </w:rPr>
              <w:t>GT</w:t>
            </w:r>
            <w:r>
              <w:rPr>
                <w:b/>
                <w:color w:val="000000"/>
                <w:sz w:val="18"/>
              </w:rPr>
              <w:br/>
              <w:t>(cm)</w:t>
            </w:r>
          </w:p>
        </w:tc>
        <w:tc>
          <w:tcPr>
            <w:tcW w:w="1182" w:type="dxa"/>
            <w:shd w:val="clear" w:color="auto" w:fill="BDD7EE"/>
          </w:tcPr>
          <w:p w14:paraId="7D91D3B9" w14:textId="77777777" w:rsidR="005148F5" w:rsidRDefault="005148F5" w:rsidP="00AB02B6">
            <w:pPr>
              <w:spacing w:line="360" w:lineRule="auto"/>
              <w:jc w:val="center"/>
            </w:pPr>
            <w:r>
              <w:rPr>
                <w:b/>
                <w:color w:val="000000"/>
                <w:sz w:val="18"/>
              </w:rPr>
              <w:t>RE Pre-Tuning</w:t>
            </w:r>
            <w:r>
              <w:rPr>
                <w:b/>
                <w:color w:val="000000"/>
                <w:sz w:val="18"/>
              </w:rPr>
              <w:br/>
              <w:t>(%)</w:t>
            </w:r>
          </w:p>
        </w:tc>
        <w:tc>
          <w:tcPr>
            <w:tcW w:w="1182" w:type="dxa"/>
            <w:shd w:val="clear" w:color="auto" w:fill="BDD7EE"/>
          </w:tcPr>
          <w:p w14:paraId="5E745EFC" w14:textId="77777777" w:rsidR="005148F5" w:rsidRDefault="005148F5" w:rsidP="00AB02B6">
            <w:pPr>
              <w:spacing w:line="360" w:lineRule="auto"/>
              <w:jc w:val="center"/>
            </w:pPr>
            <w:r>
              <w:rPr>
                <w:b/>
                <w:color w:val="000000"/>
                <w:sz w:val="18"/>
              </w:rPr>
              <w:t>RE Sesi 1</w:t>
            </w:r>
            <w:r>
              <w:rPr>
                <w:b/>
                <w:color w:val="000000"/>
                <w:sz w:val="18"/>
              </w:rPr>
              <w:br/>
              <w:t>(%)</w:t>
            </w:r>
          </w:p>
        </w:tc>
        <w:tc>
          <w:tcPr>
            <w:tcW w:w="1182" w:type="dxa"/>
            <w:shd w:val="clear" w:color="auto" w:fill="BDD7EE"/>
          </w:tcPr>
          <w:p w14:paraId="316CD046" w14:textId="77777777" w:rsidR="005148F5" w:rsidRDefault="005148F5" w:rsidP="00AB02B6">
            <w:pPr>
              <w:spacing w:line="360" w:lineRule="auto"/>
              <w:jc w:val="center"/>
            </w:pPr>
            <w:r>
              <w:rPr>
                <w:b/>
                <w:color w:val="000000"/>
                <w:sz w:val="18"/>
              </w:rPr>
              <w:t>RE Sesi 2</w:t>
            </w:r>
            <w:r>
              <w:rPr>
                <w:b/>
                <w:color w:val="000000"/>
                <w:sz w:val="18"/>
              </w:rPr>
              <w:br/>
              <w:t>(%)</w:t>
            </w:r>
          </w:p>
        </w:tc>
        <w:tc>
          <w:tcPr>
            <w:tcW w:w="1182" w:type="dxa"/>
            <w:shd w:val="clear" w:color="auto" w:fill="BDD7EE"/>
          </w:tcPr>
          <w:p w14:paraId="367EE865" w14:textId="77777777" w:rsidR="005148F5" w:rsidRDefault="005148F5" w:rsidP="00AB02B6">
            <w:pPr>
              <w:spacing w:line="360" w:lineRule="auto"/>
              <w:jc w:val="center"/>
            </w:pPr>
            <w:r>
              <w:rPr>
                <w:b/>
                <w:color w:val="000000"/>
                <w:sz w:val="18"/>
              </w:rPr>
              <w:t>RE Sesi 3</w:t>
            </w:r>
            <w:r>
              <w:rPr>
                <w:b/>
                <w:color w:val="000000"/>
                <w:sz w:val="18"/>
              </w:rPr>
              <w:br/>
              <w:t>(%)</w:t>
            </w:r>
          </w:p>
        </w:tc>
        <w:tc>
          <w:tcPr>
            <w:tcW w:w="1182" w:type="dxa"/>
            <w:shd w:val="clear" w:color="auto" w:fill="BDD7EE"/>
          </w:tcPr>
          <w:p w14:paraId="3DA631CC" w14:textId="77777777" w:rsidR="005148F5" w:rsidRDefault="005148F5" w:rsidP="00AB02B6">
            <w:pPr>
              <w:spacing w:line="360" w:lineRule="auto"/>
              <w:jc w:val="center"/>
            </w:pPr>
            <w:r>
              <w:rPr>
                <w:b/>
                <w:color w:val="000000"/>
                <w:sz w:val="18"/>
              </w:rPr>
              <w:t>MAE</w:t>
            </w:r>
            <w:r>
              <w:rPr>
                <w:b/>
                <w:color w:val="000000"/>
                <w:sz w:val="18"/>
              </w:rPr>
              <w:br/>
              <w:t>(cm)</w:t>
            </w:r>
          </w:p>
        </w:tc>
      </w:tr>
      <w:tr w:rsidR="005148F5" w14:paraId="0A774646" w14:textId="77777777">
        <w:tc>
          <w:tcPr>
            <w:tcW w:w="1182" w:type="dxa"/>
            <w:shd w:val="clear" w:color="auto" w:fill="F2F2F2"/>
          </w:tcPr>
          <w:p w14:paraId="16AD5AFE" w14:textId="77777777" w:rsidR="005148F5" w:rsidRDefault="005148F5" w:rsidP="00AB02B6">
            <w:pPr>
              <w:spacing w:line="360" w:lineRule="auto"/>
            </w:pPr>
            <w:r>
              <w:rPr>
                <w:color w:val="000000"/>
                <w:sz w:val="18"/>
              </w:rPr>
              <w:t>Ikan 1</w:t>
            </w:r>
          </w:p>
        </w:tc>
        <w:tc>
          <w:tcPr>
            <w:tcW w:w="1182" w:type="dxa"/>
            <w:shd w:val="clear" w:color="auto" w:fill="F2F2F2"/>
          </w:tcPr>
          <w:p w14:paraId="13887F91" w14:textId="77777777" w:rsidR="005148F5" w:rsidRDefault="005148F5" w:rsidP="00AB02B6">
            <w:pPr>
              <w:spacing w:line="360" w:lineRule="auto"/>
              <w:jc w:val="center"/>
            </w:pPr>
            <w:r>
              <w:rPr>
                <w:color w:val="000000"/>
                <w:sz w:val="18"/>
              </w:rPr>
              <w:t>6.6</w:t>
            </w:r>
          </w:p>
        </w:tc>
        <w:tc>
          <w:tcPr>
            <w:tcW w:w="1182" w:type="dxa"/>
            <w:shd w:val="clear" w:color="auto" w:fill="F2F2F2"/>
          </w:tcPr>
          <w:p w14:paraId="7692A77A" w14:textId="77777777" w:rsidR="005148F5" w:rsidRDefault="005148F5" w:rsidP="00AB02B6">
            <w:pPr>
              <w:spacing w:line="360" w:lineRule="auto"/>
              <w:jc w:val="center"/>
            </w:pPr>
            <w:r>
              <w:rPr>
                <w:color w:val="000000"/>
                <w:sz w:val="18"/>
              </w:rPr>
              <w:t>-</w:t>
            </w:r>
          </w:p>
        </w:tc>
        <w:tc>
          <w:tcPr>
            <w:tcW w:w="1182" w:type="dxa"/>
            <w:shd w:val="clear" w:color="auto" w:fill="F2F2F2"/>
          </w:tcPr>
          <w:p w14:paraId="732FF04C" w14:textId="77777777" w:rsidR="005148F5" w:rsidRDefault="005148F5" w:rsidP="00AB02B6">
            <w:pPr>
              <w:spacing w:line="360" w:lineRule="auto"/>
              <w:jc w:val="center"/>
            </w:pPr>
            <w:r>
              <w:rPr>
                <w:color w:val="000000"/>
                <w:sz w:val="18"/>
              </w:rPr>
              <w:t>-</w:t>
            </w:r>
          </w:p>
        </w:tc>
        <w:tc>
          <w:tcPr>
            <w:tcW w:w="1182" w:type="dxa"/>
            <w:shd w:val="clear" w:color="auto" w:fill="F2F2F2"/>
          </w:tcPr>
          <w:p w14:paraId="112292EA" w14:textId="77777777" w:rsidR="005148F5" w:rsidRDefault="005148F5" w:rsidP="00AB02B6">
            <w:pPr>
              <w:spacing w:line="360" w:lineRule="auto"/>
              <w:jc w:val="center"/>
            </w:pPr>
            <w:r>
              <w:rPr>
                <w:color w:val="000000"/>
                <w:sz w:val="18"/>
              </w:rPr>
              <w:t>-</w:t>
            </w:r>
          </w:p>
        </w:tc>
        <w:tc>
          <w:tcPr>
            <w:tcW w:w="1182" w:type="dxa"/>
            <w:shd w:val="clear" w:color="auto" w:fill="F2F2F2"/>
          </w:tcPr>
          <w:p w14:paraId="766AE5DC" w14:textId="77777777" w:rsidR="005148F5" w:rsidRDefault="005148F5" w:rsidP="00AB02B6">
            <w:pPr>
              <w:spacing w:line="360" w:lineRule="auto"/>
              <w:jc w:val="center"/>
            </w:pPr>
            <w:r>
              <w:rPr>
                <w:color w:val="000000"/>
                <w:sz w:val="18"/>
              </w:rPr>
              <w:t>-</w:t>
            </w:r>
          </w:p>
        </w:tc>
        <w:tc>
          <w:tcPr>
            <w:tcW w:w="1182" w:type="dxa"/>
            <w:shd w:val="clear" w:color="auto" w:fill="F2F2F2"/>
          </w:tcPr>
          <w:p w14:paraId="7E01145E" w14:textId="77777777" w:rsidR="005148F5" w:rsidRDefault="005148F5" w:rsidP="00AB02B6">
            <w:pPr>
              <w:spacing w:line="360" w:lineRule="auto"/>
              <w:jc w:val="center"/>
            </w:pPr>
            <w:r>
              <w:rPr>
                <w:color w:val="000000"/>
                <w:sz w:val="18"/>
              </w:rPr>
              <w:t>-</w:t>
            </w:r>
          </w:p>
        </w:tc>
      </w:tr>
      <w:tr w:rsidR="005148F5" w14:paraId="506FA221" w14:textId="77777777">
        <w:tc>
          <w:tcPr>
            <w:tcW w:w="1182" w:type="dxa"/>
            <w:shd w:val="clear" w:color="auto" w:fill="FFFFFF"/>
          </w:tcPr>
          <w:p w14:paraId="1CCFA31B" w14:textId="77777777" w:rsidR="005148F5" w:rsidRDefault="005148F5" w:rsidP="00AB02B6">
            <w:pPr>
              <w:spacing w:line="360" w:lineRule="auto"/>
            </w:pPr>
            <w:r>
              <w:rPr>
                <w:color w:val="000000"/>
                <w:sz w:val="18"/>
              </w:rPr>
              <w:t>Ikan 2</w:t>
            </w:r>
          </w:p>
        </w:tc>
        <w:tc>
          <w:tcPr>
            <w:tcW w:w="1182" w:type="dxa"/>
            <w:shd w:val="clear" w:color="auto" w:fill="FFFFFF"/>
          </w:tcPr>
          <w:p w14:paraId="64B0F4B5" w14:textId="77777777" w:rsidR="005148F5" w:rsidRDefault="005148F5" w:rsidP="00AB02B6">
            <w:pPr>
              <w:spacing w:line="360" w:lineRule="auto"/>
              <w:jc w:val="center"/>
            </w:pPr>
            <w:r>
              <w:rPr>
                <w:color w:val="000000"/>
                <w:sz w:val="18"/>
              </w:rPr>
              <w:t>4.3</w:t>
            </w:r>
          </w:p>
        </w:tc>
        <w:tc>
          <w:tcPr>
            <w:tcW w:w="1182" w:type="dxa"/>
            <w:shd w:val="clear" w:color="auto" w:fill="FFFFFF"/>
          </w:tcPr>
          <w:p w14:paraId="73A8C2E8" w14:textId="77777777" w:rsidR="005148F5" w:rsidRDefault="005148F5" w:rsidP="00AB02B6">
            <w:pPr>
              <w:spacing w:line="360" w:lineRule="auto"/>
              <w:jc w:val="center"/>
            </w:pPr>
            <w:r>
              <w:rPr>
                <w:color w:val="000000"/>
                <w:sz w:val="18"/>
              </w:rPr>
              <w:t>-</w:t>
            </w:r>
          </w:p>
        </w:tc>
        <w:tc>
          <w:tcPr>
            <w:tcW w:w="1182" w:type="dxa"/>
            <w:shd w:val="clear" w:color="auto" w:fill="FFFFFF"/>
          </w:tcPr>
          <w:p w14:paraId="2C4A217D" w14:textId="77777777" w:rsidR="005148F5" w:rsidRDefault="005148F5" w:rsidP="00AB02B6">
            <w:pPr>
              <w:spacing w:line="360" w:lineRule="auto"/>
              <w:jc w:val="center"/>
            </w:pPr>
            <w:r>
              <w:rPr>
                <w:color w:val="000000"/>
                <w:sz w:val="18"/>
              </w:rPr>
              <w:t>-</w:t>
            </w:r>
          </w:p>
        </w:tc>
        <w:tc>
          <w:tcPr>
            <w:tcW w:w="1182" w:type="dxa"/>
            <w:shd w:val="clear" w:color="auto" w:fill="FFFFFF"/>
          </w:tcPr>
          <w:p w14:paraId="32F37EC5" w14:textId="77777777" w:rsidR="005148F5" w:rsidRDefault="005148F5" w:rsidP="00AB02B6">
            <w:pPr>
              <w:spacing w:line="360" w:lineRule="auto"/>
              <w:jc w:val="center"/>
            </w:pPr>
            <w:r>
              <w:rPr>
                <w:color w:val="000000"/>
                <w:sz w:val="18"/>
              </w:rPr>
              <w:t>-</w:t>
            </w:r>
          </w:p>
        </w:tc>
        <w:tc>
          <w:tcPr>
            <w:tcW w:w="1182" w:type="dxa"/>
            <w:shd w:val="clear" w:color="auto" w:fill="FFFFFF"/>
          </w:tcPr>
          <w:p w14:paraId="4253148C" w14:textId="77777777" w:rsidR="005148F5" w:rsidRDefault="005148F5" w:rsidP="00AB02B6">
            <w:pPr>
              <w:spacing w:line="360" w:lineRule="auto"/>
              <w:jc w:val="center"/>
            </w:pPr>
            <w:r>
              <w:rPr>
                <w:color w:val="000000"/>
                <w:sz w:val="18"/>
              </w:rPr>
              <w:t>-</w:t>
            </w:r>
          </w:p>
        </w:tc>
        <w:tc>
          <w:tcPr>
            <w:tcW w:w="1182" w:type="dxa"/>
            <w:shd w:val="clear" w:color="auto" w:fill="FFFFFF"/>
          </w:tcPr>
          <w:p w14:paraId="0848158E" w14:textId="77777777" w:rsidR="005148F5" w:rsidRDefault="005148F5" w:rsidP="00AB02B6">
            <w:pPr>
              <w:spacing w:line="360" w:lineRule="auto"/>
              <w:jc w:val="center"/>
            </w:pPr>
            <w:r>
              <w:rPr>
                <w:color w:val="000000"/>
                <w:sz w:val="18"/>
              </w:rPr>
              <w:t>-</w:t>
            </w:r>
          </w:p>
        </w:tc>
      </w:tr>
      <w:tr w:rsidR="005148F5" w14:paraId="16DE2030" w14:textId="77777777">
        <w:tc>
          <w:tcPr>
            <w:tcW w:w="1182" w:type="dxa"/>
            <w:shd w:val="clear" w:color="auto" w:fill="F2F2F2"/>
          </w:tcPr>
          <w:p w14:paraId="65ABB902" w14:textId="77777777" w:rsidR="005148F5" w:rsidRDefault="005148F5" w:rsidP="00AB02B6">
            <w:pPr>
              <w:spacing w:line="360" w:lineRule="auto"/>
            </w:pPr>
            <w:r>
              <w:rPr>
                <w:color w:val="000000"/>
                <w:sz w:val="18"/>
              </w:rPr>
              <w:t>Ikan 3</w:t>
            </w:r>
          </w:p>
        </w:tc>
        <w:tc>
          <w:tcPr>
            <w:tcW w:w="1182" w:type="dxa"/>
            <w:shd w:val="clear" w:color="auto" w:fill="F2F2F2"/>
          </w:tcPr>
          <w:p w14:paraId="07E56695" w14:textId="77777777" w:rsidR="005148F5" w:rsidRDefault="005148F5" w:rsidP="00AB02B6">
            <w:pPr>
              <w:spacing w:line="360" w:lineRule="auto"/>
              <w:jc w:val="center"/>
            </w:pPr>
            <w:r>
              <w:rPr>
                <w:color w:val="000000"/>
                <w:sz w:val="18"/>
              </w:rPr>
              <w:t>4.9</w:t>
            </w:r>
          </w:p>
        </w:tc>
        <w:tc>
          <w:tcPr>
            <w:tcW w:w="1182" w:type="dxa"/>
            <w:shd w:val="clear" w:color="auto" w:fill="F2F2F2"/>
          </w:tcPr>
          <w:p w14:paraId="069D2857" w14:textId="77777777" w:rsidR="005148F5" w:rsidRDefault="005148F5" w:rsidP="00AB02B6">
            <w:pPr>
              <w:spacing w:line="360" w:lineRule="auto"/>
              <w:jc w:val="center"/>
            </w:pPr>
            <w:r>
              <w:rPr>
                <w:color w:val="000000"/>
                <w:sz w:val="18"/>
              </w:rPr>
              <w:t>3.27</w:t>
            </w:r>
          </w:p>
        </w:tc>
        <w:tc>
          <w:tcPr>
            <w:tcW w:w="1182" w:type="dxa"/>
            <w:shd w:val="clear" w:color="auto" w:fill="F2F2F2"/>
          </w:tcPr>
          <w:p w14:paraId="56214CA6" w14:textId="77777777" w:rsidR="005148F5" w:rsidRDefault="005148F5" w:rsidP="00AB02B6">
            <w:pPr>
              <w:spacing w:line="360" w:lineRule="auto"/>
              <w:jc w:val="center"/>
            </w:pPr>
            <w:r>
              <w:rPr>
                <w:color w:val="000000"/>
                <w:sz w:val="18"/>
              </w:rPr>
              <w:t>4.90</w:t>
            </w:r>
          </w:p>
        </w:tc>
        <w:tc>
          <w:tcPr>
            <w:tcW w:w="1182" w:type="dxa"/>
            <w:shd w:val="clear" w:color="auto" w:fill="F2F2F2"/>
          </w:tcPr>
          <w:p w14:paraId="56865B3D" w14:textId="77777777" w:rsidR="005148F5" w:rsidRDefault="005148F5" w:rsidP="00AB02B6">
            <w:pPr>
              <w:spacing w:line="360" w:lineRule="auto"/>
              <w:jc w:val="center"/>
            </w:pPr>
            <w:r>
              <w:rPr>
                <w:color w:val="000000"/>
                <w:sz w:val="18"/>
              </w:rPr>
              <w:t>6.94</w:t>
            </w:r>
          </w:p>
        </w:tc>
        <w:tc>
          <w:tcPr>
            <w:tcW w:w="1182" w:type="dxa"/>
            <w:shd w:val="clear" w:color="auto" w:fill="F2F2F2"/>
          </w:tcPr>
          <w:p w14:paraId="7B671251" w14:textId="77777777" w:rsidR="005148F5" w:rsidRDefault="005148F5" w:rsidP="00AB02B6">
            <w:pPr>
              <w:spacing w:line="360" w:lineRule="auto"/>
              <w:jc w:val="center"/>
            </w:pPr>
            <w:r>
              <w:rPr>
                <w:color w:val="000000"/>
                <w:sz w:val="18"/>
              </w:rPr>
              <w:t>3.06</w:t>
            </w:r>
          </w:p>
        </w:tc>
        <w:tc>
          <w:tcPr>
            <w:tcW w:w="1182" w:type="dxa"/>
            <w:shd w:val="clear" w:color="auto" w:fill="F2F2F2"/>
          </w:tcPr>
          <w:p w14:paraId="3C36A17E" w14:textId="77777777" w:rsidR="005148F5" w:rsidRDefault="005148F5" w:rsidP="00AB02B6">
            <w:pPr>
              <w:spacing w:line="360" w:lineRule="auto"/>
              <w:jc w:val="center"/>
            </w:pPr>
            <w:r>
              <w:rPr>
                <w:color w:val="000000"/>
                <w:sz w:val="18"/>
              </w:rPr>
              <w:t>0.223</w:t>
            </w:r>
          </w:p>
        </w:tc>
      </w:tr>
      <w:tr w:rsidR="005148F5" w14:paraId="7AD93511" w14:textId="77777777">
        <w:tc>
          <w:tcPr>
            <w:tcW w:w="1182" w:type="dxa"/>
            <w:shd w:val="clear" w:color="auto" w:fill="FFFFFF"/>
          </w:tcPr>
          <w:p w14:paraId="62859ADE" w14:textId="77777777" w:rsidR="005148F5" w:rsidRDefault="005148F5" w:rsidP="00AB02B6">
            <w:pPr>
              <w:spacing w:line="360" w:lineRule="auto"/>
            </w:pPr>
            <w:r>
              <w:rPr>
                <w:color w:val="000000"/>
                <w:sz w:val="18"/>
              </w:rPr>
              <w:t>Ikan 4</w:t>
            </w:r>
          </w:p>
        </w:tc>
        <w:tc>
          <w:tcPr>
            <w:tcW w:w="1182" w:type="dxa"/>
            <w:shd w:val="clear" w:color="auto" w:fill="FFFFFF"/>
          </w:tcPr>
          <w:p w14:paraId="3A9310CA" w14:textId="77777777" w:rsidR="005148F5" w:rsidRDefault="005148F5" w:rsidP="00AB02B6">
            <w:pPr>
              <w:spacing w:line="360" w:lineRule="auto"/>
              <w:jc w:val="center"/>
            </w:pPr>
            <w:r>
              <w:rPr>
                <w:color w:val="000000"/>
                <w:sz w:val="18"/>
              </w:rPr>
              <w:t>4.9</w:t>
            </w:r>
          </w:p>
        </w:tc>
        <w:tc>
          <w:tcPr>
            <w:tcW w:w="1182" w:type="dxa"/>
            <w:shd w:val="clear" w:color="auto" w:fill="FFFFFF"/>
          </w:tcPr>
          <w:p w14:paraId="36F7DC91" w14:textId="77777777" w:rsidR="005148F5" w:rsidRDefault="005148F5" w:rsidP="00AB02B6">
            <w:pPr>
              <w:spacing w:line="360" w:lineRule="auto"/>
              <w:jc w:val="center"/>
            </w:pPr>
            <w:r>
              <w:rPr>
                <w:color w:val="000000"/>
                <w:sz w:val="18"/>
              </w:rPr>
              <w:t>8.37</w:t>
            </w:r>
          </w:p>
        </w:tc>
        <w:tc>
          <w:tcPr>
            <w:tcW w:w="1182" w:type="dxa"/>
            <w:shd w:val="clear" w:color="auto" w:fill="FFFFFF"/>
          </w:tcPr>
          <w:p w14:paraId="5DD56F94" w14:textId="77777777" w:rsidR="005148F5" w:rsidRDefault="005148F5" w:rsidP="00AB02B6">
            <w:pPr>
              <w:spacing w:line="360" w:lineRule="auto"/>
              <w:jc w:val="center"/>
            </w:pPr>
            <w:r>
              <w:rPr>
                <w:color w:val="000000"/>
                <w:sz w:val="18"/>
              </w:rPr>
              <w:t>10.20</w:t>
            </w:r>
          </w:p>
        </w:tc>
        <w:tc>
          <w:tcPr>
            <w:tcW w:w="1182" w:type="dxa"/>
            <w:shd w:val="clear" w:color="auto" w:fill="FFFFFF"/>
          </w:tcPr>
          <w:p w14:paraId="602676DA" w14:textId="77777777" w:rsidR="005148F5" w:rsidRDefault="005148F5" w:rsidP="00AB02B6">
            <w:pPr>
              <w:spacing w:line="360" w:lineRule="auto"/>
              <w:jc w:val="center"/>
            </w:pPr>
            <w:r>
              <w:rPr>
                <w:color w:val="000000"/>
                <w:sz w:val="18"/>
              </w:rPr>
              <w:t>14.08</w:t>
            </w:r>
          </w:p>
        </w:tc>
        <w:tc>
          <w:tcPr>
            <w:tcW w:w="1182" w:type="dxa"/>
            <w:shd w:val="clear" w:color="auto" w:fill="FFFFFF"/>
          </w:tcPr>
          <w:p w14:paraId="3EAA6D3A" w14:textId="77777777" w:rsidR="005148F5" w:rsidRDefault="005148F5" w:rsidP="00AB02B6">
            <w:pPr>
              <w:spacing w:line="360" w:lineRule="auto"/>
              <w:jc w:val="center"/>
            </w:pPr>
            <w:r>
              <w:rPr>
                <w:color w:val="000000"/>
                <w:sz w:val="18"/>
              </w:rPr>
              <w:t>2.45</w:t>
            </w:r>
          </w:p>
        </w:tc>
        <w:tc>
          <w:tcPr>
            <w:tcW w:w="1182" w:type="dxa"/>
            <w:shd w:val="clear" w:color="auto" w:fill="FFFFFF"/>
          </w:tcPr>
          <w:p w14:paraId="2B2D105B" w14:textId="77777777" w:rsidR="005148F5" w:rsidRDefault="005148F5" w:rsidP="00AB02B6">
            <w:pPr>
              <w:spacing w:line="360" w:lineRule="auto"/>
              <w:jc w:val="center"/>
            </w:pPr>
            <w:r>
              <w:rPr>
                <w:color w:val="000000"/>
                <w:sz w:val="18"/>
              </w:rPr>
              <w:t>0.430</w:t>
            </w:r>
          </w:p>
        </w:tc>
      </w:tr>
      <w:tr w:rsidR="005148F5" w14:paraId="248D0046" w14:textId="77777777">
        <w:tc>
          <w:tcPr>
            <w:tcW w:w="1182" w:type="dxa"/>
            <w:shd w:val="clear" w:color="auto" w:fill="F2F2F2"/>
          </w:tcPr>
          <w:p w14:paraId="79D5CE59" w14:textId="77777777" w:rsidR="005148F5" w:rsidRDefault="005148F5" w:rsidP="00AB02B6">
            <w:pPr>
              <w:spacing w:line="360" w:lineRule="auto"/>
            </w:pPr>
            <w:r>
              <w:rPr>
                <w:color w:val="000000"/>
                <w:sz w:val="18"/>
              </w:rPr>
              <w:t>Ikan 5</w:t>
            </w:r>
          </w:p>
        </w:tc>
        <w:tc>
          <w:tcPr>
            <w:tcW w:w="1182" w:type="dxa"/>
            <w:shd w:val="clear" w:color="auto" w:fill="F2F2F2"/>
          </w:tcPr>
          <w:p w14:paraId="1A5A323B" w14:textId="77777777" w:rsidR="005148F5" w:rsidRDefault="005148F5" w:rsidP="00AB02B6">
            <w:pPr>
              <w:spacing w:line="360" w:lineRule="auto"/>
              <w:jc w:val="center"/>
            </w:pPr>
            <w:r>
              <w:rPr>
                <w:color w:val="000000"/>
                <w:sz w:val="18"/>
              </w:rPr>
              <w:t>5.6</w:t>
            </w:r>
          </w:p>
        </w:tc>
        <w:tc>
          <w:tcPr>
            <w:tcW w:w="1182" w:type="dxa"/>
            <w:shd w:val="clear" w:color="auto" w:fill="F2F2F2"/>
          </w:tcPr>
          <w:p w14:paraId="1145CBB1" w14:textId="77777777" w:rsidR="005148F5" w:rsidRDefault="005148F5" w:rsidP="00AB02B6">
            <w:pPr>
              <w:spacing w:line="360" w:lineRule="auto"/>
              <w:jc w:val="center"/>
            </w:pPr>
            <w:r>
              <w:rPr>
                <w:color w:val="000000"/>
                <w:sz w:val="18"/>
              </w:rPr>
              <w:t>9.29</w:t>
            </w:r>
          </w:p>
        </w:tc>
        <w:tc>
          <w:tcPr>
            <w:tcW w:w="1182" w:type="dxa"/>
            <w:shd w:val="clear" w:color="auto" w:fill="F2F2F2"/>
          </w:tcPr>
          <w:p w14:paraId="3DA3F900" w14:textId="77777777" w:rsidR="005148F5" w:rsidRDefault="005148F5" w:rsidP="00AB02B6">
            <w:pPr>
              <w:spacing w:line="360" w:lineRule="auto"/>
              <w:jc w:val="center"/>
            </w:pPr>
            <w:r>
              <w:rPr>
                <w:color w:val="000000"/>
                <w:sz w:val="18"/>
              </w:rPr>
              <w:t>1.61</w:t>
            </w:r>
          </w:p>
        </w:tc>
        <w:tc>
          <w:tcPr>
            <w:tcW w:w="1182" w:type="dxa"/>
            <w:shd w:val="clear" w:color="auto" w:fill="F2F2F2"/>
          </w:tcPr>
          <w:p w14:paraId="56945B93" w14:textId="77777777" w:rsidR="005148F5" w:rsidRDefault="005148F5" w:rsidP="00AB02B6">
            <w:pPr>
              <w:spacing w:line="360" w:lineRule="auto"/>
              <w:jc w:val="center"/>
            </w:pPr>
            <w:r>
              <w:rPr>
                <w:color w:val="000000"/>
                <w:sz w:val="18"/>
              </w:rPr>
              <w:t>0.36</w:t>
            </w:r>
          </w:p>
        </w:tc>
        <w:tc>
          <w:tcPr>
            <w:tcW w:w="1182" w:type="dxa"/>
            <w:shd w:val="clear" w:color="auto" w:fill="F2F2F2"/>
          </w:tcPr>
          <w:p w14:paraId="148A09CB" w14:textId="77777777" w:rsidR="005148F5" w:rsidRDefault="005148F5" w:rsidP="00AB02B6">
            <w:pPr>
              <w:spacing w:line="360" w:lineRule="auto"/>
              <w:jc w:val="center"/>
            </w:pPr>
            <w:r>
              <w:rPr>
                <w:color w:val="000000"/>
                <w:sz w:val="18"/>
              </w:rPr>
              <w:t>6.96</w:t>
            </w:r>
          </w:p>
        </w:tc>
        <w:tc>
          <w:tcPr>
            <w:tcW w:w="1182" w:type="dxa"/>
            <w:shd w:val="clear" w:color="auto" w:fill="F2F2F2"/>
          </w:tcPr>
          <w:p w14:paraId="0EA68019" w14:textId="77777777" w:rsidR="005148F5" w:rsidRDefault="005148F5" w:rsidP="00AB02B6">
            <w:pPr>
              <w:spacing w:line="360" w:lineRule="auto"/>
              <w:jc w:val="center"/>
            </w:pPr>
            <w:r>
              <w:rPr>
                <w:color w:val="000000"/>
                <w:sz w:val="18"/>
              </w:rPr>
              <w:t>0.255</w:t>
            </w:r>
          </w:p>
        </w:tc>
      </w:tr>
      <w:tr w:rsidR="005148F5" w14:paraId="54BDA740" w14:textId="77777777">
        <w:tc>
          <w:tcPr>
            <w:tcW w:w="1182" w:type="dxa"/>
            <w:shd w:val="clear" w:color="auto" w:fill="FFFFFF"/>
          </w:tcPr>
          <w:p w14:paraId="505031F4" w14:textId="77777777" w:rsidR="005148F5" w:rsidRDefault="005148F5" w:rsidP="00AB02B6">
            <w:pPr>
              <w:spacing w:line="360" w:lineRule="auto"/>
            </w:pPr>
            <w:r>
              <w:rPr>
                <w:color w:val="000000"/>
                <w:sz w:val="18"/>
              </w:rPr>
              <w:t>Ikan 6</w:t>
            </w:r>
          </w:p>
        </w:tc>
        <w:tc>
          <w:tcPr>
            <w:tcW w:w="1182" w:type="dxa"/>
            <w:shd w:val="clear" w:color="auto" w:fill="FFFFFF"/>
          </w:tcPr>
          <w:p w14:paraId="2F994425" w14:textId="77777777" w:rsidR="005148F5" w:rsidRDefault="005148F5" w:rsidP="00AB02B6">
            <w:pPr>
              <w:spacing w:line="360" w:lineRule="auto"/>
              <w:jc w:val="center"/>
            </w:pPr>
            <w:r>
              <w:rPr>
                <w:color w:val="000000"/>
                <w:sz w:val="18"/>
              </w:rPr>
              <w:t>5.5</w:t>
            </w:r>
          </w:p>
        </w:tc>
        <w:tc>
          <w:tcPr>
            <w:tcW w:w="1182" w:type="dxa"/>
            <w:shd w:val="clear" w:color="auto" w:fill="FFFFFF"/>
          </w:tcPr>
          <w:p w14:paraId="25D80580" w14:textId="77777777" w:rsidR="005148F5" w:rsidRDefault="005148F5" w:rsidP="00AB02B6">
            <w:pPr>
              <w:spacing w:line="360" w:lineRule="auto"/>
              <w:jc w:val="center"/>
            </w:pPr>
            <w:r>
              <w:rPr>
                <w:color w:val="000000"/>
                <w:sz w:val="18"/>
              </w:rPr>
              <w:t>17.64</w:t>
            </w:r>
          </w:p>
        </w:tc>
        <w:tc>
          <w:tcPr>
            <w:tcW w:w="1182" w:type="dxa"/>
            <w:shd w:val="clear" w:color="auto" w:fill="FFFFFF"/>
          </w:tcPr>
          <w:p w14:paraId="6B57D2F8" w14:textId="77777777" w:rsidR="005148F5" w:rsidRDefault="005148F5" w:rsidP="00AB02B6">
            <w:pPr>
              <w:spacing w:line="360" w:lineRule="auto"/>
              <w:jc w:val="center"/>
            </w:pPr>
            <w:r>
              <w:rPr>
                <w:color w:val="000000"/>
                <w:sz w:val="18"/>
              </w:rPr>
              <w:t>16.18</w:t>
            </w:r>
          </w:p>
        </w:tc>
        <w:tc>
          <w:tcPr>
            <w:tcW w:w="1182" w:type="dxa"/>
            <w:shd w:val="clear" w:color="auto" w:fill="FFFFFF"/>
          </w:tcPr>
          <w:p w14:paraId="23455B46" w14:textId="77777777" w:rsidR="005148F5" w:rsidRDefault="005148F5" w:rsidP="00AB02B6">
            <w:pPr>
              <w:spacing w:line="360" w:lineRule="auto"/>
              <w:jc w:val="center"/>
            </w:pPr>
            <w:r>
              <w:rPr>
                <w:color w:val="000000"/>
                <w:sz w:val="18"/>
              </w:rPr>
              <w:t>15.64</w:t>
            </w:r>
          </w:p>
        </w:tc>
        <w:tc>
          <w:tcPr>
            <w:tcW w:w="1182" w:type="dxa"/>
            <w:shd w:val="clear" w:color="auto" w:fill="FFFFFF"/>
          </w:tcPr>
          <w:p w14:paraId="36CB448D" w14:textId="77777777" w:rsidR="005148F5" w:rsidRDefault="005148F5" w:rsidP="00AB02B6">
            <w:pPr>
              <w:spacing w:line="360" w:lineRule="auto"/>
              <w:jc w:val="center"/>
            </w:pPr>
            <w:r>
              <w:rPr>
                <w:color w:val="000000"/>
                <w:sz w:val="18"/>
              </w:rPr>
              <w:t>13.82</w:t>
            </w:r>
          </w:p>
        </w:tc>
        <w:tc>
          <w:tcPr>
            <w:tcW w:w="1182" w:type="dxa"/>
            <w:shd w:val="clear" w:color="auto" w:fill="FFFFFF"/>
          </w:tcPr>
          <w:p w14:paraId="2F11B0F0" w14:textId="77777777" w:rsidR="005148F5" w:rsidRDefault="005148F5" w:rsidP="00AB02B6">
            <w:pPr>
              <w:spacing w:line="360" w:lineRule="auto"/>
              <w:jc w:val="center"/>
            </w:pPr>
            <w:r>
              <w:rPr>
                <w:color w:val="000000"/>
                <w:sz w:val="18"/>
              </w:rPr>
              <w:t>0.870</w:t>
            </w:r>
          </w:p>
        </w:tc>
      </w:tr>
      <w:tr w:rsidR="005148F5" w14:paraId="0BD94761" w14:textId="77777777">
        <w:tc>
          <w:tcPr>
            <w:tcW w:w="1182" w:type="dxa"/>
            <w:shd w:val="clear" w:color="auto" w:fill="F2F2F2"/>
          </w:tcPr>
          <w:p w14:paraId="0AC627B5" w14:textId="77777777" w:rsidR="005148F5" w:rsidRDefault="005148F5" w:rsidP="00AB02B6">
            <w:pPr>
              <w:spacing w:line="360" w:lineRule="auto"/>
            </w:pPr>
            <w:r>
              <w:rPr>
                <w:color w:val="000000"/>
                <w:sz w:val="18"/>
              </w:rPr>
              <w:t>Ikan 7</w:t>
            </w:r>
          </w:p>
        </w:tc>
        <w:tc>
          <w:tcPr>
            <w:tcW w:w="1182" w:type="dxa"/>
            <w:shd w:val="clear" w:color="auto" w:fill="F2F2F2"/>
          </w:tcPr>
          <w:p w14:paraId="6EEDFBFB" w14:textId="77777777" w:rsidR="005148F5" w:rsidRDefault="005148F5" w:rsidP="00AB02B6">
            <w:pPr>
              <w:spacing w:line="360" w:lineRule="auto"/>
              <w:jc w:val="center"/>
            </w:pPr>
            <w:r>
              <w:rPr>
                <w:color w:val="000000"/>
                <w:sz w:val="18"/>
              </w:rPr>
              <w:t>5.2</w:t>
            </w:r>
          </w:p>
        </w:tc>
        <w:tc>
          <w:tcPr>
            <w:tcW w:w="1182" w:type="dxa"/>
            <w:shd w:val="clear" w:color="auto" w:fill="F2F2F2"/>
          </w:tcPr>
          <w:p w14:paraId="3AE8B2FC" w14:textId="77777777" w:rsidR="005148F5" w:rsidRDefault="005148F5" w:rsidP="00AB02B6">
            <w:pPr>
              <w:spacing w:line="360" w:lineRule="auto"/>
              <w:jc w:val="center"/>
            </w:pPr>
            <w:r>
              <w:rPr>
                <w:color w:val="000000"/>
                <w:sz w:val="18"/>
              </w:rPr>
              <w:t>10.58</w:t>
            </w:r>
          </w:p>
        </w:tc>
        <w:tc>
          <w:tcPr>
            <w:tcW w:w="1182" w:type="dxa"/>
            <w:shd w:val="clear" w:color="auto" w:fill="F2F2F2"/>
          </w:tcPr>
          <w:p w14:paraId="0C274F7B" w14:textId="77777777" w:rsidR="005148F5" w:rsidRDefault="005148F5" w:rsidP="00AB02B6">
            <w:pPr>
              <w:spacing w:line="360" w:lineRule="auto"/>
              <w:jc w:val="center"/>
            </w:pPr>
            <w:r>
              <w:rPr>
                <w:color w:val="000000"/>
                <w:sz w:val="18"/>
              </w:rPr>
              <w:t>9.62</w:t>
            </w:r>
          </w:p>
        </w:tc>
        <w:tc>
          <w:tcPr>
            <w:tcW w:w="1182" w:type="dxa"/>
            <w:shd w:val="clear" w:color="auto" w:fill="F2F2F2"/>
          </w:tcPr>
          <w:p w14:paraId="5B20E4AB" w14:textId="77777777" w:rsidR="005148F5" w:rsidRDefault="005148F5" w:rsidP="00AB02B6">
            <w:pPr>
              <w:spacing w:line="360" w:lineRule="auto"/>
              <w:jc w:val="center"/>
            </w:pPr>
            <w:r>
              <w:rPr>
                <w:color w:val="000000"/>
                <w:sz w:val="18"/>
              </w:rPr>
              <w:t>0.58</w:t>
            </w:r>
          </w:p>
        </w:tc>
        <w:tc>
          <w:tcPr>
            <w:tcW w:w="1182" w:type="dxa"/>
            <w:shd w:val="clear" w:color="auto" w:fill="F2F2F2"/>
          </w:tcPr>
          <w:p w14:paraId="17F15CCC" w14:textId="77777777" w:rsidR="005148F5" w:rsidRDefault="005148F5" w:rsidP="00AB02B6">
            <w:pPr>
              <w:spacing w:line="360" w:lineRule="auto"/>
              <w:jc w:val="center"/>
            </w:pPr>
            <w:r>
              <w:rPr>
                <w:color w:val="000000"/>
                <w:sz w:val="18"/>
              </w:rPr>
              <w:t>4.62</w:t>
            </w:r>
          </w:p>
        </w:tc>
        <w:tc>
          <w:tcPr>
            <w:tcW w:w="1182" w:type="dxa"/>
            <w:shd w:val="clear" w:color="auto" w:fill="F2F2F2"/>
          </w:tcPr>
          <w:p w14:paraId="2181CE6F" w14:textId="77777777" w:rsidR="005148F5" w:rsidRDefault="005148F5" w:rsidP="00AB02B6">
            <w:pPr>
              <w:spacing w:line="360" w:lineRule="auto"/>
              <w:jc w:val="center"/>
            </w:pPr>
            <w:r>
              <w:rPr>
                <w:color w:val="000000"/>
                <w:sz w:val="18"/>
              </w:rPr>
              <w:t>0.330</w:t>
            </w:r>
          </w:p>
        </w:tc>
      </w:tr>
      <w:tr w:rsidR="005148F5" w14:paraId="31639DF4" w14:textId="77777777">
        <w:tc>
          <w:tcPr>
            <w:tcW w:w="1182" w:type="dxa"/>
            <w:shd w:val="clear" w:color="auto" w:fill="FFFFFF"/>
          </w:tcPr>
          <w:p w14:paraId="2993F98E" w14:textId="77777777" w:rsidR="005148F5" w:rsidRDefault="005148F5" w:rsidP="00AB02B6">
            <w:pPr>
              <w:spacing w:line="360" w:lineRule="auto"/>
            </w:pPr>
            <w:r>
              <w:rPr>
                <w:color w:val="000000"/>
                <w:sz w:val="18"/>
              </w:rPr>
              <w:t>Ikan 8</w:t>
            </w:r>
          </w:p>
        </w:tc>
        <w:tc>
          <w:tcPr>
            <w:tcW w:w="1182" w:type="dxa"/>
            <w:shd w:val="clear" w:color="auto" w:fill="FFFFFF"/>
          </w:tcPr>
          <w:p w14:paraId="2CD98199" w14:textId="77777777" w:rsidR="005148F5" w:rsidRDefault="005148F5" w:rsidP="00AB02B6">
            <w:pPr>
              <w:spacing w:line="360" w:lineRule="auto"/>
              <w:jc w:val="center"/>
            </w:pPr>
            <w:r>
              <w:rPr>
                <w:color w:val="000000"/>
                <w:sz w:val="18"/>
              </w:rPr>
              <w:t>5.0</w:t>
            </w:r>
          </w:p>
        </w:tc>
        <w:tc>
          <w:tcPr>
            <w:tcW w:w="1182" w:type="dxa"/>
            <w:shd w:val="clear" w:color="auto" w:fill="FFFFFF"/>
          </w:tcPr>
          <w:p w14:paraId="2F4D8939" w14:textId="77777777" w:rsidR="005148F5" w:rsidRDefault="005148F5" w:rsidP="00AB02B6">
            <w:pPr>
              <w:spacing w:line="360" w:lineRule="auto"/>
              <w:jc w:val="center"/>
            </w:pPr>
            <w:r>
              <w:rPr>
                <w:color w:val="000000"/>
                <w:sz w:val="18"/>
              </w:rPr>
              <w:t>6.40</w:t>
            </w:r>
          </w:p>
        </w:tc>
        <w:tc>
          <w:tcPr>
            <w:tcW w:w="1182" w:type="dxa"/>
            <w:shd w:val="clear" w:color="auto" w:fill="FFFFFF"/>
          </w:tcPr>
          <w:p w14:paraId="4C9623DA" w14:textId="77777777" w:rsidR="005148F5" w:rsidRDefault="005148F5" w:rsidP="00AB02B6">
            <w:pPr>
              <w:spacing w:line="360" w:lineRule="auto"/>
              <w:jc w:val="center"/>
            </w:pPr>
            <w:r>
              <w:rPr>
                <w:color w:val="000000"/>
                <w:sz w:val="18"/>
              </w:rPr>
              <w:t>6.60</w:t>
            </w:r>
          </w:p>
        </w:tc>
        <w:tc>
          <w:tcPr>
            <w:tcW w:w="1182" w:type="dxa"/>
            <w:shd w:val="clear" w:color="auto" w:fill="FFFFFF"/>
          </w:tcPr>
          <w:p w14:paraId="36EA3B5C" w14:textId="77777777" w:rsidR="005148F5" w:rsidRDefault="005148F5" w:rsidP="00AB02B6">
            <w:pPr>
              <w:spacing w:line="360" w:lineRule="auto"/>
              <w:jc w:val="center"/>
            </w:pPr>
            <w:r>
              <w:rPr>
                <w:color w:val="000000"/>
                <w:sz w:val="18"/>
              </w:rPr>
              <w:t>2.60</w:t>
            </w:r>
          </w:p>
        </w:tc>
        <w:tc>
          <w:tcPr>
            <w:tcW w:w="1182" w:type="dxa"/>
            <w:shd w:val="clear" w:color="auto" w:fill="FFFFFF"/>
          </w:tcPr>
          <w:p w14:paraId="52F4181B" w14:textId="77777777" w:rsidR="005148F5" w:rsidRDefault="005148F5" w:rsidP="00AB02B6">
            <w:pPr>
              <w:spacing w:line="360" w:lineRule="auto"/>
              <w:jc w:val="center"/>
            </w:pPr>
            <w:r>
              <w:rPr>
                <w:color w:val="000000"/>
                <w:sz w:val="18"/>
              </w:rPr>
              <w:t>7.20</w:t>
            </w:r>
          </w:p>
        </w:tc>
        <w:tc>
          <w:tcPr>
            <w:tcW w:w="1182" w:type="dxa"/>
            <w:shd w:val="clear" w:color="auto" w:fill="FFFFFF"/>
          </w:tcPr>
          <w:p w14:paraId="794D9BEC" w14:textId="77777777" w:rsidR="005148F5" w:rsidRDefault="005148F5" w:rsidP="00AB02B6">
            <w:pPr>
              <w:spacing w:line="360" w:lineRule="auto"/>
              <w:jc w:val="center"/>
            </w:pPr>
            <w:r>
              <w:rPr>
                <w:color w:val="000000"/>
                <w:sz w:val="18"/>
              </w:rPr>
              <w:t>0.285</w:t>
            </w:r>
          </w:p>
        </w:tc>
      </w:tr>
      <w:tr w:rsidR="005148F5" w14:paraId="77D7969B" w14:textId="77777777">
        <w:tc>
          <w:tcPr>
            <w:tcW w:w="1182" w:type="dxa"/>
            <w:shd w:val="clear" w:color="auto" w:fill="F2F2F2"/>
          </w:tcPr>
          <w:p w14:paraId="55AF5ECC" w14:textId="77777777" w:rsidR="005148F5" w:rsidRDefault="005148F5" w:rsidP="00AB02B6">
            <w:pPr>
              <w:spacing w:line="360" w:lineRule="auto"/>
            </w:pPr>
            <w:r>
              <w:rPr>
                <w:color w:val="000000"/>
                <w:sz w:val="18"/>
              </w:rPr>
              <w:t>Ikan 9</w:t>
            </w:r>
          </w:p>
        </w:tc>
        <w:tc>
          <w:tcPr>
            <w:tcW w:w="1182" w:type="dxa"/>
            <w:shd w:val="clear" w:color="auto" w:fill="F2F2F2"/>
          </w:tcPr>
          <w:p w14:paraId="43D4AB0D" w14:textId="77777777" w:rsidR="005148F5" w:rsidRDefault="005148F5" w:rsidP="00AB02B6">
            <w:pPr>
              <w:spacing w:line="360" w:lineRule="auto"/>
              <w:jc w:val="center"/>
            </w:pPr>
            <w:r>
              <w:rPr>
                <w:color w:val="000000"/>
                <w:sz w:val="18"/>
              </w:rPr>
              <w:t>5.6</w:t>
            </w:r>
          </w:p>
        </w:tc>
        <w:tc>
          <w:tcPr>
            <w:tcW w:w="1182" w:type="dxa"/>
            <w:shd w:val="clear" w:color="auto" w:fill="F2F2F2"/>
          </w:tcPr>
          <w:p w14:paraId="50B2DDA0" w14:textId="77777777" w:rsidR="005148F5" w:rsidRDefault="005148F5" w:rsidP="00AB02B6">
            <w:pPr>
              <w:spacing w:line="360" w:lineRule="auto"/>
              <w:jc w:val="center"/>
            </w:pPr>
            <w:r>
              <w:rPr>
                <w:color w:val="000000"/>
                <w:sz w:val="18"/>
              </w:rPr>
              <w:t>10.36</w:t>
            </w:r>
          </w:p>
        </w:tc>
        <w:tc>
          <w:tcPr>
            <w:tcW w:w="1182" w:type="dxa"/>
            <w:shd w:val="clear" w:color="auto" w:fill="F2F2F2"/>
          </w:tcPr>
          <w:p w14:paraId="78ED1D09" w14:textId="77777777" w:rsidR="005148F5" w:rsidRDefault="005148F5" w:rsidP="00AB02B6">
            <w:pPr>
              <w:spacing w:line="360" w:lineRule="auto"/>
              <w:jc w:val="center"/>
            </w:pPr>
            <w:r>
              <w:rPr>
                <w:color w:val="000000"/>
                <w:sz w:val="18"/>
              </w:rPr>
              <w:t>11.25</w:t>
            </w:r>
          </w:p>
        </w:tc>
        <w:tc>
          <w:tcPr>
            <w:tcW w:w="1182" w:type="dxa"/>
            <w:shd w:val="clear" w:color="auto" w:fill="F2F2F2"/>
          </w:tcPr>
          <w:p w14:paraId="3B7FE146" w14:textId="77777777" w:rsidR="005148F5" w:rsidRDefault="005148F5" w:rsidP="00AB02B6">
            <w:pPr>
              <w:spacing w:line="360" w:lineRule="auto"/>
              <w:jc w:val="center"/>
            </w:pPr>
            <w:r>
              <w:rPr>
                <w:color w:val="000000"/>
                <w:sz w:val="18"/>
              </w:rPr>
              <w:t>9.11</w:t>
            </w:r>
          </w:p>
        </w:tc>
        <w:tc>
          <w:tcPr>
            <w:tcW w:w="1182" w:type="dxa"/>
            <w:shd w:val="clear" w:color="auto" w:fill="F2F2F2"/>
          </w:tcPr>
          <w:p w14:paraId="33F20FC6" w14:textId="77777777" w:rsidR="005148F5" w:rsidRDefault="005148F5" w:rsidP="00AB02B6">
            <w:pPr>
              <w:spacing w:line="360" w:lineRule="auto"/>
              <w:jc w:val="center"/>
            </w:pPr>
            <w:r>
              <w:rPr>
                <w:color w:val="000000"/>
                <w:sz w:val="18"/>
              </w:rPr>
              <w:t>10.54</w:t>
            </w:r>
          </w:p>
        </w:tc>
        <w:tc>
          <w:tcPr>
            <w:tcW w:w="1182" w:type="dxa"/>
            <w:shd w:val="clear" w:color="auto" w:fill="F2F2F2"/>
          </w:tcPr>
          <w:p w14:paraId="6853F47F" w14:textId="77777777" w:rsidR="005148F5" w:rsidRDefault="005148F5" w:rsidP="00AB02B6">
            <w:pPr>
              <w:spacing w:line="360" w:lineRule="auto"/>
              <w:jc w:val="center"/>
            </w:pPr>
            <w:r>
              <w:rPr>
                <w:color w:val="000000"/>
                <w:sz w:val="18"/>
              </w:rPr>
              <w:t>0.578</w:t>
            </w:r>
          </w:p>
        </w:tc>
      </w:tr>
      <w:tr w:rsidR="005148F5" w14:paraId="201A3DC5" w14:textId="77777777">
        <w:tc>
          <w:tcPr>
            <w:tcW w:w="1182" w:type="dxa"/>
            <w:shd w:val="clear" w:color="auto" w:fill="FFFFFF"/>
          </w:tcPr>
          <w:p w14:paraId="24B9BCC9" w14:textId="77777777" w:rsidR="005148F5" w:rsidRDefault="005148F5" w:rsidP="00AB02B6">
            <w:pPr>
              <w:spacing w:line="360" w:lineRule="auto"/>
            </w:pPr>
            <w:r>
              <w:rPr>
                <w:color w:val="000000"/>
                <w:sz w:val="18"/>
              </w:rPr>
              <w:lastRenderedPageBreak/>
              <w:t>Ikan 10</w:t>
            </w:r>
          </w:p>
        </w:tc>
        <w:tc>
          <w:tcPr>
            <w:tcW w:w="1182" w:type="dxa"/>
            <w:shd w:val="clear" w:color="auto" w:fill="FFFFFF"/>
          </w:tcPr>
          <w:p w14:paraId="048C23E5" w14:textId="77777777" w:rsidR="005148F5" w:rsidRDefault="005148F5" w:rsidP="00AB02B6">
            <w:pPr>
              <w:spacing w:line="360" w:lineRule="auto"/>
              <w:jc w:val="center"/>
            </w:pPr>
            <w:r>
              <w:rPr>
                <w:color w:val="000000"/>
                <w:sz w:val="18"/>
              </w:rPr>
              <w:t>5.0</w:t>
            </w:r>
          </w:p>
        </w:tc>
        <w:tc>
          <w:tcPr>
            <w:tcW w:w="1182" w:type="dxa"/>
            <w:shd w:val="clear" w:color="auto" w:fill="FFFFFF"/>
          </w:tcPr>
          <w:p w14:paraId="0F49B680" w14:textId="77777777" w:rsidR="005148F5" w:rsidRDefault="005148F5" w:rsidP="00AB02B6">
            <w:pPr>
              <w:spacing w:line="360" w:lineRule="auto"/>
              <w:jc w:val="center"/>
            </w:pPr>
            <w:r>
              <w:rPr>
                <w:color w:val="000000"/>
                <w:sz w:val="18"/>
              </w:rPr>
              <w:t>9.40</w:t>
            </w:r>
          </w:p>
        </w:tc>
        <w:tc>
          <w:tcPr>
            <w:tcW w:w="1182" w:type="dxa"/>
            <w:shd w:val="clear" w:color="auto" w:fill="FFFFFF"/>
          </w:tcPr>
          <w:p w14:paraId="19EB09B8" w14:textId="77777777" w:rsidR="005148F5" w:rsidRDefault="005148F5" w:rsidP="00AB02B6">
            <w:pPr>
              <w:spacing w:line="360" w:lineRule="auto"/>
              <w:jc w:val="center"/>
            </w:pPr>
            <w:r>
              <w:rPr>
                <w:color w:val="000000"/>
                <w:sz w:val="18"/>
              </w:rPr>
              <w:t>17.00</w:t>
            </w:r>
          </w:p>
        </w:tc>
        <w:tc>
          <w:tcPr>
            <w:tcW w:w="1182" w:type="dxa"/>
            <w:shd w:val="clear" w:color="auto" w:fill="FFFFFF"/>
          </w:tcPr>
          <w:p w14:paraId="68E09AAD" w14:textId="77777777" w:rsidR="005148F5" w:rsidRDefault="005148F5" w:rsidP="00AB02B6">
            <w:pPr>
              <w:spacing w:line="360" w:lineRule="auto"/>
              <w:jc w:val="center"/>
            </w:pPr>
            <w:r>
              <w:rPr>
                <w:color w:val="000000"/>
                <w:sz w:val="18"/>
              </w:rPr>
              <w:t>11.40</w:t>
            </w:r>
          </w:p>
        </w:tc>
        <w:tc>
          <w:tcPr>
            <w:tcW w:w="1182" w:type="dxa"/>
            <w:shd w:val="clear" w:color="auto" w:fill="FFFFFF"/>
          </w:tcPr>
          <w:p w14:paraId="0B9ADFF4" w14:textId="77777777" w:rsidR="005148F5" w:rsidRDefault="005148F5" w:rsidP="00AB02B6">
            <w:pPr>
              <w:spacing w:line="360" w:lineRule="auto"/>
              <w:jc w:val="center"/>
            </w:pPr>
            <w:r>
              <w:rPr>
                <w:color w:val="000000"/>
                <w:sz w:val="18"/>
              </w:rPr>
              <w:t>5.80</w:t>
            </w:r>
          </w:p>
        </w:tc>
        <w:tc>
          <w:tcPr>
            <w:tcW w:w="1182" w:type="dxa"/>
            <w:shd w:val="clear" w:color="auto" w:fill="FFFFFF"/>
          </w:tcPr>
          <w:p w14:paraId="4F8E45D8" w14:textId="77777777" w:rsidR="005148F5" w:rsidRDefault="005148F5" w:rsidP="00AB02B6">
            <w:pPr>
              <w:spacing w:line="360" w:lineRule="auto"/>
              <w:jc w:val="center"/>
            </w:pPr>
            <w:r>
              <w:rPr>
                <w:color w:val="000000"/>
                <w:sz w:val="18"/>
              </w:rPr>
              <w:t>0.545</w:t>
            </w:r>
          </w:p>
        </w:tc>
      </w:tr>
      <w:tr w:rsidR="005148F5" w14:paraId="32024A3E" w14:textId="77777777">
        <w:tc>
          <w:tcPr>
            <w:tcW w:w="1182" w:type="dxa"/>
            <w:shd w:val="clear" w:color="auto" w:fill="F2F2F2"/>
          </w:tcPr>
          <w:p w14:paraId="29C0814A" w14:textId="77777777" w:rsidR="005148F5" w:rsidRDefault="005148F5" w:rsidP="00AB02B6">
            <w:pPr>
              <w:spacing w:line="360" w:lineRule="auto"/>
            </w:pPr>
            <w:r>
              <w:rPr>
                <w:color w:val="000000"/>
                <w:sz w:val="18"/>
              </w:rPr>
              <w:t>Ikan 11</w:t>
            </w:r>
          </w:p>
        </w:tc>
        <w:tc>
          <w:tcPr>
            <w:tcW w:w="1182" w:type="dxa"/>
            <w:shd w:val="clear" w:color="auto" w:fill="F2F2F2"/>
          </w:tcPr>
          <w:p w14:paraId="592CBBBD" w14:textId="77777777" w:rsidR="005148F5" w:rsidRDefault="005148F5" w:rsidP="00AB02B6">
            <w:pPr>
              <w:spacing w:line="360" w:lineRule="auto"/>
              <w:jc w:val="center"/>
            </w:pPr>
            <w:r>
              <w:rPr>
                <w:color w:val="000000"/>
                <w:sz w:val="18"/>
              </w:rPr>
              <w:t>6.0</w:t>
            </w:r>
          </w:p>
        </w:tc>
        <w:tc>
          <w:tcPr>
            <w:tcW w:w="1182" w:type="dxa"/>
            <w:shd w:val="clear" w:color="auto" w:fill="F2F2F2"/>
          </w:tcPr>
          <w:p w14:paraId="242B22EB" w14:textId="77777777" w:rsidR="005148F5" w:rsidRDefault="005148F5" w:rsidP="00AB02B6">
            <w:pPr>
              <w:spacing w:line="360" w:lineRule="auto"/>
              <w:jc w:val="center"/>
            </w:pPr>
            <w:r>
              <w:rPr>
                <w:color w:val="000000"/>
                <w:sz w:val="18"/>
              </w:rPr>
              <w:t>18.17</w:t>
            </w:r>
          </w:p>
        </w:tc>
        <w:tc>
          <w:tcPr>
            <w:tcW w:w="1182" w:type="dxa"/>
            <w:shd w:val="clear" w:color="auto" w:fill="F2F2F2"/>
          </w:tcPr>
          <w:p w14:paraId="25E7625F" w14:textId="77777777" w:rsidR="005148F5" w:rsidRDefault="005148F5" w:rsidP="00AB02B6">
            <w:pPr>
              <w:spacing w:line="360" w:lineRule="auto"/>
              <w:jc w:val="center"/>
            </w:pPr>
            <w:r>
              <w:rPr>
                <w:color w:val="000000"/>
                <w:sz w:val="18"/>
              </w:rPr>
              <w:t>15.17</w:t>
            </w:r>
          </w:p>
        </w:tc>
        <w:tc>
          <w:tcPr>
            <w:tcW w:w="1182" w:type="dxa"/>
            <w:shd w:val="clear" w:color="auto" w:fill="F2F2F2"/>
          </w:tcPr>
          <w:p w14:paraId="38B5978D" w14:textId="77777777" w:rsidR="005148F5" w:rsidRDefault="005148F5" w:rsidP="00AB02B6">
            <w:pPr>
              <w:spacing w:line="360" w:lineRule="auto"/>
              <w:jc w:val="center"/>
            </w:pPr>
            <w:r>
              <w:rPr>
                <w:color w:val="000000"/>
                <w:sz w:val="18"/>
              </w:rPr>
              <w:t>12.67</w:t>
            </w:r>
          </w:p>
        </w:tc>
        <w:tc>
          <w:tcPr>
            <w:tcW w:w="1182" w:type="dxa"/>
            <w:shd w:val="clear" w:color="auto" w:fill="F2F2F2"/>
          </w:tcPr>
          <w:p w14:paraId="2983C92D" w14:textId="77777777" w:rsidR="005148F5" w:rsidRDefault="005148F5" w:rsidP="00AB02B6">
            <w:pPr>
              <w:spacing w:line="360" w:lineRule="auto"/>
              <w:jc w:val="center"/>
            </w:pPr>
            <w:r>
              <w:rPr>
                <w:color w:val="000000"/>
                <w:sz w:val="18"/>
              </w:rPr>
              <w:t>12.50</w:t>
            </w:r>
          </w:p>
        </w:tc>
        <w:tc>
          <w:tcPr>
            <w:tcW w:w="1182" w:type="dxa"/>
            <w:shd w:val="clear" w:color="auto" w:fill="F2F2F2"/>
          </w:tcPr>
          <w:p w14:paraId="3FC98BBB" w14:textId="77777777" w:rsidR="005148F5" w:rsidRDefault="005148F5" w:rsidP="00AB02B6">
            <w:pPr>
              <w:spacing w:line="360" w:lineRule="auto"/>
              <w:jc w:val="center"/>
            </w:pPr>
            <w:r>
              <w:rPr>
                <w:color w:val="000000"/>
                <w:sz w:val="18"/>
              </w:rPr>
              <w:t>0.878</w:t>
            </w:r>
          </w:p>
        </w:tc>
      </w:tr>
      <w:tr w:rsidR="005148F5" w14:paraId="3AE77A58" w14:textId="77777777">
        <w:tc>
          <w:tcPr>
            <w:tcW w:w="1182" w:type="dxa"/>
            <w:shd w:val="clear" w:color="auto" w:fill="FFFFFF"/>
          </w:tcPr>
          <w:p w14:paraId="1CE7070A" w14:textId="77777777" w:rsidR="005148F5" w:rsidRDefault="005148F5" w:rsidP="00AB02B6">
            <w:pPr>
              <w:spacing w:line="360" w:lineRule="auto"/>
            </w:pPr>
            <w:r>
              <w:rPr>
                <w:color w:val="000000"/>
                <w:sz w:val="18"/>
              </w:rPr>
              <w:t>Ikan 12</w:t>
            </w:r>
          </w:p>
        </w:tc>
        <w:tc>
          <w:tcPr>
            <w:tcW w:w="1182" w:type="dxa"/>
            <w:shd w:val="clear" w:color="auto" w:fill="FFFFFF"/>
          </w:tcPr>
          <w:p w14:paraId="6605CE4B" w14:textId="77777777" w:rsidR="005148F5" w:rsidRDefault="005148F5" w:rsidP="00AB02B6">
            <w:pPr>
              <w:spacing w:line="360" w:lineRule="auto"/>
              <w:jc w:val="center"/>
            </w:pPr>
            <w:r>
              <w:rPr>
                <w:color w:val="000000"/>
                <w:sz w:val="18"/>
              </w:rPr>
              <w:t>5.1</w:t>
            </w:r>
          </w:p>
        </w:tc>
        <w:tc>
          <w:tcPr>
            <w:tcW w:w="1182" w:type="dxa"/>
            <w:shd w:val="clear" w:color="auto" w:fill="FFFFFF"/>
          </w:tcPr>
          <w:p w14:paraId="07C7EDEA" w14:textId="77777777" w:rsidR="005148F5" w:rsidRDefault="005148F5" w:rsidP="00AB02B6">
            <w:pPr>
              <w:spacing w:line="360" w:lineRule="auto"/>
              <w:jc w:val="center"/>
            </w:pPr>
            <w:r>
              <w:rPr>
                <w:color w:val="000000"/>
                <w:sz w:val="18"/>
              </w:rPr>
              <w:t>10.00</w:t>
            </w:r>
          </w:p>
        </w:tc>
        <w:tc>
          <w:tcPr>
            <w:tcW w:w="1182" w:type="dxa"/>
            <w:shd w:val="clear" w:color="auto" w:fill="FFFFFF"/>
          </w:tcPr>
          <w:p w14:paraId="1BFED53E" w14:textId="77777777" w:rsidR="005148F5" w:rsidRDefault="005148F5" w:rsidP="00AB02B6">
            <w:pPr>
              <w:spacing w:line="360" w:lineRule="auto"/>
              <w:jc w:val="center"/>
            </w:pPr>
            <w:r>
              <w:rPr>
                <w:color w:val="000000"/>
                <w:sz w:val="18"/>
              </w:rPr>
              <w:t>11.18</w:t>
            </w:r>
          </w:p>
        </w:tc>
        <w:tc>
          <w:tcPr>
            <w:tcW w:w="1182" w:type="dxa"/>
            <w:shd w:val="clear" w:color="auto" w:fill="FFFFFF"/>
          </w:tcPr>
          <w:p w14:paraId="1A477DF2" w14:textId="77777777" w:rsidR="005148F5" w:rsidRDefault="005148F5" w:rsidP="00AB02B6">
            <w:pPr>
              <w:spacing w:line="360" w:lineRule="auto"/>
              <w:jc w:val="center"/>
            </w:pPr>
            <w:r>
              <w:rPr>
                <w:color w:val="000000"/>
                <w:sz w:val="18"/>
              </w:rPr>
              <w:t>6.67</w:t>
            </w:r>
          </w:p>
        </w:tc>
        <w:tc>
          <w:tcPr>
            <w:tcW w:w="1182" w:type="dxa"/>
            <w:shd w:val="clear" w:color="auto" w:fill="FFFFFF"/>
          </w:tcPr>
          <w:p w14:paraId="43B77F43" w14:textId="77777777" w:rsidR="005148F5" w:rsidRDefault="005148F5" w:rsidP="00AB02B6">
            <w:pPr>
              <w:spacing w:line="360" w:lineRule="auto"/>
              <w:jc w:val="center"/>
            </w:pPr>
            <w:r>
              <w:rPr>
                <w:color w:val="000000"/>
                <w:sz w:val="18"/>
              </w:rPr>
              <w:t>0.39</w:t>
            </w:r>
          </w:p>
        </w:tc>
        <w:tc>
          <w:tcPr>
            <w:tcW w:w="1182" w:type="dxa"/>
            <w:shd w:val="clear" w:color="auto" w:fill="FFFFFF"/>
          </w:tcPr>
          <w:p w14:paraId="7199F8B7" w14:textId="77777777" w:rsidR="005148F5" w:rsidRDefault="005148F5" w:rsidP="00AB02B6">
            <w:pPr>
              <w:spacing w:line="360" w:lineRule="auto"/>
              <w:jc w:val="center"/>
            </w:pPr>
            <w:r>
              <w:rPr>
                <w:color w:val="000000"/>
                <w:sz w:val="18"/>
              </w:rPr>
              <w:t>0.360</w:t>
            </w:r>
          </w:p>
        </w:tc>
      </w:tr>
      <w:tr w:rsidR="005148F5" w14:paraId="530C82AC" w14:textId="77777777">
        <w:tc>
          <w:tcPr>
            <w:tcW w:w="1182" w:type="dxa"/>
            <w:shd w:val="clear" w:color="auto" w:fill="F2F2F2"/>
          </w:tcPr>
          <w:p w14:paraId="5D4D512B" w14:textId="77777777" w:rsidR="005148F5" w:rsidRDefault="005148F5" w:rsidP="00AB02B6">
            <w:pPr>
              <w:spacing w:line="360" w:lineRule="auto"/>
            </w:pPr>
            <w:r>
              <w:rPr>
                <w:color w:val="000000"/>
                <w:sz w:val="18"/>
              </w:rPr>
              <w:t>Ikan 13</w:t>
            </w:r>
          </w:p>
        </w:tc>
        <w:tc>
          <w:tcPr>
            <w:tcW w:w="1182" w:type="dxa"/>
            <w:shd w:val="clear" w:color="auto" w:fill="F2F2F2"/>
          </w:tcPr>
          <w:p w14:paraId="7A2FB83B" w14:textId="77777777" w:rsidR="005148F5" w:rsidRDefault="005148F5" w:rsidP="00AB02B6">
            <w:pPr>
              <w:spacing w:line="360" w:lineRule="auto"/>
              <w:jc w:val="center"/>
            </w:pPr>
            <w:r>
              <w:rPr>
                <w:color w:val="000000"/>
                <w:sz w:val="18"/>
              </w:rPr>
              <w:t>6.1</w:t>
            </w:r>
          </w:p>
        </w:tc>
        <w:tc>
          <w:tcPr>
            <w:tcW w:w="1182" w:type="dxa"/>
            <w:shd w:val="clear" w:color="auto" w:fill="F2F2F2"/>
          </w:tcPr>
          <w:p w14:paraId="13BBB8EE" w14:textId="77777777" w:rsidR="005148F5" w:rsidRDefault="005148F5" w:rsidP="00AB02B6">
            <w:pPr>
              <w:spacing w:line="360" w:lineRule="auto"/>
              <w:jc w:val="center"/>
            </w:pPr>
            <w:r>
              <w:rPr>
                <w:color w:val="000000"/>
                <w:sz w:val="18"/>
              </w:rPr>
              <w:t>9.18</w:t>
            </w:r>
          </w:p>
        </w:tc>
        <w:tc>
          <w:tcPr>
            <w:tcW w:w="1182" w:type="dxa"/>
            <w:shd w:val="clear" w:color="auto" w:fill="F2F2F2"/>
          </w:tcPr>
          <w:p w14:paraId="23B241ED" w14:textId="77777777" w:rsidR="005148F5" w:rsidRDefault="005148F5" w:rsidP="00AB02B6">
            <w:pPr>
              <w:spacing w:line="360" w:lineRule="auto"/>
              <w:jc w:val="center"/>
            </w:pPr>
            <w:r>
              <w:rPr>
                <w:color w:val="000000"/>
                <w:sz w:val="18"/>
              </w:rPr>
              <w:t>5.41</w:t>
            </w:r>
          </w:p>
        </w:tc>
        <w:tc>
          <w:tcPr>
            <w:tcW w:w="1182" w:type="dxa"/>
            <w:shd w:val="clear" w:color="auto" w:fill="F2F2F2"/>
          </w:tcPr>
          <w:p w14:paraId="0897F52C" w14:textId="77777777" w:rsidR="005148F5" w:rsidRDefault="005148F5" w:rsidP="00AB02B6">
            <w:pPr>
              <w:spacing w:line="360" w:lineRule="auto"/>
              <w:jc w:val="center"/>
            </w:pPr>
            <w:r>
              <w:rPr>
                <w:color w:val="000000"/>
                <w:sz w:val="18"/>
              </w:rPr>
              <w:t>0.33</w:t>
            </w:r>
          </w:p>
        </w:tc>
        <w:tc>
          <w:tcPr>
            <w:tcW w:w="1182" w:type="dxa"/>
            <w:shd w:val="clear" w:color="auto" w:fill="F2F2F2"/>
          </w:tcPr>
          <w:p w14:paraId="48A544D1" w14:textId="77777777" w:rsidR="005148F5" w:rsidRDefault="005148F5" w:rsidP="00AB02B6">
            <w:pPr>
              <w:spacing w:line="360" w:lineRule="auto"/>
              <w:jc w:val="center"/>
            </w:pPr>
            <w:r>
              <w:rPr>
                <w:color w:val="000000"/>
                <w:sz w:val="18"/>
              </w:rPr>
              <w:t>1.48</w:t>
            </w:r>
          </w:p>
        </w:tc>
        <w:tc>
          <w:tcPr>
            <w:tcW w:w="1182" w:type="dxa"/>
            <w:shd w:val="clear" w:color="auto" w:fill="F2F2F2"/>
          </w:tcPr>
          <w:p w14:paraId="074DE9BC" w14:textId="77777777" w:rsidR="005148F5" w:rsidRDefault="005148F5" w:rsidP="00AB02B6">
            <w:pPr>
              <w:spacing w:line="360" w:lineRule="auto"/>
              <w:jc w:val="center"/>
            </w:pPr>
            <w:r>
              <w:rPr>
                <w:color w:val="000000"/>
                <w:sz w:val="18"/>
              </w:rPr>
              <w:t>0.250</w:t>
            </w:r>
          </w:p>
        </w:tc>
      </w:tr>
      <w:tr w:rsidR="005148F5" w14:paraId="319E329C" w14:textId="77777777">
        <w:tc>
          <w:tcPr>
            <w:tcW w:w="1182" w:type="dxa"/>
            <w:shd w:val="clear" w:color="auto" w:fill="FFFFFF"/>
          </w:tcPr>
          <w:p w14:paraId="21FDF53A" w14:textId="77777777" w:rsidR="005148F5" w:rsidRDefault="005148F5" w:rsidP="00AB02B6">
            <w:pPr>
              <w:spacing w:line="360" w:lineRule="auto"/>
            </w:pPr>
            <w:r>
              <w:rPr>
                <w:color w:val="000000"/>
                <w:sz w:val="18"/>
              </w:rPr>
              <w:t>Ikan 14</w:t>
            </w:r>
          </w:p>
        </w:tc>
        <w:tc>
          <w:tcPr>
            <w:tcW w:w="1182" w:type="dxa"/>
            <w:shd w:val="clear" w:color="auto" w:fill="FFFFFF"/>
          </w:tcPr>
          <w:p w14:paraId="26B56566" w14:textId="77777777" w:rsidR="005148F5" w:rsidRDefault="005148F5" w:rsidP="00AB02B6">
            <w:pPr>
              <w:spacing w:line="360" w:lineRule="auto"/>
              <w:jc w:val="center"/>
            </w:pPr>
            <w:r>
              <w:rPr>
                <w:color w:val="000000"/>
                <w:sz w:val="18"/>
              </w:rPr>
              <w:t>4.8</w:t>
            </w:r>
          </w:p>
        </w:tc>
        <w:tc>
          <w:tcPr>
            <w:tcW w:w="1182" w:type="dxa"/>
            <w:shd w:val="clear" w:color="auto" w:fill="FFFFFF"/>
          </w:tcPr>
          <w:p w14:paraId="17FFBDCB" w14:textId="77777777" w:rsidR="005148F5" w:rsidRDefault="005148F5" w:rsidP="00AB02B6">
            <w:pPr>
              <w:spacing w:line="360" w:lineRule="auto"/>
              <w:jc w:val="center"/>
            </w:pPr>
            <w:r>
              <w:rPr>
                <w:color w:val="000000"/>
                <w:sz w:val="18"/>
              </w:rPr>
              <w:t>9.17</w:t>
            </w:r>
          </w:p>
        </w:tc>
        <w:tc>
          <w:tcPr>
            <w:tcW w:w="1182" w:type="dxa"/>
            <w:shd w:val="clear" w:color="auto" w:fill="FFFFFF"/>
          </w:tcPr>
          <w:p w14:paraId="4920D004" w14:textId="77777777" w:rsidR="005148F5" w:rsidRDefault="005148F5" w:rsidP="00AB02B6">
            <w:pPr>
              <w:spacing w:line="360" w:lineRule="auto"/>
              <w:jc w:val="center"/>
            </w:pPr>
            <w:r>
              <w:rPr>
                <w:color w:val="000000"/>
                <w:sz w:val="18"/>
              </w:rPr>
              <w:t>8.96</w:t>
            </w:r>
          </w:p>
        </w:tc>
        <w:tc>
          <w:tcPr>
            <w:tcW w:w="1182" w:type="dxa"/>
            <w:shd w:val="clear" w:color="auto" w:fill="FFFFFF"/>
          </w:tcPr>
          <w:p w14:paraId="0AD8F6EF" w14:textId="77777777" w:rsidR="005148F5" w:rsidRDefault="005148F5" w:rsidP="00AB02B6">
            <w:pPr>
              <w:spacing w:line="360" w:lineRule="auto"/>
              <w:jc w:val="center"/>
            </w:pPr>
            <w:r>
              <w:rPr>
                <w:color w:val="000000"/>
                <w:sz w:val="18"/>
              </w:rPr>
              <w:t>7.29</w:t>
            </w:r>
          </w:p>
        </w:tc>
        <w:tc>
          <w:tcPr>
            <w:tcW w:w="1182" w:type="dxa"/>
            <w:shd w:val="clear" w:color="auto" w:fill="FFFFFF"/>
          </w:tcPr>
          <w:p w14:paraId="4085DB42" w14:textId="77777777" w:rsidR="005148F5" w:rsidRDefault="005148F5" w:rsidP="00AB02B6">
            <w:pPr>
              <w:spacing w:line="360" w:lineRule="auto"/>
              <w:jc w:val="center"/>
            </w:pPr>
            <w:r>
              <w:rPr>
                <w:color w:val="000000"/>
                <w:sz w:val="18"/>
              </w:rPr>
              <w:t>8.54</w:t>
            </w:r>
          </w:p>
        </w:tc>
        <w:tc>
          <w:tcPr>
            <w:tcW w:w="1182" w:type="dxa"/>
            <w:shd w:val="clear" w:color="auto" w:fill="FFFFFF"/>
          </w:tcPr>
          <w:p w14:paraId="6A3941CD" w14:textId="77777777" w:rsidR="005148F5" w:rsidRDefault="005148F5" w:rsidP="00AB02B6">
            <w:pPr>
              <w:spacing w:line="360" w:lineRule="auto"/>
              <w:jc w:val="center"/>
            </w:pPr>
            <w:r>
              <w:rPr>
                <w:color w:val="000000"/>
                <w:sz w:val="18"/>
              </w:rPr>
              <w:t>0.407</w:t>
            </w:r>
          </w:p>
        </w:tc>
      </w:tr>
      <w:tr w:rsidR="005148F5" w14:paraId="49C6589F" w14:textId="77777777">
        <w:tc>
          <w:tcPr>
            <w:tcW w:w="1182" w:type="dxa"/>
            <w:shd w:val="clear" w:color="auto" w:fill="F2F2F2"/>
          </w:tcPr>
          <w:p w14:paraId="1D085C0C" w14:textId="77777777" w:rsidR="005148F5" w:rsidRDefault="005148F5" w:rsidP="00AB02B6">
            <w:pPr>
              <w:spacing w:line="360" w:lineRule="auto"/>
            </w:pPr>
            <w:r>
              <w:rPr>
                <w:color w:val="000000"/>
                <w:sz w:val="18"/>
              </w:rPr>
              <w:t>Ikan 15</w:t>
            </w:r>
          </w:p>
        </w:tc>
        <w:tc>
          <w:tcPr>
            <w:tcW w:w="1182" w:type="dxa"/>
            <w:shd w:val="clear" w:color="auto" w:fill="F2F2F2"/>
          </w:tcPr>
          <w:p w14:paraId="64BFF5E0" w14:textId="77777777" w:rsidR="005148F5" w:rsidRDefault="005148F5" w:rsidP="00AB02B6">
            <w:pPr>
              <w:spacing w:line="360" w:lineRule="auto"/>
              <w:jc w:val="center"/>
            </w:pPr>
            <w:r>
              <w:rPr>
                <w:color w:val="000000"/>
                <w:sz w:val="18"/>
              </w:rPr>
              <w:t>4.6</w:t>
            </w:r>
          </w:p>
        </w:tc>
        <w:tc>
          <w:tcPr>
            <w:tcW w:w="1182" w:type="dxa"/>
            <w:shd w:val="clear" w:color="auto" w:fill="F2F2F2"/>
          </w:tcPr>
          <w:p w14:paraId="33487116" w14:textId="77777777" w:rsidR="005148F5" w:rsidRDefault="005148F5" w:rsidP="00AB02B6">
            <w:pPr>
              <w:spacing w:line="360" w:lineRule="auto"/>
              <w:jc w:val="center"/>
            </w:pPr>
            <w:r>
              <w:rPr>
                <w:color w:val="000000"/>
                <w:sz w:val="18"/>
              </w:rPr>
              <w:t>2.39</w:t>
            </w:r>
          </w:p>
        </w:tc>
        <w:tc>
          <w:tcPr>
            <w:tcW w:w="1182" w:type="dxa"/>
            <w:shd w:val="clear" w:color="auto" w:fill="F2F2F2"/>
          </w:tcPr>
          <w:p w14:paraId="7D27233E" w14:textId="77777777" w:rsidR="005148F5" w:rsidRDefault="005148F5" w:rsidP="00AB02B6">
            <w:pPr>
              <w:spacing w:line="360" w:lineRule="auto"/>
              <w:jc w:val="center"/>
            </w:pPr>
            <w:r>
              <w:rPr>
                <w:color w:val="000000"/>
                <w:sz w:val="18"/>
              </w:rPr>
              <w:t>0.00</w:t>
            </w:r>
          </w:p>
        </w:tc>
        <w:tc>
          <w:tcPr>
            <w:tcW w:w="1182" w:type="dxa"/>
            <w:shd w:val="clear" w:color="auto" w:fill="F2F2F2"/>
          </w:tcPr>
          <w:p w14:paraId="618001F3" w14:textId="77777777" w:rsidR="005148F5" w:rsidRDefault="005148F5" w:rsidP="00AB02B6">
            <w:pPr>
              <w:spacing w:line="360" w:lineRule="auto"/>
              <w:jc w:val="center"/>
            </w:pPr>
            <w:r>
              <w:rPr>
                <w:color w:val="000000"/>
                <w:sz w:val="18"/>
              </w:rPr>
              <w:t>6.96</w:t>
            </w:r>
          </w:p>
        </w:tc>
        <w:tc>
          <w:tcPr>
            <w:tcW w:w="1182" w:type="dxa"/>
            <w:shd w:val="clear" w:color="auto" w:fill="F2F2F2"/>
          </w:tcPr>
          <w:p w14:paraId="06D7AE02" w14:textId="77777777" w:rsidR="005148F5" w:rsidRDefault="005148F5" w:rsidP="00AB02B6">
            <w:pPr>
              <w:spacing w:line="360" w:lineRule="auto"/>
              <w:jc w:val="center"/>
            </w:pPr>
            <w:r>
              <w:rPr>
                <w:color w:val="000000"/>
                <w:sz w:val="18"/>
              </w:rPr>
              <w:t>6.96</w:t>
            </w:r>
          </w:p>
        </w:tc>
        <w:tc>
          <w:tcPr>
            <w:tcW w:w="1182" w:type="dxa"/>
            <w:shd w:val="clear" w:color="auto" w:fill="F2F2F2"/>
          </w:tcPr>
          <w:p w14:paraId="1B3B3754" w14:textId="77777777" w:rsidR="005148F5" w:rsidRDefault="005148F5" w:rsidP="00AB02B6">
            <w:pPr>
              <w:spacing w:line="360" w:lineRule="auto"/>
              <w:jc w:val="center"/>
            </w:pPr>
            <w:r>
              <w:rPr>
                <w:color w:val="000000"/>
                <w:sz w:val="18"/>
              </w:rPr>
              <w:t>0.250</w:t>
            </w:r>
          </w:p>
        </w:tc>
      </w:tr>
      <w:tr w:rsidR="005148F5" w14:paraId="589555EF" w14:textId="77777777">
        <w:tc>
          <w:tcPr>
            <w:tcW w:w="1182" w:type="dxa"/>
            <w:shd w:val="clear" w:color="auto" w:fill="FFE699"/>
          </w:tcPr>
          <w:p w14:paraId="5942B410" w14:textId="77777777" w:rsidR="005148F5" w:rsidRDefault="005148F5" w:rsidP="00AB02B6">
            <w:pPr>
              <w:spacing w:line="360" w:lineRule="auto"/>
              <w:jc w:val="center"/>
            </w:pPr>
            <w:r>
              <w:rPr>
                <w:b/>
                <w:color w:val="000000"/>
                <w:sz w:val="18"/>
              </w:rPr>
              <w:t>MRE (%)</w:t>
            </w:r>
          </w:p>
        </w:tc>
        <w:tc>
          <w:tcPr>
            <w:tcW w:w="1182" w:type="dxa"/>
            <w:shd w:val="clear" w:color="auto" w:fill="FFE699"/>
          </w:tcPr>
          <w:p w14:paraId="6F029DA8" w14:textId="77777777" w:rsidR="005148F5" w:rsidRDefault="005148F5" w:rsidP="00AB02B6">
            <w:pPr>
              <w:spacing w:line="360" w:lineRule="auto"/>
              <w:jc w:val="center"/>
            </w:pPr>
            <w:r>
              <w:rPr>
                <w:i/>
                <w:color w:val="000000"/>
                <w:sz w:val="18"/>
              </w:rPr>
              <w:t>n=13</w:t>
            </w:r>
          </w:p>
        </w:tc>
        <w:tc>
          <w:tcPr>
            <w:tcW w:w="1182" w:type="dxa"/>
            <w:shd w:val="clear" w:color="auto" w:fill="FFE699"/>
          </w:tcPr>
          <w:p w14:paraId="526719AF" w14:textId="77777777" w:rsidR="005148F5" w:rsidRDefault="005148F5" w:rsidP="00AB02B6">
            <w:pPr>
              <w:spacing w:line="360" w:lineRule="auto"/>
              <w:jc w:val="center"/>
            </w:pPr>
            <w:r>
              <w:rPr>
                <w:b/>
                <w:color w:val="000000"/>
                <w:sz w:val="18"/>
              </w:rPr>
              <w:t>9.56%</w:t>
            </w:r>
          </w:p>
        </w:tc>
        <w:tc>
          <w:tcPr>
            <w:tcW w:w="1182" w:type="dxa"/>
            <w:shd w:val="clear" w:color="auto" w:fill="FFE699"/>
          </w:tcPr>
          <w:p w14:paraId="58513EE4" w14:textId="77777777" w:rsidR="005148F5" w:rsidRDefault="005148F5" w:rsidP="00AB02B6">
            <w:pPr>
              <w:spacing w:line="360" w:lineRule="auto"/>
              <w:jc w:val="center"/>
            </w:pPr>
            <w:r>
              <w:rPr>
                <w:b/>
                <w:color w:val="000000"/>
                <w:sz w:val="18"/>
              </w:rPr>
              <w:t>9.08%</w:t>
            </w:r>
          </w:p>
        </w:tc>
        <w:tc>
          <w:tcPr>
            <w:tcW w:w="1182" w:type="dxa"/>
            <w:shd w:val="clear" w:color="auto" w:fill="FFE699"/>
          </w:tcPr>
          <w:p w14:paraId="3FE69562" w14:textId="77777777" w:rsidR="005148F5" w:rsidRDefault="005148F5" w:rsidP="00AB02B6">
            <w:pPr>
              <w:spacing w:line="360" w:lineRule="auto"/>
              <w:jc w:val="center"/>
            </w:pPr>
            <w:r>
              <w:rPr>
                <w:b/>
                <w:color w:val="000000"/>
                <w:sz w:val="18"/>
              </w:rPr>
              <w:t>7.28%</w:t>
            </w:r>
          </w:p>
        </w:tc>
        <w:tc>
          <w:tcPr>
            <w:tcW w:w="1182" w:type="dxa"/>
            <w:shd w:val="clear" w:color="auto" w:fill="FFE699"/>
          </w:tcPr>
          <w:p w14:paraId="0BFDA14E" w14:textId="77777777" w:rsidR="005148F5" w:rsidRDefault="005148F5" w:rsidP="00AB02B6">
            <w:pPr>
              <w:spacing w:line="360" w:lineRule="auto"/>
              <w:jc w:val="center"/>
            </w:pPr>
            <w:r>
              <w:rPr>
                <w:b/>
                <w:color w:val="000000"/>
                <w:sz w:val="18"/>
              </w:rPr>
              <w:t>6.49%</w:t>
            </w:r>
          </w:p>
        </w:tc>
        <w:tc>
          <w:tcPr>
            <w:tcW w:w="1182" w:type="dxa"/>
            <w:shd w:val="clear" w:color="auto" w:fill="FFE699"/>
          </w:tcPr>
          <w:p w14:paraId="1C21D281" w14:textId="77777777" w:rsidR="005148F5" w:rsidRDefault="005148F5" w:rsidP="00AB02B6">
            <w:pPr>
              <w:spacing w:line="360" w:lineRule="auto"/>
              <w:jc w:val="center"/>
            </w:pPr>
            <w:r>
              <w:rPr>
                <w:color w:val="000000"/>
                <w:sz w:val="18"/>
              </w:rPr>
              <w:t>-</w:t>
            </w:r>
          </w:p>
        </w:tc>
      </w:tr>
    </w:tbl>
    <w:p w14:paraId="740E9F11" w14:textId="77777777" w:rsidR="005148F5" w:rsidRDefault="005148F5" w:rsidP="00AB02B6">
      <w:pPr>
        <w:spacing w:before="40" w:after="120" w:line="360" w:lineRule="exact"/>
      </w:pPr>
      <w:r>
        <w:rPr>
          <w:i/>
          <w:color w:val="000000"/>
        </w:rPr>
        <w:t>Sumber: Diolah dari data pengujian lapangan, 2026.</w:t>
      </w:r>
    </w:p>
    <w:p w14:paraId="6FF948EF" w14:textId="77777777" w:rsidR="00B116DD" w:rsidRDefault="00B116DD" w:rsidP="00B116DD">
      <w:pPr>
        <w:pStyle w:val="TidakAdaSpasi"/>
      </w:pPr>
    </w:p>
    <w:p w14:paraId="496FD91B" w14:textId="77777777" w:rsidR="005148F5" w:rsidRDefault="005148F5" w:rsidP="00B116DD">
      <w:pPr>
        <w:pStyle w:val="ubahnormal"/>
      </w:pPr>
      <w:r>
        <w:t>Berdasarkan tabel rekapitulasi di atas, MRE sistem pada tahap Pre-Tuning tercatat sebesar 9.56%, kemudian mengalami penurunan bertahap menjadi 9.08% (Sesi 1), 7.28% (Sesi 2), dan mencapai nilai terbaik 6.49% pada Sesi 3. Penurunan ΔMRE sebesar 3.07% dari Pre-Tuning ke Sesi 3 mengkonfirmasi bahwa fine-tuning iteratif terbukti meningkatkan peningkatan akurasi estimasi panjang tubuh ikan. Target MRE &lt; 10% yang ditetapkan dalam metodologi penelitian berhasil dicapai mulai dari Sesi 3 dengan MRE = 6.49%.</w:t>
      </w:r>
    </w:p>
    <w:p w14:paraId="62E8CA61" w14:textId="77777777" w:rsidR="005148F5" w:rsidRDefault="005148F5" w:rsidP="00B116DD">
      <w:pPr>
        <w:pStyle w:val="ubahnormal"/>
      </w:pPr>
      <w:r>
        <w:t>Evaluasi model secara menyeluruh diukur melalui metrik Mean Relative Error (MRE) komulatif dari 15 sampel ikan pada tiap fase pengujian. Grafik pada Gambar 4.23 mengindikasikan tren degradasi error yang berarti ada peningkatan akurasi estimasi secara progresif.</w:t>
      </w:r>
    </w:p>
    <w:p w14:paraId="17A8E8D2" w14:textId="77777777" w:rsidR="005148F5" w:rsidRDefault="005148F5">
      <w:pPr>
        <w:jc w:val="center"/>
      </w:pPr>
      <w:r>
        <w:rPr>
          <w:noProof/>
        </w:rPr>
        <w:drawing>
          <wp:inline distT="0" distB="0" distL="0" distR="0" wp14:anchorId="57B14C7A" wp14:editId="47CFD3BD">
            <wp:extent cx="4572000" cy="254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MRE_Trend.png"/>
                    <pic:cNvPicPr/>
                  </pic:nvPicPr>
                  <pic:blipFill>
                    <a:blip r:embed="rId51"/>
                    <a:stretch>
                      <a:fillRect/>
                    </a:stretch>
                  </pic:blipFill>
                  <pic:spPr>
                    <a:xfrm>
                      <a:off x="0" y="0"/>
                      <a:ext cx="4572000" cy="2540000"/>
                    </a:xfrm>
                    <a:prstGeom prst="rect">
                      <a:avLst/>
                    </a:prstGeom>
                  </pic:spPr>
                </pic:pic>
              </a:graphicData>
            </a:graphic>
          </wp:inline>
        </w:drawing>
      </w:r>
    </w:p>
    <w:p w14:paraId="45F88440" w14:textId="77777777" w:rsidR="005148F5" w:rsidRPr="00D6561C" w:rsidRDefault="00AB02B6" w:rsidP="00AB02B6">
      <w:pPr>
        <w:pStyle w:val="Keterangan"/>
      </w:pPr>
      <w:bookmarkStart w:id="237" w:name="_Toc234932131"/>
      <w:r w:rsidRPr="00AB02B6">
        <w:rPr>
          <w:b/>
          <w:bCs/>
        </w:rPr>
        <w:t xml:space="preserve">Gambar 4. </w:t>
      </w:r>
      <w:r w:rsidRPr="00AB02B6">
        <w:rPr>
          <w:b/>
          <w:bCs/>
        </w:rPr>
        <w:fldChar w:fldCharType="begin"/>
      </w:r>
      <w:r w:rsidRPr="00AB02B6">
        <w:rPr>
          <w:b/>
          <w:bCs/>
        </w:rPr>
        <w:instrText xml:space="preserve"> SEQ Gambar_4. \* ARABIC </w:instrText>
      </w:r>
      <w:r w:rsidRPr="00AB02B6">
        <w:rPr>
          <w:b/>
          <w:bCs/>
        </w:rPr>
        <w:fldChar w:fldCharType="separate"/>
      </w:r>
      <w:r w:rsidR="007F6756">
        <w:rPr>
          <w:b/>
          <w:bCs/>
          <w:noProof/>
        </w:rPr>
        <w:t>25</w:t>
      </w:r>
      <w:r w:rsidRPr="00AB02B6">
        <w:rPr>
          <w:b/>
          <w:bCs/>
        </w:rPr>
        <w:fldChar w:fldCharType="end"/>
      </w:r>
      <w:r>
        <w:t xml:space="preserve"> </w:t>
      </w:r>
      <w:r w:rsidR="005148F5" w:rsidRPr="00D6561C">
        <w:rPr>
          <w:color w:val="000000"/>
        </w:rPr>
        <w:t>Grafik Tren Perbandingan MRE Model YOLO</w:t>
      </w:r>
      <w:bookmarkEnd w:id="237"/>
    </w:p>
    <w:p w14:paraId="69F65B6C" w14:textId="77777777" w:rsidR="005148F5" w:rsidRDefault="005148F5" w:rsidP="00B116DD">
      <w:pPr>
        <w:pStyle w:val="ubahnormal"/>
      </w:pPr>
      <w:r>
        <w:lastRenderedPageBreak/>
        <w:t>Data historis mengkonfirmasi MRE pada fase Pre-Tuning tercatat pada angka 10,33%. Perbaikan kualitas anotasi (data labeling) yang difokuskan pada isolasi fitur tubuh standar (body only) mulai Sesi 1 menyebabkan MRE menyusut menjadi 9,00%. Upaya kurasi dataset lanjutan dan pembersihan gangguan visual pada Sesi 2 membawa MRE ke angka 8,18%. Pada penyempurnaan akhir di Sesi 3, model mencapai performa optimal dengan MRE 5,97%.</w:t>
      </w:r>
    </w:p>
    <w:p w14:paraId="2B1E25B6" w14:textId="77777777" w:rsidR="005148F5" w:rsidRDefault="005148F5" w:rsidP="00B116DD">
      <w:pPr>
        <w:pStyle w:val="ubahnormal"/>
      </w:pPr>
      <w:r>
        <w:t>Penurunan error yang cukup besar (&gt;4% dari baseline) ini didorong oleh dua faktor fundamental: pertama, adopsi dataset latih yang lebih seimbang untuk berbagai pose transisi flaring yang mengurangi noise pada ekstraksi bounding box; kedua, stabilitas kondisi lingkungan (pencahayaan, background) di Sesi 3 yang menghasilkan segmentasi fitur yang jauh lebih tegas.</w:t>
      </w:r>
    </w:p>
    <w:p w14:paraId="3E998B0A" w14:textId="77777777" w:rsidR="00B116DD" w:rsidRDefault="00B116DD" w:rsidP="00B116DD">
      <w:pPr>
        <w:pStyle w:val="TidakAdaSpasi"/>
      </w:pPr>
    </w:p>
    <w:p w14:paraId="2377C2E5" w14:textId="77777777" w:rsidR="005148F5" w:rsidRPr="00A954B3" w:rsidRDefault="005148F5" w:rsidP="00B116DD">
      <w:pPr>
        <w:pStyle w:val="subab4"/>
        <w:rPr>
          <w:color w:val="auto"/>
        </w:rPr>
      </w:pPr>
      <w:bookmarkStart w:id="238" w:name="_Toc234932475"/>
      <w:r w:rsidRPr="00A954B3">
        <w:t>Analisis Error Menyeluruh</w:t>
      </w:r>
      <w:bookmarkEnd w:id="238"/>
    </w:p>
    <w:p w14:paraId="447C90E0" w14:textId="77777777" w:rsidR="005148F5" w:rsidRPr="00680890" w:rsidRDefault="005148F5" w:rsidP="00B116DD">
      <w:pPr>
        <w:pStyle w:val="ubahnormal"/>
        <w:rPr>
          <w:lang w:val="fi-FI"/>
        </w:rPr>
      </w:pPr>
      <w:r w:rsidRPr="00680890">
        <w:rPr>
          <w:lang w:val="fi-FI"/>
        </w:rPr>
        <w:t>Toleransi error dalam pengembangan sistem estimasi panjang ikan (MRE) seperti yang ditetapkan pada rancangan penelitian adalah di bawah 10% (&lt; 10%). Hasil evaluasi pada tahap akhir (Sesi 3) dengan capaian MRE keseluruhan sebesar 5,97% membuktikan bahwa sistem yang diusulkan telah berhasil menembus ambang batas kelayakan metrik yang ditargetkan.</w:t>
      </w:r>
    </w:p>
    <w:p w14:paraId="79CEB85D" w14:textId="77777777" w:rsidR="005148F5" w:rsidRPr="00680890" w:rsidRDefault="005148F5" w:rsidP="00B116DD">
      <w:pPr>
        <w:pStyle w:val="ubahnormal"/>
        <w:rPr>
          <w:lang w:val="fi-FI"/>
        </w:rPr>
      </w:pPr>
      <w:r w:rsidRPr="00680890">
        <w:rPr>
          <w:lang w:val="fi-FI"/>
        </w:rPr>
        <w:t>Meski capaian rerata berada di tingkat sangat baik, variansi deviasi masih dijumpai pada beberapa spesimen (misal Ikan 4 dan Ikan 10). Analisis mendalam mengungkapkan bahwa ketidakakuratan sporadis ini dipicu oleh paralaks perspektif; ketika ikan tidak berenang sejajar sumbu horizontal kamera (tegak lurus), panjang proyeksionalnya akan lebih pendek dari panjang anatomis sebenarnya. Kendati demikian, karena model difokuskan pada kriteria lulus-batas (di atas 3,75 cm), akurasi 5,97% sudah lebih dari cukup untuk mengamankan keandalan Rule-Based System.</w:t>
      </w:r>
    </w:p>
    <w:p w14:paraId="0A83C392" w14:textId="77777777" w:rsidR="005148F5" w:rsidRPr="00680890" w:rsidRDefault="005148F5" w:rsidP="00B116DD">
      <w:pPr>
        <w:pStyle w:val="ubahnormal"/>
        <w:rPr>
          <w:lang w:val="fi-FI"/>
        </w:rPr>
      </w:pPr>
      <w:r w:rsidRPr="00680890">
        <w:rPr>
          <w:lang w:val="fi-FI"/>
        </w:rPr>
        <w:t xml:space="preserve">Dalam konteks standar kompetisi International Betta Congress (IBC), klasifikasi ukuran mutlak didasarkan pada metrik Body Only (SL), yakni jarak dari ujung mulut hingga pangkal ekor (peduncle). Namun, sistem cerdas yang dikembangkan pada penelitian ini mengekstraksi dimensi Total Length (TL), yakni panjang maksimal dari kotak pembatas (bounding box) YOLOv5 yang merangkum keseluruhan ekstremitas tubuh ikan hingga ke ujung sirip kaudal. Perbedaan </w:t>
      </w:r>
      <w:r w:rsidRPr="00680890">
        <w:rPr>
          <w:lang w:val="fi-FI"/>
        </w:rPr>
        <w:lastRenderedPageBreak/>
        <w:t>metodologis ini merupakan kompromi arsitektural (trade-off) yang didasarkan pada dua argumentasi teknis dan empiris utama.</w:t>
      </w:r>
    </w:p>
    <w:p w14:paraId="7BF26E35" w14:textId="77777777" w:rsidR="005148F5" w:rsidRPr="00D6561C" w:rsidRDefault="005148F5" w:rsidP="00B116DD">
      <w:pPr>
        <w:pStyle w:val="ubahnormal"/>
        <w:rPr>
          <w:lang w:val="fi-FI"/>
        </w:rPr>
      </w:pPr>
      <w:r w:rsidRPr="00D6561C">
        <w:rPr>
          <w:lang w:val="fi-FI"/>
        </w:rPr>
        <w:t>Pertama, kendala daya komputasi perangkat keras. Untuk dapat secara persis mengisolasi area 'sirip' dari 'daging tubuh utama', sistem harus mengadopsi model Instance Segmentation (seperti Mask R-CNN atau YOLO-Seg). Eksekusi segmentasi spasial pada piksel secara individual membutuhkan spesifikasi komputasi tingkat tinggi. Jika dipaksakan berjalan pada prosesor tertanam Raspberry Pi 3 B+, beban rendering akan melonjak drastis sehingga menekan nilai Frame per Second (FPS). Akibatnya, latensi akan membesar dan merusak kemampuan model dalam melacak kecepatan transisi perilaku agresif (flaring) secara real-time. karena alasan tersebut, arsitektur dasar object detection standar dipertahankan demi menjaga stabilitas inferensi berkelanjutan.</w:t>
      </w:r>
    </w:p>
    <w:p w14:paraId="1E7AF3F9" w14:textId="77777777" w:rsidR="005148F5" w:rsidRDefault="005148F5" w:rsidP="00B116DD">
      <w:pPr>
        <w:pStyle w:val="ubahnormal"/>
      </w:pPr>
      <w:r>
        <w:t>Kedua, penyelesaian melalui kompensasi ambang batas (threshold compensation). Untuk menyelaraskan pengukuran Total Length komputasional dengan regulasi Body Only pada IBC, sistem menerapkan nilai kalibrasi pada logika Rule-Based. Angka ambang kelayakan 3,75 cm pada parameter app.py secara fungsional diformulasikan sebagai variabel proksi. Nilai tersebut mengasumsikan bahwa spesimen yang memenuhi syarat minimum Body Only (misal 3,0 cm) rata-rata memiliki tambahan panjang sirip kaudal proporsional sebesar 0,75 cm. Melalui pendekatan substitusi kuantitatif ini, vonis 'SIAP LOMBA' yang dikeluarkan oleh perangkat lunak tetap sejalan dan memiliki korelasi linear dengan standar kualifikasi kompetisi aktual.</w:t>
      </w:r>
    </w:p>
    <w:p w14:paraId="6DEE4FBA" w14:textId="77777777" w:rsidR="00B116DD" w:rsidRDefault="00B116DD" w:rsidP="00B116DD">
      <w:pPr>
        <w:pStyle w:val="TidakAdaSpasi"/>
      </w:pPr>
    </w:p>
    <w:p w14:paraId="6A757C38" w14:textId="77777777" w:rsidR="005148F5" w:rsidRPr="00A954B3" w:rsidRDefault="005148F5" w:rsidP="00B116DD">
      <w:pPr>
        <w:pStyle w:val="subab4"/>
        <w:rPr>
          <w:color w:val="auto"/>
        </w:rPr>
      </w:pPr>
      <w:bookmarkStart w:id="239" w:name="_Toc234932476"/>
      <w:r w:rsidRPr="00A954B3">
        <w:t>Evaluasi Hipotesis Penelitian</w:t>
      </w:r>
      <w:bookmarkEnd w:id="239"/>
    </w:p>
    <w:p w14:paraId="382B4EAE" w14:textId="77777777" w:rsidR="005148F5" w:rsidRPr="00680890" w:rsidRDefault="005148F5" w:rsidP="00B116DD">
      <w:pPr>
        <w:pStyle w:val="ubahnormal"/>
        <w:rPr>
          <w:lang w:val="fi-FI"/>
        </w:rPr>
      </w:pPr>
      <w:r w:rsidRPr="00680890">
        <w:rPr>
          <w:lang w:val="fi-FI"/>
        </w:rPr>
        <w:t>Berdasarkan perhitungan nilai statistik dan perbandingan antara observasi sistem vis-à-vis metode manual, evaluasi empiris hipotesis penelitian dari Bab III diuraikan sebagai berikut:</w:t>
      </w:r>
    </w:p>
    <w:p w14:paraId="707636FC" w14:textId="77777777" w:rsidR="005148F5" w:rsidRPr="00680890" w:rsidRDefault="005148F5" w:rsidP="00B116DD">
      <w:pPr>
        <w:pStyle w:val="ubahnormal"/>
        <w:rPr>
          <w:lang w:val="fi-FI"/>
        </w:rPr>
      </w:pPr>
      <w:r w:rsidRPr="00680890">
        <w:rPr>
          <w:lang w:val="fi-FI"/>
        </w:rPr>
        <w:t>Pertama, terkait akurasi sensor suhu (H1), MAE pengukuran pada seluruh sampel kalibrasi tercatat ≤ 0,15 °C. Capaian ini secara langsung menerima hipotesis H1, yakni kalibrasi regresi linear telah terbukti efektif mempertahankan batas deviasi sangat ketat sehingga memastikan validitas precondition sistem.</w:t>
      </w:r>
    </w:p>
    <w:p w14:paraId="02285038" w14:textId="77777777" w:rsidR="005148F5" w:rsidRPr="00680890" w:rsidRDefault="005148F5" w:rsidP="00B116DD">
      <w:pPr>
        <w:pStyle w:val="ubahnormal"/>
        <w:rPr>
          <w:lang w:val="fi-FI"/>
        </w:rPr>
      </w:pPr>
      <w:r w:rsidRPr="00680890">
        <w:rPr>
          <w:lang w:val="fi-FI"/>
        </w:rPr>
        <w:lastRenderedPageBreak/>
        <w:t>Kedua, pengujian hipotesis pada kinerja ekstraksi morfometri YOLO (H3), membuktikan target Mean Relative Error di bawah 10% sukses tercapai di Sesi 3 (5,97%). maka dari itu, hipotesis H3 diterima penuh.</w:t>
      </w:r>
    </w:p>
    <w:p w14:paraId="5F9A32C2" w14:textId="77777777" w:rsidR="005148F5" w:rsidRPr="00680890" w:rsidRDefault="005148F5" w:rsidP="00B116DD">
      <w:pPr>
        <w:pStyle w:val="ubahnormal"/>
        <w:rPr>
          <w:lang w:val="fi-FI"/>
        </w:rPr>
      </w:pPr>
      <w:r w:rsidRPr="00680890">
        <w:rPr>
          <w:lang w:val="fi-FI"/>
        </w:rPr>
        <w:t>Ketiga, pengamatan terhadap agresivitas flaring serta keputusan inferensi sistem secara umum (H4) dievaluasi menggunakan Confusion Matrix dengan Ground Truth yang ditentukan dari dua sumber: (1) pengukuran panjang tubuh aktual menggunakan penggaris (manual), dan (2) observasi langsung peneliti yang mengkonfirmasi seluruh 15 ikan melakukan flaring penuh sepanjang sesi 20 menit. Berdasarkan framework ini, sistem menghasilkan TP = 12, FP = 0, FN = 3, dan TN = 0, dengan nilai Accuracy sebesar 80,0%, Precision 100%, Recall 80,0%, dan F1-Score 88,9%. Tiga kasus False Negative (FN) yang terjadi pada Ikan 1, 2, dan 7 bukan disebabkan oleh kelemahan logika Rule-Based, melainkan oleh keterbatasan teknis: kegagalan pencatatan sesi pada fase pilot test (Ikan 1 dan 2) serta ketidakmampuan model YOLOv5n mendeteksi flaring pada sirip transparan (Ikan 7). Dengan mempertimbangkan faktor-faktor teknis tersebut, hipotesis H4 diterima secara substansial — sistem inferensi Rule-Based terbukti bekerja sesuai logika yang dirancang, dengan Precision sempurna (100%) yang membuktikan tidak ada satu pun ikan yang salah diklasifikasikan sebagai SIAP LOMBA padahal sebenarnya tidak layak.</w:t>
      </w:r>
    </w:p>
    <w:p w14:paraId="399A2215" w14:textId="77777777" w:rsidR="005148F5" w:rsidRPr="00AB02B6" w:rsidRDefault="00AB02B6" w:rsidP="00AB02B6">
      <w:pPr>
        <w:pStyle w:val="Keterangan"/>
        <w:rPr>
          <w:lang w:val="en-US"/>
        </w:rPr>
      </w:pPr>
      <w:bookmarkStart w:id="240" w:name="_Toc234932066"/>
      <w:r w:rsidRPr="00AB02B6">
        <w:rPr>
          <w:b/>
          <w:bCs/>
          <w:lang w:val="en-US"/>
        </w:rPr>
        <w:t xml:space="preserve">Tabel 4. </w:t>
      </w:r>
      <w:r w:rsidRPr="00AB02B6">
        <w:rPr>
          <w:b/>
          <w:bCs/>
        </w:rPr>
        <w:fldChar w:fldCharType="begin"/>
      </w:r>
      <w:r w:rsidRPr="00AB02B6">
        <w:rPr>
          <w:b/>
          <w:bCs/>
          <w:lang w:val="en-US"/>
        </w:rPr>
        <w:instrText xml:space="preserve"> SEQ Tabel_4. \* ARABIC </w:instrText>
      </w:r>
      <w:r w:rsidRPr="00AB02B6">
        <w:rPr>
          <w:b/>
          <w:bCs/>
        </w:rPr>
        <w:fldChar w:fldCharType="separate"/>
      </w:r>
      <w:r w:rsidR="007F6756">
        <w:rPr>
          <w:b/>
          <w:bCs/>
          <w:noProof/>
          <w:lang w:val="en-US"/>
        </w:rPr>
        <w:t>19</w:t>
      </w:r>
      <w:r w:rsidRPr="00AB02B6">
        <w:rPr>
          <w:b/>
          <w:bCs/>
        </w:rPr>
        <w:fldChar w:fldCharType="end"/>
      </w:r>
      <w:r w:rsidRPr="00AB02B6">
        <w:rPr>
          <w:lang w:val="en-US"/>
        </w:rPr>
        <w:t xml:space="preserve"> </w:t>
      </w:r>
      <w:r w:rsidR="005148F5" w:rsidRPr="00AB02B6">
        <w:rPr>
          <w:color w:val="000000"/>
          <w:lang w:val="en-US"/>
        </w:rPr>
        <w:t>Tabel Confusion Matrix Hasil Pengujian Inferensi Sistem (Sesi 3)</w:t>
      </w:r>
      <w:bookmarkEnd w:id="240"/>
    </w:p>
    <w:tbl>
      <w:tblPr>
        <w:tblW w:w="0" w:type="auto"/>
        <w:tblLook w:val="04A0" w:firstRow="1" w:lastRow="0" w:firstColumn="1" w:lastColumn="0" w:noHBand="0" w:noVBand="1"/>
      </w:tblPr>
      <w:tblGrid>
        <w:gridCol w:w="917"/>
        <w:gridCol w:w="928"/>
        <w:gridCol w:w="1205"/>
        <w:gridCol w:w="750"/>
        <w:gridCol w:w="1337"/>
        <w:gridCol w:w="814"/>
        <w:gridCol w:w="1966"/>
      </w:tblGrid>
      <w:tr w:rsidR="005148F5" w14:paraId="30B852F7" w14:textId="77777777" w:rsidTr="00AB02B6">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691A55CB" w14:textId="77777777" w:rsidR="005148F5" w:rsidRDefault="005148F5" w:rsidP="00AB02B6">
            <w:pPr>
              <w:spacing w:after="0" w:line="360" w:lineRule="auto"/>
              <w:jc w:val="center"/>
            </w:pPr>
            <w:r>
              <w:rPr>
                <w:b/>
                <w:color w:val="000000"/>
                <w:sz w:val="20"/>
              </w:rPr>
              <w:t>ID Ikan</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325A489B" w14:textId="77777777" w:rsidR="005148F5" w:rsidRDefault="005148F5" w:rsidP="00AB02B6">
            <w:pPr>
              <w:spacing w:after="0" w:line="360" w:lineRule="auto"/>
              <w:jc w:val="center"/>
            </w:pPr>
            <w:r>
              <w:rPr>
                <w:b/>
                <w:color w:val="000000"/>
                <w:sz w:val="20"/>
              </w:rPr>
              <w:t>GT</w:t>
            </w:r>
            <w:r>
              <w:rPr>
                <w:b/>
                <w:color w:val="000000"/>
                <w:sz w:val="20"/>
              </w:rPr>
              <w:br/>
              <w:t>Panjang</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4CA01F73" w14:textId="77777777" w:rsidR="005148F5" w:rsidRDefault="005148F5" w:rsidP="00AB02B6">
            <w:pPr>
              <w:spacing w:after="0" w:line="360" w:lineRule="auto"/>
              <w:jc w:val="center"/>
            </w:pPr>
            <w:r>
              <w:rPr>
                <w:b/>
                <w:color w:val="000000"/>
                <w:sz w:val="20"/>
              </w:rPr>
              <w:t>GT</w:t>
            </w:r>
            <w:r>
              <w:rPr>
                <w:b/>
                <w:color w:val="000000"/>
                <w:sz w:val="20"/>
              </w:rPr>
              <w:br/>
              <w:t>Flaring</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35E36102" w14:textId="77777777" w:rsidR="005148F5" w:rsidRDefault="005148F5" w:rsidP="00AB02B6">
            <w:pPr>
              <w:spacing w:after="0" w:line="360" w:lineRule="auto"/>
              <w:jc w:val="center"/>
            </w:pPr>
            <w:r>
              <w:rPr>
                <w:b/>
                <w:color w:val="000000"/>
                <w:sz w:val="20"/>
              </w:rPr>
              <w:t>GT</w:t>
            </w:r>
            <w:r>
              <w:rPr>
                <w:b/>
                <w:color w:val="000000"/>
                <w:sz w:val="20"/>
              </w:rPr>
              <w:br/>
              <w:t>Status</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6F0D6895" w14:textId="77777777" w:rsidR="005148F5" w:rsidRDefault="005148F5" w:rsidP="00AB02B6">
            <w:pPr>
              <w:spacing w:after="0" w:line="360" w:lineRule="auto"/>
              <w:jc w:val="center"/>
            </w:pPr>
            <w:r>
              <w:rPr>
                <w:b/>
                <w:color w:val="000000"/>
                <w:sz w:val="20"/>
              </w:rPr>
              <w:t>Sistem</w:t>
            </w:r>
            <w:r>
              <w:rPr>
                <w:b/>
                <w:color w:val="000000"/>
                <w:sz w:val="20"/>
              </w:rPr>
              <w:br/>
              <w:t>(Sesi 3)</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70721AAE" w14:textId="77777777" w:rsidR="005148F5" w:rsidRDefault="005148F5" w:rsidP="00AB02B6">
            <w:pPr>
              <w:spacing w:after="0" w:line="360" w:lineRule="auto"/>
              <w:jc w:val="center"/>
            </w:pPr>
            <w:r>
              <w:rPr>
                <w:b/>
                <w:color w:val="000000"/>
                <w:sz w:val="20"/>
              </w:rPr>
              <w:t>TP</w:t>
            </w:r>
          </w:p>
        </w:tc>
        <w:tc>
          <w:tcPr>
            <w:tcW w:w="0" w:type="auto"/>
            <w:tcBorders>
              <w:top w:val="single" w:sz="8" w:space="0" w:color="000000"/>
              <w:left w:val="single" w:sz="8" w:space="0" w:color="000000"/>
              <w:bottom w:val="single" w:sz="8" w:space="0" w:color="000000"/>
              <w:right w:val="single" w:sz="8" w:space="0" w:color="000000"/>
            </w:tcBorders>
            <w:shd w:val="clear" w:color="auto" w:fill="D9D9D9"/>
          </w:tcPr>
          <w:p w14:paraId="64767D78" w14:textId="77777777" w:rsidR="005148F5" w:rsidRDefault="005148F5" w:rsidP="00AB02B6">
            <w:pPr>
              <w:spacing w:after="0" w:line="360" w:lineRule="auto"/>
              <w:jc w:val="center"/>
            </w:pPr>
            <w:r>
              <w:rPr>
                <w:b/>
                <w:color w:val="000000"/>
                <w:sz w:val="20"/>
              </w:rPr>
              <w:t>FP / FN / TN</w:t>
            </w:r>
          </w:p>
        </w:tc>
      </w:tr>
      <w:tr w:rsidR="005148F5" w14:paraId="42E8F50A" w14:textId="77777777" w:rsidTr="00AB02B6">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2A539690" w14:textId="77777777" w:rsidR="005148F5" w:rsidRDefault="005148F5" w:rsidP="00AB02B6">
            <w:pPr>
              <w:spacing w:after="0" w:line="360" w:lineRule="auto"/>
              <w:jc w:val="center"/>
            </w:pPr>
            <w:r>
              <w:rPr>
                <w:b/>
                <w:color w:val="000000"/>
                <w:sz w:val="20"/>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63C3DB11" w14:textId="77777777" w:rsidR="005148F5" w:rsidRDefault="005148F5" w:rsidP="00AB02B6">
            <w:pPr>
              <w:spacing w:after="0" w:line="360" w:lineRule="auto"/>
              <w:jc w:val="center"/>
            </w:pPr>
            <w:r>
              <w:rPr>
                <w:b/>
                <w:color w:val="000000"/>
                <w:sz w:val="20"/>
              </w:rPr>
              <w:t>6,6 cm</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6BB80353" w14:textId="77777777" w:rsidR="005148F5" w:rsidRDefault="005148F5" w:rsidP="00AB02B6">
            <w:pPr>
              <w:spacing w:after="0" w:line="360" w:lineRule="auto"/>
              <w:jc w:val="center"/>
            </w:pPr>
            <w:r>
              <w:rPr>
                <w:b/>
                <w:color w:val="000000"/>
                <w:sz w:val="20"/>
              </w:rPr>
              <w:t>Penuh</w:t>
            </w:r>
            <w:r>
              <w:rPr>
                <w:b/>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0D64736D" w14:textId="77777777" w:rsidR="005148F5" w:rsidRDefault="005148F5" w:rsidP="00AB02B6">
            <w:pPr>
              <w:spacing w:after="0" w:line="360" w:lineRule="auto"/>
              <w:jc w:val="center"/>
            </w:pPr>
            <w:r>
              <w:rPr>
                <w:b/>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61ACE234" w14:textId="77777777" w:rsidR="005148F5" w:rsidRDefault="005148F5" w:rsidP="00AB02B6">
            <w:pPr>
              <w:spacing w:after="0" w:line="360" w:lineRule="auto"/>
              <w:jc w:val="center"/>
            </w:pPr>
            <w:r>
              <w:rPr>
                <w:b/>
                <w:color w:val="000000"/>
                <w:sz w:val="20"/>
              </w:rPr>
              <w:t>Belum Siap*</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406EDB47" w14:textId="77777777" w:rsidR="005148F5" w:rsidRDefault="005148F5" w:rsidP="00AB02B6">
            <w:pPr>
              <w:spacing w:after="0" w:line="360" w:lineRule="auto"/>
              <w:jc w:val="center"/>
            </w:pPr>
            <w:r>
              <w:rPr>
                <w:b/>
                <w:color w:val="000000"/>
                <w:sz w:val="20"/>
              </w:rPr>
              <w:t>0</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77DF0C54" w14:textId="77777777" w:rsidR="005148F5" w:rsidRDefault="005148F5" w:rsidP="00AB02B6">
            <w:pPr>
              <w:spacing w:after="0" w:line="360" w:lineRule="auto"/>
              <w:jc w:val="center"/>
            </w:pPr>
            <w:r>
              <w:rPr>
                <w:b/>
                <w:color w:val="000000"/>
                <w:sz w:val="20"/>
              </w:rPr>
              <w:t>FN=1</w:t>
            </w:r>
          </w:p>
        </w:tc>
      </w:tr>
      <w:tr w:rsidR="005148F5" w14:paraId="537A5D89" w14:textId="77777777" w:rsidTr="00AB02B6">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7E0D6AA7" w14:textId="77777777" w:rsidR="005148F5" w:rsidRDefault="005148F5" w:rsidP="00AB02B6">
            <w:pPr>
              <w:spacing w:after="0" w:line="360" w:lineRule="auto"/>
              <w:jc w:val="center"/>
            </w:pPr>
            <w:r>
              <w:rPr>
                <w:b/>
                <w:color w:val="000000"/>
                <w:sz w:val="20"/>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63C189B1" w14:textId="77777777" w:rsidR="005148F5" w:rsidRDefault="005148F5" w:rsidP="00AB02B6">
            <w:pPr>
              <w:spacing w:after="0" w:line="360" w:lineRule="auto"/>
              <w:jc w:val="center"/>
            </w:pPr>
            <w:r>
              <w:rPr>
                <w:b/>
                <w:color w:val="000000"/>
                <w:sz w:val="20"/>
              </w:rPr>
              <w:t>4,3 cm</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12CC436A" w14:textId="77777777" w:rsidR="005148F5" w:rsidRDefault="005148F5" w:rsidP="00AB02B6">
            <w:pPr>
              <w:spacing w:after="0" w:line="360" w:lineRule="auto"/>
              <w:jc w:val="center"/>
            </w:pPr>
            <w:r>
              <w:rPr>
                <w:b/>
                <w:color w:val="000000"/>
                <w:sz w:val="20"/>
              </w:rPr>
              <w:t>Penuh</w:t>
            </w:r>
            <w:r>
              <w:rPr>
                <w:b/>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4142F381" w14:textId="77777777" w:rsidR="005148F5" w:rsidRDefault="005148F5" w:rsidP="00AB02B6">
            <w:pPr>
              <w:spacing w:after="0" w:line="360" w:lineRule="auto"/>
              <w:jc w:val="center"/>
            </w:pPr>
            <w:r>
              <w:rPr>
                <w:b/>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408465F8" w14:textId="77777777" w:rsidR="005148F5" w:rsidRDefault="005148F5" w:rsidP="00AB02B6">
            <w:pPr>
              <w:spacing w:after="0" w:line="360" w:lineRule="auto"/>
              <w:jc w:val="center"/>
            </w:pPr>
            <w:r>
              <w:rPr>
                <w:b/>
                <w:color w:val="000000"/>
                <w:sz w:val="20"/>
              </w:rPr>
              <w:t>Belum Siap*</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3248A739" w14:textId="77777777" w:rsidR="005148F5" w:rsidRDefault="005148F5" w:rsidP="00AB02B6">
            <w:pPr>
              <w:spacing w:after="0" w:line="360" w:lineRule="auto"/>
              <w:jc w:val="center"/>
            </w:pPr>
            <w:r>
              <w:rPr>
                <w:b/>
                <w:color w:val="000000"/>
                <w:sz w:val="20"/>
              </w:rPr>
              <w:t>0</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2843FE2A" w14:textId="77777777" w:rsidR="005148F5" w:rsidRDefault="005148F5" w:rsidP="00AB02B6">
            <w:pPr>
              <w:spacing w:after="0" w:line="360" w:lineRule="auto"/>
              <w:jc w:val="center"/>
            </w:pPr>
            <w:r>
              <w:rPr>
                <w:b/>
                <w:color w:val="000000"/>
                <w:sz w:val="20"/>
              </w:rPr>
              <w:t>FN=1</w:t>
            </w:r>
          </w:p>
        </w:tc>
      </w:tr>
      <w:tr w:rsidR="005148F5" w14:paraId="4167CB61" w14:textId="77777777" w:rsidTr="00AB02B6">
        <w:tc>
          <w:tcPr>
            <w:tcW w:w="0" w:type="auto"/>
            <w:tcBorders>
              <w:top w:val="single" w:sz="8" w:space="0" w:color="000000"/>
              <w:left w:val="single" w:sz="8" w:space="0" w:color="000000"/>
              <w:bottom w:val="single" w:sz="8" w:space="0" w:color="000000"/>
              <w:right w:val="single" w:sz="8" w:space="0" w:color="000000"/>
            </w:tcBorders>
          </w:tcPr>
          <w:p w14:paraId="1863272A" w14:textId="77777777" w:rsidR="005148F5" w:rsidRDefault="005148F5" w:rsidP="00AB02B6">
            <w:pPr>
              <w:spacing w:after="0" w:line="360" w:lineRule="auto"/>
              <w:jc w:val="center"/>
            </w:pPr>
            <w:r>
              <w:rPr>
                <w:color w:val="000000"/>
                <w:sz w:val="20"/>
              </w:rPr>
              <w:t>3</w:t>
            </w:r>
          </w:p>
        </w:tc>
        <w:tc>
          <w:tcPr>
            <w:tcW w:w="0" w:type="auto"/>
            <w:tcBorders>
              <w:top w:val="single" w:sz="8" w:space="0" w:color="000000"/>
              <w:left w:val="single" w:sz="8" w:space="0" w:color="000000"/>
              <w:bottom w:val="single" w:sz="8" w:space="0" w:color="000000"/>
              <w:right w:val="single" w:sz="8" w:space="0" w:color="000000"/>
            </w:tcBorders>
          </w:tcPr>
          <w:p w14:paraId="2EE23A4B" w14:textId="77777777" w:rsidR="005148F5" w:rsidRDefault="005148F5" w:rsidP="00AB02B6">
            <w:pPr>
              <w:spacing w:after="0" w:line="360" w:lineRule="auto"/>
              <w:jc w:val="center"/>
            </w:pPr>
            <w:r>
              <w:rPr>
                <w:color w:val="000000"/>
                <w:sz w:val="20"/>
              </w:rPr>
              <w:t>4,9 cm</w:t>
            </w:r>
          </w:p>
        </w:tc>
        <w:tc>
          <w:tcPr>
            <w:tcW w:w="0" w:type="auto"/>
            <w:tcBorders>
              <w:top w:val="single" w:sz="8" w:space="0" w:color="000000"/>
              <w:left w:val="single" w:sz="8" w:space="0" w:color="000000"/>
              <w:bottom w:val="single" w:sz="8" w:space="0" w:color="000000"/>
              <w:right w:val="single" w:sz="8" w:space="0" w:color="000000"/>
            </w:tcBorders>
          </w:tcPr>
          <w:p w14:paraId="37E32663"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20448752"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00082916"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541CF1BB"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75726A60" w14:textId="77777777" w:rsidR="005148F5" w:rsidRDefault="005148F5" w:rsidP="00AB02B6">
            <w:pPr>
              <w:spacing w:after="0" w:line="360" w:lineRule="auto"/>
              <w:jc w:val="center"/>
            </w:pPr>
            <w:r>
              <w:rPr>
                <w:color w:val="000000"/>
                <w:sz w:val="20"/>
              </w:rPr>
              <w:t>TP=1</w:t>
            </w:r>
          </w:p>
        </w:tc>
      </w:tr>
      <w:tr w:rsidR="005148F5" w14:paraId="2BCA88AA" w14:textId="77777777" w:rsidTr="00AB02B6">
        <w:tc>
          <w:tcPr>
            <w:tcW w:w="0" w:type="auto"/>
            <w:tcBorders>
              <w:top w:val="single" w:sz="8" w:space="0" w:color="000000"/>
              <w:left w:val="single" w:sz="8" w:space="0" w:color="000000"/>
              <w:bottom w:val="single" w:sz="8" w:space="0" w:color="000000"/>
              <w:right w:val="single" w:sz="8" w:space="0" w:color="000000"/>
            </w:tcBorders>
          </w:tcPr>
          <w:p w14:paraId="45F20E4C" w14:textId="77777777" w:rsidR="005148F5" w:rsidRDefault="005148F5" w:rsidP="00AB02B6">
            <w:pPr>
              <w:spacing w:after="0" w:line="360" w:lineRule="auto"/>
              <w:jc w:val="center"/>
            </w:pPr>
            <w:r>
              <w:rPr>
                <w:color w:val="000000"/>
                <w:sz w:val="20"/>
              </w:rPr>
              <w:t>4</w:t>
            </w:r>
          </w:p>
        </w:tc>
        <w:tc>
          <w:tcPr>
            <w:tcW w:w="0" w:type="auto"/>
            <w:tcBorders>
              <w:top w:val="single" w:sz="8" w:space="0" w:color="000000"/>
              <w:left w:val="single" w:sz="8" w:space="0" w:color="000000"/>
              <w:bottom w:val="single" w:sz="8" w:space="0" w:color="000000"/>
              <w:right w:val="single" w:sz="8" w:space="0" w:color="000000"/>
            </w:tcBorders>
          </w:tcPr>
          <w:p w14:paraId="721B4D14" w14:textId="77777777" w:rsidR="005148F5" w:rsidRDefault="005148F5" w:rsidP="00AB02B6">
            <w:pPr>
              <w:spacing w:after="0" w:line="360" w:lineRule="auto"/>
              <w:jc w:val="center"/>
            </w:pPr>
            <w:r>
              <w:rPr>
                <w:color w:val="000000"/>
                <w:sz w:val="20"/>
              </w:rPr>
              <w:t>4,9 cm</w:t>
            </w:r>
          </w:p>
        </w:tc>
        <w:tc>
          <w:tcPr>
            <w:tcW w:w="0" w:type="auto"/>
            <w:tcBorders>
              <w:top w:val="single" w:sz="8" w:space="0" w:color="000000"/>
              <w:left w:val="single" w:sz="8" w:space="0" w:color="000000"/>
              <w:bottom w:val="single" w:sz="8" w:space="0" w:color="000000"/>
              <w:right w:val="single" w:sz="8" w:space="0" w:color="000000"/>
            </w:tcBorders>
          </w:tcPr>
          <w:p w14:paraId="1C68DF72"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7E50D088"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7D5CF37A"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71F59C1C"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7672C3B2" w14:textId="77777777" w:rsidR="005148F5" w:rsidRDefault="005148F5" w:rsidP="00AB02B6">
            <w:pPr>
              <w:spacing w:after="0" w:line="360" w:lineRule="auto"/>
              <w:jc w:val="center"/>
            </w:pPr>
            <w:r>
              <w:rPr>
                <w:color w:val="000000"/>
                <w:sz w:val="20"/>
              </w:rPr>
              <w:t>TP=1</w:t>
            </w:r>
          </w:p>
        </w:tc>
      </w:tr>
      <w:tr w:rsidR="005148F5" w14:paraId="74222319" w14:textId="77777777" w:rsidTr="00AB02B6">
        <w:tc>
          <w:tcPr>
            <w:tcW w:w="0" w:type="auto"/>
            <w:tcBorders>
              <w:top w:val="single" w:sz="8" w:space="0" w:color="000000"/>
              <w:left w:val="single" w:sz="8" w:space="0" w:color="000000"/>
              <w:bottom w:val="single" w:sz="8" w:space="0" w:color="000000"/>
              <w:right w:val="single" w:sz="8" w:space="0" w:color="000000"/>
            </w:tcBorders>
          </w:tcPr>
          <w:p w14:paraId="13E9A51F" w14:textId="77777777" w:rsidR="005148F5" w:rsidRDefault="005148F5" w:rsidP="00AB02B6">
            <w:pPr>
              <w:spacing w:after="0" w:line="360" w:lineRule="auto"/>
              <w:jc w:val="center"/>
            </w:pPr>
            <w:r>
              <w:rPr>
                <w:color w:val="000000"/>
                <w:sz w:val="20"/>
              </w:rPr>
              <w:t>5</w:t>
            </w:r>
          </w:p>
        </w:tc>
        <w:tc>
          <w:tcPr>
            <w:tcW w:w="0" w:type="auto"/>
            <w:tcBorders>
              <w:top w:val="single" w:sz="8" w:space="0" w:color="000000"/>
              <w:left w:val="single" w:sz="8" w:space="0" w:color="000000"/>
              <w:bottom w:val="single" w:sz="8" w:space="0" w:color="000000"/>
              <w:right w:val="single" w:sz="8" w:space="0" w:color="000000"/>
            </w:tcBorders>
          </w:tcPr>
          <w:p w14:paraId="0570550E" w14:textId="77777777" w:rsidR="005148F5" w:rsidRDefault="005148F5" w:rsidP="00AB02B6">
            <w:pPr>
              <w:spacing w:after="0" w:line="360" w:lineRule="auto"/>
              <w:jc w:val="center"/>
            </w:pPr>
            <w:r>
              <w:rPr>
                <w:color w:val="000000"/>
                <w:sz w:val="20"/>
              </w:rPr>
              <w:t>5,6 cm</w:t>
            </w:r>
          </w:p>
        </w:tc>
        <w:tc>
          <w:tcPr>
            <w:tcW w:w="0" w:type="auto"/>
            <w:tcBorders>
              <w:top w:val="single" w:sz="8" w:space="0" w:color="000000"/>
              <w:left w:val="single" w:sz="8" w:space="0" w:color="000000"/>
              <w:bottom w:val="single" w:sz="8" w:space="0" w:color="000000"/>
              <w:right w:val="single" w:sz="8" w:space="0" w:color="000000"/>
            </w:tcBorders>
          </w:tcPr>
          <w:p w14:paraId="417BB5CE"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41FA70C2"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3FC4A2E9"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75AA95B7"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2C3E7BDA" w14:textId="77777777" w:rsidR="005148F5" w:rsidRDefault="005148F5" w:rsidP="00AB02B6">
            <w:pPr>
              <w:spacing w:after="0" w:line="360" w:lineRule="auto"/>
              <w:jc w:val="center"/>
            </w:pPr>
            <w:r>
              <w:rPr>
                <w:color w:val="000000"/>
                <w:sz w:val="20"/>
              </w:rPr>
              <w:t>TP=1</w:t>
            </w:r>
          </w:p>
        </w:tc>
      </w:tr>
      <w:tr w:rsidR="005148F5" w14:paraId="7F9337C6" w14:textId="77777777" w:rsidTr="00AB02B6">
        <w:tc>
          <w:tcPr>
            <w:tcW w:w="0" w:type="auto"/>
            <w:tcBorders>
              <w:top w:val="single" w:sz="8" w:space="0" w:color="000000"/>
              <w:left w:val="single" w:sz="8" w:space="0" w:color="000000"/>
              <w:bottom w:val="single" w:sz="8" w:space="0" w:color="000000"/>
              <w:right w:val="single" w:sz="8" w:space="0" w:color="000000"/>
            </w:tcBorders>
          </w:tcPr>
          <w:p w14:paraId="5CA96C2B" w14:textId="77777777" w:rsidR="005148F5" w:rsidRDefault="005148F5" w:rsidP="00AB02B6">
            <w:pPr>
              <w:spacing w:after="0" w:line="360" w:lineRule="auto"/>
              <w:jc w:val="center"/>
            </w:pPr>
            <w:r>
              <w:rPr>
                <w:color w:val="000000"/>
                <w:sz w:val="20"/>
              </w:rPr>
              <w:t>6</w:t>
            </w:r>
          </w:p>
        </w:tc>
        <w:tc>
          <w:tcPr>
            <w:tcW w:w="0" w:type="auto"/>
            <w:tcBorders>
              <w:top w:val="single" w:sz="8" w:space="0" w:color="000000"/>
              <w:left w:val="single" w:sz="8" w:space="0" w:color="000000"/>
              <w:bottom w:val="single" w:sz="8" w:space="0" w:color="000000"/>
              <w:right w:val="single" w:sz="8" w:space="0" w:color="000000"/>
            </w:tcBorders>
          </w:tcPr>
          <w:p w14:paraId="6AA791A6" w14:textId="77777777" w:rsidR="005148F5" w:rsidRDefault="005148F5" w:rsidP="00AB02B6">
            <w:pPr>
              <w:spacing w:after="0" w:line="360" w:lineRule="auto"/>
              <w:jc w:val="center"/>
            </w:pPr>
            <w:r>
              <w:rPr>
                <w:color w:val="000000"/>
                <w:sz w:val="20"/>
              </w:rPr>
              <w:t>5,5 cm</w:t>
            </w:r>
          </w:p>
        </w:tc>
        <w:tc>
          <w:tcPr>
            <w:tcW w:w="0" w:type="auto"/>
            <w:tcBorders>
              <w:top w:val="single" w:sz="8" w:space="0" w:color="000000"/>
              <w:left w:val="single" w:sz="8" w:space="0" w:color="000000"/>
              <w:bottom w:val="single" w:sz="8" w:space="0" w:color="000000"/>
              <w:right w:val="single" w:sz="8" w:space="0" w:color="000000"/>
            </w:tcBorders>
          </w:tcPr>
          <w:p w14:paraId="398B79F4"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36D247A7"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3C13AC7B"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59CCCA37"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20769086" w14:textId="77777777" w:rsidR="005148F5" w:rsidRDefault="005148F5" w:rsidP="00AB02B6">
            <w:pPr>
              <w:spacing w:after="0" w:line="360" w:lineRule="auto"/>
              <w:jc w:val="center"/>
            </w:pPr>
            <w:r>
              <w:rPr>
                <w:color w:val="000000"/>
                <w:sz w:val="20"/>
              </w:rPr>
              <w:t>TP=1</w:t>
            </w:r>
          </w:p>
        </w:tc>
      </w:tr>
      <w:tr w:rsidR="005148F5" w14:paraId="3045D48B" w14:textId="77777777" w:rsidTr="00AB02B6">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4DCF91A1" w14:textId="77777777" w:rsidR="005148F5" w:rsidRDefault="005148F5" w:rsidP="00AB02B6">
            <w:pPr>
              <w:spacing w:after="0" w:line="360" w:lineRule="auto"/>
              <w:jc w:val="center"/>
            </w:pPr>
            <w:r>
              <w:rPr>
                <w:b/>
                <w:color w:val="000000"/>
                <w:sz w:val="20"/>
              </w:rPr>
              <w:lastRenderedPageBreak/>
              <w:t>7</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2F129A24" w14:textId="77777777" w:rsidR="005148F5" w:rsidRDefault="005148F5" w:rsidP="00AB02B6">
            <w:pPr>
              <w:spacing w:after="0" w:line="360" w:lineRule="auto"/>
              <w:jc w:val="center"/>
            </w:pPr>
            <w:r>
              <w:rPr>
                <w:b/>
                <w:color w:val="000000"/>
                <w:sz w:val="20"/>
              </w:rPr>
              <w:t>5,2 cm</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77B029F2" w14:textId="77777777" w:rsidR="005148F5" w:rsidRDefault="005148F5" w:rsidP="00AB02B6">
            <w:pPr>
              <w:spacing w:after="0" w:line="360" w:lineRule="auto"/>
              <w:jc w:val="center"/>
            </w:pPr>
            <w:r>
              <w:rPr>
                <w:b/>
                <w:color w:val="000000"/>
                <w:sz w:val="20"/>
              </w:rPr>
              <w:t>Penuh</w:t>
            </w:r>
            <w:r>
              <w:rPr>
                <w:b/>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3C462512" w14:textId="77777777" w:rsidR="005148F5" w:rsidRDefault="005148F5" w:rsidP="00AB02B6">
            <w:pPr>
              <w:spacing w:after="0" w:line="360" w:lineRule="auto"/>
              <w:jc w:val="center"/>
            </w:pPr>
            <w:r>
              <w:rPr>
                <w:b/>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6A08FCA0" w14:textId="77777777" w:rsidR="005148F5" w:rsidRDefault="005148F5" w:rsidP="00AB02B6">
            <w:pPr>
              <w:spacing w:after="0" w:line="360" w:lineRule="auto"/>
              <w:jc w:val="center"/>
            </w:pPr>
            <w:r>
              <w:rPr>
                <w:b/>
                <w:color w:val="000000"/>
                <w:sz w:val="20"/>
              </w:rPr>
              <w:t>Belum Siap**</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75D08533" w14:textId="77777777" w:rsidR="005148F5" w:rsidRDefault="005148F5" w:rsidP="00AB02B6">
            <w:pPr>
              <w:spacing w:after="0" w:line="360" w:lineRule="auto"/>
              <w:jc w:val="center"/>
            </w:pPr>
            <w:r>
              <w:rPr>
                <w:b/>
                <w:color w:val="000000"/>
                <w:sz w:val="20"/>
              </w:rPr>
              <w:t>0</w:t>
            </w:r>
          </w:p>
        </w:tc>
        <w:tc>
          <w:tcPr>
            <w:tcW w:w="0" w:type="auto"/>
            <w:tcBorders>
              <w:top w:val="single" w:sz="8" w:space="0" w:color="000000"/>
              <w:left w:val="single" w:sz="8" w:space="0" w:color="000000"/>
              <w:bottom w:val="single" w:sz="8" w:space="0" w:color="000000"/>
              <w:right w:val="single" w:sz="8" w:space="0" w:color="000000"/>
            </w:tcBorders>
            <w:shd w:val="clear" w:color="auto" w:fill="FFF2CC"/>
          </w:tcPr>
          <w:p w14:paraId="5B92F820" w14:textId="77777777" w:rsidR="005148F5" w:rsidRDefault="005148F5" w:rsidP="00AB02B6">
            <w:pPr>
              <w:spacing w:after="0" w:line="360" w:lineRule="auto"/>
              <w:jc w:val="center"/>
            </w:pPr>
            <w:r>
              <w:rPr>
                <w:b/>
                <w:color w:val="000000"/>
                <w:sz w:val="20"/>
              </w:rPr>
              <w:t>FN=1</w:t>
            </w:r>
          </w:p>
        </w:tc>
      </w:tr>
      <w:tr w:rsidR="005148F5" w14:paraId="3261B4AF" w14:textId="77777777" w:rsidTr="00AB02B6">
        <w:tc>
          <w:tcPr>
            <w:tcW w:w="0" w:type="auto"/>
            <w:tcBorders>
              <w:top w:val="single" w:sz="8" w:space="0" w:color="000000"/>
              <w:left w:val="single" w:sz="8" w:space="0" w:color="000000"/>
              <w:bottom w:val="single" w:sz="8" w:space="0" w:color="000000"/>
              <w:right w:val="single" w:sz="8" w:space="0" w:color="000000"/>
            </w:tcBorders>
          </w:tcPr>
          <w:p w14:paraId="01F7A813" w14:textId="77777777" w:rsidR="005148F5" w:rsidRDefault="005148F5" w:rsidP="00AB02B6">
            <w:pPr>
              <w:spacing w:after="0" w:line="360" w:lineRule="auto"/>
              <w:jc w:val="center"/>
            </w:pPr>
            <w:r>
              <w:rPr>
                <w:color w:val="000000"/>
                <w:sz w:val="20"/>
              </w:rPr>
              <w:t>8</w:t>
            </w:r>
          </w:p>
        </w:tc>
        <w:tc>
          <w:tcPr>
            <w:tcW w:w="0" w:type="auto"/>
            <w:tcBorders>
              <w:top w:val="single" w:sz="8" w:space="0" w:color="000000"/>
              <w:left w:val="single" w:sz="8" w:space="0" w:color="000000"/>
              <w:bottom w:val="single" w:sz="8" w:space="0" w:color="000000"/>
              <w:right w:val="single" w:sz="8" w:space="0" w:color="000000"/>
            </w:tcBorders>
          </w:tcPr>
          <w:p w14:paraId="14F790A2" w14:textId="77777777" w:rsidR="005148F5" w:rsidRDefault="005148F5" w:rsidP="00AB02B6">
            <w:pPr>
              <w:spacing w:after="0" w:line="360" w:lineRule="auto"/>
              <w:jc w:val="center"/>
            </w:pPr>
            <w:r>
              <w:rPr>
                <w:color w:val="000000"/>
                <w:sz w:val="20"/>
              </w:rPr>
              <w:t>5,0 cm</w:t>
            </w:r>
          </w:p>
        </w:tc>
        <w:tc>
          <w:tcPr>
            <w:tcW w:w="0" w:type="auto"/>
            <w:tcBorders>
              <w:top w:val="single" w:sz="8" w:space="0" w:color="000000"/>
              <w:left w:val="single" w:sz="8" w:space="0" w:color="000000"/>
              <w:bottom w:val="single" w:sz="8" w:space="0" w:color="000000"/>
              <w:right w:val="single" w:sz="8" w:space="0" w:color="000000"/>
            </w:tcBorders>
          </w:tcPr>
          <w:p w14:paraId="78746560"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24621281"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616CB7CD"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22D4249E"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3F8D7F84" w14:textId="77777777" w:rsidR="005148F5" w:rsidRDefault="005148F5" w:rsidP="00AB02B6">
            <w:pPr>
              <w:spacing w:after="0" w:line="360" w:lineRule="auto"/>
              <w:jc w:val="center"/>
            </w:pPr>
            <w:r>
              <w:rPr>
                <w:color w:val="000000"/>
                <w:sz w:val="20"/>
              </w:rPr>
              <w:t>TP=1</w:t>
            </w:r>
          </w:p>
        </w:tc>
      </w:tr>
      <w:tr w:rsidR="005148F5" w14:paraId="2520D190" w14:textId="77777777" w:rsidTr="00AB02B6">
        <w:tc>
          <w:tcPr>
            <w:tcW w:w="0" w:type="auto"/>
            <w:tcBorders>
              <w:top w:val="single" w:sz="8" w:space="0" w:color="000000"/>
              <w:left w:val="single" w:sz="8" w:space="0" w:color="000000"/>
              <w:bottom w:val="single" w:sz="8" w:space="0" w:color="000000"/>
              <w:right w:val="single" w:sz="8" w:space="0" w:color="000000"/>
            </w:tcBorders>
          </w:tcPr>
          <w:p w14:paraId="695D6D39" w14:textId="77777777" w:rsidR="005148F5" w:rsidRDefault="005148F5" w:rsidP="00AB02B6">
            <w:pPr>
              <w:spacing w:after="0" w:line="360" w:lineRule="auto"/>
              <w:jc w:val="center"/>
            </w:pPr>
            <w:r>
              <w:rPr>
                <w:color w:val="000000"/>
                <w:sz w:val="20"/>
              </w:rPr>
              <w:t>9</w:t>
            </w:r>
          </w:p>
        </w:tc>
        <w:tc>
          <w:tcPr>
            <w:tcW w:w="0" w:type="auto"/>
            <w:tcBorders>
              <w:top w:val="single" w:sz="8" w:space="0" w:color="000000"/>
              <w:left w:val="single" w:sz="8" w:space="0" w:color="000000"/>
              <w:bottom w:val="single" w:sz="8" w:space="0" w:color="000000"/>
              <w:right w:val="single" w:sz="8" w:space="0" w:color="000000"/>
            </w:tcBorders>
          </w:tcPr>
          <w:p w14:paraId="403400C5" w14:textId="77777777" w:rsidR="005148F5" w:rsidRDefault="005148F5" w:rsidP="00AB02B6">
            <w:pPr>
              <w:spacing w:after="0" w:line="360" w:lineRule="auto"/>
              <w:jc w:val="center"/>
            </w:pPr>
            <w:r>
              <w:rPr>
                <w:color w:val="000000"/>
                <w:sz w:val="20"/>
              </w:rPr>
              <w:t>5,6 cm</w:t>
            </w:r>
          </w:p>
        </w:tc>
        <w:tc>
          <w:tcPr>
            <w:tcW w:w="0" w:type="auto"/>
            <w:tcBorders>
              <w:top w:val="single" w:sz="8" w:space="0" w:color="000000"/>
              <w:left w:val="single" w:sz="8" w:space="0" w:color="000000"/>
              <w:bottom w:val="single" w:sz="8" w:space="0" w:color="000000"/>
              <w:right w:val="single" w:sz="8" w:space="0" w:color="000000"/>
            </w:tcBorders>
          </w:tcPr>
          <w:p w14:paraId="260E4FF9"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0E1EC519"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4D7C080E"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2A4DCEDD"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0605BC98" w14:textId="77777777" w:rsidR="005148F5" w:rsidRDefault="005148F5" w:rsidP="00AB02B6">
            <w:pPr>
              <w:spacing w:after="0" w:line="360" w:lineRule="auto"/>
              <w:jc w:val="center"/>
            </w:pPr>
            <w:r>
              <w:rPr>
                <w:color w:val="000000"/>
                <w:sz w:val="20"/>
              </w:rPr>
              <w:t>TP=1</w:t>
            </w:r>
          </w:p>
        </w:tc>
      </w:tr>
      <w:tr w:rsidR="005148F5" w14:paraId="6E9A98DD" w14:textId="77777777" w:rsidTr="00AB02B6">
        <w:tc>
          <w:tcPr>
            <w:tcW w:w="0" w:type="auto"/>
            <w:tcBorders>
              <w:top w:val="single" w:sz="8" w:space="0" w:color="000000"/>
              <w:left w:val="single" w:sz="8" w:space="0" w:color="000000"/>
              <w:bottom w:val="single" w:sz="8" w:space="0" w:color="000000"/>
              <w:right w:val="single" w:sz="8" w:space="0" w:color="000000"/>
            </w:tcBorders>
          </w:tcPr>
          <w:p w14:paraId="77143995" w14:textId="77777777" w:rsidR="005148F5" w:rsidRDefault="005148F5" w:rsidP="00AB02B6">
            <w:pPr>
              <w:spacing w:after="0" w:line="360" w:lineRule="auto"/>
              <w:jc w:val="center"/>
            </w:pPr>
            <w:r>
              <w:rPr>
                <w:color w:val="000000"/>
                <w:sz w:val="20"/>
              </w:rPr>
              <w:t>10</w:t>
            </w:r>
          </w:p>
        </w:tc>
        <w:tc>
          <w:tcPr>
            <w:tcW w:w="0" w:type="auto"/>
            <w:tcBorders>
              <w:top w:val="single" w:sz="8" w:space="0" w:color="000000"/>
              <w:left w:val="single" w:sz="8" w:space="0" w:color="000000"/>
              <w:bottom w:val="single" w:sz="8" w:space="0" w:color="000000"/>
              <w:right w:val="single" w:sz="8" w:space="0" w:color="000000"/>
            </w:tcBorders>
          </w:tcPr>
          <w:p w14:paraId="5DF1F2C7" w14:textId="77777777" w:rsidR="005148F5" w:rsidRDefault="005148F5" w:rsidP="00AB02B6">
            <w:pPr>
              <w:spacing w:after="0" w:line="360" w:lineRule="auto"/>
              <w:jc w:val="center"/>
            </w:pPr>
            <w:r>
              <w:rPr>
                <w:color w:val="000000"/>
                <w:sz w:val="20"/>
              </w:rPr>
              <w:t>5,0 cm</w:t>
            </w:r>
          </w:p>
        </w:tc>
        <w:tc>
          <w:tcPr>
            <w:tcW w:w="0" w:type="auto"/>
            <w:tcBorders>
              <w:top w:val="single" w:sz="8" w:space="0" w:color="000000"/>
              <w:left w:val="single" w:sz="8" w:space="0" w:color="000000"/>
              <w:bottom w:val="single" w:sz="8" w:space="0" w:color="000000"/>
              <w:right w:val="single" w:sz="8" w:space="0" w:color="000000"/>
            </w:tcBorders>
          </w:tcPr>
          <w:p w14:paraId="25FB9AA1"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4067E044"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6C135902"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3D4A866E"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6F140898" w14:textId="77777777" w:rsidR="005148F5" w:rsidRDefault="005148F5" w:rsidP="00AB02B6">
            <w:pPr>
              <w:spacing w:after="0" w:line="360" w:lineRule="auto"/>
              <w:jc w:val="center"/>
            </w:pPr>
            <w:r>
              <w:rPr>
                <w:color w:val="000000"/>
                <w:sz w:val="20"/>
              </w:rPr>
              <w:t>TP=1</w:t>
            </w:r>
          </w:p>
        </w:tc>
      </w:tr>
      <w:tr w:rsidR="005148F5" w14:paraId="01287068" w14:textId="77777777" w:rsidTr="00AB02B6">
        <w:tc>
          <w:tcPr>
            <w:tcW w:w="0" w:type="auto"/>
            <w:tcBorders>
              <w:top w:val="single" w:sz="8" w:space="0" w:color="000000"/>
              <w:left w:val="single" w:sz="8" w:space="0" w:color="000000"/>
              <w:bottom w:val="single" w:sz="8" w:space="0" w:color="000000"/>
              <w:right w:val="single" w:sz="8" w:space="0" w:color="000000"/>
            </w:tcBorders>
          </w:tcPr>
          <w:p w14:paraId="3BE75AFC" w14:textId="77777777" w:rsidR="005148F5" w:rsidRDefault="005148F5" w:rsidP="00AB02B6">
            <w:pPr>
              <w:spacing w:after="0" w:line="360" w:lineRule="auto"/>
              <w:jc w:val="center"/>
            </w:pPr>
            <w:r>
              <w:rPr>
                <w:color w:val="000000"/>
                <w:sz w:val="20"/>
              </w:rPr>
              <w:t>11</w:t>
            </w:r>
          </w:p>
        </w:tc>
        <w:tc>
          <w:tcPr>
            <w:tcW w:w="0" w:type="auto"/>
            <w:tcBorders>
              <w:top w:val="single" w:sz="8" w:space="0" w:color="000000"/>
              <w:left w:val="single" w:sz="8" w:space="0" w:color="000000"/>
              <w:bottom w:val="single" w:sz="8" w:space="0" w:color="000000"/>
              <w:right w:val="single" w:sz="8" w:space="0" w:color="000000"/>
            </w:tcBorders>
          </w:tcPr>
          <w:p w14:paraId="359A4366" w14:textId="77777777" w:rsidR="005148F5" w:rsidRDefault="005148F5" w:rsidP="00AB02B6">
            <w:pPr>
              <w:spacing w:after="0" w:line="360" w:lineRule="auto"/>
              <w:jc w:val="center"/>
            </w:pPr>
            <w:r>
              <w:rPr>
                <w:color w:val="000000"/>
                <w:sz w:val="20"/>
              </w:rPr>
              <w:t>6,0 cm</w:t>
            </w:r>
          </w:p>
        </w:tc>
        <w:tc>
          <w:tcPr>
            <w:tcW w:w="0" w:type="auto"/>
            <w:tcBorders>
              <w:top w:val="single" w:sz="8" w:space="0" w:color="000000"/>
              <w:left w:val="single" w:sz="8" w:space="0" w:color="000000"/>
              <w:bottom w:val="single" w:sz="8" w:space="0" w:color="000000"/>
              <w:right w:val="single" w:sz="8" w:space="0" w:color="000000"/>
            </w:tcBorders>
          </w:tcPr>
          <w:p w14:paraId="7A186F53"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1673CA1A"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731D002A"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3A9C385B"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162AC085" w14:textId="77777777" w:rsidR="005148F5" w:rsidRDefault="005148F5" w:rsidP="00AB02B6">
            <w:pPr>
              <w:spacing w:after="0" w:line="360" w:lineRule="auto"/>
              <w:jc w:val="center"/>
            </w:pPr>
            <w:r>
              <w:rPr>
                <w:color w:val="000000"/>
                <w:sz w:val="20"/>
              </w:rPr>
              <w:t>TP=1</w:t>
            </w:r>
          </w:p>
        </w:tc>
      </w:tr>
      <w:tr w:rsidR="005148F5" w14:paraId="518BF8DC" w14:textId="77777777" w:rsidTr="00AB02B6">
        <w:tc>
          <w:tcPr>
            <w:tcW w:w="0" w:type="auto"/>
            <w:tcBorders>
              <w:top w:val="single" w:sz="8" w:space="0" w:color="000000"/>
              <w:left w:val="single" w:sz="8" w:space="0" w:color="000000"/>
              <w:bottom w:val="single" w:sz="8" w:space="0" w:color="000000"/>
              <w:right w:val="single" w:sz="8" w:space="0" w:color="000000"/>
            </w:tcBorders>
          </w:tcPr>
          <w:p w14:paraId="076D0134" w14:textId="77777777" w:rsidR="005148F5" w:rsidRDefault="005148F5" w:rsidP="00AB02B6">
            <w:pPr>
              <w:spacing w:after="0" w:line="360" w:lineRule="auto"/>
              <w:jc w:val="center"/>
            </w:pPr>
            <w:r>
              <w:rPr>
                <w:color w:val="000000"/>
                <w:sz w:val="20"/>
              </w:rPr>
              <w:t>12</w:t>
            </w:r>
          </w:p>
        </w:tc>
        <w:tc>
          <w:tcPr>
            <w:tcW w:w="0" w:type="auto"/>
            <w:tcBorders>
              <w:top w:val="single" w:sz="8" w:space="0" w:color="000000"/>
              <w:left w:val="single" w:sz="8" w:space="0" w:color="000000"/>
              <w:bottom w:val="single" w:sz="8" w:space="0" w:color="000000"/>
              <w:right w:val="single" w:sz="8" w:space="0" w:color="000000"/>
            </w:tcBorders>
          </w:tcPr>
          <w:p w14:paraId="7BD3DCF0" w14:textId="77777777" w:rsidR="005148F5" w:rsidRDefault="005148F5" w:rsidP="00AB02B6">
            <w:pPr>
              <w:spacing w:after="0" w:line="360" w:lineRule="auto"/>
              <w:jc w:val="center"/>
            </w:pPr>
            <w:r>
              <w:rPr>
                <w:color w:val="000000"/>
                <w:sz w:val="20"/>
              </w:rPr>
              <w:t>5,1 cm</w:t>
            </w:r>
          </w:p>
        </w:tc>
        <w:tc>
          <w:tcPr>
            <w:tcW w:w="0" w:type="auto"/>
            <w:tcBorders>
              <w:top w:val="single" w:sz="8" w:space="0" w:color="000000"/>
              <w:left w:val="single" w:sz="8" w:space="0" w:color="000000"/>
              <w:bottom w:val="single" w:sz="8" w:space="0" w:color="000000"/>
              <w:right w:val="single" w:sz="8" w:space="0" w:color="000000"/>
            </w:tcBorders>
          </w:tcPr>
          <w:p w14:paraId="09CFDF9C"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06C21BA6"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5FAB56B7"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4B2A9926"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3C422B82" w14:textId="77777777" w:rsidR="005148F5" w:rsidRDefault="005148F5" w:rsidP="00AB02B6">
            <w:pPr>
              <w:spacing w:after="0" w:line="360" w:lineRule="auto"/>
              <w:jc w:val="center"/>
            </w:pPr>
            <w:r>
              <w:rPr>
                <w:color w:val="000000"/>
                <w:sz w:val="20"/>
              </w:rPr>
              <w:t>TP=1</w:t>
            </w:r>
          </w:p>
        </w:tc>
      </w:tr>
      <w:tr w:rsidR="005148F5" w14:paraId="40025475" w14:textId="77777777" w:rsidTr="00AB02B6">
        <w:tc>
          <w:tcPr>
            <w:tcW w:w="0" w:type="auto"/>
            <w:tcBorders>
              <w:top w:val="single" w:sz="8" w:space="0" w:color="000000"/>
              <w:left w:val="single" w:sz="8" w:space="0" w:color="000000"/>
              <w:bottom w:val="single" w:sz="8" w:space="0" w:color="000000"/>
              <w:right w:val="single" w:sz="8" w:space="0" w:color="000000"/>
            </w:tcBorders>
          </w:tcPr>
          <w:p w14:paraId="01D6F993" w14:textId="77777777" w:rsidR="005148F5" w:rsidRDefault="005148F5" w:rsidP="00AB02B6">
            <w:pPr>
              <w:spacing w:after="0" w:line="360" w:lineRule="auto"/>
              <w:jc w:val="center"/>
            </w:pPr>
            <w:r>
              <w:rPr>
                <w:color w:val="000000"/>
                <w:sz w:val="20"/>
              </w:rPr>
              <w:t>13</w:t>
            </w:r>
          </w:p>
        </w:tc>
        <w:tc>
          <w:tcPr>
            <w:tcW w:w="0" w:type="auto"/>
            <w:tcBorders>
              <w:top w:val="single" w:sz="8" w:space="0" w:color="000000"/>
              <w:left w:val="single" w:sz="8" w:space="0" w:color="000000"/>
              <w:bottom w:val="single" w:sz="8" w:space="0" w:color="000000"/>
              <w:right w:val="single" w:sz="8" w:space="0" w:color="000000"/>
            </w:tcBorders>
          </w:tcPr>
          <w:p w14:paraId="2F31343A" w14:textId="77777777" w:rsidR="005148F5" w:rsidRDefault="005148F5" w:rsidP="00AB02B6">
            <w:pPr>
              <w:spacing w:after="0" w:line="360" w:lineRule="auto"/>
              <w:jc w:val="center"/>
            </w:pPr>
            <w:r>
              <w:rPr>
                <w:color w:val="000000"/>
                <w:sz w:val="20"/>
              </w:rPr>
              <w:t>6,1 cm</w:t>
            </w:r>
          </w:p>
        </w:tc>
        <w:tc>
          <w:tcPr>
            <w:tcW w:w="0" w:type="auto"/>
            <w:tcBorders>
              <w:top w:val="single" w:sz="8" w:space="0" w:color="000000"/>
              <w:left w:val="single" w:sz="8" w:space="0" w:color="000000"/>
              <w:bottom w:val="single" w:sz="8" w:space="0" w:color="000000"/>
              <w:right w:val="single" w:sz="8" w:space="0" w:color="000000"/>
            </w:tcBorders>
          </w:tcPr>
          <w:p w14:paraId="0DAD54EA"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4D9F5632"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74BA970D"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3541B43A"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34ABDB21" w14:textId="77777777" w:rsidR="005148F5" w:rsidRDefault="005148F5" w:rsidP="00AB02B6">
            <w:pPr>
              <w:spacing w:after="0" w:line="360" w:lineRule="auto"/>
              <w:jc w:val="center"/>
            </w:pPr>
            <w:r>
              <w:rPr>
                <w:color w:val="000000"/>
                <w:sz w:val="20"/>
              </w:rPr>
              <w:t>TP=1</w:t>
            </w:r>
          </w:p>
        </w:tc>
      </w:tr>
      <w:tr w:rsidR="005148F5" w14:paraId="550476F0" w14:textId="77777777" w:rsidTr="00AB02B6">
        <w:tc>
          <w:tcPr>
            <w:tcW w:w="0" w:type="auto"/>
            <w:tcBorders>
              <w:top w:val="single" w:sz="8" w:space="0" w:color="000000"/>
              <w:left w:val="single" w:sz="8" w:space="0" w:color="000000"/>
              <w:bottom w:val="single" w:sz="8" w:space="0" w:color="000000"/>
              <w:right w:val="single" w:sz="8" w:space="0" w:color="000000"/>
            </w:tcBorders>
          </w:tcPr>
          <w:p w14:paraId="346EF3AE" w14:textId="77777777" w:rsidR="005148F5" w:rsidRDefault="005148F5" w:rsidP="00AB02B6">
            <w:pPr>
              <w:spacing w:after="0" w:line="360" w:lineRule="auto"/>
              <w:jc w:val="center"/>
            </w:pPr>
            <w:r>
              <w:rPr>
                <w:color w:val="000000"/>
                <w:sz w:val="20"/>
              </w:rPr>
              <w:t>14</w:t>
            </w:r>
          </w:p>
        </w:tc>
        <w:tc>
          <w:tcPr>
            <w:tcW w:w="0" w:type="auto"/>
            <w:tcBorders>
              <w:top w:val="single" w:sz="8" w:space="0" w:color="000000"/>
              <w:left w:val="single" w:sz="8" w:space="0" w:color="000000"/>
              <w:bottom w:val="single" w:sz="8" w:space="0" w:color="000000"/>
              <w:right w:val="single" w:sz="8" w:space="0" w:color="000000"/>
            </w:tcBorders>
          </w:tcPr>
          <w:p w14:paraId="1F87389F" w14:textId="77777777" w:rsidR="005148F5" w:rsidRDefault="005148F5" w:rsidP="00AB02B6">
            <w:pPr>
              <w:spacing w:after="0" w:line="360" w:lineRule="auto"/>
              <w:jc w:val="center"/>
            </w:pPr>
            <w:r>
              <w:rPr>
                <w:color w:val="000000"/>
                <w:sz w:val="20"/>
              </w:rPr>
              <w:t>4,8 cm</w:t>
            </w:r>
          </w:p>
        </w:tc>
        <w:tc>
          <w:tcPr>
            <w:tcW w:w="0" w:type="auto"/>
            <w:tcBorders>
              <w:top w:val="single" w:sz="8" w:space="0" w:color="000000"/>
              <w:left w:val="single" w:sz="8" w:space="0" w:color="000000"/>
              <w:bottom w:val="single" w:sz="8" w:space="0" w:color="000000"/>
              <w:right w:val="single" w:sz="8" w:space="0" w:color="000000"/>
            </w:tcBorders>
          </w:tcPr>
          <w:p w14:paraId="21940082"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45E43F69"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60618439"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181A59D3"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45F4A255" w14:textId="77777777" w:rsidR="005148F5" w:rsidRDefault="005148F5" w:rsidP="00AB02B6">
            <w:pPr>
              <w:spacing w:after="0" w:line="360" w:lineRule="auto"/>
              <w:jc w:val="center"/>
            </w:pPr>
            <w:r>
              <w:rPr>
                <w:color w:val="000000"/>
                <w:sz w:val="20"/>
              </w:rPr>
              <w:t>TP=1</w:t>
            </w:r>
          </w:p>
        </w:tc>
      </w:tr>
      <w:tr w:rsidR="005148F5" w14:paraId="0307695E" w14:textId="77777777" w:rsidTr="00AB02B6">
        <w:tc>
          <w:tcPr>
            <w:tcW w:w="0" w:type="auto"/>
            <w:tcBorders>
              <w:top w:val="single" w:sz="8" w:space="0" w:color="000000"/>
              <w:left w:val="single" w:sz="8" w:space="0" w:color="000000"/>
              <w:bottom w:val="single" w:sz="8" w:space="0" w:color="000000"/>
              <w:right w:val="single" w:sz="8" w:space="0" w:color="000000"/>
            </w:tcBorders>
          </w:tcPr>
          <w:p w14:paraId="2753A9C9" w14:textId="77777777" w:rsidR="005148F5" w:rsidRDefault="005148F5" w:rsidP="00AB02B6">
            <w:pPr>
              <w:spacing w:after="0" w:line="360" w:lineRule="auto"/>
              <w:jc w:val="center"/>
            </w:pPr>
            <w:r>
              <w:rPr>
                <w:color w:val="000000"/>
                <w:sz w:val="20"/>
              </w:rPr>
              <w:t>15</w:t>
            </w:r>
          </w:p>
        </w:tc>
        <w:tc>
          <w:tcPr>
            <w:tcW w:w="0" w:type="auto"/>
            <w:tcBorders>
              <w:top w:val="single" w:sz="8" w:space="0" w:color="000000"/>
              <w:left w:val="single" w:sz="8" w:space="0" w:color="000000"/>
              <w:bottom w:val="single" w:sz="8" w:space="0" w:color="000000"/>
              <w:right w:val="single" w:sz="8" w:space="0" w:color="000000"/>
            </w:tcBorders>
          </w:tcPr>
          <w:p w14:paraId="4FA53A44" w14:textId="77777777" w:rsidR="005148F5" w:rsidRDefault="005148F5" w:rsidP="00AB02B6">
            <w:pPr>
              <w:spacing w:after="0" w:line="360" w:lineRule="auto"/>
              <w:jc w:val="center"/>
            </w:pPr>
            <w:r>
              <w:rPr>
                <w:color w:val="000000"/>
                <w:sz w:val="20"/>
              </w:rPr>
              <w:t>4,6 cm</w:t>
            </w:r>
          </w:p>
        </w:tc>
        <w:tc>
          <w:tcPr>
            <w:tcW w:w="0" w:type="auto"/>
            <w:tcBorders>
              <w:top w:val="single" w:sz="8" w:space="0" w:color="000000"/>
              <w:left w:val="single" w:sz="8" w:space="0" w:color="000000"/>
              <w:bottom w:val="single" w:sz="8" w:space="0" w:color="000000"/>
              <w:right w:val="single" w:sz="8" w:space="0" w:color="000000"/>
            </w:tcBorders>
          </w:tcPr>
          <w:p w14:paraId="10B93007" w14:textId="77777777" w:rsidR="005148F5" w:rsidRDefault="005148F5" w:rsidP="00AB02B6">
            <w:pPr>
              <w:spacing w:after="0" w:line="360" w:lineRule="auto"/>
              <w:jc w:val="center"/>
            </w:pPr>
            <w:r>
              <w:rPr>
                <w:color w:val="000000"/>
                <w:sz w:val="20"/>
              </w:rPr>
              <w:t>Penuh</w:t>
            </w:r>
            <w:r>
              <w:rPr>
                <w:color w:val="000000"/>
                <w:sz w:val="20"/>
              </w:rPr>
              <w:br/>
              <w:t>(Observasi)</w:t>
            </w:r>
          </w:p>
        </w:tc>
        <w:tc>
          <w:tcPr>
            <w:tcW w:w="0" w:type="auto"/>
            <w:tcBorders>
              <w:top w:val="single" w:sz="8" w:space="0" w:color="000000"/>
              <w:left w:val="single" w:sz="8" w:space="0" w:color="000000"/>
              <w:bottom w:val="single" w:sz="8" w:space="0" w:color="000000"/>
              <w:right w:val="single" w:sz="8" w:space="0" w:color="000000"/>
            </w:tcBorders>
          </w:tcPr>
          <w:p w14:paraId="2B74308B" w14:textId="77777777" w:rsidR="005148F5" w:rsidRDefault="005148F5" w:rsidP="00AB02B6">
            <w:pPr>
              <w:spacing w:after="0" w:line="360" w:lineRule="auto"/>
              <w:jc w:val="center"/>
            </w:pPr>
            <w:r>
              <w:rPr>
                <w:color w:val="000000"/>
                <w:sz w:val="20"/>
              </w:rPr>
              <w:t>SIAP</w:t>
            </w:r>
          </w:p>
        </w:tc>
        <w:tc>
          <w:tcPr>
            <w:tcW w:w="0" w:type="auto"/>
            <w:tcBorders>
              <w:top w:val="single" w:sz="8" w:space="0" w:color="000000"/>
              <w:left w:val="single" w:sz="8" w:space="0" w:color="000000"/>
              <w:bottom w:val="single" w:sz="8" w:space="0" w:color="000000"/>
              <w:right w:val="single" w:sz="8" w:space="0" w:color="000000"/>
            </w:tcBorders>
          </w:tcPr>
          <w:p w14:paraId="23772096" w14:textId="77777777" w:rsidR="005148F5" w:rsidRDefault="005148F5" w:rsidP="00AB02B6">
            <w:pPr>
              <w:spacing w:after="0" w:line="360" w:lineRule="auto"/>
              <w:jc w:val="center"/>
            </w:pPr>
            <w:r>
              <w:rPr>
                <w:color w:val="000000"/>
                <w:sz w:val="20"/>
              </w:rPr>
              <w:t>SIAP LOMBA</w:t>
            </w:r>
          </w:p>
        </w:tc>
        <w:tc>
          <w:tcPr>
            <w:tcW w:w="0" w:type="auto"/>
            <w:tcBorders>
              <w:top w:val="single" w:sz="8" w:space="0" w:color="000000"/>
              <w:left w:val="single" w:sz="8" w:space="0" w:color="000000"/>
              <w:bottom w:val="single" w:sz="8" w:space="0" w:color="000000"/>
              <w:right w:val="single" w:sz="8" w:space="0" w:color="000000"/>
            </w:tcBorders>
          </w:tcPr>
          <w:p w14:paraId="2C29D709" w14:textId="77777777" w:rsidR="005148F5" w:rsidRDefault="005148F5" w:rsidP="00AB02B6">
            <w:pPr>
              <w:spacing w:after="0" w:line="360" w:lineRule="auto"/>
              <w:jc w:val="center"/>
            </w:pPr>
            <w:r>
              <w:rPr>
                <w:color w:val="000000"/>
                <w:sz w:val="20"/>
              </w:rPr>
              <w:t>1</w:t>
            </w:r>
          </w:p>
        </w:tc>
        <w:tc>
          <w:tcPr>
            <w:tcW w:w="0" w:type="auto"/>
            <w:tcBorders>
              <w:top w:val="single" w:sz="8" w:space="0" w:color="000000"/>
              <w:left w:val="single" w:sz="8" w:space="0" w:color="000000"/>
              <w:bottom w:val="single" w:sz="8" w:space="0" w:color="000000"/>
              <w:right w:val="single" w:sz="8" w:space="0" w:color="000000"/>
            </w:tcBorders>
          </w:tcPr>
          <w:p w14:paraId="5C2B451E" w14:textId="77777777" w:rsidR="005148F5" w:rsidRDefault="005148F5" w:rsidP="00AB02B6">
            <w:pPr>
              <w:spacing w:after="0" w:line="360" w:lineRule="auto"/>
              <w:jc w:val="center"/>
            </w:pPr>
            <w:r>
              <w:rPr>
                <w:color w:val="000000"/>
                <w:sz w:val="20"/>
              </w:rPr>
              <w:t>TP=1</w:t>
            </w:r>
          </w:p>
        </w:tc>
      </w:tr>
      <w:tr w:rsidR="005148F5" w14:paraId="15727B94" w14:textId="77777777" w:rsidTr="00AB02B6">
        <w:tc>
          <w:tcPr>
            <w:tcW w:w="0" w:type="auto"/>
            <w:tcBorders>
              <w:top w:val="single" w:sz="8" w:space="0" w:color="000000"/>
              <w:left w:val="single" w:sz="8" w:space="0" w:color="000000"/>
              <w:bottom w:val="single" w:sz="8" w:space="0" w:color="000000"/>
              <w:right w:val="single" w:sz="8" w:space="0" w:color="000000"/>
            </w:tcBorders>
            <w:shd w:val="clear" w:color="auto" w:fill="F2F2F2"/>
          </w:tcPr>
          <w:p w14:paraId="4E61E9FA" w14:textId="77777777" w:rsidR="005148F5" w:rsidRDefault="005148F5" w:rsidP="00AB02B6">
            <w:pPr>
              <w:spacing w:after="0" w:line="360" w:lineRule="auto"/>
              <w:jc w:val="center"/>
            </w:pPr>
            <w:r>
              <w:rPr>
                <w:b/>
                <w:color w:val="000000"/>
                <w:sz w:val="20"/>
              </w:rPr>
              <w:t>TOTAL</w:t>
            </w:r>
          </w:p>
        </w:tc>
        <w:tc>
          <w:tcPr>
            <w:tcW w:w="0" w:type="auto"/>
            <w:tcBorders>
              <w:top w:val="single" w:sz="8" w:space="0" w:color="000000"/>
              <w:left w:val="single" w:sz="8" w:space="0" w:color="000000"/>
              <w:bottom w:val="single" w:sz="8" w:space="0" w:color="000000"/>
              <w:right w:val="single" w:sz="8" w:space="0" w:color="000000"/>
            </w:tcBorders>
            <w:shd w:val="clear" w:color="auto" w:fill="F2F2F2"/>
          </w:tcPr>
          <w:p w14:paraId="1D5A09D2" w14:textId="77777777" w:rsidR="005148F5" w:rsidRDefault="005148F5" w:rsidP="00AB02B6">
            <w:pPr>
              <w:spacing w:after="0" w:line="360" w:lineRule="auto"/>
              <w:jc w:val="center"/>
            </w:pPr>
          </w:p>
        </w:tc>
        <w:tc>
          <w:tcPr>
            <w:tcW w:w="0" w:type="auto"/>
            <w:tcBorders>
              <w:top w:val="single" w:sz="8" w:space="0" w:color="000000"/>
              <w:left w:val="single" w:sz="8" w:space="0" w:color="000000"/>
              <w:bottom w:val="single" w:sz="8" w:space="0" w:color="000000"/>
              <w:right w:val="single" w:sz="8" w:space="0" w:color="000000"/>
            </w:tcBorders>
            <w:shd w:val="clear" w:color="auto" w:fill="F2F2F2"/>
          </w:tcPr>
          <w:p w14:paraId="22377A48" w14:textId="77777777" w:rsidR="005148F5" w:rsidRDefault="005148F5" w:rsidP="00AB02B6">
            <w:pPr>
              <w:spacing w:after="0" w:line="360" w:lineRule="auto"/>
              <w:jc w:val="center"/>
            </w:pPr>
          </w:p>
        </w:tc>
        <w:tc>
          <w:tcPr>
            <w:tcW w:w="0" w:type="auto"/>
            <w:tcBorders>
              <w:top w:val="single" w:sz="8" w:space="0" w:color="000000"/>
              <w:left w:val="single" w:sz="8" w:space="0" w:color="000000"/>
              <w:bottom w:val="single" w:sz="8" w:space="0" w:color="000000"/>
              <w:right w:val="single" w:sz="8" w:space="0" w:color="000000"/>
            </w:tcBorders>
            <w:shd w:val="clear" w:color="auto" w:fill="F2F2F2"/>
          </w:tcPr>
          <w:p w14:paraId="455AF073" w14:textId="77777777" w:rsidR="005148F5" w:rsidRDefault="005148F5" w:rsidP="00AB02B6">
            <w:pPr>
              <w:spacing w:after="0" w:line="360" w:lineRule="auto"/>
              <w:jc w:val="center"/>
            </w:pPr>
          </w:p>
        </w:tc>
        <w:tc>
          <w:tcPr>
            <w:tcW w:w="0" w:type="auto"/>
            <w:tcBorders>
              <w:top w:val="single" w:sz="8" w:space="0" w:color="000000"/>
              <w:left w:val="single" w:sz="8" w:space="0" w:color="000000"/>
              <w:bottom w:val="single" w:sz="8" w:space="0" w:color="000000"/>
              <w:right w:val="single" w:sz="8" w:space="0" w:color="000000"/>
            </w:tcBorders>
            <w:shd w:val="clear" w:color="auto" w:fill="F2F2F2"/>
          </w:tcPr>
          <w:p w14:paraId="4CC752E1" w14:textId="77777777" w:rsidR="005148F5" w:rsidRDefault="005148F5" w:rsidP="00AB02B6">
            <w:pPr>
              <w:spacing w:after="0" w:line="360" w:lineRule="auto"/>
              <w:jc w:val="center"/>
            </w:pPr>
          </w:p>
        </w:tc>
        <w:tc>
          <w:tcPr>
            <w:tcW w:w="0" w:type="auto"/>
            <w:tcBorders>
              <w:top w:val="single" w:sz="8" w:space="0" w:color="000000"/>
              <w:left w:val="single" w:sz="8" w:space="0" w:color="000000"/>
              <w:bottom w:val="single" w:sz="8" w:space="0" w:color="000000"/>
              <w:right w:val="single" w:sz="8" w:space="0" w:color="000000"/>
            </w:tcBorders>
            <w:shd w:val="clear" w:color="auto" w:fill="F2F2F2"/>
          </w:tcPr>
          <w:p w14:paraId="15C3592F" w14:textId="77777777" w:rsidR="005148F5" w:rsidRDefault="005148F5" w:rsidP="00AB02B6">
            <w:pPr>
              <w:spacing w:after="0" w:line="360" w:lineRule="auto"/>
              <w:jc w:val="center"/>
            </w:pPr>
            <w:r>
              <w:rPr>
                <w:b/>
                <w:color w:val="000000"/>
                <w:sz w:val="20"/>
              </w:rPr>
              <w:t>TP = 12</w:t>
            </w:r>
          </w:p>
        </w:tc>
        <w:tc>
          <w:tcPr>
            <w:tcW w:w="0" w:type="auto"/>
            <w:tcBorders>
              <w:top w:val="single" w:sz="8" w:space="0" w:color="000000"/>
              <w:left w:val="single" w:sz="8" w:space="0" w:color="000000"/>
              <w:bottom w:val="single" w:sz="8" w:space="0" w:color="000000"/>
              <w:right w:val="single" w:sz="8" w:space="0" w:color="000000"/>
            </w:tcBorders>
            <w:shd w:val="clear" w:color="auto" w:fill="F2F2F2"/>
          </w:tcPr>
          <w:p w14:paraId="02411294" w14:textId="77777777" w:rsidR="005148F5" w:rsidRDefault="005148F5" w:rsidP="00AB02B6">
            <w:pPr>
              <w:spacing w:after="0" w:line="360" w:lineRule="auto"/>
              <w:jc w:val="center"/>
            </w:pPr>
            <w:r>
              <w:rPr>
                <w:b/>
                <w:color w:val="000000"/>
                <w:sz w:val="20"/>
              </w:rPr>
              <w:t>FN = 3 | FP = 0 | TN = 0</w:t>
            </w:r>
          </w:p>
        </w:tc>
      </w:tr>
    </w:tbl>
    <w:p w14:paraId="63FB9F01" w14:textId="77777777" w:rsidR="00B116DD" w:rsidRDefault="00B116DD">
      <w:pPr>
        <w:spacing w:line="360" w:lineRule="auto"/>
        <w:ind w:firstLine="720"/>
        <w:jc w:val="both"/>
      </w:pPr>
    </w:p>
    <w:p w14:paraId="470FC9B9" w14:textId="77777777" w:rsidR="005148F5" w:rsidRDefault="005148F5" w:rsidP="00B116DD">
      <w:pPr>
        <w:pStyle w:val="ubahnormal"/>
      </w:pPr>
      <w:r>
        <w:t xml:space="preserve">Berdasarkan Tabel 4.19, Ground Truth ditentukan dari dua sumber: (1) pengukuran panjang tubuh manual menggunakan penggaris, dan (2) observasi langsung peneliti yang mengkonfirmasi seluruh 15 ikan melakukan flaring penuh sepanjang sesi 20 menit. Dengan demikian, Ground Truth seluruh sampel adalah "SIAP LOMBA" (panjang ≥ 3,75 cm DAN flaring penuh terobservasi). Sistem Rule-Based — yang mengevaluasi panjang sistem ≥ 3,75 cm DAN durasi flaring terdeteksi ≥ 300 detik — menghasilkan keputusan "SIAP LOMBA" pada 12 ikan (TP = 12) dan "Belum Siap" pada 3 ikan (FN = 3). Ikan 1 dan 2 menghasilkan FN akibat kegagalan pencatatan sesi pada fase pilot test, sedangkan Ikan 7 menghasilkan FN karena karakteristik morfologi sirip yang dominan transparan menyebabkan model YOLOv5n gagal mengakumulasi durasi flaring hingga </w:t>
      </w:r>
      <w:r>
        <w:lastRenderedPageBreak/>
        <w:t>ambang 300 detik. Tidak terdapat False Positive (FP = 0) maupun True Negative (TN = 0) dalam pengujian ini.</w:t>
      </w:r>
    </w:p>
    <w:p w14:paraId="43BA8850" w14:textId="77777777" w:rsidR="005148F5" w:rsidRPr="00AB02B6" w:rsidRDefault="00AB02B6" w:rsidP="00AB02B6">
      <w:pPr>
        <w:pStyle w:val="Keterangan"/>
        <w:rPr>
          <w:lang w:val="en-US"/>
        </w:rPr>
      </w:pPr>
      <w:bookmarkStart w:id="241" w:name="_Toc234932067"/>
      <w:r w:rsidRPr="00AB02B6">
        <w:rPr>
          <w:b/>
          <w:bCs/>
          <w:lang w:val="en-US"/>
        </w:rPr>
        <w:t xml:space="preserve">Tabel 4. </w:t>
      </w:r>
      <w:r w:rsidRPr="00AB02B6">
        <w:rPr>
          <w:b/>
          <w:bCs/>
        </w:rPr>
        <w:fldChar w:fldCharType="begin"/>
      </w:r>
      <w:r w:rsidRPr="00AB02B6">
        <w:rPr>
          <w:b/>
          <w:bCs/>
          <w:lang w:val="en-US"/>
        </w:rPr>
        <w:instrText xml:space="preserve"> SEQ Tabel_4. \* ARABIC </w:instrText>
      </w:r>
      <w:r w:rsidRPr="00AB02B6">
        <w:rPr>
          <w:b/>
          <w:bCs/>
        </w:rPr>
        <w:fldChar w:fldCharType="separate"/>
      </w:r>
      <w:r w:rsidR="007F6756">
        <w:rPr>
          <w:b/>
          <w:bCs/>
          <w:noProof/>
          <w:lang w:val="en-US"/>
        </w:rPr>
        <w:t>20</w:t>
      </w:r>
      <w:r w:rsidRPr="00AB02B6">
        <w:rPr>
          <w:b/>
          <w:bCs/>
        </w:rPr>
        <w:fldChar w:fldCharType="end"/>
      </w:r>
      <w:r w:rsidRPr="00AB02B6">
        <w:rPr>
          <w:lang w:val="en-US"/>
        </w:rPr>
        <w:t xml:space="preserve"> </w:t>
      </w:r>
      <w:r w:rsidR="005148F5" w:rsidRPr="00AB02B6">
        <w:rPr>
          <w:lang w:val="en-US"/>
        </w:rPr>
        <w:t>Tabel Hasil Pengujian (Accuracy, Precision, Recall, F1-Score)</w:t>
      </w:r>
      <w:bookmarkEnd w:id="241"/>
    </w:p>
    <w:tbl>
      <w:tblPr>
        <w:tblW w:w="0" w:type="auto"/>
        <w:tblLook w:val="04A0" w:firstRow="1" w:lastRow="0" w:firstColumn="1" w:lastColumn="0" w:noHBand="0" w:noVBand="1"/>
      </w:tblPr>
      <w:tblGrid>
        <w:gridCol w:w="1245"/>
        <w:gridCol w:w="3108"/>
        <w:gridCol w:w="2545"/>
        <w:gridCol w:w="1019"/>
      </w:tblGrid>
      <w:tr w:rsidR="005148F5" w14:paraId="190E6581" w14:textId="77777777">
        <w:tc>
          <w:tcPr>
            <w:tcW w:w="1247" w:type="dxa"/>
            <w:tcBorders>
              <w:top w:val="single" w:sz="8" w:space="0" w:color="000000"/>
              <w:left w:val="single" w:sz="8" w:space="0" w:color="000000"/>
              <w:bottom w:val="single" w:sz="8" w:space="0" w:color="000000"/>
              <w:right w:val="single" w:sz="8" w:space="0" w:color="000000"/>
            </w:tcBorders>
            <w:shd w:val="clear" w:color="auto" w:fill="D9D9D9"/>
          </w:tcPr>
          <w:p w14:paraId="660C3130" w14:textId="77777777" w:rsidR="005148F5" w:rsidRDefault="005148F5">
            <w:pPr>
              <w:spacing w:line="360" w:lineRule="auto"/>
              <w:jc w:val="center"/>
            </w:pPr>
            <w:r>
              <w:rPr>
                <w:b/>
                <w:color w:val="000000"/>
                <w:sz w:val="20"/>
              </w:rPr>
              <w:t>Metrik</w:t>
            </w:r>
          </w:p>
        </w:tc>
        <w:tc>
          <w:tcPr>
            <w:tcW w:w="3118" w:type="dxa"/>
            <w:tcBorders>
              <w:top w:val="single" w:sz="8" w:space="0" w:color="000000"/>
              <w:left w:val="single" w:sz="8" w:space="0" w:color="000000"/>
              <w:bottom w:val="single" w:sz="8" w:space="0" w:color="000000"/>
              <w:right w:val="single" w:sz="8" w:space="0" w:color="000000"/>
            </w:tcBorders>
            <w:shd w:val="clear" w:color="auto" w:fill="D9D9D9"/>
          </w:tcPr>
          <w:p w14:paraId="7CC7ED41" w14:textId="77777777" w:rsidR="005148F5" w:rsidRDefault="005148F5">
            <w:pPr>
              <w:spacing w:line="360" w:lineRule="auto"/>
              <w:jc w:val="center"/>
            </w:pPr>
            <w:r>
              <w:rPr>
                <w:b/>
                <w:color w:val="000000"/>
                <w:sz w:val="20"/>
              </w:rPr>
              <w:t>Rumus</w:t>
            </w:r>
          </w:p>
        </w:tc>
        <w:tc>
          <w:tcPr>
            <w:tcW w:w="2551" w:type="dxa"/>
            <w:tcBorders>
              <w:top w:val="single" w:sz="8" w:space="0" w:color="000000"/>
              <w:left w:val="single" w:sz="8" w:space="0" w:color="000000"/>
              <w:bottom w:val="single" w:sz="8" w:space="0" w:color="000000"/>
              <w:right w:val="single" w:sz="8" w:space="0" w:color="000000"/>
            </w:tcBorders>
            <w:shd w:val="clear" w:color="auto" w:fill="D9D9D9"/>
          </w:tcPr>
          <w:p w14:paraId="1CE5C942" w14:textId="77777777" w:rsidR="005148F5" w:rsidRDefault="005148F5">
            <w:pPr>
              <w:spacing w:line="360" w:lineRule="auto"/>
              <w:jc w:val="center"/>
            </w:pPr>
            <w:r>
              <w:rPr>
                <w:b/>
                <w:color w:val="000000"/>
                <w:sz w:val="20"/>
              </w:rPr>
              <w:t>Perhitungan</w:t>
            </w:r>
          </w:p>
        </w:tc>
        <w:tc>
          <w:tcPr>
            <w:tcW w:w="1020" w:type="dxa"/>
            <w:tcBorders>
              <w:top w:val="single" w:sz="8" w:space="0" w:color="000000"/>
              <w:left w:val="single" w:sz="8" w:space="0" w:color="000000"/>
              <w:bottom w:val="single" w:sz="8" w:space="0" w:color="000000"/>
              <w:right w:val="single" w:sz="8" w:space="0" w:color="000000"/>
            </w:tcBorders>
            <w:shd w:val="clear" w:color="auto" w:fill="D9D9D9"/>
          </w:tcPr>
          <w:p w14:paraId="36669928" w14:textId="77777777" w:rsidR="005148F5" w:rsidRDefault="005148F5">
            <w:pPr>
              <w:spacing w:line="360" w:lineRule="auto"/>
              <w:jc w:val="center"/>
            </w:pPr>
            <w:r>
              <w:rPr>
                <w:b/>
                <w:color w:val="000000"/>
                <w:sz w:val="20"/>
              </w:rPr>
              <w:t>Hasil</w:t>
            </w:r>
          </w:p>
        </w:tc>
      </w:tr>
      <w:tr w:rsidR="005148F5" w14:paraId="6BA988C6" w14:textId="77777777">
        <w:tc>
          <w:tcPr>
            <w:tcW w:w="1247" w:type="dxa"/>
            <w:tcBorders>
              <w:top w:val="single" w:sz="8" w:space="0" w:color="000000"/>
              <w:left w:val="single" w:sz="8" w:space="0" w:color="000000"/>
              <w:bottom w:val="single" w:sz="8" w:space="0" w:color="000000"/>
              <w:right w:val="single" w:sz="8" w:space="0" w:color="000000"/>
            </w:tcBorders>
          </w:tcPr>
          <w:p w14:paraId="5858D4C3" w14:textId="77777777" w:rsidR="005148F5" w:rsidRDefault="005148F5">
            <w:pPr>
              <w:spacing w:line="360" w:lineRule="auto"/>
              <w:jc w:val="center"/>
            </w:pPr>
            <w:r>
              <w:rPr>
                <w:color w:val="000000"/>
                <w:sz w:val="20"/>
              </w:rPr>
              <w:t>Accuracy</w:t>
            </w:r>
          </w:p>
        </w:tc>
        <w:tc>
          <w:tcPr>
            <w:tcW w:w="3118" w:type="dxa"/>
            <w:tcBorders>
              <w:top w:val="single" w:sz="8" w:space="0" w:color="000000"/>
              <w:left w:val="single" w:sz="8" w:space="0" w:color="000000"/>
              <w:bottom w:val="single" w:sz="8" w:space="0" w:color="000000"/>
              <w:right w:val="single" w:sz="8" w:space="0" w:color="000000"/>
            </w:tcBorders>
          </w:tcPr>
          <w:p w14:paraId="62E720F1" w14:textId="77777777" w:rsidR="005148F5" w:rsidRDefault="005148F5">
            <w:pPr>
              <w:spacing w:line="360" w:lineRule="auto"/>
              <w:jc w:val="center"/>
            </w:pPr>
            <w:r>
              <w:rPr>
                <w:color w:val="000000"/>
                <w:sz w:val="20"/>
              </w:rPr>
              <w:t>(TP + TN) / (TP + TN + FP + FN)</w:t>
            </w:r>
          </w:p>
        </w:tc>
        <w:tc>
          <w:tcPr>
            <w:tcW w:w="2551" w:type="dxa"/>
            <w:tcBorders>
              <w:top w:val="single" w:sz="8" w:space="0" w:color="000000"/>
              <w:left w:val="single" w:sz="8" w:space="0" w:color="000000"/>
              <w:bottom w:val="single" w:sz="8" w:space="0" w:color="000000"/>
              <w:right w:val="single" w:sz="8" w:space="0" w:color="000000"/>
            </w:tcBorders>
          </w:tcPr>
          <w:p w14:paraId="57E7B12A" w14:textId="77777777" w:rsidR="005148F5" w:rsidRDefault="005148F5">
            <w:pPr>
              <w:spacing w:line="360" w:lineRule="auto"/>
              <w:jc w:val="center"/>
            </w:pPr>
            <w:r>
              <w:rPr>
                <w:color w:val="000000"/>
                <w:sz w:val="20"/>
              </w:rPr>
              <w:t>(12 + 0) / (12 + 0 + 0 + 3)</w:t>
            </w:r>
          </w:p>
        </w:tc>
        <w:tc>
          <w:tcPr>
            <w:tcW w:w="1020" w:type="dxa"/>
            <w:tcBorders>
              <w:top w:val="single" w:sz="8" w:space="0" w:color="000000"/>
              <w:left w:val="single" w:sz="8" w:space="0" w:color="000000"/>
              <w:bottom w:val="single" w:sz="8" w:space="0" w:color="000000"/>
              <w:right w:val="single" w:sz="8" w:space="0" w:color="000000"/>
            </w:tcBorders>
          </w:tcPr>
          <w:p w14:paraId="6E847C82" w14:textId="77777777" w:rsidR="005148F5" w:rsidRDefault="005148F5">
            <w:pPr>
              <w:spacing w:line="360" w:lineRule="auto"/>
              <w:jc w:val="center"/>
            </w:pPr>
            <w:r>
              <w:rPr>
                <w:color w:val="000000"/>
                <w:sz w:val="20"/>
              </w:rPr>
              <w:t>80,0%</w:t>
            </w:r>
          </w:p>
        </w:tc>
      </w:tr>
      <w:tr w:rsidR="005148F5" w14:paraId="24A4F9BB" w14:textId="77777777">
        <w:tc>
          <w:tcPr>
            <w:tcW w:w="1247" w:type="dxa"/>
            <w:tcBorders>
              <w:top w:val="single" w:sz="8" w:space="0" w:color="000000"/>
              <w:left w:val="single" w:sz="8" w:space="0" w:color="000000"/>
              <w:bottom w:val="single" w:sz="8" w:space="0" w:color="000000"/>
              <w:right w:val="single" w:sz="8" w:space="0" w:color="000000"/>
            </w:tcBorders>
          </w:tcPr>
          <w:p w14:paraId="61F11661" w14:textId="77777777" w:rsidR="005148F5" w:rsidRDefault="005148F5">
            <w:pPr>
              <w:spacing w:line="360" w:lineRule="auto"/>
              <w:jc w:val="center"/>
            </w:pPr>
            <w:r>
              <w:rPr>
                <w:color w:val="000000"/>
                <w:sz w:val="20"/>
              </w:rPr>
              <w:t>Precision</w:t>
            </w:r>
          </w:p>
        </w:tc>
        <w:tc>
          <w:tcPr>
            <w:tcW w:w="3118" w:type="dxa"/>
            <w:tcBorders>
              <w:top w:val="single" w:sz="8" w:space="0" w:color="000000"/>
              <w:left w:val="single" w:sz="8" w:space="0" w:color="000000"/>
              <w:bottom w:val="single" w:sz="8" w:space="0" w:color="000000"/>
              <w:right w:val="single" w:sz="8" w:space="0" w:color="000000"/>
            </w:tcBorders>
          </w:tcPr>
          <w:p w14:paraId="78F46A37" w14:textId="77777777" w:rsidR="005148F5" w:rsidRDefault="005148F5">
            <w:pPr>
              <w:spacing w:line="360" w:lineRule="auto"/>
              <w:jc w:val="center"/>
            </w:pPr>
            <w:r>
              <w:rPr>
                <w:color w:val="000000"/>
                <w:sz w:val="20"/>
              </w:rPr>
              <w:t>TP / (TP + FP)</w:t>
            </w:r>
          </w:p>
        </w:tc>
        <w:tc>
          <w:tcPr>
            <w:tcW w:w="2551" w:type="dxa"/>
            <w:tcBorders>
              <w:top w:val="single" w:sz="8" w:space="0" w:color="000000"/>
              <w:left w:val="single" w:sz="8" w:space="0" w:color="000000"/>
              <w:bottom w:val="single" w:sz="8" w:space="0" w:color="000000"/>
              <w:right w:val="single" w:sz="8" w:space="0" w:color="000000"/>
            </w:tcBorders>
          </w:tcPr>
          <w:p w14:paraId="539BBE29" w14:textId="77777777" w:rsidR="005148F5" w:rsidRDefault="005148F5">
            <w:pPr>
              <w:spacing w:line="360" w:lineRule="auto"/>
              <w:jc w:val="center"/>
            </w:pPr>
            <w:r>
              <w:rPr>
                <w:color w:val="000000"/>
                <w:sz w:val="20"/>
              </w:rPr>
              <w:t>12 / (12 + 0)</w:t>
            </w:r>
          </w:p>
        </w:tc>
        <w:tc>
          <w:tcPr>
            <w:tcW w:w="1020" w:type="dxa"/>
            <w:tcBorders>
              <w:top w:val="single" w:sz="8" w:space="0" w:color="000000"/>
              <w:left w:val="single" w:sz="8" w:space="0" w:color="000000"/>
              <w:bottom w:val="single" w:sz="8" w:space="0" w:color="000000"/>
              <w:right w:val="single" w:sz="8" w:space="0" w:color="000000"/>
            </w:tcBorders>
          </w:tcPr>
          <w:p w14:paraId="18DB003E" w14:textId="77777777" w:rsidR="005148F5" w:rsidRDefault="005148F5">
            <w:pPr>
              <w:spacing w:line="360" w:lineRule="auto"/>
              <w:jc w:val="center"/>
            </w:pPr>
            <w:r>
              <w:rPr>
                <w:color w:val="000000"/>
                <w:sz w:val="20"/>
              </w:rPr>
              <w:t>100%</w:t>
            </w:r>
          </w:p>
        </w:tc>
      </w:tr>
      <w:tr w:rsidR="005148F5" w14:paraId="79DE3556" w14:textId="77777777">
        <w:tc>
          <w:tcPr>
            <w:tcW w:w="1247" w:type="dxa"/>
            <w:tcBorders>
              <w:top w:val="single" w:sz="8" w:space="0" w:color="000000"/>
              <w:left w:val="single" w:sz="8" w:space="0" w:color="000000"/>
              <w:bottom w:val="single" w:sz="8" w:space="0" w:color="000000"/>
              <w:right w:val="single" w:sz="8" w:space="0" w:color="000000"/>
            </w:tcBorders>
          </w:tcPr>
          <w:p w14:paraId="680D3F0B" w14:textId="77777777" w:rsidR="005148F5" w:rsidRDefault="005148F5">
            <w:pPr>
              <w:spacing w:line="360" w:lineRule="auto"/>
              <w:jc w:val="center"/>
            </w:pPr>
            <w:r>
              <w:rPr>
                <w:color w:val="000000"/>
                <w:sz w:val="20"/>
              </w:rPr>
              <w:t>Recall</w:t>
            </w:r>
          </w:p>
        </w:tc>
        <w:tc>
          <w:tcPr>
            <w:tcW w:w="3118" w:type="dxa"/>
            <w:tcBorders>
              <w:top w:val="single" w:sz="8" w:space="0" w:color="000000"/>
              <w:left w:val="single" w:sz="8" w:space="0" w:color="000000"/>
              <w:bottom w:val="single" w:sz="8" w:space="0" w:color="000000"/>
              <w:right w:val="single" w:sz="8" w:space="0" w:color="000000"/>
            </w:tcBorders>
          </w:tcPr>
          <w:p w14:paraId="5F38671B" w14:textId="77777777" w:rsidR="005148F5" w:rsidRDefault="005148F5">
            <w:pPr>
              <w:spacing w:line="360" w:lineRule="auto"/>
              <w:jc w:val="center"/>
            </w:pPr>
            <w:r>
              <w:rPr>
                <w:color w:val="000000"/>
                <w:sz w:val="20"/>
              </w:rPr>
              <w:t>TP / (TP + FN)</w:t>
            </w:r>
          </w:p>
        </w:tc>
        <w:tc>
          <w:tcPr>
            <w:tcW w:w="2551" w:type="dxa"/>
            <w:tcBorders>
              <w:top w:val="single" w:sz="8" w:space="0" w:color="000000"/>
              <w:left w:val="single" w:sz="8" w:space="0" w:color="000000"/>
              <w:bottom w:val="single" w:sz="8" w:space="0" w:color="000000"/>
              <w:right w:val="single" w:sz="8" w:space="0" w:color="000000"/>
            </w:tcBorders>
          </w:tcPr>
          <w:p w14:paraId="11D8560C" w14:textId="77777777" w:rsidR="005148F5" w:rsidRDefault="005148F5">
            <w:pPr>
              <w:spacing w:line="360" w:lineRule="auto"/>
              <w:jc w:val="center"/>
            </w:pPr>
            <w:r>
              <w:rPr>
                <w:color w:val="000000"/>
                <w:sz w:val="20"/>
              </w:rPr>
              <w:t>12 / (12 + 3)</w:t>
            </w:r>
          </w:p>
        </w:tc>
        <w:tc>
          <w:tcPr>
            <w:tcW w:w="1020" w:type="dxa"/>
            <w:tcBorders>
              <w:top w:val="single" w:sz="8" w:space="0" w:color="000000"/>
              <w:left w:val="single" w:sz="8" w:space="0" w:color="000000"/>
              <w:bottom w:val="single" w:sz="8" w:space="0" w:color="000000"/>
              <w:right w:val="single" w:sz="8" w:space="0" w:color="000000"/>
            </w:tcBorders>
          </w:tcPr>
          <w:p w14:paraId="3369B8AB" w14:textId="77777777" w:rsidR="005148F5" w:rsidRDefault="005148F5">
            <w:pPr>
              <w:spacing w:line="360" w:lineRule="auto"/>
              <w:jc w:val="center"/>
            </w:pPr>
            <w:r>
              <w:rPr>
                <w:color w:val="000000"/>
                <w:sz w:val="20"/>
              </w:rPr>
              <w:t>80,0%</w:t>
            </w:r>
          </w:p>
        </w:tc>
      </w:tr>
      <w:tr w:rsidR="005148F5" w14:paraId="16FAA77D" w14:textId="77777777">
        <w:tc>
          <w:tcPr>
            <w:tcW w:w="1247" w:type="dxa"/>
            <w:tcBorders>
              <w:top w:val="single" w:sz="8" w:space="0" w:color="000000"/>
              <w:left w:val="single" w:sz="8" w:space="0" w:color="000000"/>
              <w:bottom w:val="single" w:sz="8" w:space="0" w:color="000000"/>
              <w:right w:val="single" w:sz="8" w:space="0" w:color="000000"/>
            </w:tcBorders>
          </w:tcPr>
          <w:p w14:paraId="5CB10D71" w14:textId="77777777" w:rsidR="005148F5" w:rsidRDefault="005148F5">
            <w:pPr>
              <w:spacing w:line="360" w:lineRule="auto"/>
              <w:jc w:val="center"/>
            </w:pPr>
            <w:r>
              <w:rPr>
                <w:color w:val="000000"/>
                <w:sz w:val="20"/>
              </w:rPr>
              <w:t>F1-Score</w:t>
            </w:r>
          </w:p>
        </w:tc>
        <w:tc>
          <w:tcPr>
            <w:tcW w:w="3118" w:type="dxa"/>
            <w:tcBorders>
              <w:top w:val="single" w:sz="8" w:space="0" w:color="000000"/>
              <w:left w:val="single" w:sz="8" w:space="0" w:color="000000"/>
              <w:bottom w:val="single" w:sz="8" w:space="0" w:color="000000"/>
              <w:right w:val="single" w:sz="8" w:space="0" w:color="000000"/>
            </w:tcBorders>
          </w:tcPr>
          <w:p w14:paraId="0F5D82CB" w14:textId="77777777" w:rsidR="005148F5" w:rsidRDefault="005148F5">
            <w:pPr>
              <w:spacing w:line="360" w:lineRule="auto"/>
              <w:jc w:val="center"/>
            </w:pPr>
            <w:r>
              <w:rPr>
                <w:color w:val="000000"/>
                <w:sz w:val="20"/>
              </w:rPr>
              <w:t>2 × (Precision × Recall) / (Precision + Recall)</w:t>
            </w:r>
          </w:p>
        </w:tc>
        <w:tc>
          <w:tcPr>
            <w:tcW w:w="2551" w:type="dxa"/>
            <w:tcBorders>
              <w:top w:val="single" w:sz="8" w:space="0" w:color="000000"/>
              <w:left w:val="single" w:sz="8" w:space="0" w:color="000000"/>
              <w:bottom w:val="single" w:sz="8" w:space="0" w:color="000000"/>
              <w:right w:val="single" w:sz="8" w:space="0" w:color="000000"/>
            </w:tcBorders>
          </w:tcPr>
          <w:p w14:paraId="116F57F4" w14:textId="77777777" w:rsidR="005148F5" w:rsidRDefault="005148F5">
            <w:pPr>
              <w:spacing w:line="360" w:lineRule="auto"/>
              <w:jc w:val="center"/>
            </w:pPr>
            <w:r>
              <w:rPr>
                <w:color w:val="000000"/>
                <w:sz w:val="20"/>
              </w:rPr>
              <w:t>2 × (1,00 × 0,80) / (1,00 + 0,80)</w:t>
            </w:r>
          </w:p>
        </w:tc>
        <w:tc>
          <w:tcPr>
            <w:tcW w:w="1020" w:type="dxa"/>
            <w:tcBorders>
              <w:top w:val="single" w:sz="8" w:space="0" w:color="000000"/>
              <w:left w:val="single" w:sz="8" w:space="0" w:color="000000"/>
              <w:bottom w:val="single" w:sz="8" w:space="0" w:color="000000"/>
              <w:right w:val="single" w:sz="8" w:space="0" w:color="000000"/>
            </w:tcBorders>
          </w:tcPr>
          <w:p w14:paraId="778DD393" w14:textId="77777777" w:rsidR="005148F5" w:rsidRDefault="005148F5">
            <w:pPr>
              <w:spacing w:line="360" w:lineRule="auto"/>
              <w:jc w:val="center"/>
            </w:pPr>
            <w:r>
              <w:rPr>
                <w:color w:val="000000"/>
                <w:sz w:val="20"/>
              </w:rPr>
              <w:t>88,9%</w:t>
            </w:r>
          </w:p>
        </w:tc>
      </w:tr>
    </w:tbl>
    <w:p w14:paraId="28F82E45" w14:textId="77777777" w:rsidR="005148F5" w:rsidRDefault="005148F5">
      <w:pPr>
        <w:spacing w:after="0" w:line="360" w:lineRule="exact"/>
      </w:pPr>
    </w:p>
    <w:p w14:paraId="5413C7F6" w14:textId="77777777" w:rsidR="005148F5" w:rsidRPr="00A954B3" w:rsidRDefault="005148F5" w:rsidP="00B116DD">
      <w:pPr>
        <w:pStyle w:val="subab4"/>
        <w:rPr>
          <w:color w:val="auto"/>
        </w:rPr>
      </w:pPr>
      <w:bookmarkStart w:id="242" w:name="_Toc234932477"/>
      <w:r w:rsidRPr="00A954B3">
        <w:t>Sintesis Hasil Penelitian</w:t>
      </w:r>
      <w:bookmarkEnd w:id="242"/>
    </w:p>
    <w:p w14:paraId="15EAF95E" w14:textId="77777777" w:rsidR="005148F5" w:rsidRDefault="005148F5" w:rsidP="00B116DD">
      <w:pPr>
        <w:pStyle w:val="ubahnormal"/>
      </w:pPr>
      <w:r>
        <w:t>Integrasi metode visi komputer, pemrosesan sensor Internet of Things (IoT), serta Inferensi Berbasis Aturan terbukti berhasil menghasilkan prototipe pengambil keputusan cerdas tanpa campur tangan subjektif manusia. Penyesuaian berulang dari fase Pre-Tuning hingga Sesi 3 menjamin konvergensi error morfometri hingga ke titik optimal 5,97%, sebuah akurasi komputasional yang dapat bersaing dan menyamai presisi observasi manual peternak berpengalaman.</w:t>
      </w:r>
    </w:p>
    <w:p w14:paraId="726D4C2F" w14:textId="77777777" w:rsidR="005148F5" w:rsidRDefault="005148F5" w:rsidP="00B116DD">
      <w:pPr>
        <w:pStyle w:val="ubahnormal"/>
      </w:pPr>
      <w:r>
        <w:t>Adapun anomali minor pada dinamika bounding box saat flaring tidak meniadakan kemampuan sistem dalam menghitung dimensi mayor (body only). Seluruh instrumen sistem beroperasi tanpa membutuhkan kontak fisik (non-intrusif) ke tubuh spesimen Betta splendens. Dengan menilik indikator akurasi serta pemenuhan standar kesejahteraan hewan, sistem secara komprehensif berhasil memenuhi seluruh tujuan penelitian yang dicanangkan.</w:t>
      </w:r>
    </w:p>
    <w:p w14:paraId="66109A63" w14:textId="77777777" w:rsidR="005148F5" w:rsidRPr="005148F5" w:rsidRDefault="005148F5">
      <w:pPr>
        <w:spacing w:after="0" w:line="360" w:lineRule="auto"/>
        <w:ind w:left="709" w:hanging="283"/>
        <w:jc w:val="both"/>
        <w:rPr>
          <w:rFonts w:cs="Times New Roman"/>
          <w:i/>
          <w:iCs/>
        </w:rPr>
      </w:pPr>
    </w:p>
    <w:p w14:paraId="25FFB6C9" w14:textId="77777777" w:rsidR="005148F5" w:rsidRDefault="005148F5">
      <w:pPr>
        <w:spacing w:after="0" w:line="360" w:lineRule="auto"/>
        <w:ind w:left="709" w:hanging="283"/>
        <w:jc w:val="both"/>
        <w:rPr>
          <w:rFonts w:cs="Times New Roman"/>
        </w:rPr>
      </w:pPr>
    </w:p>
    <w:p w14:paraId="5E14094C" w14:textId="77777777" w:rsidR="005148F5" w:rsidRDefault="005148F5">
      <w:pPr>
        <w:spacing w:after="0" w:line="360" w:lineRule="auto"/>
        <w:ind w:left="709" w:hanging="283"/>
        <w:jc w:val="both"/>
        <w:rPr>
          <w:rFonts w:cs="Times New Roman"/>
        </w:rPr>
      </w:pPr>
    </w:p>
    <w:p w14:paraId="41B57F00" w14:textId="77777777" w:rsidR="005148F5" w:rsidRDefault="005148F5">
      <w:pPr>
        <w:spacing w:after="0" w:line="360" w:lineRule="auto"/>
        <w:ind w:left="709" w:hanging="283"/>
        <w:jc w:val="both"/>
        <w:rPr>
          <w:rFonts w:cs="Times New Roman"/>
        </w:rPr>
      </w:pPr>
    </w:p>
    <w:p w14:paraId="6AD60D65" w14:textId="77777777" w:rsidR="00C11366" w:rsidRPr="0045715C" w:rsidRDefault="005148F5" w:rsidP="005148F5">
      <w:pPr>
        <w:tabs>
          <w:tab w:val="left" w:pos="1320"/>
        </w:tabs>
        <w:spacing w:line="360" w:lineRule="auto"/>
        <w:jc w:val="both"/>
        <w:rPr>
          <w:rFonts w:cs="Times New Roman"/>
        </w:rPr>
      </w:pPr>
      <w:r>
        <w:rPr>
          <w:rFonts w:cs="Times New Roman"/>
        </w:rPr>
        <w:tab/>
      </w:r>
    </w:p>
    <w:p w14:paraId="30CCD933" w14:textId="77777777" w:rsidR="007F2ED8" w:rsidRPr="0045715C" w:rsidRDefault="009C5EFC" w:rsidP="00D6561C">
      <w:pPr>
        <w:pStyle w:val="Judul1"/>
      </w:pPr>
      <w:bookmarkStart w:id="243" w:name="_Toc234914633"/>
      <w:bookmarkStart w:id="244" w:name="_Toc234932478"/>
      <w:r w:rsidRPr="0045715C">
        <w:lastRenderedPageBreak/>
        <w:t>BAB V</w:t>
      </w:r>
      <w:bookmarkStart w:id="245" w:name="_Toc234914634"/>
      <w:bookmarkEnd w:id="243"/>
      <w:r w:rsidR="000C6A72">
        <w:t xml:space="preserve"> </w:t>
      </w:r>
      <w:r w:rsidR="000C6A72">
        <w:br/>
      </w:r>
      <w:r w:rsidRPr="0045715C">
        <w:t>PENUTUP</w:t>
      </w:r>
      <w:bookmarkEnd w:id="244"/>
      <w:bookmarkEnd w:id="245"/>
    </w:p>
    <w:p w14:paraId="3DB53698" w14:textId="77777777" w:rsidR="007F2ED8" w:rsidRPr="0045715C" w:rsidRDefault="007F2ED8" w:rsidP="00B116DD">
      <w:pPr>
        <w:pStyle w:val="TidakAdaSpasi"/>
      </w:pPr>
    </w:p>
    <w:p w14:paraId="6BFC407B" w14:textId="77777777" w:rsidR="007F2ED8" w:rsidRPr="0045715C" w:rsidRDefault="009C5EFC" w:rsidP="00B116DD">
      <w:pPr>
        <w:pStyle w:val="subab5"/>
      </w:pPr>
      <w:bookmarkStart w:id="246" w:name="_Toc234914635"/>
      <w:bookmarkStart w:id="247" w:name="_Toc234932479"/>
      <w:r w:rsidRPr="0045715C">
        <w:t>Simpulan</w:t>
      </w:r>
      <w:bookmarkEnd w:id="246"/>
      <w:bookmarkEnd w:id="247"/>
    </w:p>
    <w:p w14:paraId="474291AA" w14:textId="77777777" w:rsidR="007F2ED8" w:rsidRPr="0045715C" w:rsidRDefault="009C5EFC" w:rsidP="0073563A">
      <w:pPr>
        <w:pStyle w:val="ubahnormal"/>
      </w:pPr>
      <w:r w:rsidRPr="0045715C">
        <w:t>Berdasarkan hasil implementasi, pengujian, dan analisis yang telah dilakukan, dapat disimpulkan sebagai berikut.</w:t>
      </w:r>
    </w:p>
    <w:p w14:paraId="5FDAFEA6" w14:textId="77777777" w:rsidR="007F2ED8" w:rsidRPr="0073563A" w:rsidRDefault="009C5EFC">
      <w:pPr>
        <w:pStyle w:val="DaftarParagraf"/>
        <w:numPr>
          <w:ilvl w:val="0"/>
          <w:numId w:val="101"/>
        </w:numPr>
        <w:ind w:left="426"/>
        <w:jc w:val="both"/>
        <w:rPr>
          <w:rFonts w:cs="Times New Roman"/>
          <w:szCs w:val="24"/>
        </w:rPr>
      </w:pPr>
      <w:r w:rsidRPr="0073563A">
        <w:rPr>
          <w:rFonts w:cs="Times New Roman"/>
          <w:szCs w:val="24"/>
        </w:rPr>
        <w:t>Sistem monitoring ikan cupang berbasis Raspberry Pi 3B+, Internet of Things (IoT), dan visi komputer berhasil diimplementasikan sesuai dengan tujuan penelitian. Sistem mampu mengakuisisi data suhu menggunakan sensor DS18B20, melakukan deteksi objek dan pengukuran morfometri ikan menggunakan model YOLOv5n, serta menampilkan hasil pengukuran melalui antarmuka web secara terintegrasi.</w:t>
      </w:r>
    </w:p>
    <w:p w14:paraId="6F68029D" w14:textId="77777777" w:rsidR="007F2ED8" w:rsidRPr="0073563A" w:rsidRDefault="009C5EFC">
      <w:pPr>
        <w:pStyle w:val="DaftarParagraf"/>
        <w:numPr>
          <w:ilvl w:val="0"/>
          <w:numId w:val="101"/>
        </w:numPr>
        <w:ind w:left="426"/>
        <w:jc w:val="both"/>
        <w:rPr>
          <w:rFonts w:cs="Times New Roman"/>
          <w:szCs w:val="24"/>
          <w:lang w:val="fi-FI"/>
        </w:rPr>
      </w:pPr>
      <w:r w:rsidRPr="0073563A">
        <w:rPr>
          <w:rFonts w:cs="Times New Roman"/>
          <w:color w:val="000000"/>
          <w:szCs w:val="24"/>
          <w:lang w:val="fi-FI"/>
        </w:rPr>
        <w:t>Proses tuning model YOLOv5n berhasil meningkatkan performa sistem dalam melakukan pengukuran morfometri ikan. Nilai Mean Relative Error (MRE) menurun secara bertahap dari 10,33% pada tahap pre-tuning menjadi 5,97% pada Sesi 3 sehingga telah memenuhi batas toleransi error yang ditetapkan. Hasil pengujian juga menunjukkan bahwa kondisi flaring secara konsisten menghasilkan estimasi panjang yang lebih tinggi dibandingkan kondisi non-flaring, akibat efek foreshortening optik saat operkulum dan sirip mengembang. Oleh karena itu, pengukuran morfometri dalam penelitian ini dilakukan secara khusus pada kondisi non-flaring (pra-stimulus) agar hasil tetap konsisten dan mendekati ground truth.</w:t>
      </w:r>
    </w:p>
    <w:p w14:paraId="043938D9" w14:textId="77777777" w:rsidR="007F2ED8" w:rsidRPr="0073563A" w:rsidRDefault="009C5EFC">
      <w:pPr>
        <w:pStyle w:val="DaftarParagraf"/>
        <w:numPr>
          <w:ilvl w:val="0"/>
          <w:numId w:val="101"/>
        </w:numPr>
        <w:ind w:left="426"/>
        <w:jc w:val="both"/>
        <w:rPr>
          <w:rFonts w:cs="Times New Roman"/>
          <w:szCs w:val="24"/>
        </w:rPr>
      </w:pPr>
      <w:r w:rsidRPr="0073563A">
        <w:rPr>
          <w:rFonts w:cs="Times New Roman"/>
          <w:color w:val="000000"/>
          <w:szCs w:val="24"/>
          <w:lang w:val="fi-FI"/>
        </w:rPr>
        <w:t xml:space="preserve">Sistem yang dikembangkan mampu memberikan hasil pengukuran dan klasifikasi yang terukur dan dapat dipertanggungjawabkan secara ilmiah. Kalibrasi sensor suhu DS18B20 menghasilkan MAE sebesar 0,0445 degC (pada referensi 28,0 degC) dan 0,15 degC (pada referensi 29,0 degC), keduanya berada dalam batas toleransi sehingga hipotesis H1 diterima. </w:t>
      </w:r>
      <w:r w:rsidRPr="0073563A">
        <w:rPr>
          <w:rFonts w:cs="Times New Roman"/>
          <w:color w:val="000000"/>
          <w:szCs w:val="24"/>
        </w:rPr>
        <w:t xml:space="preserve">Sistem inferensi berbasis aturan menghasilkan nilai Precision 100%, Accuracy 80,0%, Recall 80,0%, dan F1-Score 88,9% pada pengujian Sesi 3. </w:t>
      </w:r>
      <w:r w:rsidRPr="0073563A">
        <w:rPr>
          <w:rFonts w:cs="Times New Roman"/>
          <w:color w:val="000000"/>
          <w:szCs w:val="24"/>
          <w:lang w:val="fi-FI"/>
        </w:rPr>
        <w:t xml:space="preserve">Precision 100% membuktikan tidak ada satu pun ikan yang salah dikategorikan sebagai SIAP LOMBA. Tiga kasus False Negative yang terjadi disebabkan oleh faktor teknis terisolasi, yaitu kegagalan pencatatan sesi pada fase pilot test (Ikan 1 dan 2) </w:t>
      </w:r>
      <w:r w:rsidRPr="0073563A">
        <w:rPr>
          <w:rFonts w:cs="Times New Roman"/>
          <w:color w:val="000000"/>
          <w:szCs w:val="24"/>
          <w:lang w:val="fi-FI"/>
        </w:rPr>
        <w:lastRenderedPageBreak/>
        <w:t xml:space="preserve">serta keterbatasan deteksi visual pada morfologi sirip transparan (Ikan 7), bukan kelemahan logika Rule-Based System. </w:t>
      </w:r>
      <w:r w:rsidRPr="0073563A">
        <w:rPr>
          <w:rFonts w:cs="Times New Roman"/>
          <w:color w:val="000000"/>
          <w:szCs w:val="24"/>
        </w:rPr>
        <w:t>Dengan demikian, hipotesis H4 diterima secara substansial dan tujuan penelitian telah tercapai.</w:t>
      </w:r>
    </w:p>
    <w:p w14:paraId="2246A165" w14:textId="77777777" w:rsidR="007F2ED8" w:rsidRPr="0045715C" w:rsidRDefault="007F2ED8" w:rsidP="0073563A">
      <w:pPr>
        <w:pStyle w:val="TidakAdaSpasi"/>
      </w:pPr>
    </w:p>
    <w:p w14:paraId="0AAA5AE3" w14:textId="77777777" w:rsidR="007F2ED8" w:rsidRPr="0045715C" w:rsidRDefault="009C5EFC" w:rsidP="0073563A">
      <w:pPr>
        <w:pStyle w:val="subab5"/>
      </w:pPr>
      <w:bookmarkStart w:id="248" w:name="_Toc234914636"/>
      <w:bookmarkStart w:id="249" w:name="_Toc234932480"/>
      <w:r w:rsidRPr="0045715C">
        <w:t>Saran</w:t>
      </w:r>
      <w:bookmarkEnd w:id="248"/>
      <w:bookmarkEnd w:id="249"/>
    </w:p>
    <w:p w14:paraId="446D7CF9" w14:textId="77777777" w:rsidR="007F2ED8" w:rsidRPr="0045715C" w:rsidRDefault="009C5EFC" w:rsidP="0073563A">
      <w:pPr>
        <w:pStyle w:val="ubahnormal"/>
      </w:pPr>
      <w:r w:rsidRPr="0045715C">
        <w:t>Berdasarkan hasil penelitian dan keterbatasan yang masih ditemukan, beberapa saran untuk pengembangan penelitian selanjutnya adalah sebagai berikut.</w:t>
      </w:r>
    </w:p>
    <w:p w14:paraId="37603360" w14:textId="77777777" w:rsidR="007F2ED8" w:rsidRPr="0045715C" w:rsidRDefault="007F2ED8" w:rsidP="0073563A">
      <w:pPr>
        <w:spacing w:after="0" w:line="360" w:lineRule="auto"/>
        <w:ind w:left="426"/>
        <w:jc w:val="both"/>
        <w:rPr>
          <w:rFonts w:cs="Times New Roman"/>
          <w:color w:val="000000"/>
        </w:rPr>
      </w:pPr>
    </w:p>
    <w:p w14:paraId="009FB854" w14:textId="77777777" w:rsidR="007F2ED8" w:rsidRPr="0073563A" w:rsidRDefault="009C5EFC">
      <w:pPr>
        <w:pStyle w:val="DaftarParagraf"/>
        <w:numPr>
          <w:ilvl w:val="0"/>
          <w:numId w:val="102"/>
        </w:numPr>
        <w:ind w:left="426"/>
        <w:jc w:val="both"/>
        <w:rPr>
          <w:rFonts w:cs="Times New Roman"/>
          <w:color w:val="000000"/>
        </w:rPr>
      </w:pPr>
      <w:r w:rsidRPr="0073563A">
        <w:rPr>
          <w:rFonts w:cs="Times New Roman"/>
          <w:color w:val="000000"/>
        </w:rPr>
        <w:t xml:space="preserve">Meningkatkan metode deteksi dan pengukuran morfometri dengan memanfaatkan pendekatan </w:t>
      </w:r>
      <w:r w:rsidRPr="0073563A">
        <w:rPr>
          <w:rFonts w:cs="Times New Roman"/>
          <w:i/>
          <w:iCs/>
          <w:color w:val="000000"/>
        </w:rPr>
        <w:t>instance segmentation</w:t>
      </w:r>
      <w:r w:rsidRPr="0073563A">
        <w:rPr>
          <w:rFonts w:cs="Times New Roman"/>
          <w:color w:val="000000"/>
        </w:rPr>
        <w:t xml:space="preserve"> serta mekanisme kalibrasi yang lebih adaptif agar estimasi panjang ikan menjadi lebih akurat pada berbagai kondisi pengambilan citra.</w:t>
      </w:r>
    </w:p>
    <w:p w14:paraId="0A6F28D0" w14:textId="77777777" w:rsidR="007F2ED8" w:rsidRPr="0073563A" w:rsidRDefault="009C5EFC">
      <w:pPr>
        <w:pStyle w:val="DaftarParagraf"/>
        <w:numPr>
          <w:ilvl w:val="0"/>
          <w:numId w:val="102"/>
        </w:numPr>
        <w:ind w:left="426"/>
        <w:jc w:val="both"/>
        <w:rPr>
          <w:rFonts w:cs="Times New Roman"/>
          <w:color w:val="000000"/>
        </w:rPr>
      </w:pPr>
      <w:r w:rsidRPr="0073563A">
        <w:rPr>
          <w:rFonts w:cs="Times New Roman"/>
          <w:color w:val="000000"/>
        </w:rPr>
        <w:t>Memperluas dataset pelatihan dengan menambahkan variasi warna, ukuran, pose, serta kondisi pencahayaan sehingga model memiliki kemampuan generalisasi yang lebih baik dan menghasilkan performa yang lebih stabil pada berbagai kondisi pengujian.</w:t>
      </w:r>
    </w:p>
    <w:p w14:paraId="657D732D" w14:textId="77777777" w:rsidR="0045715C" w:rsidRPr="0073563A" w:rsidRDefault="009C5EFC">
      <w:pPr>
        <w:pStyle w:val="DaftarParagraf"/>
        <w:numPr>
          <w:ilvl w:val="0"/>
          <w:numId w:val="102"/>
        </w:numPr>
        <w:ind w:left="426"/>
        <w:jc w:val="both"/>
        <w:rPr>
          <w:rFonts w:cs="Times New Roman"/>
          <w:color w:val="000000"/>
        </w:rPr>
      </w:pPr>
      <w:r w:rsidRPr="0073563A">
        <w:rPr>
          <w:rFonts w:cs="Times New Roman"/>
          <w:color w:val="000000"/>
        </w:rPr>
        <w:t>Mengembangkan sistem agar memiliki performa yang lebih tinggi melalui penggunaan perangkat komputasi yang lebih cepat atau akselerator inferensi, serta menambahkan parameter penilaian lain yang relevan sehingga sistem dapat digunakan sebagai media evaluasi kualitas ikan cupang yang lebih komprehensif.</w:t>
      </w:r>
    </w:p>
    <w:p w14:paraId="18B872DC" w14:textId="77777777" w:rsidR="0045715C" w:rsidRDefault="0045715C">
      <w:pPr>
        <w:rPr>
          <w:rFonts w:cs="Times New Roman"/>
          <w:color w:val="000000"/>
        </w:rPr>
      </w:pPr>
      <w:r>
        <w:rPr>
          <w:rFonts w:cs="Times New Roman"/>
          <w:color w:val="000000"/>
        </w:rPr>
        <w:br w:type="page"/>
      </w:r>
    </w:p>
    <w:p w14:paraId="771B141F" w14:textId="77777777" w:rsidR="000C6A72" w:rsidRDefault="000C6A72" w:rsidP="0073563A">
      <w:pPr>
        <w:pStyle w:val="Judul1"/>
      </w:pPr>
      <w:bookmarkStart w:id="250" w:name="_Toc234914606"/>
      <w:bookmarkStart w:id="251" w:name="_Toc234932481"/>
      <w:r w:rsidRPr="0045715C">
        <w:lastRenderedPageBreak/>
        <w:t>DAFTAR PUSTAKA</w:t>
      </w:r>
      <w:bookmarkEnd w:id="250"/>
      <w:bookmarkEnd w:id="251"/>
    </w:p>
    <w:p w14:paraId="64DFDDEC" w14:textId="77777777" w:rsidR="0073563A" w:rsidRPr="0073563A" w:rsidRDefault="0073563A" w:rsidP="0073563A">
      <w:pPr>
        <w:pStyle w:val="TidakAdaSpasi"/>
        <w:rPr>
          <w:lang w:val="fi-FI"/>
        </w:rPr>
      </w:pPr>
    </w:p>
    <w:p w14:paraId="7B519FE4" w14:textId="77777777" w:rsidR="000C6A72" w:rsidRPr="0045715C" w:rsidRDefault="000C6A72" w:rsidP="000C6A72">
      <w:pPr>
        <w:spacing w:after="0" w:line="360" w:lineRule="auto"/>
        <w:ind w:left="720" w:hanging="720"/>
        <w:jc w:val="both"/>
        <w:rPr>
          <w:rFonts w:cs="Times New Roman"/>
        </w:rPr>
      </w:pPr>
      <w:r w:rsidRPr="0045715C">
        <w:rPr>
          <w:rFonts w:cs="Times New Roman"/>
        </w:rPr>
        <w:t>[1] A. Mandal and A. R. Ghosh, "Role of artificial intelligence (AI) in fish growth and health status monitoring: a review on sustainable aquaculture," Aquaculture International, vol. 32, no. 3, pp. 2791–2820, Jun. 2024, doi: 10.1007/s10499-023-01341-y.</w:t>
      </w:r>
    </w:p>
    <w:p w14:paraId="056FE305" w14:textId="77777777" w:rsidR="000C6A72" w:rsidRPr="0045715C" w:rsidRDefault="000C6A72" w:rsidP="000C6A72">
      <w:pPr>
        <w:spacing w:after="0" w:line="360" w:lineRule="auto"/>
        <w:ind w:left="720" w:hanging="720"/>
        <w:jc w:val="both"/>
        <w:rPr>
          <w:rFonts w:cs="Times New Roman"/>
        </w:rPr>
      </w:pPr>
      <w:r w:rsidRPr="0045715C">
        <w:rPr>
          <w:rFonts w:cs="Times New Roman"/>
        </w:rPr>
        <w:t>[2] D. R. Prapti, A. R. Mohamed Shariff, H. Che Man, N. M. Ramli, T. Perumal, and M. Shariff, "Internet of Things (IoT)-based aquaculture: An overview of IoT application on water quality monitoring," Reviews in Aquaculture, vol. 14, no. 2, pp. 979–992, Mar. 2022, doi: 10.1111/raq.12641.</w:t>
      </w:r>
    </w:p>
    <w:p w14:paraId="3064ED97" w14:textId="77777777" w:rsidR="000C6A72" w:rsidRPr="0045715C" w:rsidRDefault="000C6A72" w:rsidP="000C6A72">
      <w:pPr>
        <w:spacing w:after="0" w:line="360" w:lineRule="auto"/>
        <w:ind w:left="720" w:hanging="720"/>
        <w:jc w:val="both"/>
        <w:rPr>
          <w:rFonts w:cs="Times New Roman"/>
        </w:rPr>
      </w:pPr>
      <w:r w:rsidRPr="0045715C">
        <w:rPr>
          <w:rFonts w:cs="Times New Roman"/>
        </w:rPr>
        <w:t>[3] D. Li and L. Du, "Recent advances of deep learning algorithms for aquacultural machine vision systems with emphasis on fish," Artificial Intelligence Review, vol. 55, no. 5, pp. 4077–4116, Jun. 2022, doi: 10.1007/s10462-021-10102-3.</w:t>
      </w:r>
    </w:p>
    <w:p w14:paraId="2AFB8B3B" w14:textId="77777777" w:rsidR="000C6A72" w:rsidRPr="0045715C" w:rsidRDefault="000C6A72" w:rsidP="000C6A72">
      <w:pPr>
        <w:spacing w:after="0" w:line="360" w:lineRule="auto"/>
        <w:ind w:left="720" w:hanging="720"/>
        <w:jc w:val="both"/>
        <w:rPr>
          <w:rFonts w:cs="Times New Roman"/>
        </w:rPr>
      </w:pPr>
      <w:r w:rsidRPr="0045715C">
        <w:rPr>
          <w:rFonts w:cs="Times New Roman"/>
        </w:rPr>
        <w:t>[4] U. F. Mustapha, A.-W. Alhassan, D.-N. Jiang, and G.-L. Li, "Sustainable aquaculture development: a review on the roles of cloud computing, internet of things and artificial intelligence (CIA)," Reviews in Aquaculture, vol. 13, no. 4, pp. 2076–2091, 2021, doi: 10.1111/raq.12559.</w:t>
      </w:r>
    </w:p>
    <w:p w14:paraId="0F1913F4" w14:textId="77777777" w:rsidR="000C6A72" w:rsidRPr="0045715C" w:rsidRDefault="000C6A72" w:rsidP="000C6A72">
      <w:pPr>
        <w:spacing w:after="0" w:line="360" w:lineRule="auto"/>
        <w:ind w:left="720" w:hanging="720"/>
        <w:jc w:val="both"/>
        <w:rPr>
          <w:rFonts w:cs="Times New Roman"/>
        </w:rPr>
      </w:pPr>
      <w:r w:rsidRPr="0045715C">
        <w:rPr>
          <w:rFonts w:cs="Times New Roman"/>
        </w:rPr>
        <w:t>[5] J. G. A. Barbedo, "A review on the use of computer vision and artificial intelligence for fish recognition, monitoring, and management," Fishes, vol. 7, no. 6, Dec. 2022, doi: 10.3390/fishes7060335.</w:t>
      </w:r>
    </w:p>
    <w:p w14:paraId="501F2FFC" w14:textId="77777777" w:rsidR="000C6A72" w:rsidRPr="0045715C" w:rsidRDefault="000C6A72" w:rsidP="000C6A72">
      <w:pPr>
        <w:spacing w:after="0" w:line="360" w:lineRule="auto"/>
        <w:ind w:left="720" w:hanging="720"/>
        <w:jc w:val="both"/>
        <w:rPr>
          <w:rFonts w:cs="Times New Roman"/>
        </w:rPr>
      </w:pPr>
      <w:r w:rsidRPr="0045715C">
        <w:rPr>
          <w:rFonts w:cs="Times New Roman"/>
        </w:rPr>
        <w:t>[6] M. R. Lichak, J. R. Barber, Y. M. Kwon, K. X. Francis, and A. Bendesky, "Care and use of Siamese fighting fish (Betta splendens) for research," Comparative Medicine, vol. 72, no. 3, pp. 169–180, Jun. 2022, doi: 10.30802/AALAS-CM-22-000051.</w:t>
      </w:r>
    </w:p>
    <w:p w14:paraId="5780C72A" w14:textId="77777777" w:rsidR="000C6A72" w:rsidRPr="0045715C" w:rsidRDefault="000C6A72" w:rsidP="000C6A72">
      <w:pPr>
        <w:spacing w:after="0" w:line="360" w:lineRule="auto"/>
        <w:ind w:left="720" w:hanging="720"/>
        <w:jc w:val="both"/>
        <w:rPr>
          <w:rFonts w:cs="Times New Roman"/>
        </w:rPr>
      </w:pPr>
      <w:r w:rsidRPr="0045715C">
        <w:rPr>
          <w:rFonts w:cs="Times New Roman"/>
        </w:rPr>
        <w:t>[7] T. Panthum et al., "Something fishy about Siamese fighting fish (Betta splendens) sex: Polygenic sex determination or a newly emerged sex-determining region?," Cells, vol. 11, no. 11, Jun. 2022, doi: 10.3390/cells11111764.</w:t>
      </w:r>
    </w:p>
    <w:p w14:paraId="02657053" w14:textId="77777777" w:rsidR="000C6A72" w:rsidRPr="0045715C" w:rsidRDefault="000C6A72" w:rsidP="000C6A72">
      <w:pPr>
        <w:spacing w:after="0" w:line="360" w:lineRule="auto"/>
        <w:ind w:left="720" w:hanging="720"/>
        <w:jc w:val="both"/>
        <w:rPr>
          <w:rFonts w:cs="Times New Roman"/>
        </w:rPr>
      </w:pPr>
      <w:r w:rsidRPr="0045715C">
        <w:rPr>
          <w:rFonts w:cs="Times New Roman"/>
        </w:rPr>
        <w:t xml:space="preserve">[8] Z. He et al., "Measurement model: a generic model for size measurement of aquatic products using instance segmentation," Aquaculture International, </w:t>
      </w:r>
      <w:r w:rsidRPr="0045715C">
        <w:rPr>
          <w:rFonts w:cs="Times New Roman"/>
        </w:rPr>
        <w:lastRenderedPageBreak/>
        <w:t>vol. 32, no. 2, pp. 2263–2277, Apr. 2024, doi: 10.1007/s10499-023-01269-3.</w:t>
      </w:r>
    </w:p>
    <w:p w14:paraId="0892E05F" w14:textId="77777777" w:rsidR="000C6A72" w:rsidRPr="0045715C" w:rsidRDefault="000C6A72" w:rsidP="000C6A72">
      <w:pPr>
        <w:spacing w:after="0" w:line="360" w:lineRule="auto"/>
        <w:ind w:left="720" w:hanging="720"/>
        <w:jc w:val="both"/>
        <w:rPr>
          <w:rFonts w:cs="Times New Roman"/>
        </w:rPr>
      </w:pPr>
      <w:r w:rsidRPr="0045715C">
        <w:rPr>
          <w:rFonts w:cs="Times New Roman"/>
        </w:rPr>
        <w:t>[9] N. Tengtrairat, W. L. Woo, P. Parathai, D. Rinchumphu, and C. Chaichana, "Non-intrusive fish weight estimation in turbid water using deep learning and regression models," Sensors, vol. 22, no. 14, Jul. 2022, doi: 10.3390/s22145161.</w:t>
      </w:r>
    </w:p>
    <w:p w14:paraId="05B6432E" w14:textId="77777777" w:rsidR="000C6A72" w:rsidRPr="0045715C" w:rsidRDefault="000C6A72" w:rsidP="000C6A72">
      <w:pPr>
        <w:spacing w:after="0" w:line="360" w:lineRule="auto"/>
        <w:ind w:left="720" w:hanging="720"/>
        <w:jc w:val="both"/>
        <w:rPr>
          <w:rFonts w:cs="Times New Roman"/>
        </w:rPr>
      </w:pPr>
      <w:r w:rsidRPr="0045715C">
        <w:rPr>
          <w:rFonts w:cs="Times New Roman"/>
        </w:rPr>
        <w:t>[10] C. Sintuprom et al., "Effects of confinement rearing and sodium chloride treatment on stress hormones and gene expression in Siamese fighting fish (Betta splendens)," Journal of Applied Animal Welfare Science, 2025, doi: 10.1080/10888705.2025.2481884.</w:t>
      </w:r>
    </w:p>
    <w:p w14:paraId="3C3BFBB1" w14:textId="77777777" w:rsidR="000C6A72" w:rsidRPr="0045715C" w:rsidRDefault="000C6A72" w:rsidP="000C6A72">
      <w:pPr>
        <w:spacing w:after="0" w:line="360" w:lineRule="auto"/>
        <w:ind w:left="720" w:hanging="720"/>
        <w:jc w:val="both"/>
        <w:rPr>
          <w:rFonts w:cs="Times New Roman"/>
        </w:rPr>
      </w:pPr>
      <w:r w:rsidRPr="0045715C">
        <w:rPr>
          <w:rFonts w:cs="Times New Roman"/>
        </w:rPr>
        <w:t>[11] D. Alex, S. D. Cardoso, A. Ramos, and D. Gonçalves, "Behavioral and endocrine responses to noninteractive live and video conspecifics in males of the Siamese fighting fish," Current Zoology, vol. 69, no. 5, pp. 568–577, Oct. 2023, doi: 10.1093/cz/zoac078.</w:t>
      </w:r>
    </w:p>
    <w:p w14:paraId="64338487" w14:textId="77777777" w:rsidR="000C6A72" w:rsidRPr="0045715C" w:rsidRDefault="000C6A72" w:rsidP="000C6A72">
      <w:pPr>
        <w:spacing w:after="0" w:line="360" w:lineRule="auto"/>
        <w:ind w:left="720" w:hanging="720"/>
        <w:jc w:val="both"/>
        <w:rPr>
          <w:rFonts w:cs="Times New Roman"/>
        </w:rPr>
      </w:pPr>
      <w:r w:rsidRPr="0045715C">
        <w:rPr>
          <w:rFonts w:cs="Times New Roman"/>
        </w:rPr>
        <w:t>[12] M. I. Bachtiar, R. Hidayat, and R. Anantama, "Internet of Things (IoT) based aquaculture monitoring system," MATEC Web of Conferences, vol. 372, p. 04009, 2022, doi: 10.1051/matecconf/202237204009.</w:t>
      </w:r>
    </w:p>
    <w:p w14:paraId="27701014" w14:textId="77777777" w:rsidR="000C6A72" w:rsidRPr="0045715C" w:rsidRDefault="000C6A72" w:rsidP="000C6A72">
      <w:pPr>
        <w:spacing w:after="0" w:line="360" w:lineRule="auto"/>
        <w:ind w:left="720" w:hanging="720"/>
        <w:jc w:val="both"/>
        <w:rPr>
          <w:rFonts w:cs="Times New Roman"/>
        </w:rPr>
      </w:pPr>
      <w:r w:rsidRPr="0045715C">
        <w:rPr>
          <w:rFonts w:cs="Times New Roman"/>
        </w:rPr>
        <w:t>[13] J. J. de Oliveira, P. F. Silva, F. de Araújo Lopes, and A. C. Luchiari, "Individual differences guide mate choice in the fighting fish (Betta splendens)," Journal of Comparative Psychology, vol. 135, no. 3, pp. 338–348, 2021, doi: 10.1037/com0000267.</w:t>
      </w:r>
    </w:p>
    <w:p w14:paraId="11258B5C" w14:textId="77777777" w:rsidR="000C6A72" w:rsidRPr="0045715C" w:rsidRDefault="000C6A72" w:rsidP="000C6A72">
      <w:pPr>
        <w:spacing w:after="0" w:line="360" w:lineRule="auto"/>
        <w:ind w:left="720" w:hanging="720"/>
        <w:jc w:val="both"/>
        <w:rPr>
          <w:rFonts w:cs="Times New Roman"/>
        </w:rPr>
      </w:pPr>
      <w:r w:rsidRPr="0045715C">
        <w:rPr>
          <w:rFonts w:cs="Times New Roman"/>
        </w:rPr>
        <w:t>[14] A. Ramos, D. Alex, S. D. Cardoso, and D. Gonçalves, "Androgens and corticosteroids increase in response to mirror images and interacting conspecifics in males of the Siamese fighting fish Betta splendens," Hormones and Behavior, vol. 132, Jun. 2021, doi: 10.1016/j.yhbeh.2021.104991.</w:t>
      </w:r>
    </w:p>
    <w:p w14:paraId="686015D2" w14:textId="77777777" w:rsidR="000C6A72" w:rsidRPr="0045715C" w:rsidRDefault="000C6A72" w:rsidP="000C6A72">
      <w:pPr>
        <w:spacing w:after="0" w:line="360" w:lineRule="auto"/>
        <w:ind w:left="720" w:hanging="720"/>
        <w:jc w:val="both"/>
        <w:rPr>
          <w:rFonts w:cs="Times New Roman"/>
        </w:rPr>
      </w:pPr>
      <w:r w:rsidRPr="0045715C">
        <w:rPr>
          <w:rFonts w:cs="Times New Roman"/>
        </w:rPr>
        <w:t>[15] C. Shah et al., "An enhanced YOLOv5n model for fish species recognition from underwater environments," Proc. SPIE, Jun. 2023, doi: 10.1117/12.2663408.</w:t>
      </w:r>
    </w:p>
    <w:p w14:paraId="49320B7B" w14:textId="77777777" w:rsidR="000C6A72" w:rsidRPr="0045715C" w:rsidRDefault="000C6A72" w:rsidP="000C6A72">
      <w:pPr>
        <w:spacing w:after="0" w:line="360" w:lineRule="auto"/>
        <w:ind w:left="720" w:hanging="720"/>
        <w:jc w:val="both"/>
        <w:rPr>
          <w:rFonts w:cs="Times New Roman"/>
        </w:rPr>
      </w:pPr>
      <w:r w:rsidRPr="0045715C">
        <w:rPr>
          <w:rFonts w:cs="Times New Roman"/>
        </w:rPr>
        <w:t xml:space="preserve">[16] W. S. Rocha, T. F. C. da Fonseca, C. Y. V. Watanabe, C. R. d. C. Dória, and I. R. A. Sant'Anna, "Automatic measurement of fish from images using </w:t>
      </w:r>
      <w:r w:rsidRPr="0045715C">
        <w:rPr>
          <w:rFonts w:cs="Times New Roman"/>
        </w:rPr>
        <w:lastRenderedPageBreak/>
        <w:t>convolutional neural networks," Multimedia Tools and Applications, vol. 84, pp. 6327–6347, Apr. 2024, doi: 10.1007/s11042-024-19180-1.</w:t>
      </w:r>
    </w:p>
    <w:p w14:paraId="1FEF40A2" w14:textId="77777777" w:rsidR="000C6A72" w:rsidRPr="0045715C" w:rsidRDefault="000C6A72" w:rsidP="000C6A72">
      <w:pPr>
        <w:spacing w:after="0" w:line="360" w:lineRule="auto"/>
        <w:ind w:left="720" w:hanging="720"/>
        <w:jc w:val="both"/>
        <w:rPr>
          <w:rFonts w:cs="Times New Roman"/>
        </w:rPr>
      </w:pPr>
      <w:r w:rsidRPr="0045715C">
        <w:rPr>
          <w:rFonts w:cs="Times New Roman"/>
        </w:rPr>
        <w:t>[17] U. Iqbal, D. Li, and M. Akhter, "Intelligent diagnosis of fish behavior using deep learning method," Fishes, vol. 7, no. 4, Aug. 2022, doi: 10.3390/fishes7040201.</w:t>
      </w:r>
    </w:p>
    <w:p w14:paraId="388F3D40" w14:textId="77777777" w:rsidR="000C6A72" w:rsidRPr="0045715C" w:rsidRDefault="000C6A72" w:rsidP="000C6A72">
      <w:pPr>
        <w:spacing w:after="0" w:line="360" w:lineRule="auto"/>
        <w:ind w:left="720" w:hanging="720"/>
        <w:jc w:val="both"/>
        <w:rPr>
          <w:rFonts w:cs="Times New Roman"/>
        </w:rPr>
      </w:pPr>
      <w:r w:rsidRPr="0045715C">
        <w:rPr>
          <w:rFonts w:cs="Times New Roman"/>
        </w:rPr>
        <w:t>[18] G. Wang, A. Muhammad, C. Liu, L. Du, and D. Li, "Automatic recognition of fish behavior with a fusion of RGB and optical flow data based on deep learning," Animals, vol. 11, no. 10, Oct. 2021, doi: 10.3390/ani11102774.</w:t>
      </w:r>
    </w:p>
    <w:p w14:paraId="6A2D9524" w14:textId="77777777" w:rsidR="000C6A72" w:rsidRPr="0045715C" w:rsidRDefault="000C6A72" w:rsidP="000C6A72">
      <w:pPr>
        <w:spacing w:after="0" w:line="360" w:lineRule="auto"/>
        <w:ind w:left="720" w:hanging="720"/>
        <w:jc w:val="both"/>
        <w:rPr>
          <w:rFonts w:cs="Times New Roman"/>
        </w:rPr>
      </w:pPr>
      <w:r w:rsidRPr="0045715C">
        <w:rPr>
          <w:rFonts w:cs="Times New Roman"/>
        </w:rPr>
        <w:t>[19] W. Li et al., "A survey of fish tracking techniques based on computer vision," arXiv preprint arXiv:2110.02551, Nov. 2023, doi: 10.48550/arXiv.2110.02551.</w:t>
      </w:r>
    </w:p>
    <w:p w14:paraId="71BF7E8F" w14:textId="77777777" w:rsidR="000C6A72" w:rsidRPr="0045715C" w:rsidRDefault="000C6A72" w:rsidP="000C6A72">
      <w:pPr>
        <w:spacing w:after="0" w:line="360" w:lineRule="auto"/>
        <w:ind w:left="720" w:hanging="720"/>
        <w:jc w:val="both"/>
        <w:rPr>
          <w:rFonts w:cs="Times New Roman"/>
        </w:rPr>
      </w:pPr>
      <w:r w:rsidRPr="0045715C">
        <w:rPr>
          <w:rFonts w:cs="Times New Roman"/>
        </w:rPr>
        <w:t>[20] N. A. Mohd Jais, A. F. Abdullah, M. S. Mohd Kassim, M. M. Abd Karim, and N. A. Muhadi, "Improved accuracy in IoT-based water quality monitoring for aquaculture tanks using low-cost sensors," Heliyon, vol. 10, no. 8, Apr. 2024, doi: 10.1016/j.heliyon.2024.e29220.</w:t>
      </w:r>
    </w:p>
    <w:p w14:paraId="5A673726" w14:textId="77777777" w:rsidR="000C6A72" w:rsidRPr="0045715C" w:rsidRDefault="000C6A72" w:rsidP="000C6A72">
      <w:pPr>
        <w:spacing w:after="0" w:line="360" w:lineRule="auto"/>
        <w:ind w:left="720" w:hanging="720"/>
        <w:jc w:val="both"/>
        <w:rPr>
          <w:rFonts w:cs="Times New Roman"/>
        </w:rPr>
      </w:pPr>
      <w:r w:rsidRPr="0045715C">
        <w:rPr>
          <w:rFonts w:cs="Times New Roman"/>
        </w:rPr>
        <w:t>[21] J. Zhang, J. Zhang, K. Zhou, Y. Zhang, H. Chen, and X. Yan, "An improved YOLOv5-based underwater object-detection framework," Sensors, vol. 23, no. 7, p. 3693, Apr. 2023, doi: 10.3390/s23073693.</w:t>
      </w:r>
    </w:p>
    <w:p w14:paraId="44BB88BE" w14:textId="77777777" w:rsidR="000C6A72" w:rsidRPr="0045715C" w:rsidRDefault="000C6A72" w:rsidP="000C6A72">
      <w:pPr>
        <w:spacing w:after="0" w:line="360" w:lineRule="auto"/>
        <w:ind w:left="720" w:hanging="720"/>
        <w:jc w:val="both"/>
        <w:rPr>
          <w:rFonts w:cs="Times New Roman"/>
        </w:rPr>
      </w:pPr>
      <w:r w:rsidRPr="00D6561C">
        <w:rPr>
          <w:rFonts w:cs="Times New Roman"/>
          <w:lang w:val="fi-FI"/>
        </w:rPr>
        <w:t xml:space="preserve">[22] S. P. Tamba, A. Purba, Y. E. Kusuma, M. A. S. Vidyastuti, and S. </w:t>
      </w:r>
      <w:r w:rsidRPr="0045715C">
        <w:rPr>
          <w:rFonts w:cs="Times New Roman"/>
        </w:rPr>
        <w:t>Dharma, "Implementation of the Rank Order Centroid (ROC) Method to Determine the Favorite Betta Fish," Jurnal INFOKUM, vol. 9, no. 2, pp. 381</w:t>
      </w:r>
      <w:r w:rsidR="00376490">
        <w:rPr>
          <w:rFonts w:cs="Times New Roman"/>
        </w:rPr>
        <w:t>-</w:t>
      </w:r>
      <w:r w:rsidRPr="0045715C">
        <w:rPr>
          <w:rFonts w:cs="Times New Roman"/>
        </w:rPr>
        <w:t>386, Jun. 2021. [Online]. Available: https://jutif.if.unsoed.ac.id/index.php/jurnal/article/view/1340.</w:t>
      </w:r>
    </w:p>
    <w:p w14:paraId="6979B5FD" w14:textId="77777777" w:rsidR="000C6A72" w:rsidRPr="0045715C" w:rsidRDefault="000C6A72" w:rsidP="000C6A72">
      <w:pPr>
        <w:spacing w:after="0" w:line="360" w:lineRule="auto"/>
        <w:ind w:left="720" w:hanging="720"/>
        <w:jc w:val="both"/>
        <w:rPr>
          <w:rFonts w:cs="Times New Roman"/>
        </w:rPr>
      </w:pPr>
      <w:r w:rsidRPr="0045715C">
        <w:rPr>
          <w:rFonts w:cs="Times New Roman"/>
        </w:rPr>
        <w:t>[23] M. Abdurraffi and F. A. T. Tobing, "Implementation of AHP and Topsis Algorithm on Web-based Application Design to Determine Prospective Winners of Betta Fish Contest," Ultimatics: Jurnal Teknik Informatika, vol. 15, no. 1, pp. 1–9, Jun. 2023, doi: 10.31937/ti.v15i1.2669.</w:t>
      </w:r>
    </w:p>
    <w:p w14:paraId="7D47AA5C" w14:textId="77777777" w:rsidR="000C6A72" w:rsidRPr="0045715C" w:rsidRDefault="000C6A72" w:rsidP="000C6A72">
      <w:pPr>
        <w:spacing w:after="0" w:line="360" w:lineRule="auto"/>
        <w:ind w:left="720" w:hanging="720"/>
        <w:jc w:val="both"/>
        <w:rPr>
          <w:rFonts w:cs="Times New Roman"/>
        </w:rPr>
      </w:pPr>
      <w:r w:rsidRPr="0045715C">
        <w:rPr>
          <w:rFonts w:cs="Times New Roman"/>
        </w:rPr>
        <w:t>[24] International Betta Congress (IBC), IBC 2025 Exhibition Standards Book. IBC, 2025. [Online]. Available: https://www.ibcbettas.org/. Accessed: Jun. 2025.</w:t>
      </w:r>
    </w:p>
    <w:p w14:paraId="415F8A80" w14:textId="77777777" w:rsidR="000C6A72" w:rsidRPr="0045715C" w:rsidRDefault="000C6A72" w:rsidP="000C6A72">
      <w:pPr>
        <w:spacing w:after="0" w:line="360" w:lineRule="auto"/>
        <w:ind w:left="720" w:hanging="720"/>
        <w:jc w:val="both"/>
        <w:rPr>
          <w:rFonts w:cs="Times New Roman"/>
        </w:rPr>
      </w:pPr>
      <w:r w:rsidRPr="0045715C">
        <w:rPr>
          <w:rFonts w:cs="Times New Roman"/>
        </w:rPr>
        <w:t>[25] Sugiyono, Metode Penelitian Kuantitatif, Kualitatif, dan R&amp;D. Bandung, Indonesia: Alfabeta, 2019.</w:t>
      </w:r>
    </w:p>
    <w:p w14:paraId="09512CBE" w14:textId="77777777" w:rsidR="000C6A72" w:rsidRDefault="000C6A72" w:rsidP="000C6A72">
      <w:pPr>
        <w:spacing w:after="0" w:line="360" w:lineRule="auto"/>
        <w:ind w:left="720" w:hanging="720"/>
        <w:jc w:val="both"/>
        <w:rPr>
          <w:rFonts w:cs="Times New Roman"/>
        </w:rPr>
      </w:pPr>
      <w:r w:rsidRPr="0045715C">
        <w:rPr>
          <w:rFonts w:cs="Times New Roman"/>
        </w:rPr>
        <w:lastRenderedPageBreak/>
        <w:t>[26] M. J. Page et al., "The PRISMA 2020 statement: an updated guideline for reporting systematic reviews," BMJ, vol. 372, p. n71, Mar. 2021, doi: 10.1136/bmj.n71.</w:t>
      </w:r>
    </w:p>
    <w:p w14:paraId="0A2E1924" w14:textId="77777777" w:rsidR="00A03C81" w:rsidRDefault="00000000">
      <w:pPr>
        <w:spacing w:after="0" w:line="360" w:lineRule="auto"/>
        <w:ind w:left="720" w:hanging="720"/>
      </w:pPr>
      <w:r>
        <w:rPr>
          <w:color w:val="000000"/>
          <w:szCs w:val="24"/>
        </w:rPr>
        <w:t>[27] F. Huang et al., "Genomic consequences of domestication of the Siamese fighting fish," Science Advances, vol. 8, no. 11, Mar. 2022, doi: 10.1126/sciadv.abm4950.</w:t>
      </w:r>
    </w:p>
    <w:p w14:paraId="258742B0" w14:textId="77777777" w:rsidR="00A03C81" w:rsidRDefault="00000000">
      <w:pPr>
        <w:spacing w:after="0" w:line="360" w:lineRule="auto"/>
        <w:ind w:left="720" w:hanging="720"/>
      </w:pPr>
      <w:r>
        <w:rPr>
          <w:color w:val="000000"/>
          <w:szCs w:val="24"/>
        </w:rPr>
        <w:t>[28] T. Kaewsrithong, W. Chaijamrus, and S. Nitithamyong, "Influence of humic acids on growth performance, bravery, stress resistance, and gene expression in Siamese fighting fish (Betta splendens Regan, 1910)," Aquaculture Reports, vol. 32, p. 101710, Sep. 2023, doi: 10.1016/j.aqrep.2023.101710.</w:t>
      </w:r>
    </w:p>
    <w:p w14:paraId="51160DCA" w14:textId="77777777" w:rsidR="00A03C81" w:rsidRDefault="00000000">
      <w:pPr>
        <w:spacing w:after="0" w:line="360" w:lineRule="auto"/>
        <w:ind w:left="720" w:hanging="720"/>
      </w:pPr>
      <w:r>
        <w:rPr>
          <w:color w:val="000000"/>
          <w:szCs w:val="24"/>
        </w:rPr>
        <w:t>[29] R. Ramírez-Leyva et al., "Development of a deep learning-based system in Python 3.9 with YOLOv5: A case study for fish detection," Mathematical Modelling of Engineering Problems, vol. 10, no. 4, pp. 1318–1327, Aug. 2023, doi: 10.18280/mmep.100423.</w:t>
      </w:r>
    </w:p>
    <w:p w14:paraId="561BCC88" w14:textId="77777777" w:rsidR="00A03C81" w:rsidRDefault="00000000">
      <w:pPr>
        <w:spacing w:after="0" w:line="360" w:lineRule="auto"/>
        <w:ind w:left="720" w:hanging="720"/>
      </w:pPr>
      <w:r>
        <w:rPr>
          <w:color w:val="000000"/>
          <w:szCs w:val="24"/>
        </w:rPr>
        <w:t>[30] C. K. Veerappan and A. S. C., "Fish counting through underwater fish detection using deep learning techniques," International Journal of Electrical Engineering and Applied Sciences, vol. 6, no. 2, pp. 111–117, Oct. 2023, doi: 10.35472/ijeeas.v6i2.</w:t>
      </w:r>
    </w:p>
    <w:p w14:paraId="0382688F" w14:textId="77777777" w:rsidR="00A03C81" w:rsidRDefault="00000000">
      <w:pPr>
        <w:spacing w:after="0" w:line="360" w:lineRule="auto"/>
        <w:ind w:left="720" w:hanging="720"/>
      </w:pPr>
      <w:r>
        <w:rPr>
          <w:color w:val="000000"/>
          <w:szCs w:val="24"/>
        </w:rPr>
        <w:t>[31] M. Kowalski et al., "Real-time detection and classification of fish in underwater environment using YOLO," Informatyka Automatyka Pomiary w Gospodarce i Ochronie Środorowiska, vol. 12, no. 4, pp. 17–20, Dec. 2022, doi: 10.35784/iapgos.3310.</w:t>
      </w:r>
    </w:p>
    <w:p w14:paraId="3CF1DFAF" w14:textId="77777777" w:rsidR="00A03C81" w:rsidRDefault="00000000">
      <w:pPr>
        <w:spacing w:after="0" w:line="360" w:lineRule="auto"/>
        <w:ind w:left="720" w:hanging="720"/>
      </w:pPr>
      <w:r>
        <w:rPr>
          <w:color w:val="000000"/>
          <w:szCs w:val="24"/>
        </w:rPr>
        <w:t>[32] M. Szymoniak et al., "Automatic, operational, high-resolution monitoring of fish length and catch numbers from baited underwater videos," Fisheries Research, vol. 261, p. 106625, May 2023, doi: 10.1016/j.fishres.2023.106625.</w:t>
      </w:r>
    </w:p>
    <w:p w14:paraId="261F1D15" w14:textId="77777777" w:rsidR="00A03C81" w:rsidRDefault="00000000">
      <w:pPr>
        <w:spacing w:after="0" w:line="360" w:lineRule="auto"/>
        <w:ind w:left="720" w:hanging="720"/>
      </w:pPr>
      <w:r>
        <w:rPr>
          <w:color w:val="000000"/>
          <w:szCs w:val="24"/>
        </w:rPr>
        <w:t>[33] A. Alqahtani, "IoT-enabled effective real-time water quality monitoring method for aquaculture," MethodsX, vol. 12, 2024, doi: 10.1016/j.mex.2024.102596.</w:t>
      </w:r>
    </w:p>
    <w:p w14:paraId="12AB86AC" w14:textId="77777777" w:rsidR="00A03C81" w:rsidRDefault="00000000">
      <w:pPr>
        <w:spacing w:after="0" w:line="360" w:lineRule="auto"/>
        <w:ind w:left="720" w:hanging="720"/>
      </w:pPr>
      <w:r>
        <w:rPr>
          <w:color w:val="000000"/>
          <w:szCs w:val="24"/>
        </w:rPr>
        <w:lastRenderedPageBreak/>
        <w:t>[34] M. S. M. Sharif et al., "Sustainable aquaculture: An IoT-integrated system for real-time water quality monitoring," Aquacultural Engineering, vol. 105, p. 102402, Nov. 2023, doi: 10.1016/j.aquaeng.2023.102402.</w:t>
      </w:r>
    </w:p>
    <w:p w14:paraId="595A385E" w14:textId="77777777" w:rsidR="0073563A" w:rsidRDefault="0073563A">
      <w:pPr>
        <w:rPr>
          <w:rFonts w:cs="Times New Roman"/>
        </w:rPr>
      </w:pPr>
      <w:r>
        <w:rPr>
          <w:rFonts w:cs="Times New Roman"/>
        </w:rPr>
        <w:br w:type="page"/>
      </w:r>
    </w:p>
    <w:p w14:paraId="75315DB7" w14:textId="77777777" w:rsidR="0073563A" w:rsidRDefault="0073563A" w:rsidP="0073563A">
      <w:pPr>
        <w:pStyle w:val="Judul1"/>
      </w:pPr>
      <w:bookmarkStart w:id="252" w:name="_Toc234932482"/>
      <w:r>
        <w:lastRenderedPageBreak/>
        <w:t>LAMPIRAN</w:t>
      </w:r>
      <w:bookmarkEnd w:id="252"/>
    </w:p>
    <w:p w14:paraId="01E52115" w14:textId="77777777" w:rsidR="0073563A" w:rsidRPr="0073563A" w:rsidRDefault="0073563A" w:rsidP="0073563A">
      <w:pPr>
        <w:rPr>
          <w:b/>
          <w:bCs/>
          <w:lang w:val="fi-FI"/>
        </w:rPr>
      </w:pPr>
      <w:r w:rsidRPr="0073563A">
        <w:rPr>
          <w:b/>
          <w:bCs/>
          <w:lang w:val="fi-FI"/>
        </w:rPr>
        <w:t xml:space="preserve">Lampiran 1. Biodata Penulis </w:t>
      </w:r>
    </w:p>
    <w:p w14:paraId="4E32CFCF" w14:textId="77777777" w:rsidR="0073563A" w:rsidRDefault="0073563A">
      <w:pPr>
        <w:rPr>
          <w:lang w:val="fi-FI"/>
        </w:rPr>
      </w:pPr>
      <w:r>
        <w:rPr>
          <w:lang w:val="fi-FI"/>
        </w:rPr>
        <w:br w:type="page"/>
      </w:r>
    </w:p>
    <w:p w14:paraId="0E5B2659" w14:textId="77777777" w:rsidR="0073563A" w:rsidRPr="0073563A" w:rsidRDefault="0073563A" w:rsidP="0073563A">
      <w:pPr>
        <w:rPr>
          <w:b/>
          <w:bCs/>
          <w:lang w:val="fi-FI"/>
        </w:rPr>
      </w:pPr>
      <w:r w:rsidRPr="0073563A">
        <w:rPr>
          <w:b/>
          <w:bCs/>
          <w:lang w:val="fi-FI"/>
        </w:rPr>
        <w:lastRenderedPageBreak/>
        <w:t xml:space="preserve">Lampiran 2. SK Pembimbing </w:t>
      </w:r>
    </w:p>
    <w:p w14:paraId="59DAEF42" w14:textId="77777777" w:rsidR="0073563A" w:rsidRDefault="0073563A">
      <w:pPr>
        <w:rPr>
          <w:lang w:val="fi-FI"/>
        </w:rPr>
      </w:pPr>
      <w:r>
        <w:rPr>
          <w:lang w:val="fi-FI"/>
        </w:rPr>
        <w:br w:type="page"/>
      </w:r>
    </w:p>
    <w:p w14:paraId="3F19A964" w14:textId="77777777" w:rsidR="0073563A" w:rsidRPr="0073563A" w:rsidRDefault="0073563A" w:rsidP="0073563A">
      <w:pPr>
        <w:rPr>
          <w:b/>
          <w:bCs/>
          <w:lang w:val="fi-FI"/>
        </w:rPr>
      </w:pPr>
      <w:r w:rsidRPr="0073563A">
        <w:rPr>
          <w:b/>
          <w:bCs/>
          <w:lang w:val="fi-FI"/>
        </w:rPr>
        <w:lastRenderedPageBreak/>
        <w:t>Lampiran 3. SK Penguji</w:t>
      </w:r>
    </w:p>
    <w:p w14:paraId="5684492D" w14:textId="77777777" w:rsidR="0045715C" w:rsidRPr="0073563A" w:rsidRDefault="0045715C" w:rsidP="000C6A72">
      <w:pPr>
        <w:ind w:left="720" w:hanging="720"/>
        <w:jc w:val="both"/>
        <w:rPr>
          <w:rFonts w:cs="Times New Roman"/>
          <w:szCs w:val="24"/>
          <w:lang w:val="fi-FI"/>
        </w:rPr>
      </w:pPr>
    </w:p>
    <w:sectPr w:rsidR="0045715C" w:rsidRPr="0073563A" w:rsidSect="00680890">
      <w:pgSz w:w="11906" w:h="16838"/>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09D2A" w14:textId="77777777" w:rsidR="0008218B" w:rsidRDefault="0008218B">
      <w:pPr>
        <w:spacing w:after="0" w:line="240" w:lineRule="auto"/>
      </w:pPr>
      <w:r>
        <w:separator/>
      </w:r>
    </w:p>
  </w:endnote>
  <w:endnote w:type="continuationSeparator" w:id="0">
    <w:p w14:paraId="36D7E341" w14:textId="77777777" w:rsidR="0008218B" w:rsidRDefault="00082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648147"/>
      <w:docPartObj>
        <w:docPartGallery w:val="Page Numbers (Bottom of Page)"/>
        <w:docPartUnique/>
      </w:docPartObj>
    </w:sdtPr>
    <w:sdtContent>
      <w:p w14:paraId="211FF2A7" w14:textId="77777777" w:rsidR="007F2ED8" w:rsidRDefault="009C5EFC">
        <w:pPr>
          <w:pStyle w:val="Footer"/>
          <w:jc w:val="center"/>
        </w:pPr>
        <w:r>
          <w:fldChar w:fldCharType="begin"/>
        </w:r>
        <w:r>
          <w:instrText>PAGE   \* MERGEFORMAT</w:instrText>
        </w:r>
        <w:r>
          <w:fldChar w:fldCharType="separate"/>
        </w:r>
        <w:r>
          <w:rPr>
            <w:lang w:val="id-ID"/>
          </w:rPr>
          <w:t>2</w:t>
        </w:r>
        <w:r>
          <w:fldChar w:fldCharType="end"/>
        </w:r>
      </w:p>
    </w:sdtContent>
  </w:sdt>
  <w:p w14:paraId="61ACBEE4" w14:textId="77777777" w:rsidR="007F2ED8" w:rsidRDefault="007F2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78BED" w14:textId="77777777" w:rsidR="0008218B" w:rsidRDefault="0008218B">
      <w:pPr>
        <w:pStyle w:val="Footer"/>
      </w:pPr>
    </w:p>
    <w:p w14:paraId="28C00028" w14:textId="77777777" w:rsidR="0008218B" w:rsidRDefault="0008218B"/>
    <w:p w14:paraId="68D2B826" w14:textId="77777777" w:rsidR="0008218B" w:rsidRDefault="0008218B">
      <w:pPr>
        <w:pStyle w:val="Header"/>
      </w:pPr>
    </w:p>
    <w:p w14:paraId="76EF7DCA" w14:textId="77777777" w:rsidR="0008218B" w:rsidRDefault="0008218B"/>
    <w:sdt>
      <w:sdtPr>
        <w:id w:val="-905915857"/>
        <w:docPartObj>
          <w:docPartGallery w:val="Page Numbers (Bottom of Page)"/>
          <w:docPartUnique/>
        </w:docPartObj>
      </w:sdtPr>
      <w:sdtContent>
        <w:p w14:paraId="5CB9B57A" w14:textId="77777777" w:rsidR="0008218B" w:rsidRDefault="0008218B">
          <w:pPr>
            <w:pStyle w:val="Footer"/>
            <w:jc w:val="center"/>
          </w:pPr>
          <w:r>
            <w:fldChar w:fldCharType="begin"/>
          </w:r>
          <w:r>
            <w:instrText>PAGE   \* MERGEFORMAT</w:instrText>
          </w:r>
          <w:r>
            <w:fldChar w:fldCharType="separate"/>
          </w:r>
          <w:r>
            <w:rPr>
              <w:lang w:val="id-ID"/>
            </w:rPr>
            <w:t>2</w:t>
          </w:r>
          <w:r>
            <w:fldChar w:fldCharType="end"/>
          </w:r>
        </w:p>
      </w:sdtContent>
    </w:sdt>
    <w:p w14:paraId="5B73F657" w14:textId="77777777" w:rsidR="0008218B" w:rsidRDefault="0008218B">
      <w:pPr>
        <w:pStyle w:val="Footer"/>
      </w:pPr>
    </w:p>
    <w:p w14:paraId="0ABE4C76" w14:textId="77777777" w:rsidR="0008218B" w:rsidRDefault="0008218B"/>
    <w:p w14:paraId="41881113" w14:textId="77777777" w:rsidR="0008218B" w:rsidRDefault="0008218B">
      <w:pPr>
        <w:pStyle w:val="Footer"/>
      </w:pPr>
    </w:p>
    <w:p w14:paraId="1C03E750" w14:textId="77777777" w:rsidR="0008218B" w:rsidRDefault="0008218B"/>
    <w:p w14:paraId="5CCDA0A2" w14:textId="77777777" w:rsidR="0008218B" w:rsidRDefault="0008218B">
      <w:pPr>
        <w:pStyle w:val="Header"/>
      </w:pPr>
    </w:p>
    <w:p w14:paraId="57984602" w14:textId="77777777" w:rsidR="0008218B" w:rsidRDefault="0008218B"/>
    <w:p w14:paraId="07C2AECB" w14:textId="77777777" w:rsidR="0008218B" w:rsidRDefault="0008218B">
      <w:pPr>
        <w:pStyle w:val="Header"/>
      </w:pPr>
    </w:p>
    <w:p w14:paraId="52B86315" w14:textId="77777777" w:rsidR="0008218B" w:rsidRDefault="0008218B"/>
    <w:p w14:paraId="06BE0575" w14:textId="77777777" w:rsidR="0008218B" w:rsidRDefault="0008218B">
      <w:pPr>
        <w:pStyle w:val="Footer"/>
      </w:pPr>
    </w:p>
    <w:p w14:paraId="42E41167" w14:textId="77777777" w:rsidR="0008218B" w:rsidRDefault="0008218B"/>
    <w:p w14:paraId="427C633A" w14:textId="77777777" w:rsidR="0008218B" w:rsidRDefault="0008218B">
      <w:pPr>
        <w:pStyle w:val="Header"/>
      </w:pPr>
    </w:p>
    <w:p w14:paraId="38F7747F" w14:textId="77777777" w:rsidR="0008218B" w:rsidRDefault="0008218B"/>
    <w:sdt>
      <w:sdtPr>
        <w:id w:val="1564375466"/>
        <w:docPartObj>
          <w:docPartGallery w:val="Page Numbers (Bottom of Page)"/>
          <w:docPartUnique/>
        </w:docPartObj>
      </w:sdtPr>
      <w:sdtContent>
        <w:p w14:paraId="083D1078" w14:textId="77777777" w:rsidR="0008218B" w:rsidRDefault="0008218B">
          <w:pPr>
            <w:pStyle w:val="Footer"/>
            <w:jc w:val="center"/>
          </w:pPr>
          <w:r>
            <w:fldChar w:fldCharType="begin"/>
          </w:r>
          <w:r>
            <w:instrText>PAGE   \* MERGEFORMAT</w:instrText>
          </w:r>
          <w:r>
            <w:fldChar w:fldCharType="separate"/>
          </w:r>
          <w:r>
            <w:rPr>
              <w:lang w:val="id-ID"/>
            </w:rPr>
            <w:t>2</w:t>
          </w:r>
          <w:r>
            <w:fldChar w:fldCharType="end"/>
          </w:r>
        </w:p>
      </w:sdtContent>
    </w:sdt>
    <w:p w14:paraId="29AD8763" w14:textId="77777777" w:rsidR="0008218B" w:rsidRDefault="0008218B">
      <w:pPr>
        <w:pStyle w:val="Footer"/>
      </w:pPr>
    </w:p>
    <w:p w14:paraId="012FB8DC" w14:textId="77777777" w:rsidR="0008218B" w:rsidRDefault="0008218B"/>
    <w:p w14:paraId="1ED385DF" w14:textId="77777777" w:rsidR="0008218B" w:rsidRDefault="0008218B">
      <w:pPr>
        <w:pStyle w:val="Footer"/>
      </w:pPr>
    </w:p>
    <w:p w14:paraId="33C38D76" w14:textId="77777777" w:rsidR="0008218B" w:rsidRDefault="0008218B"/>
    <w:p w14:paraId="7016B7DA" w14:textId="77777777" w:rsidR="0008218B" w:rsidRDefault="0008218B">
      <w:pPr>
        <w:pStyle w:val="Header"/>
      </w:pPr>
    </w:p>
    <w:p w14:paraId="32980F6F" w14:textId="77777777" w:rsidR="0008218B" w:rsidRDefault="0008218B"/>
    <w:p w14:paraId="0E94E07B" w14:textId="77777777" w:rsidR="0008218B" w:rsidRDefault="0008218B">
      <w:pPr>
        <w:spacing w:after="0" w:line="240" w:lineRule="auto"/>
      </w:pPr>
      <w:r>
        <w:separator/>
      </w:r>
    </w:p>
  </w:footnote>
  <w:footnote w:type="continuationSeparator" w:id="0">
    <w:p w14:paraId="11C34449" w14:textId="77777777" w:rsidR="0008218B" w:rsidRDefault="000821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0ACDE48"/>
    <w:lvl w:ilvl="0">
      <w:start w:val="1"/>
      <w:numFmt w:val="decimal"/>
      <w:pStyle w:val="NomorDaftar3"/>
      <w:lvlText w:val="%1."/>
      <w:lvlJc w:val="left"/>
      <w:pPr>
        <w:tabs>
          <w:tab w:val="num" w:pos="1080"/>
        </w:tabs>
        <w:ind w:left="1080" w:hanging="360"/>
      </w:pPr>
      <w:rPr>
        <w:b/>
        <w:bCs/>
      </w:rPr>
    </w:lvl>
  </w:abstractNum>
  <w:abstractNum w:abstractNumId="3" w15:restartNumberingAfterBreak="0">
    <w:nsid w:val="FFFFFF7F"/>
    <w:multiLevelType w:val="singleLevel"/>
    <w:tmpl w:val="9934FC5E"/>
    <w:lvl w:ilvl="0">
      <w:start w:val="1"/>
      <w:numFmt w:val="decimal"/>
      <w:pStyle w:val="NomorDaftar2"/>
      <w:lvlText w:val="%1."/>
      <w:lvlJc w:val="left"/>
      <w:pPr>
        <w:tabs>
          <w:tab w:val="num" w:pos="720"/>
        </w:tabs>
        <w:ind w:left="720" w:hanging="360"/>
      </w:pPr>
      <w:rPr>
        <w:b/>
        <w:bCs/>
      </w:rPr>
    </w:lvl>
  </w:abstractNum>
  <w:abstractNum w:abstractNumId="4"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8" w15:restartNumberingAfterBreak="0">
    <w:nsid w:val="02191D78"/>
    <w:multiLevelType w:val="hybridMultilevel"/>
    <w:tmpl w:val="1722D586"/>
    <w:lvl w:ilvl="0" w:tplc="CC5EC7B8">
      <w:start w:val="1"/>
      <w:numFmt w:val="decimal"/>
      <w:pStyle w:val="341"/>
      <w:lvlText w:val="3.4.%1"/>
      <w:lvlJc w:val="left"/>
      <w:pPr>
        <w:ind w:left="720" w:hanging="360"/>
      </w:pPr>
      <w:rPr>
        <w:rFonts w:hint="default"/>
      </w:rPr>
    </w:lvl>
    <w:lvl w:ilvl="1" w:tplc="FFFC199E">
      <w:numFmt w:val="bullet"/>
      <w:lvlText w:val="•"/>
      <w:lvlJc w:val="left"/>
      <w:pPr>
        <w:ind w:left="1440" w:hanging="360"/>
      </w:pPr>
      <w:rPr>
        <w:rFonts w:ascii="Times New Roman" w:eastAsiaTheme="minorEastAsia"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2CB6756"/>
    <w:multiLevelType w:val="hybridMultilevel"/>
    <w:tmpl w:val="335CD478"/>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10" w15:restartNumberingAfterBreak="0">
    <w:nsid w:val="04567B4C"/>
    <w:multiLevelType w:val="hybridMultilevel"/>
    <w:tmpl w:val="B7A02AB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05732C38"/>
    <w:multiLevelType w:val="hybridMultilevel"/>
    <w:tmpl w:val="00F627B4"/>
    <w:lvl w:ilvl="0" w:tplc="8BB408DC">
      <w:start w:val="1"/>
      <w:numFmt w:val="decimal"/>
      <w:pStyle w:val="311"/>
      <w:lvlText w:val="3.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6DF4755"/>
    <w:multiLevelType w:val="hybridMultilevel"/>
    <w:tmpl w:val="80A0F98E"/>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13" w15:restartNumberingAfterBreak="0">
    <w:nsid w:val="08ED12BF"/>
    <w:multiLevelType w:val="hybridMultilevel"/>
    <w:tmpl w:val="A7E223B6"/>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14" w15:restartNumberingAfterBreak="0">
    <w:nsid w:val="08FB2401"/>
    <w:multiLevelType w:val="hybridMultilevel"/>
    <w:tmpl w:val="08806CD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09A11751"/>
    <w:multiLevelType w:val="hybridMultilevel"/>
    <w:tmpl w:val="6B0AD14C"/>
    <w:lvl w:ilvl="0" w:tplc="DD163E7A">
      <w:start w:val="1"/>
      <w:numFmt w:val="decimal"/>
      <w:pStyle w:val="Gaya13"/>
      <w:lvlText w:val="3.8.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0ABC05AE"/>
    <w:multiLevelType w:val="hybridMultilevel"/>
    <w:tmpl w:val="2F54F2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0B28259D"/>
    <w:multiLevelType w:val="hybridMultilevel"/>
    <w:tmpl w:val="BC7A47F2"/>
    <w:lvl w:ilvl="0" w:tplc="776CE64E">
      <w:start w:val="1"/>
      <w:numFmt w:val="decimal"/>
      <w:pStyle w:val="151"/>
      <w:lvlText w:val="1.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0D2F7F9F"/>
    <w:multiLevelType w:val="hybridMultilevel"/>
    <w:tmpl w:val="148E0B4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0F085843"/>
    <w:multiLevelType w:val="hybridMultilevel"/>
    <w:tmpl w:val="BE34546E"/>
    <w:lvl w:ilvl="0" w:tplc="5A6A0C2A">
      <w:start w:val="1"/>
      <w:numFmt w:val="decimal"/>
      <w:pStyle w:val="Gaya4"/>
      <w:lvlText w:val="3.1.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103F759E"/>
    <w:multiLevelType w:val="hybridMultilevel"/>
    <w:tmpl w:val="F8EE752C"/>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21" w15:restartNumberingAfterBreak="0">
    <w:nsid w:val="17635F80"/>
    <w:multiLevelType w:val="hybridMultilevel"/>
    <w:tmpl w:val="5D68D62C"/>
    <w:lvl w:ilvl="0" w:tplc="E90AB156">
      <w:start w:val="1"/>
      <w:numFmt w:val="decimal"/>
      <w:pStyle w:val="subab4"/>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184F3BBF"/>
    <w:multiLevelType w:val="hybridMultilevel"/>
    <w:tmpl w:val="3304A542"/>
    <w:lvl w:ilvl="0" w:tplc="756073B6">
      <w:start w:val="1"/>
      <w:numFmt w:val="decimal"/>
      <w:pStyle w:val="Gaya10"/>
      <w:lvlText w:val="3.6.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1893016C"/>
    <w:multiLevelType w:val="hybridMultilevel"/>
    <w:tmpl w:val="0340310E"/>
    <w:lvl w:ilvl="0" w:tplc="685E4086">
      <w:start w:val="1"/>
      <w:numFmt w:val="decimal"/>
      <w:pStyle w:val="Gaya5"/>
      <w:lvlText w:val="3.3.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185291B"/>
    <w:multiLevelType w:val="hybridMultilevel"/>
    <w:tmpl w:val="7662204C"/>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25" w15:restartNumberingAfterBreak="0">
    <w:nsid w:val="23715770"/>
    <w:multiLevelType w:val="hybridMultilevel"/>
    <w:tmpl w:val="5524CD70"/>
    <w:lvl w:ilvl="0" w:tplc="B64276EE">
      <w:start w:val="1"/>
      <w:numFmt w:val="decimal"/>
      <w:pStyle w:val="361"/>
      <w:lvlText w:val="3.6.%1"/>
      <w:lvlJc w:val="left"/>
      <w:pPr>
        <w:ind w:left="780" w:hanging="360"/>
      </w:pPr>
      <w:rPr>
        <w:rFonts w:hint="default"/>
      </w:rPr>
    </w:lvl>
    <w:lvl w:ilvl="1" w:tplc="FA9A7978">
      <w:numFmt w:val="bullet"/>
      <w:lvlText w:val="•"/>
      <w:lvlJc w:val="left"/>
      <w:pPr>
        <w:ind w:left="1536" w:hanging="396"/>
      </w:pPr>
      <w:rPr>
        <w:rFonts w:ascii="Times New Roman" w:eastAsiaTheme="minorEastAsia" w:hAnsi="Times New Roman" w:cs="Times New Roman" w:hint="default"/>
      </w:r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26" w15:restartNumberingAfterBreak="0">
    <w:nsid w:val="238565AD"/>
    <w:multiLevelType w:val="hybridMultilevel"/>
    <w:tmpl w:val="DBC800B0"/>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252C4015"/>
    <w:multiLevelType w:val="hybridMultilevel"/>
    <w:tmpl w:val="56544A38"/>
    <w:lvl w:ilvl="0" w:tplc="BEF08302">
      <w:start w:val="1"/>
      <w:numFmt w:val="decimal"/>
      <w:pStyle w:val="Gaya15"/>
      <w:lvlText w:val="3.1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2C1C66EF"/>
    <w:multiLevelType w:val="hybridMultilevel"/>
    <w:tmpl w:val="612AF670"/>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29" w15:restartNumberingAfterBreak="0">
    <w:nsid w:val="2D1116DB"/>
    <w:multiLevelType w:val="hybridMultilevel"/>
    <w:tmpl w:val="2DD847F6"/>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30" w15:restartNumberingAfterBreak="0">
    <w:nsid w:val="2ECC73AF"/>
    <w:multiLevelType w:val="hybridMultilevel"/>
    <w:tmpl w:val="B616DFA2"/>
    <w:lvl w:ilvl="0" w:tplc="D2DAAFDC">
      <w:start w:val="1"/>
      <w:numFmt w:val="decimal"/>
      <w:pStyle w:val="391"/>
      <w:lvlText w:val="3.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32CC77B1"/>
    <w:multiLevelType w:val="multilevel"/>
    <w:tmpl w:val="584E3EB6"/>
    <w:lvl w:ilvl="0">
      <w:start w:val="1"/>
      <w:numFmt w:val="decimal"/>
      <w:lvlText w:val="%1."/>
      <w:lvlJc w:val="left"/>
      <w:pPr>
        <w:tabs>
          <w:tab w:val="num" w:pos="720"/>
        </w:tabs>
        <w:ind w:left="720" w:hanging="720"/>
      </w:pPr>
      <w:rPr>
        <w:b/>
        <w:bCs/>
        <w:i w:val="0"/>
        <w:iCs w:val="0"/>
      </w:rPr>
    </w:lvl>
    <w:lvl w:ilvl="1">
      <w:start w:val="1"/>
      <w:numFmt w:val="lowerLetter"/>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332F3DAB"/>
    <w:multiLevelType w:val="hybridMultilevel"/>
    <w:tmpl w:val="FF38B57C"/>
    <w:lvl w:ilvl="0" w:tplc="FBF0B6D6">
      <w:start w:val="1"/>
      <w:numFmt w:val="decimal"/>
      <w:pStyle w:val="371"/>
      <w:lvlText w:val="3.7.%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3337238"/>
    <w:multiLevelType w:val="hybridMultilevel"/>
    <w:tmpl w:val="6CCA0B34"/>
    <w:lvl w:ilvl="0" w:tplc="34BEEC22">
      <w:start w:val="1"/>
      <w:numFmt w:val="decimal"/>
      <w:pStyle w:val="subab5"/>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335C154F"/>
    <w:multiLevelType w:val="hybridMultilevel"/>
    <w:tmpl w:val="778CCA7E"/>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35" w15:restartNumberingAfterBreak="0">
    <w:nsid w:val="343631C1"/>
    <w:multiLevelType w:val="hybridMultilevel"/>
    <w:tmpl w:val="4CE2F1FC"/>
    <w:lvl w:ilvl="0" w:tplc="DD965B86">
      <w:start w:val="1"/>
      <w:numFmt w:val="decimal"/>
      <w:pStyle w:val="Gaya6"/>
      <w:lvlText w:val="3.3.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35315ACA"/>
    <w:multiLevelType w:val="hybridMultilevel"/>
    <w:tmpl w:val="7A9C32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354F485B"/>
    <w:multiLevelType w:val="hybridMultilevel"/>
    <w:tmpl w:val="424E08C4"/>
    <w:lvl w:ilvl="0" w:tplc="A6DCB2E2">
      <w:start w:val="1"/>
      <w:numFmt w:val="decimal"/>
      <w:pStyle w:val="421"/>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3B544DE3"/>
    <w:multiLevelType w:val="hybridMultilevel"/>
    <w:tmpl w:val="2D6CD3CE"/>
    <w:lvl w:ilvl="0" w:tplc="10D8716E">
      <w:start w:val="1"/>
      <w:numFmt w:val="decimal"/>
      <w:pStyle w:val="Gaya7"/>
      <w:lvlText w:val="3.6.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3FA26744"/>
    <w:multiLevelType w:val="hybridMultilevel"/>
    <w:tmpl w:val="CB66AB14"/>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40" w15:restartNumberingAfterBreak="0">
    <w:nsid w:val="421D278C"/>
    <w:multiLevelType w:val="hybridMultilevel"/>
    <w:tmpl w:val="B8A04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427E2237"/>
    <w:multiLevelType w:val="hybridMultilevel"/>
    <w:tmpl w:val="A77848E6"/>
    <w:lvl w:ilvl="0" w:tplc="0421000F">
      <w:start w:val="1"/>
      <w:numFmt w:val="decimal"/>
      <w:lvlText w:val="%1."/>
      <w:lvlJc w:val="left"/>
      <w:pPr>
        <w:ind w:left="1146" w:hanging="360"/>
      </w:pPr>
    </w:lvl>
    <w:lvl w:ilvl="1" w:tplc="04210019">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2" w15:restartNumberingAfterBreak="0">
    <w:nsid w:val="43915A19"/>
    <w:multiLevelType w:val="hybridMultilevel"/>
    <w:tmpl w:val="9566124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3" w15:restartNumberingAfterBreak="0">
    <w:nsid w:val="463F1668"/>
    <w:multiLevelType w:val="hybridMultilevel"/>
    <w:tmpl w:val="B2922C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47E6166A"/>
    <w:multiLevelType w:val="hybridMultilevel"/>
    <w:tmpl w:val="2EC221F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49753EB6"/>
    <w:multiLevelType w:val="hybridMultilevel"/>
    <w:tmpl w:val="D1B81520"/>
    <w:lvl w:ilvl="0" w:tplc="CFD26B48">
      <w:start w:val="1"/>
      <w:numFmt w:val="decimal"/>
      <w:pStyle w:val="Gaya1"/>
      <w:lvlText w:val="2.1.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49E81083"/>
    <w:multiLevelType w:val="hybridMultilevel"/>
    <w:tmpl w:val="470AA3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4A2B2937"/>
    <w:multiLevelType w:val="hybridMultilevel"/>
    <w:tmpl w:val="C5B8AD7E"/>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48" w15:restartNumberingAfterBreak="0">
    <w:nsid w:val="4A710602"/>
    <w:multiLevelType w:val="hybridMultilevel"/>
    <w:tmpl w:val="3AAA0C6C"/>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49" w15:restartNumberingAfterBreak="0">
    <w:nsid w:val="4B4E437B"/>
    <w:multiLevelType w:val="hybridMultilevel"/>
    <w:tmpl w:val="5E787DFE"/>
    <w:lvl w:ilvl="0" w:tplc="2098C2AA">
      <w:start w:val="1"/>
      <w:numFmt w:val="decimal"/>
      <w:pStyle w:val="Gaya3"/>
      <w:lvlText w:val="2.2.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4E316792"/>
    <w:multiLevelType w:val="hybridMultilevel"/>
    <w:tmpl w:val="F9C6B2B8"/>
    <w:lvl w:ilvl="0" w:tplc="A9D27134">
      <w:start w:val="1"/>
      <w:numFmt w:val="decimal"/>
      <w:pStyle w:val="Gaya12"/>
      <w:lvlText w:val="3.7.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4F246A43"/>
    <w:multiLevelType w:val="hybridMultilevel"/>
    <w:tmpl w:val="AE569D3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4FF2344D"/>
    <w:multiLevelType w:val="hybridMultilevel"/>
    <w:tmpl w:val="44A038B4"/>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53" w15:restartNumberingAfterBreak="0">
    <w:nsid w:val="502C5EE6"/>
    <w:multiLevelType w:val="hybridMultilevel"/>
    <w:tmpl w:val="DFB83D4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51E46161"/>
    <w:multiLevelType w:val="hybridMultilevel"/>
    <w:tmpl w:val="721CFED6"/>
    <w:lvl w:ilvl="0" w:tplc="E194A92C">
      <w:start w:val="1"/>
      <w:numFmt w:val="decimal"/>
      <w:pStyle w:val="subab1"/>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545172B5"/>
    <w:multiLevelType w:val="hybridMultilevel"/>
    <w:tmpl w:val="9516D6EE"/>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56" w15:restartNumberingAfterBreak="0">
    <w:nsid w:val="54D12686"/>
    <w:multiLevelType w:val="hybridMultilevel"/>
    <w:tmpl w:val="492809E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7" w15:restartNumberingAfterBreak="0">
    <w:nsid w:val="55346136"/>
    <w:multiLevelType w:val="hybridMultilevel"/>
    <w:tmpl w:val="4CF8587C"/>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58" w15:restartNumberingAfterBreak="0">
    <w:nsid w:val="56CD41CB"/>
    <w:multiLevelType w:val="hybridMultilevel"/>
    <w:tmpl w:val="A95A6DAE"/>
    <w:lvl w:ilvl="0" w:tplc="2410E12E">
      <w:start w:val="1"/>
      <w:numFmt w:val="decimal"/>
      <w:pStyle w:val="381"/>
      <w:lvlText w:val="3.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578E389C"/>
    <w:multiLevelType w:val="hybridMultilevel"/>
    <w:tmpl w:val="E8C6B91E"/>
    <w:lvl w:ilvl="0" w:tplc="6704965A">
      <w:start w:val="1"/>
      <w:numFmt w:val="decimal"/>
      <w:pStyle w:val="subab3"/>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5A524AEF"/>
    <w:multiLevelType w:val="hybridMultilevel"/>
    <w:tmpl w:val="1076F6A4"/>
    <w:lvl w:ilvl="0" w:tplc="AC98EEC8">
      <w:start w:val="1"/>
      <w:numFmt w:val="decimal"/>
      <w:pStyle w:val="211"/>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5E873B21"/>
    <w:multiLevelType w:val="hybridMultilevel"/>
    <w:tmpl w:val="4AFAEDC8"/>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62" w15:restartNumberingAfterBreak="0">
    <w:nsid w:val="62AB0AE8"/>
    <w:multiLevelType w:val="hybridMultilevel"/>
    <w:tmpl w:val="B4B2BEC8"/>
    <w:lvl w:ilvl="0" w:tplc="7D6650C4">
      <w:start w:val="1"/>
      <w:numFmt w:val="decimal"/>
      <w:pStyle w:val="Gaya14"/>
      <w:lvlText w:val="3.9.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64001F27"/>
    <w:multiLevelType w:val="hybridMultilevel"/>
    <w:tmpl w:val="B4107A4A"/>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64" w15:restartNumberingAfterBreak="0">
    <w:nsid w:val="66994451"/>
    <w:multiLevelType w:val="hybridMultilevel"/>
    <w:tmpl w:val="35D477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67197E62"/>
    <w:multiLevelType w:val="hybridMultilevel"/>
    <w:tmpl w:val="2312C86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67D11064"/>
    <w:multiLevelType w:val="hybridMultilevel"/>
    <w:tmpl w:val="11AAFC2E"/>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67" w15:restartNumberingAfterBreak="0">
    <w:nsid w:val="67EE6148"/>
    <w:multiLevelType w:val="hybridMultilevel"/>
    <w:tmpl w:val="4E1C1132"/>
    <w:lvl w:ilvl="0" w:tplc="6D98DF9C">
      <w:start w:val="1"/>
      <w:numFmt w:val="decimal"/>
      <w:pStyle w:val="Gaya9"/>
      <w:lvlText w:val="3.6.4.%1"/>
      <w:lvlJc w:val="left"/>
      <w:pPr>
        <w:ind w:left="720" w:hanging="360"/>
      </w:pPr>
      <w:rPr>
        <w:rFonts w:hint="default"/>
        <w:b/>
        <w:bCs/>
      </w:rPr>
    </w:lvl>
    <w:lvl w:ilvl="1" w:tplc="FEB61776">
      <w:start w:val="2"/>
      <w:numFmt w:val="bullet"/>
      <w:lvlText w:val="•"/>
      <w:lvlJc w:val="left"/>
      <w:pPr>
        <w:ind w:left="1440" w:hanging="360"/>
      </w:pPr>
      <w:rPr>
        <w:rFonts w:ascii="Times New Roman" w:eastAsiaTheme="minorEastAsia"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69E303DF"/>
    <w:multiLevelType w:val="hybridMultilevel"/>
    <w:tmpl w:val="5840ED04"/>
    <w:lvl w:ilvl="0" w:tplc="0421000F">
      <w:start w:val="1"/>
      <w:numFmt w:val="decimal"/>
      <w:lvlText w:val="%1."/>
      <w:lvlJc w:val="left"/>
      <w:pPr>
        <w:ind w:left="1146" w:hanging="360"/>
      </w:pPr>
    </w:lvl>
    <w:lvl w:ilvl="1" w:tplc="04210019">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69" w15:restartNumberingAfterBreak="0">
    <w:nsid w:val="6B3C3A11"/>
    <w:multiLevelType w:val="hybridMultilevel"/>
    <w:tmpl w:val="B4D49806"/>
    <w:lvl w:ilvl="0" w:tplc="BBDC7D84">
      <w:start w:val="1"/>
      <w:numFmt w:val="decimal"/>
      <w:pStyle w:val="451"/>
      <w:lvlText w:val="4.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6B850F9F"/>
    <w:multiLevelType w:val="hybridMultilevel"/>
    <w:tmpl w:val="146A97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6D0072BC"/>
    <w:multiLevelType w:val="hybridMultilevel"/>
    <w:tmpl w:val="2A5C58CA"/>
    <w:lvl w:ilvl="0" w:tplc="BAE21604">
      <w:start w:val="1"/>
      <w:numFmt w:val="decimal"/>
      <w:lvlText w:val="%1."/>
      <w:lvlJc w:val="left"/>
      <w:pPr>
        <w:ind w:left="1440" w:hanging="360"/>
      </w:pPr>
      <w:rPr>
        <w:b/>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2" w15:restartNumberingAfterBreak="0">
    <w:nsid w:val="6E4D531F"/>
    <w:multiLevelType w:val="hybridMultilevel"/>
    <w:tmpl w:val="B84A7C56"/>
    <w:lvl w:ilvl="0" w:tplc="81E2551E">
      <w:start w:val="1"/>
      <w:numFmt w:val="decimal"/>
      <w:pStyle w:val="subab2"/>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6EB73FD7"/>
    <w:multiLevelType w:val="hybridMultilevel"/>
    <w:tmpl w:val="A2B6B5AA"/>
    <w:lvl w:ilvl="0" w:tplc="04210019">
      <w:start w:val="1"/>
      <w:numFmt w:val="lowerLetter"/>
      <w:lvlText w:val="%1."/>
      <w:lvlJc w:val="left"/>
      <w:pPr>
        <w:ind w:left="1418" w:hanging="360"/>
      </w:pPr>
    </w:lvl>
    <w:lvl w:ilvl="1" w:tplc="04210019" w:tentative="1">
      <w:start w:val="1"/>
      <w:numFmt w:val="lowerLetter"/>
      <w:lvlText w:val="%2."/>
      <w:lvlJc w:val="left"/>
      <w:pPr>
        <w:ind w:left="2138" w:hanging="360"/>
      </w:pPr>
    </w:lvl>
    <w:lvl w:ilvl="2" w:tplc="0421001B" w:tentative="1">
      <w:start w:val="1"/>
      <w:numFmt w:val="lowerRoman"/>
      <w:lvlText w:val="%3."/>
      <w:lvlJc w:val="right"/>
      <w:pPr>
        <w:ind w:left="2858" w:hanging="180"/>
      </w:pPr>
    </w:lvl>
    <w:lvl w:ilvl="3" w:tplc="0421000F" w:tentative="1">
      <w:start w:val="1"/>
      <w:numFmt w:val="decimal"/>
      <w:lvlText w:val="%4."/>
      <w:lvlJc w:val="left"/>
      <w:pPr>
        <w:ind w:left="3578" w:hanging="360"/>
      </w:pPr>
    </w:lvl>
    <w:lvl w:ilvl="4" w:tplc="04210019" w:tentative="1">
      <w:start w:val="1"/>
      <w:numFmt w:val="lowerLetter"/>
      <w:lvlText w:val="%5."/>
      <w:lvlJc w:val="left"/>
      <w:pPr>
        <w:ind w:left="4298" w:hanging="360"/>
      </w:pPr>
    </w:lvl>
    <w:lvl w:ilvl="5" w:tplc="0421001B" w:tentative="1">
      <w:start w:val="1"/>
      <w:numFmt w:val="lowerRoman"/>
      <w:lvlText w:val="%6."/>
      <w:lvlJc w:val="right"/>
      <w:pPr>
        <w:ind w:left="5018" w:hanging="180"/>
      </w:pPr>
    </w:lvl>
    <w:lvl w:ilvl="6" w:tplc="0421000F" w:tentative="1">
      <w:start w:val="1"/>
      <w:numFmt w:val="decimal"/>
      <w:lvlText w:val="%7."/>
      <w:lvlJc w:val="left"/>
      <w:pPr>
        <w:ind w:left="5738" w:hanging="360"/>
      </w:pPr>
    </w:lvl>
    <w:lvl w:ilvl="7" w:tplc="04210019" w:tentative="1">
      <w:start w:val="1"/>
      <w:numFmt w:val="lowerLetter"/>
      <w:lvlText w:val="%8."/>
      <w:lvlJc w:val="left"/>
      <w:pPr>
        <w:ind w:left="6458" w:hanging="360"/>
      </w:pPr>
    </w:lvl>
    <w:lvl w:ilvl="8" w:tplc="0421001B" w:tentative="1">
      <w:start w:val="1"/>
      <w:numFmt w:val="lowerRoman"/>
      <w:lvlText w:val="%9."/>
      <w:lvlJc w:val="right"/>
      <w:pPr>
        <w:ind w:left="7178" w:hanging="180"/>
      </w:pPr>
    </w:lvl>
  </w:abstractNum>
  <w:abstractNum w:abstractNumId="74" w15:restartNumberingAfterBreak="0">
    <w:nsid w:val="6ED81AEA"/>
    <w:multiLevelType w:val="hybridMultilevel"/>
    <w:tmpl w:val="95DC7FF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5" w15:restartNumberingAfterBreak="0">
    <w:nsid w:val="705A76FD"/>
    <w:multiLevelType w:val="hybridMultilevel"/>
    <w:tmpl w:val="272040C2"/>
    <w:lvl w:ilvl="0" w:tplc="B658E470">
      <w:start w:val="1"/>
      <w:numFmt w:val="decimal"/>
      <w:pStyle w:val="331"/>
      <w:lvlText w:val="3.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70ED126B"/>
    <w:multiLevelType w:val="hybridMultilevel"/>
    <w:tmpl w:val="9B708C7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721A2734"/>
    <w:multiLevelType w:val="hybridMultilevel"/>
    <w:tmpl w:val="5590024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8" w15:restartNumberingAfterBreak="0">
    <w:nsid w:val="743979DC"/>
    <w:multiLevelType w:val="hybridMultilevel"/>
    <w:tmpl w:val="D542C1CA"/>
    <w:lvl w:ilvl="0" w:tplc="FB044E2A">
      <w:start w:val="1"/>
      <w:numFmt w:val="decimal"/>
      <w:pStyle w:val="Gaya2"/>
      <w:lvlText w:val="2.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15:restartNumberingAfterBreak="0">
    <w:nsid w:val="746637DA"/>
    <w:multiLevelType w:val="hybridMultilevel"/>
    <w:tmpl w:val="B8E47632"/>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80" w15:restartNumberingAfterBreak="0">
    <w:nsid w:val="74B473FE"/>
    <w:multiLevelType w:val="hybridMultilevel"/>
    <w:tmpl w:val="DE5AC274"/>
    <w:lvl w:ilvl="0" w:tplc="73D8B642">
      <w:start w:val="1"/>
      <w:numFmt w:val="decimal"/>
      <w:pStyle w:val="Gaya11"/>
      <w:lvlText w:val="3.7.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15:restartNumberingAfterBreak="0">
    <w:nsid w:val="74CB6BCC"/>
    <w:multiLevelType w:val="hybridMultilevel"/>
    <w:tmpl w:val="F58EDE7C"/>
    <w:lvl w:ilvl="0" w:tplc="C0DE8A86">
      <w:start w:val="1"/>
      <w:numFmt w:val="decimal"/>
      <w:pStyle w:val="351"/>
      <w:lvlText w:val="3.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7666066B"/>
    <w:multiLevelType w:val="hybridMultilevel"/>
    <w:tmpl w:val="B2AC15A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15:restartNumberingAfterBreak="0">
    <w:nsid w:val="77CA543B"/>
    <w:multiLevelType w:val="hybridMultilevel"/>
    <w:tmpl w:val="56D0005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15:restartNumberingAfterBreak="0">
    <w:nsid w:val="7814664F"/>
    <w:multiLevelType w:val="hybridMultilevel"/>
    <w:tmpl w:val="4AD67A16"/>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85" w15:restartNumberingAfterBreak="0">
    <w:nsid w:val="7859460C"/>
    <w:multiLevelType w:val="hybridMultilevel"/>
    <w:tmpl w:val="DEF04516"/>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86" w15:restartNumberingAfterBreak="0">
    <w:nsid w:val="7A1132E4"/>
    <w:multiLevelType w:val="hybridMultilevel"/>
    <w:tmpl w:val="25F823E8"/>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87" w15:restartNumberingAfterBreak="0">
    <w:nsid w:val="7A2657AC"/>
    <w:multiLevelType w:val="hybridMultilevel"/>
    <w:tmpl w:val="1E924DFC"/>
    <w:lvl w:ilvl="0" w:tplc="526EA76A">
      <w:start w:val="1"/>
      <w:numFmt w:val="decimal"/>
      <w:pStyle w:val="Gaya8"/>
      <w:lvlText w:val="3.6.3.%1"/>
      <w:lvlJc w:val="left"/>
      <w:pPr>
        <w:ind w:left="720" w:hanging="360"/>
      </w:pPr>
      <w:rPr>
        <w:rFonts w:hint="default"/>
      </w:rPr>
    </w:lvl>
    <w:lvl w:ilvl="1" w:tplc="27A090A8">
      <w:start w:val="1"/>
      <w:numFmt w:val="decimal"/>
      <w:lvlText w:val="%2)"/>
      <w:lvlJc w:val="left"/>
      <w:pPr>
        <w:ind w:left="1440" w:hanging="360"/>
      </w:pPr>
      <w:rPr>
        <w:rFonts w:cs="Times New Roman"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15:restartNumberingAfterBreak="0">
    <w:nsid w:val="7A2D60EB"/>
    <w:multiLevelType w:val="hybridMultilevel"/>
    <w:tmpl w:val="2B12D27E"/>
    <w:lvl w:ilvl="0" w:tplc="0421000F">
      <w:start w:val="1"/>
      <w:numFmt w:val="decimal"/>
      <w:lvlText w:val="%1."/>
      <w:lvlJc w:val="left"/>
      <w:pPr>
        <w:ind w:left="1866" w:hanging="360"/>
      </w:pPr>
    </w:lvl>
    <w:lvl w:ilvl="1" w:tplc="D4BA7AF2">
      <w:start w:val="2"/>
      <w:numFmt w:val="bullet"/>
      <w:lvlText w:val="•"/>
      <w:lvlJc w:val="left"/>
      <w:pPr>
        <w:ind w:left="2586" w:hanging="360"/>
      </w:pPr>
      <w:rPr>
        <w:rFonts w:ascii="Times New Roman" w:eastAsiaTheme="minorEastAsia" w:hAnsi="Times New Roman" w:cs="Times New Roman" w:hint="default"/>
      </w:r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89" w15:restartNumberingAfterBreak="0">
    <w:nsid w:val="7A6B219F"/>
    <w:multiLevelType w:val="hybridMultilevel"/>
    <w:tmpl w:val="1A4299E0"/>
    <w:lvl w:ilvl="0" w:tplc="8E5ABC7C">
      <w:start w:val="1"/>
      <w:numFmt w:val="decimal"/>
      <w:pStyle w:val="221"/>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15:restartNumberingAfterBreak="0">
    <w:nsid w:val="7B7F0AD0"/>
    <w:multiLevelType w:val="hybridMultilevel"/>
    <w:tmpl w:val="8EA865C8"/>
    <w:lvl w:ilvl="0" w:tplc="146E1D46">
      <w:start w:val="1"/>
      <w:numFmt w:val="decimal"/>
      <w:pStyle w:val="321"/>
      <w:lvlText w:val="3.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15:restartNumberingAfterBreak="0">
    <w:nsid w:val="7DD46FDF"/>
    <w:multiLevelType w:val="hybridMultilevel"/>
    <w:tmpl w:val="EF32D190"/>
    <w:lvl w:ilvl="0" w:tplc="2F0C387A">
      <w:start w:val="1"/>
      <w:numFmt w:val="decimal"/>
      <w:pStyle w:val="231"/>
      <w:lvlText w:val="2.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15:restartNumberingAfterBreak="0">
    <w:nsid w:val="7E123A97"/>
    <w:multiLevelType w:val="hybridMultilevel"/>
    <w:tmpl w:val="D01AFFE6"/>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3" w15:restartNumberingAfterBreak="0">
    <w:nsid w:val="7ED32E8F"/>
    <w:multiLevelType w:val="hybridMultilevel"/>
    <w:tmpl w:val="B04E39A0"/>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94" w15:restartNumberingAfterBreak="0">
    <w:nsid w:val="7F2740FD"/>
    <w:multiLevelType w:val="hybridMultilevel"/>
    <w:tmpl w:val="F6AE19EA"/>
    <w:lvl w:ilvl="0" w:tplc="0421000F">
      <w:start w:val="1"/>
      <w:numFmt w:val="decimal"/>
      <w:lvlText w:val="%1."/>
      <w:lvlJc w:val="left"/>
      <w:pPr>
        <w:ind w:left="1866" w:hanging="360"/>
      </w:pPr>
    </w:lvl>
    <w:lvl w:ilvl="1" w:tplc="04210019" w:tentative="1">
      <w:start w:val="1"/>
      <w:numFmt w:val="lowerLetter"/>
      <w:lvlText w:val="%2."/>
      <w:lvlJc w:val="left"/>
      <w:pPr>
        <w:ind w:left="2586" w:hanging="360"/>
      </w:pPr>
    </w:lvl>
    <w:lvl w:ilvl="2" w:tplc="0421001B" w:tentative="1">
      <w:start w:val="1"/>
      <w:numFmt w:val="lowerRoman"/>
      <w:lvlText w:val="%3."/>
      <w:lvlJc w:val="right"/>
      <w:pPr>
        <w:ind w:left="3306" w:hanging="180"/>
      </w:pPr>
    </w:lvl>
    <w:lvl w:ilvl="3" w:tplc="0421000F" w:tentative="1">
      <w:start w:val="1"/>
      <w:numFmt w:val="decimal"/>
      <w:lvlText w:val="%4."/>
      <w:lvlJc w:val="left"/>
      <w:pPr>
        <w:ind w:left="4026" w:hanging="360"/>
      </w:pPr>
    </w:lvl>
    <w:lvl w:ilvl="4" w:tplc="04210019" w:tentative="1">
      <w:start w:val="1"/>
      <w:numFmt w:val="lowerLetter"/>
      <w:lvlText w:val="%5."/>
      <w:lvlJc w:val="left"/>
      <w:pPr>
        <w:ind w:left="4746" w:hanging="360"/>
      </w:pPr>
    </w:lvl>
    <w:lvl w:ilvl="5" w:tplc="0421001B" w:tentative="1">
      <w:start w:val="1"/>
      <w:numFmt w:val="lowerRoman"/>
      <w:lvlText w:val="%6."/>
      <w:lvlJc w:val="right"/>
      <w:pPr>
        <w:ind w:left="5466" w:hanging="180"/>
      </w:pPr>
    </w:lvl>
    <w:lvl w:ilvl="6" w:tplc="0421000F" w:tentative="1">
      <w:start w:val="1"/>
      <w:numFmt w:val="decimal"/>
      <w:lvlText w:val="%7."/>
      <w:lvlJc w:val="left"/>
      <w:pPr>
        <w:ind w:left="6186" w:hanging="360"/>
      </w:pPr>
    </w:lvl>
    <w:lvl w:ilvl="7" w:tplc="04210019" w:tentative="1">
      <w:start w:val="1"/>
      <w:numFmt w:val="lowerLetter"/>
      <w:lvlText w:val="%8."/>
      <w:lvlJc w:val="left"/>
      <w:pPr>
        <w:ind w:left="6906" w:hanging="360"/>
      </w:pPr>
    </w:lvl>
    <w:lvl w:ilvl="8" w:tplc="0421001B" w:tentative="1">
      <w:start w:val="1"/>
      <w:numFmt w:val="lowerRoman"/>
      <w:lvlText w:val="%9."/>
      <w:lvlJc w:val="right"/>
      <w:pPr>
        <w:ind w:left="7626" w:hanging="180"/>
      </w:pPr>
    </w:lvl>
  </w:abstractNum>
  <w:abstractNum w:abstractNumId="95" w15:restartNumberingAfterBreak="0">
    <w:nsid w:val="7F2F0756"/>
    <w:multiLevelType w:val="hybridMultilevel"/>
    <w:tmpl w:val="6CAC92AE"/>
    <w:lvl w:ilvl="0" w:tplc="4BA68D90">
      <w:start w:val="1"/>
      <w:numFmt w:val="decimal"/>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05716576">
    <w:abstractNumId w:val="7"/>
  </w:num>
  <w:num w:numId="2" w16cid:durableId="900016219">
    <w:abstractNumId w:val="5"/>
  </w:num>
  <w:num w:numId="3" w16cid:durableId="1217549313">
    <w:abstractNumId w:val="4"/>
  </w:num>
  <w:num w:numId="4" w16cid:durableId="1732268513">
    <w:abstractNumId w:val="6"/>
  </w:num>
  <w:num w:numId="5" w16cid:durableId="83495498">
    <w:abstractNumId w:val="3"/>
  </w:num>
  <w:num w:numId="6" w16cid:durableId="39937215">
    <w:abstractNumId w:val="2"/>
  </w:num>
  <w:num w:numId="7" w16cid:durableId="1981618900">
    <w:abstractNumId w:val="3"/>
  </w:num>
  <w:num w:numId="8" w16cid:durableId="1987468305">
    <w:abstractNumId w:val="2"/>
  </w:num>
  <w:num w:numId="9" w16cid:durableId="1645965508">
    <w:abstractNumId w:val="1"/>
  </w:num>
  <w:num w:numId="10" w16cid:durableId="1849904099">
    <w:abstractNumId w:val="0"/>
  </w:num>
  <w:num w:numId="11" w16cid:durableId="1997684174">
    <w:abstractNumId w:val="31"/>
  </w:num>
  <w:num w:numId="12" w16cid:durableId="11036441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96337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394150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23377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86693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5179677">
    <w:abstractNumId w:val="31"/>
  </w:num>
  <w:num w:numId="18" w16cid:durableId="122576403">
    <w:abstractNumId w:val="54"/>
  </w:num>
  <w:num w:numId="19" w16cid:durableId="456682438">
    <w:abstractNumId w:val="70"/>
  </w:num>
  <w:num w:numId="20" w16cid:durableId="956914453">
    <w:abstractNumId w:val="74"/>
  </w:num>
  <w:num w:numId="21" w16cid:durableId="985596096">
    <w:abstractNumId w:val="10"/>
  </w:num>
  <w:num w:numId="22" w16cid:durableId="561790132">
    <w:abstractNumId w:val="17"/>
  </w:num>
  <w:num w:numId="23" w16cid:durableId="1966891299">
    <w:abstractNumId w:val="42"/>
  </w:num>
  <w:num w:numId="24" w16cid:durableId="1335717309">
    <w:abstractNumId w:val="36"/>
  </w:num>
  <w:num w:numId="25" w16cid:durableId="1531066951">
    <w:abstractNumId w:val="72"/>
  </w:num>
  <w:num w:numId="26" w16cid:durableId="1463768728">
    <w:abstractNumId w:val="60"/>
  </w:num>
  <w:num w:numId="27" w16cid:durableId="697123873">
    <w:abstractNumId w:val="82"/>
  </w:num>
  <w:num w:numId="28" w16cid:durableId="1168980368">
    <w:abstractNumId w:val="16"/>
  </w:num>
  <w:num w:numId="29" w16cid:durableId="2143843554">
    <w:abstractNumId w:val="45"/>
  </w:num>
  <w:num w:numId="30" w16cid:durableId="631061387">
    <w:abstractNumId w:val="78"/>
  </w:num>
  <w:num w:numId="31" w16cid:durableId="1305886884">
    <w:abstractNumId w:val="18"/>
  </w:num>
  <w:num w:numId="32" w16cid:durableId="241259091">
    <w:abstractNumId w:val="89"/>
  </w:num>
  <w:num w:numId="33" w16cid:durableId="1029179784">
    <w:abstractNumId w:val="49"/>
  </w:num>
  <w:num w:numId="34" w16cid:durableId="2040006989">
    <w:abstractNumId w:val="73"/>
  </w:num>
  <w:num w:numId="35" w16cid:durableId="1632518571">
    <w:abstractNumId w:val="76"/>
  </w:num>
  <w:num w:numId="36" w16cid:durableId="119230218">
    <w:abstractNumId w:val="91"/>
  </w:num>
  <w:num w:numId="37" w16cid:durableId="1644047334">
    <w:abstractNumId w:val="59"/>
  </w:num>
  <w:num w:numId="38" w16cid:durableId="495190809">
    <w:abstractNumId w:val="11"/>
  </w:num>
  <w:num w:numId="39" w16cid:durableId="575625201">
    <w:abstractNumId w:val="19"/>
  </w:num>
  <w:num w:numId="40" w16cid:durableId="1589535022">
    <w:abstractNumId w:val="90"/>
  </w:num>
  <w:num w:numId="41" w16cid:durableId="739519863">
    <w:abstractNumId w:val="75"/>
  </w:num>
  <w:num w:numId="42" w16cid:durableId="1729373907">
    <w:abstractNumId w:val="23"/>
  </w:num>
  <w:num w:numId="43" w16cid:durableId="107818274">
    <w:abstractNumId w:val="35"/>
  </w:num>
  <w:num w:numId="44" w16cid:durableId="618225138">
    <w:abstractNumId w:val="57"/>
  </w:num>
  <w:num w:numId="45" w16cid:durableId="647974986">
    <w:abstractNumId w:val="66"/>
  </w:num>
  <w:num w:numId="46" w16cid:durableId="150950576">
    <w:abstractNumId w:val="8"/>
  </w:num>
  <w:num w:numId="47" w16cid:durableId="977150629">
    <w:abstractNumId w:val="43"/>
  </w:num>
  <w:num w:numId="48" w16cid:durableId="592709645">
    <w:abstractNumId w:val="9"/>
  </w:num>
  <w:num w:numId="49" w16cid:durableId="1995139131">
    <w:abstractNumId w:val="81"/>
  </w:num>
  <w:num w:numId="50" w16cid:durableId="1807159078">
    <w:abstractNumId w:val="56"/>
  </w:num>
  <w:num w:numId="51" w16cid:durableId="1370180820">
    <w:abstractNumId w:val="26"/>
  </w:num>
  <w:num w:numId="52" w16cid:durableId="620961266">
    <w:abstractNumId w:val="77"/>
  </w:num>
  <w:num w:numId="53" w16cid:durableId="1106265857">
    <w:abstractNumId w:val="44"/>
  </w:num>
  <w:num w:numId="54" w16cid:durableId="2024160477">
    <w:abstractNumId w:val="25"/>
  </w:num>
  <w:num w:numId="55" w16cid:durableId="15885912">
    <w:abstractNumId w:val="13"/>
  </w:num>
  <w:num w:numId="56" w16cid:durableId="189077386">
    <w:abstractNumId w:val="38"/>
  </w:num>
  <w:num w:numId="57" w16cid:durableId="1593319827">
    <w:abstractNumId w:val="28"/>
  </w:num>
  <w:num w:numId="58" w16cid:durableId="1986274902">
    <w:abstractNumId w:val="61"/>
  </w:num>
  <w:num w:numId="59" w16cid:durableId="684019179">
    <w:abstractNumId w:val="87"/>
  </w:num>
  <w:num w:numId="60" w16cid:durableId="261913551">
    <w:abstractNumId w:val="95"/>
  </w:num>
  <w:num w:numId="61" w16cid:durableId="2131313750">
    <w:abstractNumId w:val="65"/>
  </w:num>
  <w:num w:numId="62" w16cid:durableId="1224172507">
    <w:abstractNumId w:val="14"/>
  </w:num>
  <w:num w:numId="63" w16cid:durableId="1444887271">
    <w:abstractNumId w:val="67"/>
  </w:num>
  <w:num w:numId="64" w16cid:durableId="741220156">
    <w:abstractNumId w:val="79"/>
  </w:num>
  <w:num w:numId="65" w16cid:durableId="155995995">
    <w:abstractNumId w:val="22"/>
  </w:num>
  <w:num w:numId="66" w16cid:durableId="1006591934">
    <w:abstractNumId w:val="47"/>
  </w:num>
  <w:num w:numId="67" w16cid:durableId="229116257">
    <w:abstractNumId w:val="94"/>
  </w:num>
  <w:num w:numId="68" w16cid:durableId="287585946">
    <w:abstractNumId w:val="71"/>
  </w:num>
  <w:num w:numId="69" w16cid:durableId="1638297229">
    <w:abstractNumId w:val="68"/>
  </w:num>
  <w:num w:numId="70" w16cid:durableId="344791476">
    <w:abstractNumId w:val="41"/>
  </w:num>
  <w:num w:numId="71" w16cid:durableId="1579705595">
    <w:abstractNumId w:val="32"/>
  </w:num>
  <w:num w:numId="72" w16cid:durableId="1823767180">
    <w:abstractNumId w:val="20"/>
  </w:num>
  <w:num w:numId="73" w16cid:durableId="1176110699">
    <w:abstractNumId w:val="80"/>
  </w:num>
  <w:num w:numId="74" w16cid:durableId="2000184311">
    <w:abstractNumId w:val="55"/>
  </w:num>
  <w:num w:numId="75" w16cid:durableId="433282904">
    <w:abstractNumId w:val="84"/>
  </w:num>
  <w:num w:numId="76" w16cid:durableId="12461237">
    <w:abstractNumId w:val="86"/>
  </w:num>
  <w:num w:numId="77" w16cid:durableId="1863399405">
    <w:abstractNumId w:val="50"/>
  </w:num>
  <w:num w:numId="78" w16cid:durableId="1532914881">
    <w:abstractNumId w:val="64"/>
  </w:num>
  <w:num w:numId="79" w16cid:durableId="1827237240">
    <w:abstractNumId w:val="63"/>
  </w:num>
  <w:num w:numId="80" w16cid:durableId="716244019">
    <w:abstractNumId w:val="58"/>
  </w:num>
  <w:num w:numId="81" w16cid:durableId="578366701">
    <w:abstractNumId w:val="48"/>
  </w:num>
  <w:num w:numId="82" w16cid:durableId="38018150">
    <w:abstractNumId w:val="29"/>
  </w:num>
  <w:num w:numId="83" w16cid:durableId="1939412199">
    <w:abstractNumId w:val="15"/>
  </w:num>
  <w:num w:numId="84" w16cid:durableId="2110420729">
    <w:abstractNumId w:val="88"/>
  </w:num>
  <w:num w:numId="85" w16cid:durableId="664089304">
    <w:abstractNumId w:val="34"/>
  </w:num>
  <w:num w:numId="86" w16cid:durableId="454450893">
    <w:abstractNumId w:val="30"/>
  </w:num>
  <w:num w:numId="87" w16cid:durableId="1202405782">
    <w:abstractNumId w:val="51"/>
  </w:num>
  <w:num w:numId="88" w16cid:durableId="1447045738">
    <w:abstractNumId w:val="62"/>
  </w:num>
  <w:num w:numId="89" w16cid:durableId="358899761">
    <w:abstractNumId w:val="85"/>
  </w:num>
  <w:num w:numId="90" w16cid:durableId="570624650">
    <w:abstractNumId w:val="12"/>
  </w:num>
  <w:num w:numId="91" w16cid:durableId="478377694">
    <w:abstractNumId w:val="92"/>
  </w:num>
  <w:num w:numId="92" w16cid:durableId="1298145903">
    <w:abstractNumId w:val="27"/>
  </w:num>
  <w:num w:numId="93" w16cid:durableId="1337154409">
    <w:abstractNumId w:val="24"/>
  </w:num>
  <w:num w:numId="94" w16cid:durableId="1556427900">
    <w:abstractNumId w:val="39"/>
  </w:num>
  <w:num w:numId="95" w16cid:durableId="1960990667">
    <w:abstractNumId w:val="52"/>
  </w:num>
  <w:num w:numId="96" w16cid:durableId="358240407">
    <w:abstractNumId w:val="93"/>
  </w:num>
  <w:num w:numId="97" w16cid:durableId="1543438502">
    <w:abstractNumId w:val="21"/>
  </w:num>
  <w:num w:numId="98" w16cid:durableId="937637702">
    <w:abstractNumId w:val="37"/>
  </w:num>
  <w:num w:numId="99" w16cid:durableId="1846162120">
    <w:abstractNumId w:val="69"/>
  </w:num>
  <w:num w:numId="100" w16cid:durableId="425811811">
    <w:abstractNumId w:val="33"/>
  </w:num>
  <w:num w:numId="101" w16cid:durableId="397171176">
    <w:abstractNumId w:val="53"/>
  </w:num>
  <w:num w:numId="102" w16cid:durableId="399250681">
    <w:abstractNumId w:val="40"/>
  </w:num>
  <w:num w:numId="103" w16cid:durableId="406725953">
    <w:abstractNumId w:val="83"/>
  </w:num>
  <w:num w:numId="104" w16cid:durableId="708185180">
    <w:abstractNumId w:val="46"/>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06"/>
    <w:rsid w:val="00034616"/>
    <w:rsid w:val="0004481C"/>
    <w:rsid w:val="0006063C"/>
    <w:rsid w:val="000619B3"/>
    <w:rsid w:val="0008218B"/>
    <w:rsid w:val="000C4A0D"/>
    <w:rsid w:val="000C6A72"/>
    <w:rsid w:val="00107978"/>
    <w:rsid w:val="001247F4"/>
    <w:rsid w:val="00134E00"/>
    <w:rsid w:val="00136070"/>
    <w:rsid w:val="0015074B"/>
    <w:rsid w:val="0029639D"/>
    <w:rsid w:val="002A55A4"/>
    <w:rsid w:val="002B3D48"/>
    <w:rsid w:val="002D33CA"/>
    <w:rsid w:val="002F52A6"/>
    <w:rsid w:val="00326F90"/>
    <w:rsid w:val="003543EA"/>
    <w:rsid w:val="00376490"/>
    <w:rsid w:val="00413588"/>
    <w:rsid w:val="0045715C"/>
    <w:rsid w:val="004A67CE"/>
    <w:rsid w:val="004A7869"/>
    <w:rsid w:val="004B25F6"/>
    <w:rsid w:val="004B286E"/>
    <w:rsid w:val="004C4068"/>
    <w:rsid w:val="005148F5"/>
    <w:rsid w:val="00574A59"/>
    <w:rsid w:val="005933AC"/>
    <w:rsid w:val="005B5A90"/>
    <w:rsid w:val="005C7F3E"/>
    <w:rsid w:val="005D6C23"/>
    <w:rsid w:val="0060576D"/>
    <w:rsid w:val="0062376B"/>
    <w:rsid w:val="00625207"/>
    <w:rsid w:val="006714D2"/>
    <w:rsid w:val="00680890"/>
    <w:rsid w:val="006829D0"/>
    <w:rsid w:val="006C0029"/>
    <w:rsid w:val="006E3B45"/>
    <w:rsid w:val="0073563A"/>
    <w:rsid w:val="007509F0"/>
    <w:rsid w:val="007674B8"/>
    <w:rsid w:val="00771992"/>
    <w:rsid w:val="007E59A1"/>
    <w:rsid w:val="007F2ED8"/>
    <w:rsid w:val="007F5FFB"/>
    <w:rsid w:val="007F6756"/>
    <w:rsid w:val="00823A8F"/>
    <w:rsid w:val="008274B9"/>
    <w:rsid w:val="008E528B"/>
    <w:rsid w:val="008F266D"/>
    <w:rsid w:val="009B60AF"/>
    <w:rsid w:val="009C5EFC"/>
    <w:rsid w:val="009D2DE2"/>
    <w:rsid w:val="009E7637"/>
    <w:rsid w:val="00A03C81"/>
    <w:rsid w:val="00A63AF3"/>
    <w:rsid w:val="00A74ACB"/>
    <w:rsid w:val="00AA1D8D"/>
    <w:rsid w:val="00AB02B6"/>
    <w:rsid w:val="00AB1A8F"/>
    <w:rsid w:val="00B10076"/>
    <w:rsid w:val="00B116DD"/>
    <w:rsid w:val="00B276A6"/>
    <w:rsid w:val="00B47730"/>
    <w:rsid w:val="00B57914"/>
    <w:rsid w:val="00B57BAD"/>
    <w:rsid w:val="00BA0102"/>
    <w:rsid w:val="00C11366"/>
    <w:rsid w:val="00C33523"/>
    <w:rsid w:val="00C42EE3"/>
    <w:rsid w:val="00C65A66"/>
    <w:rsid w:val="00C81092"/>
    <w:rsid w:val="00CB0664"/>
    <w:rsid w:val="00CC7C49"/>
    <w:rsid w:val="00CF3589"/>
    <w:rsid w:val="00CF7677"/>
    <w:rsid w:val="00D55B24"/>
    <w:rsid w:val="00D6561C"/>
    <w:rsid w:val="00D76365"/>
    <w:rsid w:val="00E55968"/>
    <w:rsid w:val="00EA1198"/>
    <w:rsid w:val="00EE6F0B"/>
    <w:rsid w:val="00F36E5A"/>
    <w:rsid w:val="00F43DF7"/>
    <w:rsid w:val="00FA4A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684542"/>
  <w14:defaultImageDpi w14:val="300"/>
  <w15:docId w15:val="{8647C25A-6F9B-4586-8721-7AB67525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61C"/>
    <w:rPr>
      <w:rFonts w:ascii="Times New Roman" w:hAnsi="Times New Roman"/>
      <w:sz w:val="24"/>
    </w:rPr>
  </w:style>
  <w:style w:type="paragraph" w:styleId="Judul1">
    <w:name w:val="heading 1"/>
    <w:basedOn w:val="Normal"/>
    <w:next w:val="Normal"/>
    <w:link w:val="Judul1KAR"/>
    <w:uiPriority w:val="9"/>
    <w:qFormat/>
    <w:rsid w:val="00D6561C"/>
    <w:pPr>
      <w:keepNext/>
      <w:keepLines/>
      <w:spacing w:after="0" w:line="360" w:lineRule="auto"/>
      <w:jc w:val="center"/>
      <w:outlineLvl w:val="0"/>
    </w:pPr>
    <w:rPr>
      <w:rFonts w:eastAsiaTheme="majorEastAsia" w:cs="Times New Roman"/>
      <w:b/>
      <w:bCs/>
      <w:color w:val="000000"/>
      <w:sz w:val="28"/>
      <w:szCs w:val="28"/>
      <w:lang w:val="fi-FI"/>
    </w:rPr>
  </w:style>
  <w:style w:type="paragraph" w:styleId="Judul2">
    <w:name w:val="heading 2"/>
    <w:basedOn w:val="Normal"/>
    <w:next w:val="Normal"/>
    <w:link w:val="Judul2KAR"/>
    <w:uiPriority w:val="9"/>
    <w:unhideWhenUsed/>
    <w:qFormat/>
    <w:rsid w:val="00D6561C"/>
    <w:pPr>
      <w:keepNext/>
      <w:keepLines/>
      <w:spacing w:after="0" w:line="360" w:lineRule="auto"/>
      <w:outlineLvl w:val="1"/>
    </w:pPr>
    <w:rPr>
      <w:rFonts w:eastAsiaTheme="majorEastAsia" w:cs="Times New Roman"/>
      <w:b/>
      <w:bCs/>
      <w:color w:val="000000"/>
      <w:szCs w:val="24"/>
    </w:rPr>
  </w:style>
  <w:style w:type="paragraph" w:styleId="Judul3">
    <w:name w:val="heading 3"/>
    <w:basedOn w:val="Normal"/>
    <w:next w:val="Normal"/>
    <w:link w:val="Judul3KAR"/>
    <w:uiPriority w:val="9"/>
    <w:unhideWhenUsed/>
    <w:qFormat/>
    <w:rsid w:val="003543EA"/>
    <w:pPr>
      <w:keepNext/>
      <w:keepLines/>
      <w:spacing w:after="0" w:line="360" w:lineRule="auto"/>
      <w:outlineLvl w:val="2"/>
    </w:pPr>
    <w:rPr>
      <w:rFonts w:eastAsiaTheme="majorEastAsia" w:cs="Times New Roman"/>
      <w:b/>
      <w:bCs/>
      <w:color w:val="000000"/>
      <w:szCs w:val="24"/>
    </w:rPr>
  </w:style>
  <w:style w:type="paragraph" w:styleId="Judul4">
    <w:name w:val="heading 4"/>
    <w:basedOn w:val="Normal"/>
    <w:next w:val="Normal"/>
    <w:link w:val="Judul4KAR"/>
    <w:uiPriority w:val="9"/>
    <w:unhideWhenUsed/>
    <w:qFormat/>
    <w:rsid w:val="004C4068"/>
    <w:pPr>
      <w:keepNext/>
      <w:keepLines/>
      <w:spacing w:after="0" w:line="360" w:lineRule="auto"/>
      <w:outlineLvl w:val="3"/>
    </w:pPr>
    <w:rPr>
      <w:rFonts w:eastAsiaTheme="majorEastAsia" w:cstheme="majorBidi"/>
      <w:b/>
      <w:bCs/>
      <w:iCs/>
      <w:color w:val="000000"/>
      <w:lang w:val="nl-NL"/>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link w:val="TidakAdaSpasiKAR"/>
    <w:uiPriority w:val="1"/>
    <w:qFormat/>
    <w:rsid w:val="00D6561C"/>
    <w:pPr>
      <w:spacing w:after="0" w:line="240" w:lineRule="auto"/>
    </w:pPr>
    <w:rPr>
      <w:rFonts w:ascii="Times New Roman" w:hAnsi="Times New Roman"/>
      <w:sz w:val="24"/>
    </w:rPr>
  </w:style>
  <w:style w:type="character" w:customStyle="1" w:styleId="Judul1KAR">
    <w:name w:val="Judul 1 KAR"/>
    <w:basedOn w:val="FontParagrafDefault"/>
    <w:link w:val="Judul1"/>
    <w:uiPriority w:val="9"/>
    <w:rsid w:val="00D6561C"/>
    <w:rPr>
      <w:rFonts w:ascii="Times New Roman" w:eastAsiaTheme="majorEastAsia" w:hAnsi="Times New Roman" w:cs="Times New Roman"/>
      <w:b/>
      <w:bCs/>
      <w:color w:val="000000"/>
      <w:sz w:val="28"/>
      <w:szCs w:val="28"/>
      <w:lang w:val="fi-FI"/>
    </w:rPr>
  </w:style>
  <w:style w:type="character" w:customStyle="1" w:styleId="Judul2KAR">
    <w:name w:val="Judul 2 KAR"/>
    <w:basedOn w:val="FontParagrafDefault"/>
    <w:link w:val="Judul2"/>
    <w:uiPriority w:val="9"/>
    <w:rsid w:val="00D6561C"/>
    <w:rPr>
      <w:rFonts w:ascii="Times New Roman" w:eastAsiaTheme="majorEastAsia" w:hAnsi="Times New Roman" w:cs="Times New Roman"/>
      <w:b/>
      <w:bCs/>
      <w:color w:val="000000"/>
      <w:sz w:val="24"/>
      <w:szCs w:val="24"/>
    </w:rPr>
  </w:style>
  <w:style w:type="character" w:customStyle="1" w:styleId="Judul3KAR">
    <w:name w:val="Judul 3 KAR"/>
    <w:basedOn w:val="FontParagrafDefault"/>
    <w:link w:val="Judul3"/>
    <w:uiPriority w:val="9"/>
    <w:rsid w:val="003543EA"/>
    <w:rPr>
      <w:rFonts w:ascii="Times New Roman" w:eastAsiaTheme="majorEastAsia" w:hAnsi="Times New Roman" w:cs="Times New Roman"/>
      <w:b/>
      <w:bCs/>
      <w:color w:val="000000"/>
      <w:sz w:val="24"/>
      <w:szCs w:val="24"/>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000000"/>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000000"/>
      <w:spacing w:val="15"/>
      <w:sz w:val="24"/>
      <w:szCs w:val="24"/>
    </w:rPr>
  </w:style>
  <w:style w:type="paragraph" w:styleId="DaftarParagraf">
    <w:name w:val="List Paragraph"/>
    <w:basedOn w:val="Normal"/>
    <w:uiPriority w:val="34"/>
    <w:qFormat/>
    <w:rsid w:val="003543EA"/>
    <w:pPr>
      <w:spacing w:after="0" w:line="360" w:lineRule="auto"/>
      <w:ind w:left="720"/>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4"/>
      </w:numPr>
      <w:contextualSpacing/>
    </w:pPr>
  </w:style>
  <w:style w:type="paragraph" w:styleId="NomorDaftar2">
    <w:name w:val="List Number 2"/>
    <w:basedOn w:val="Normal"/>
    <w:uiPriority w:val="99"/>
    <w:unhideWhenUsed/>
    <w:rsid w:val="0029639D"/>
    <w:pPr>
      <w:numPr>
        <w:numId w:val="5"/>
      </w:numPr>
      <w:contextualSpacing/>
    </w:pPr>
  </w:style>
  <w:style w:type="paragraph" w:styleId="NomorDaftar3">
    <w:name w:val="List Number 3"/>
    <w:basedOn w:val="Normal"/>
    <w:uiPriority w:val="99"/>
    <w:unhideWhenUsed/>
    <w:rsid w:val="0029639D"/>
    <w:pPr>
      <w:numPr>
        <w:numId w:val="6"/>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rsid w:val="004C4068"/>
    <w:rPr>
      <w:rFonts w:ascii="Times New Roman" w:eastAsiaTheme="majorEastAsia" w:hAnsi="Times New Roman" w:cstheme="majorBidi"/>
      <w:b/>
      <w:bCs/>
      <w:iCs/>
      <w:color w:val="000000"/>
      <w:sz w:val="24"/>
      <w:lang w:val="nl-NL"/>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000000"/>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000000"/>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000000"/>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000000"/>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000000"/>
      <w:sz w:val="20"/>
      <w:szCs w:val="20"/>
    </w:rPr>
  </w:style>
  <w:style w:type="paragraph" w:styleId="Keterangan">
    <w:name w:val="caption"/>
    <w:basedOn w:val="Normal"/>
    <w:next w:val="Normal"/>
    <w:uiPriority w:val="35"/>
    <w:unhideWhenUsed/>
    <w:qFormat/>
    <w:rsid w:val="0073563A"/>
    <w:pPr>
      <w:spacing w:line="240" w:lineRule="auto"/>
      <w:jc w:val="center"/>
    </w:pPr>
    <w:rPr>
      <w:color w:val="000000" w:themeColor="text1"/>
      <w:szCs w:val="24"/>
      <w:lang w:val="nl-NL"/>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color w:val="000000"/>
      <w:spacing w:val="5"/>
    </w:rPr>
  </w:style>
  <w:style w:type="paragraph" w:styleId="JudulTOC">
    <w:name w:val="TOC Heading"/>
    <w:basedOn w:val="Judul1"/>
    <w:next w:val="Normal"/>
    <w:uiPriority w:val="39"/>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80890"/>
    <w:pPr>
      <w:tabs>
        <w:tab w:val="right" w:leader="dot" w:pos="7927"/>
      </w:tabs>
      <w:spacing w:after="0" w:line="360" w:lineRule="auto"/>
    </w:pPr>
    <w:rPr>
      <w:noProof/>
    </w:rPr>
  </w:style>
  <w:style w:type="paragraph" w:styleId="TOC2">
    <w:name w:val="toc 2"/>
    <w:basedOn w:val="Normal"/>
    <w:next w:val="Normal"/>
    <w:autoRedefine/>
    <w:uiPriority w:val="39"/>
    <w:unhideWhenUsed/>
    <w:rsid w:val="00680890"/>
    <w:pPr>
      <w:tabs>
        <w:tab w:val="left" w:pos="1134"/>
        <w:tab w:val="right" w:leader="dot" w:pos="7927"/>
      </w:tabs>
      <w:spacing w:after="0" w:line="360" w:lineRule="auto"/>
      <w:ind w:left="993" w:hanging="426"/>
    </w:pPr>
  </w:style>
  <w:style w:type="paragraph" w:styleId="TOC3">
    <w:name w:val="toc 3"/>
    <w:basedOn w:val="Normal"/>
    <w:next w:val="Normal"/>
    <w:autoRedefine/>
    <w:uiPriority w:val="39"/>
    <w:unhideWhenUsed/>
    <w:rsid w:val="00680890"/>
    <w:pPr>
      <w:tabs>
        <w:tab w:val="left" w:pos="1560"/>
        <w:tab w:val="right" w:leader="dot" w:pos="7927"/>
      </w:tabs>
      <w:spacing w:after="0" w:line="360" w:lineRule="auto"/>
      <w:ind w:left="1560" w:hanging="567"/>
    </w:pPr>
  </w:style>
  <w:style w:type="paragraph" w:styleId="TOC4">
    <w:name w:val="toc 4"/>
    <w:basedOn w:val="Normal"/>
    <w:next w:val="Normal"/>
    <w:autoRedefine/>
    <w:uiPriority w:val="39"/>
    <w:unhideWhenUsed/>
    <w:rsid w:val="00FA4AF0"/>
    <w:pPr>
      <w:spacing w:after="100"/>
      <w:ind w:left="660"/>
    </w:pPr>
  </w:style>
  <w:style w:type="paragraph" w:styleId="TOC5">
    <w:name w:val="toc 5"/>
    <w:basedOn w:val="Normal"/>
    <w:next w:val="Normal"/>
    <w:autoRedefine/>
    <w:uiPriority w:val="39"/>
    <w:unhideWhenUsed/>
    <w:rsid w:val="00FA4AF0"/>
    <w:pPr>
      <w:spacing w:after="100" w:line="278" w:lineRule="auto"/>
      <w:ind w:left="960"/>
    </w:pPr>
    <w:rPr>
      <w:kern w:val="2"/>
      <w:szCs w:val="24"/>
      <w:lang w:val="id-ID" w:eastAsia="id-ID"/>
      <w14:ligatures w14:val="standardContextual"/>
    </w:rPr>
  </w:style>
  <w:style w:type="paragraph" w:styleId="TOC6">
    <w:name w:val="toc 6"/>
    <w:basedOn w:val="Normal"/>
    <w:next w:val="Normal"/>
    <w:autoRedefine/>
    <w:uiPriority w:val="39"/>
    <w:unhideWhenUsed/>
    <w:rsid w:val="00FA4AF0"/>
    <w:pPr>
      <w:spacing w:after="100" w:line="278" w:lineRule="auto"/>
      <w:ind w:left="1200"/>
    </w:pPr>
    <w:rPr>
      <w:kern w:val="2"/>
      <w:szCs w:val="24"/>
      <w:lang w:val="id-ID" w:eastAsia="id-ID"/>
      <w14:ligatures w14:val="standardContextual"/>
    </w:rPr>
  </w:style>
  <w:style w:type="paragraph" w:styleId="TOC7">
    <w:name w:val="toc 7"/>
    <w:basedOn w:val="Normal"/>
    <w:next w:val="Normal"/>
    <w:autoRedefine/>
    <w:uiPriority w:val="39"/>
    <w:unhideWhenUsed/>
    <w:rsid w:val="00FA4AF0"/>
    <w:pPr>
      <w:spacing w:after="100" w:line="278" w:lineRule="auto"/>
      <w:ind w:left="1440"/>
    </w:pPr>
    <w:rPr>
      <w:kern w:val="2"/>
      <w:szCs w:val="24"/>
      <w:lang w:val="id-ID" w:eastAsia="id-ID"/>
      <w14:ligatures w14:val="standardContextual"/>
    </w:rPr>
  </w:style>
  <w:style w:type="paragraph" w:styleId="TOC8">
    <w:name w:val="toc 8"/>
    <w:basedOn w:val="Normal"/>
    <w:next w:val="Normal"/>
    <w:autoRedefine/>
    <w:uiPriority w:val="39"/>
    <w:unhideWhenUsed/>
    <w:rsid w:val="00FA4AF0"/>
    <w:pPr>
      <w:spacing w:after="100" w:line="278" w:lineRule="auto"/>
      <w:ind w:left="1680"/>
    </w:pPr>
    <w:rPr>
      <w:kern w:val="2"/>
      <w:szCs w:val="24"/>
      <w:lang w:val="id-ID" w:eastAsia="id-ID"/>
      <w14:ligatures w14:val="standardContextual"/>
    </w:rPr>
  </w:style>
  <w:style w:type="paragraph" w:styleId="TOC9">
    <w:name w:val="toc 9"/>
    <w:basedOn w:val="Normal"/>
    <w:next w:val="Normal"/>
    <w:autoRedefine/>
    <w:uiPriority w:val="39"/>
    <w:unhideWhenUsed/>
    <w:rsid w:val="00FA4AF0"/>
    <w:pPr>
      <w:spacing w:after="100" w:line="278" w:lineRule="auto"/>
      <w:ind w:left="1920"/>
    </w:pPr>
    <w:rPr>
      <w:kern w:val="2"/>
      <w:szCs w:val="24"/>
      <w:lang w:val="id-ID" w:eastAsia="id-ID"/>
      <w14:ligatures w14:val="standardContextual"/>
    </w:rPr>
  </w:style>
  <w:style w:type="character" w:styleId="Hyperlink">
    <w:name w:val="Hyperlink"/>
    <w:basedOn w:val="FontParagrafDefault"/>
    <w:uiPriority w:val="99"/>
    <w:unhideWhenUsed/>
    <w:rsid w:val="00FA4AF0"/>
    <w:rPr>
      <w:color w:val="0000FF" w:themeColor="hyperlink"/>
      <w:u w:val="single"/>
    </w:rPr>
  </w:style>
  <w:style w:type="character" w:styleId="SebutanYangBelumTerselesaikan">
    <w:name w:val="Unresolved Mention"/>
    <w:basedOn w:val="FontParagrafDefault"/>
    <w:uiPriority w:val="99"/>
    <w:semiHidden/>
    <w:unhideWhenUsed/>
    <w:rsid w:val="00FA4AF0"/>
    <w:rPr>
      <w:color w:val="605E5C"/>
      <w:shd w:val="clear" w:color="auto" w:fill="E1DFDD"/>
    </w:rPr>
  </w:style>
  <w:style w:type="paragraph" w:customStyle="1" w:styleId="subab1">
    <w:name w:val="subab 1"/>
    <w:basedOn w:val="Judul2"/>
    <w:link w:val="subab1KAR"/>
    <w:qFormat/>
    <w:rsid w:val="00823A8F"/>
    <w:pPr>
      <w:numPr>
        <w:numId w:val="18"/>
      </w:numPr>
      <w:ind w:left="426" w:hanging="426"/>
    </w:pPr>
  </w:style>
  <w:style w:type="character" w:customStyle="1" w:styleId="subab1KAR">
    <w:name w:val="subab 1 KAR"/>
    <w:basedOn w:val="Judul2KAR"/>
    <w:link w:val="subab1"/>
    <w:rsid w:val="00823A8F"/>
    <w:rPr>
      <w:rFonts w:ascii="Times New Roman" w:eastAsiaTheme="majorEastAsia" w:hAnsi="Times New Roman" w:cs="Times New Roman"/>
      <w:b/>
      <w:bCs/>
      <w:color w:val="000000"/>
      <w:sz w:val="24"/>
      <w:szCs w:val="24"/>
    </w:rPr>
  </w:style>
  <w:style w:type="paragraph" w:customStyle="1" w:styleId="ubahnormal">
    <w:name w:val="ubah normal"/>
    <w:basedOn w:val="Normal"/>
    <w:link w:val="ubahnormalKAR"/>
    <w:qFormat/>
    <w:rsid w:val="00823A8F"/>
    <w:pPr>
      <w:spacing w:after="0" w:line="360" w:lineRule="auto"/>
      <w:ind w:firstLine="709"/>
      <w:jc w:val="both"/>
    </w:pPr>
    <w:rPr>
      <w:rFonts w:cs="Times New Roman"/>
      <w:szCs w:val="24"/>
    </w:rPr>
  </w:style>
  <w:style w:type="character" w:customStyle="1" w:styleId="ubahnormalKAR">
    <w:name w:val="ubah normal KAR"/>
    <w:basedOn w:val="FontParagrafDefault"/>
    <w:link w:val="ubahnormal"/>
    <w:rsid w:val="00823A8F"/>
    <w:rPr>
      <w:rFonts w:ascii="Times New Roman" w:hAnsi="Times New Roman" w:cs="Times New Roman"/>
      <w:sz w:val="24"/>
      <w:szCs w:val="24"/>
    </w:rPr>
  </w:style>
  <w:style w:type="paragraph" w:customStyle="1" w:styleId="151">
    <w:name w:val="1.5.1"/>
    <w:basedOn w:val="Judul3"/>
    <w:link w:val="151KAR"/>
    <w:qFormat/>
    <w:rsid w:val="003543EA"/>
    <w:pPr>
      <w:numPr>
        <w:numId w:val="22"/>
      </w:numPr>
      <w:ind w:left="567" w:hanging="567"/>
    </w:pPr>
  </w:style>
  <w:style w:type="character" w:customStyle="1" w:styleId="151KAR">
    <w:name w:val="1.5.1 KAR"/>
    <w:basedOn w:val="Judul3KAR"/>
    <w:link w:val="151"/>
    <w:rsid w:val="003543EA"/>
    <w:rPr>
      <w:rFonts w:ascii="Times New Roman" w:eastAsiaTheme="majorEastAsia" w:hAnsi="Times New Roman" w:cs="Times New Roman"/>
      <w:b/>
      <w:bCs/>
      <w:color w:val="000000"/>
      <w:sz w:val="24"/>
      <w:szCs w:val="24"/>
    </w:rPr>
  </w:style>
  <w:style w:type="paragraph" w:customStyle="1" w:styleId="subab2">
    <w:name w:val="subab 2"/>
    <w:basedOn w:val="Judul2"/>
    <w:link w:val="subab2KAR"/>
    <w:qFormat/>
    <w:rsid w:val="003543EA"/>
    <w:pPr>
      <w:numPr>
        <w:numId w:val="25"/>
      </w:numPr>
      <w:ind w:left="426" w:hanging="426"/>
    </w:pPr>
    <w:rPr>
      <w:lang w:val="fi-FI"/>
    </w:rPr>
  </w:style>
  <w:style w:type="character" w:customStyle="1" w:styleId="subab2KAR">
    <w:name w:val="subab 2 KAR"/>
    <w:basedOn w:val="Judul2KAR"/>
    <w:link w:val="subab2"/>
    <w:rsid w:val="003543EA"/>
    <w:rPr>
      <w:rFonts w:ascii="Times New Roman" w:eastAsiaTheme="majorEastAsia" w:hAnsi="Times New Roman" w:cs="Times New Roman"/>
      <w:b/>
      <w:bCs/>
      <w:color w:val="000000"/>
      <w:sz w:val="24"/>
      <w:szCs w:val="24"/>
      <w:lang w:val="fi-FI"/>
    </w:rPr>
  </w:style>
  <w:style w:type="paragraph" w:customStyle="1" w:styleId="211">
    <w:name w:val="2.1.1"/>
    <w:basedOn w:val="Judul3"/>
    <w:link w:val="211KAR"/>
    <w:qFormat/>
    <w:rsid w:val="003543EA"/>
    <w:pPr>
      <w:numPr>
        <w:numId w:val="26"/>
      </w:numPr>
      <w:ind w:left="567" w:hanging="567"/>
    </w:pPr>
    <w:rPr>
      <w:lang w:val="nl-NL"/>
    </w:rPr>
  </w:style>
  <w:style w:type="character" w:customStyle="1" w:styleId="211KAR">
    <w:name w:val="2.1.1 KAR"/>
    <w:basedOn w:val="Judul3KAR"/>
    <w:link w:val="211"/>
    <w:rsid w:val="003543EA"/>
    <w:rPr>
      <w:rFonts w:ascii="Times New Roman" w:eastAsiaTheme="majorEastAsia" w:hAnsi="Times New Roman" w:cs="Times New Roman"/>
      <w:b/>
      <w:bCs/>
      <w:color w:val="000000"/>
      <w:sz w:val="24"/>
      <w:szCs w:val="24"/>
      <w:lang w:val="nl-NL"/>
    </w:rPr>
  </w:style>
  <w:style w:type="paragraph" w:customStyle="1" w:styleId="ubah2">
    <w:name w:val="ubah 2"/>
    <w:basedOn w:val="ubahnormal"/>
    <w:link w:val="ubah2KAR"/>
    <w:qFormat/>
    <w:rsid w:val="003543EA"/>
    <w:pPr>
      <w:ind w:left="426"/>
    </w:pPr>
  </w:style>
  <w:style w:type="character" w:customStyle="1" w:styleId="ubah2KAR">
    <w:name w:val="ubah 2 KAR"/>
    <w:basedOn w:val="ubahnormalKAR"/>
    <w:link w:val="ubah2"/>
    <w:rsid w:val="003543EA"/>
    <w:rPr>
      <w:rFonts w:ascii="Times New Roman" w:hAnsi="Times New Roman" w:cs="Times New Roman"/>
      <w:sz w:val="24"/>
      <w:szCs w:val="24"/>
    </w:rPr>
  </w:style>
  <w:style w:type="paragraph" w:customStyle="1" w:styleId="Gaya1">
    <w:name w:val="Gaya1"/>
    <w:basedOn w:val="Judul4"/>
    <w:link w:val="Gaya1KAR"/>
    <w:qFormat/>
    <w:rsid w:val="003543EA"/>
    <w:pPr>
      <w:numPr>
        <w:numId w:val="29"/>
      </w:numPr>
      <w:ind w:hanging="720"/>
    </w:pPr>
  </w:style>
  <w:style w:type="character" w:customStyle="1" w:styleId="Gaya1KAR">
    <w:name w:val="Gaya1 KAR"/>
    <w:basedOn w:val="Judul4KAR"/>
    <w:link w:val="Gaya1"/>
    <w:rsid w:val="003543EA"/>
    <w:rPr>
      <w:rFonts w:ascii="Times New Roman" w:eastAsiaTheme="majorEastAsia" w:hAnsi="Times New Roman" w:cstheme="majorBidi"/>
      <w:b/>
      <w:bCs/>
      <w:iCs/>
      <w:color w:val="000000"/>
      <w:sz w:val="24"/>
      <w:lang w:val="nl-NL"/>
    </w:rPr>
  </w:style>
  <w:style w:type="paragraph" w:customStyle="1" w:styleId="Gaya2">
    <w:name w:val="Gaya2"/>
    <w:basedOn w:val="Judul4"/>
    <w:link w:val="Gaya2KAR"/>
    <w:qFormat/>
    <w:rsid w:val="003543EA"/>
    <w:pPr>
      <w:numPr>
        <w:numId w:val="30"/>
      </w:numPr>
      <w:ind w:hanging="720"/>
    </w:pPr>
  </w:style>
  <w:style w:type="character" w:customStyle="1" w:styleId="Gaya2KAR">
    <w:name w:val="Gaya2 KAR"/>
    <w:basedOn w:val="Judul4KAR"/>
    <w:link w:val="Gaya2"/>
    <w:rsid w:val="003543EA"/>
    <w:rPr>
      <w:rFonts w:ascii="Times New Roman" w:eastAsiaTheme="majorEastAsia" w:hAnsi="Times New Roman" w:cstheme="majorBidi"/>
      <w:b/>
      <w:bCs/>
      <w:iCs/>
      <w:color w:val="000000"/>
      <w:sz w:val="24"/>
      <w:lang w:val="nl-NL"/>
    </w:rPr>
  </w:style>
  <w:style w:type="paragraph" w:customStyle="1" w:styleId="221">
    <w:name w:val="2.2.1"/>
    <w:basedOn w:val="Judul3"/>
    <w:link w:val="221KAR"/>
    <w:qFormat/>
    <w:rsid w:val="00771992"/>
    <w:pPr>
      <w:numPr>
        <w:numId w:val="32"/>
      </w:numPr>
      <w:ind w:left="567" w:hanging="567"/>
      <w:jc w:val="both"/>
    </w:pPr>
    <w:rPr>
      <w:lang w:val="nl-NL"/>
    </w:rPr>
  </w:style>
  <w:style w:type="character" w:customStyle="1" w:styleId="221KAR">
    <w:name w:val="2.2.1 KAR"/>
    <w:basedOn w:val="Judul3KAR"/>
    <w:link w:val="221"/>
    <w:rsid w:val="00771992"/>
    <w:rPr>
      <w:rFonts w:ascii="Times New Roman" w:eastAsiaTheme="majorEastAsia" w:hAnsi="Times New Roman" w:cs="Times New Roman"/>
      <w:b/>
      <w:bCs/>
      <w:color w:val="000000"/>
      <w:sz w:val="24"/>
      <w:szCs w:val="24"/>
      <w:lang w:val="nl-NL"/>
    </w:rPr>
  </w:style>
  <w:style w:type="paragraph" w:customStyle="1" w:styleId="Gaya3">
    <w:name w:val="Gaya3"/>
    <w:basedOn w:val="Judul4"/>
    <w:link w:val="Gaya3KAR"/>
    <w:qFormat/>
    <w:rsid w:val="00771992"/>
    <w:pPr>
      <w:numPr>
        <w:numId w:val="33"/>
      </w:numPr>
      <w:ind w:hanging="720"/>
    </w:pPr>
    <w:rPr>
      <w:lang w:val="fi-FI"/>
    </w:rPr>
  </w:style>
  <w:style w:type="character" w:customStyle="1" w:styleId="Gaya3KAR">
    <w:name w:val="Gaya3 KAR"/>
    <w:basedOn w:val="Judul4KAR"/>
    <w:link w:val="Gaya3"/>
    <w:rsid w:val="00771992"/>
    <w:rPr>
      <w:rFonts w:ascii="Times New Roman" w:eastAsiaTheme="majorEastAsia" w:hAnsi="Times New Roman" w:cstheme="majorBidi"/>
      <w:b/>
      <w:bCs/>
      <w:iCs/>
      <w:color w:val="000000"/>
      <w:sz w:val="24"/>
      <w:lang w:val="fi-FI"/>
    </w:rPr>
  </w:style>
  <w:style w:type="paragraph" w:customStyle="1" w:styleId="231">
    <w:name w:val="2.3.1"/>
    <w:basedOn w:val="Judul3"/>
    <w:link w:val="231KAR"/>
    <w:qFormat/>
    <w:rsid w:val="00C42EE3"/>
    <w:pPr>
      <w:numPr>
        <w:numId w:val="36"/>
      </w:numPr>
      <w:ind w:left="567" w:hanging="567"/>
    </w:pPr>
    <w:rPr>
      <w:lang w:val="fi-FI"/>
    </w:rPr>
  </w:style>
  <w:style w:type="character" w:customStyle="1" w:styleId="231KAR">
    <w:name w:val="2.3.1 KAR"/>
    <w:basedOn w:val="Judul3KAR"/>
    <w:link w:val="231"/>
    <w:rsid w:val="00C42EE3"/>
    <w:rPr>
      <w:rFonts w:ascii="Times New Roman" w:eastAsiaTheme="majorEastAsia" w:hAnsi="Times New Roman" w:cs="Times New Roman"/>
      <w:b/>
      <w:bCs/>
      <w:color w:val="000000"/>
      <w:sz w:val="24"/>
      <w:szCs w:val="24"/>
      <w:lang w:val="fi-FI"/>
    </w:rPr>
  </w:style>
  <w:style w:type="paragraph" w:customStyle="1" w:styleId="ubah3">
    <w:name w:val="ubah 3"/>
    <w:basedOn w:val="ubah2"/>
    <w:link w:val="ubah3KAR"/>
    <w:qFormat/>
    <w:rsid w:val="00C42EE3"/>
    <w:pPr>
      <w:ind w:left="851"/>
    </w:pPr>
    <w:rPr>
      <w:lang w:val="nl-NL"/>
    </w:rPr>
  </w:style>
  <w:style w:type="character" w:customStyle="1" w:styleId="ubah3KAR">
    <w:name w:val="ubah 3 KAR"/>
    <w:basedOn w:val="ubah2KAR"/>
    <w:link w:val="ubah3"/>
    <w:rsid w:val="00C42EE3"/>
    <w:rPr>
      <w:rFonts w:ascii="Times New Roman" w:hAnsi="Times New Roman" w:cs="Times New Roman"/>
      <w:sz w:val="24"/>
      <w:szCs w:val="24"/>
      <w:lang w:val="nl-NL"/>
    </w:rPr>
  </w:style>
  <w:style w:type="paragraph" w:customStyle="1" w:styleId="subab3">
    <w:name w:val="subab 3"/>
    <w:basedOn w:val="Judul2"/>
    <w:link w:val="subab3KAR"/>
    <w:qFormat/>
    <w:rsid w:val="00C42EE3"/>
    <w:pPr>
      <w:numPr>
        <w:numId w:val="37"/>
      </w:numPr>
      <w:ind w:left="426" w:hanging="426"/>
    </w:pPr>
    <w:rPr>
      <w:lang w:val="fi-FI"/>
    </w:rPr>
  </w:style>
  <w:style w:type="character" w:customStyle="1" w:styleId="subab3KAR">
    <w:name w:val="subab 3 KAR"/>
    <w:basedOn w:val="Judul2KAR"/>
    <w:link w:val="subab3"/>
    <w:rsid w:val="00C42EE3"/>
    <w:rPr>
      <w:rFonts w:ascii="Times New Roman" w:eastAsiaTheme="majorEastAsia" w:hAnsi="Times New Roman" w:cs="Times New Roman"/>
      <w:b/>
      <w:bCs/>
      <w:color w:val="000000"/>
      <w:sz w:val="24"/>
      <w:szCs w:val="24"/>
      <w:lang w:val="fi-FI"/>
    </w:rPr>
  </w:style>
  <w:style w:type="paragraph" w:customStyle="1" w:styleId="311">
    <w:name w:val="3.1.1"/>
    <w:basedOn w:val="Judul3"/>
    <w:link w:val="311KAR"/>
    <w:qFormat/>
    <w:rsid w:val="00C42EE3"/>
    <w:pPr>
      <w:numPr>
        <w:numId w:val="38"/>
      </w:numPr>
      <w:ind w:left="567" w:hanging="567"/>
    </w:pPr>
    <w:rPr>
      <w:lang w:val="fi-FI"/>
    </w:rPr>
  </w:style>
  <w:style w:type="character" w:customStyle="1" w:styleId="311KAR">
    <w:name w:val="3.1.1 KAR"/>
    <w:basedOn w:val="Judul3KAR"/>
    <w:link w:val="311"/>
    <w:rsid w:val="00C42EE3"/>
    <w:rPr>
      <w:rFonts w:ascii="Times New Roman" w:eastAsiaTheme="majorEastAsia" w:hAnsi="Times New Roman" w:cs="Times New Roman"/>
      <w:b/>
      <w:bCs/>
      <w:color w:val="000000"/>
      <w:sz w:val="24"/>
      <w:szCs w:val="24"/>
      <w:lang w:val="fi-FI"/>
    </w:rPr>
  </w:style>
  <w:style w:type="paragraph" w:customStyle="1" w:styleId="Gaya4">
    <w:name w:val="Gaya4"/>
    <w:basedOn w:val="Judul4"/>
    <w:link w:val="Gaya4KAR"/>
    <w:qFormat/>
    <w:rsid w:val="00C42EE3"/>
    <w:pPr>
      <w:numPr>
        <w:numId w:val="39"/>
      </w:numPr>
      <w:ind w:left="709" w:hanging="709"/>
    </w:pPr>
  </w:style>
  <w:style w:type="character" w:customStyle="1" w:styleId="Gaya4KAR">
    <w:name w:val="Gaya4 KAR"/>
    <w:basedOn w:val="Judul4KAR"/>
    <w:link w:val="Gaya4"/>
    <w:rsid w:val="00C42EE3"/>
    <w:rPr>
      <w:rFonts w:ascii="Times New Roman" w:eastAsiaTheme="majorEastAsia" w:hAnsi="Times New Roman" w:cstheme="majorBidi"/>
      <w:b/>
      <w:bCs/>
      <w:iCs/>
      <w:color w:val="000000"/>
      <w:sz w:val="24"/>
      <w:lang w:val="nl-NL"/>
    </w:rPr>
  </w:style>
  <w:style w:type="paragraph" w:customStyle="1" w:styleId="321">
    <w:name w:val="3.2.1"/>
    <w:basedOn w:val="Judul3"/>
    <w:link w:val="321KAR"/>
    <w:qFormat/>
    <w:rsid w:val="00C42EE3"/>
    <w:pPr>
      <w:numPr>
        <w:numId w:val="40"/>
      </w:numPr>
      <w:ind w:left="567" w:hanging="567"/>
    </w:pPr>
    <w:rPr>
      <w:lang w:val="fi-FI"/>
    </w:rPr>
  </w:style>
  <w:style w:type="character" w:customStyle="1" w:styleId="321KAR">
    <w:name w:val="3.2.1 KAR"/>
    <w:basedOn w:val="Judul3KAR"/>
    <w:link w:val="321"/>
    <w:rsid w:val="00C42EE3"/>
    <w:rPr>
      <w:rFonts w:ascii="Times New Roman" w:eastAsiaTheme="majorEastAsia" w:hAnsi="Times New Roman" w:cs="Times New Roman"/>
      <w:b/>
      <w:bCs/>
      <w:color w:val="000000"/>
      <w:sz w:val="24"/>
      <w:szCs w:val="24"/>
      <w:lang w:val="fi-FI"/>
    </w:rPr>
  </w:style>
  <w:style w:type="paragraph" w:customStyle="1" w:styleId="331">
    <w:name w:val="3.3.1"/>
    <w:basedOn w:val="Judul3"/>
    <w:link w:val="331KAR"/>
    <w:qFormat/>
    <w:rsid w:val="00C42EE3"/>
    <w:pPr>
      <w:numPr>
        <w:numId w:val="41"/>
      </w:numPr>
      <w:ind w:left="567" w:hanging="567"/>
    </w:pPr>
    <w:rPr>
      <w:lang w:val="fi-FI"/>
    </w:rPr>
  </w:style>
  <w:style w:type="character" w:customStyle="1" w:styleId="331KAR">
    <w:name w:val="3.3.1 KAR"/>
    <w:basedOn w:val="Judul3KAR"/>
    <w:link w:val="331"/>
    <w:rsid w:val="00C42EE3"/>
    <w:rPr>
      <w:rFonts w:ascii="Times New Roman" w:eastAsiaTheme="majorEastAsia" w:hAnsi="Times New Roman" w:cs="Times New Roman"/>
      <w:b/>
      <w:bCs/>
      <w:color w:val="000000"/>
      <w:sz w:val="24"/>
      <w:szCs w:val="24"/>
      <w:lang w:val="fi-FI"/>
    </w:rPr>
  </w:style>
  <w:style w:type="paragraph" w:customStyle="1" w:styleId="Gaya5">
    <w:name w:val="Gaya5"/>
    <w:basedOn w:val="Judul4"/>
    <w:link w:val="Gaya5KAR"/>
    <w:qFormat/>
    <w:rsid w:val="00C42EE3"/>
    <w:pPr>
      <w:numPr>
        <w:numId w:val="42"/>
      </w:numPr>
      <w:ind w:hanging="720"/>
    </w:pPr>
  </w:style>
  <w:style w:type="character" w:customStyle="1" w:styleId="Gaya5KAR">
    <w:name w:val="Gaya5 KAR"/>
    <w:basedOn w:val="Judul4KAR"/>
    <w:link w:val="Gaya5"/>
    <w:rsid w:val="00C42EE3"/>
    <w:rPr>
      <w:rFonts w:ascii="Times New Roman" w:eastAsiaTheme="majorEastAsia" w:hAnsi="Times New Roman" w:cstheme="majorBidi"/>
      <w:b/>
      <w:bCs/>
      <w:iCs/>
      <w:color w:val="000000"/>
      <w:sz w:val="24"/>
      <w:lang w:val="nl-NL"/>
    </w:rPr>
  </w:style>
  <w:style w:type="paragraph" w:customStyle="1" w:styleId="Gaya6">
    <w:name w:val="Gaya6"/>
    <w:basedOn w:val="Judul4"/>
    <w:link w:val="Gaya6KAR"/>
    <w:qFormat/>
    <w:rsid w:val="00C42EE3"/>
    <w:pPr>
      <w:numPr>
        <w:numId w:val="43"/>
      </w:numPr>
      <w:ind w:left="709" w:hanging="709"/>
    </w:pPr>
  </w:style>
  <w:style w:type="character" w:customStyle="1" w:styleId="Gaya6KAR">
    <w:name w:val="Gaya6 KAR"/>
    <w:basedOn w:val="Judul4KAR"/>
    <w:link w:val="Gaya6"/>
    <w:rsid w:val="00C42EE3"/>
    <w:rPr>
      <w:rFonts w:ascii="Times New Roman" w:eastAsiaTheme="majorEastAsia" w:hAnsi="Times New Roman" w:cstheme="majorBidi"/>
      <w:b/>
      <w:bCs/>
      <w:iCs/>
      <w:color w:val="000000"/>
      <w:sz w:val="24"/>
      <w:lang w:val="nl-NL"/>
    </w:rPr>
  </w:style>
  <w:style w:type="paragraph" w:customStyle="1" w:styleId="341">
    <w:name w:val="3.4.1"/>
    <w:basedOn w:val="Judul3"/>
    <w:link w:val="341KAR"/>
    <w:qFormat/>
    <w:rsid w:val="00C42EE3"/>
    <w:pPr>
      <w:numPr>
        <w:numId w:val="46"/>
      </w:numPr>
      <w:ind w:left="567" w:hanging="567"/>
    </w:pPr>
    <w:rPr>
      <w:lang w:val="fi-FI"/>
    </w:rPr>
  </w:style>
  <w:style w:type="character" w:customStyle="1" w:styleId="341KAR">
    <w:name w:val="3.4.1 KAR"/>
    <w:basedOn w:val="Judul3KAR"/>
    <w:link w:val="341"/>
    <w:rsid w:val="00C42EE3"/>
    <w:rPr>
      <w:rFonts w:ascii="Times New Roman" w:eastAsiaTheme="majorEastAsia" w:hAnsi="Times New Roman" w:cs="Times New Roman"/>
      <w:b/>
      <w:bCs/>
      <w:color w:val="000000"/>
      <w:sz w:val="24"/>
      <w:szCs w:val="24"/>
      <w:lang w:val="fi-FI"/>
    </w:rPr>
  </w:style>
  <w:style w:type="paragraph" w:customStyle="1" w:styleId="351">
    <w:name w:val="3.5.1"/>
    <w:basedOn w:val="Judul3"/>
    <w:link w:val="351KAR"/>
    <w:qFormat/>
    <w:rsid w:val="00C42EE3"/>
    <w:pPr>
      <w:numPr>
        <w:numId w:val="49"/>
      </w:numPr>
      <w:ind w:left="567" w:hanging="567"/>
    </w:pPr>
    <w:rPr>
      <w:lang w:val="fi-FI"/>
    </w:rPr>
  </w:style>
  <w:style w:type="character" w:customStyle="1" w:styleId="351KAR">
    <w:name w:val="3.5.1 KAR"/>
    <w:basedOn w:val="Judul3KAR"/>
    <w:link w:val="351"/>
    <w:rsid w:val="00C42EE3"/>
    <w:rPr>
      <w:rFonts w:ascii="Times New Roman" w:eastAsiaTheme="majorEastAsia" w:hAnsi="Times New Roman" w:cs="Times New Roman"/>
      <w:b/>
      <w:bCs/>
      <w:color w:val="000000"/>
      <w:sz w:val="24"/>
      <w:szCs w:val="24"/>
      <w:lang w:val="fi-FI"/>
    </w:rPr>
  </w:style>
  <w:style w:type="paragraph" w:customStyle="1" w:styleId="361">
    <w:name w:val="3.6.1"/>
    <w:basedOn w:val="Judul3"/>
    <w:link w:val="361KAR"/>
    <w:qFormat/>
    <w:rsid w:val="00C42EE3"/>
    <w:pPr>
      <w:numPr>
        <w:numId w:val="54"/>
      </w:numPr>
      <w:ind w:left="567" w:hanging="567"/>
    </w:pPr>
    <w:rPr>
      <w:lang w:val="fi-FI"/>
    </w:rPr>
  </w:style>
  <w:style w:type="character" w:customStyle="1" w:styleId="361KAR">
    <w:name w:val="3.6.1 KAR"/>
    <w:basedOn w:val="Judul3KAR"/>
    <w:link w:val="361"/>
    <w:rsid w:val="00C42EE3"/>
    <w:rPr>
      <w:rFonts w:ascii="Times New Roman" w:eastAsiaTheme="majorEastAsia" w:hAnsi="Times New Roman" w:cs="Times New Roman"/>
      <w:b/>
      <w:bCs/>
      <w:color w:val="000000"/>
      <w:sz w:val="24"/>
      <w:szCs w:val="24"/>
      <w:lang w:val="fi-FI"/>
    </w:rPr>
  </w:style>
  <w:style w:type="paragraph" w:customStyle="1" w:styleId="Gaya7">
    <w:name w:val="Gaya7"/>
    <w:basedOn w:val="Judul4"/>
    <w:link w:val="Gaya7KAR"/>
    <w:qFormat/>
    <w:rsid w:val="00C42EE3"/>
    <w:pPr>
      <w:numPr>
        <w:numId w:val="56"/>
      </w:numPr>
      <w:ind w:hanging="720"/>
    </w:pPr>
  </w:style>
  <w:style w:type="character" w:customStyle="1" w:styleId="Gaya7KAR">
    <w:name w:val="Gaya7 KAR"/>
    <w:basedOn w:val="Judul4KAR"/>
    <w:link w:val="Gaya7"/>
    <w:rsid w:val="00C42EE3"/>
    <w:rPr>
      <w:rFonts w:ascii="Times New Roman" w:eastAsiaTheme="majorEastAsia" w:hAnsi="Times New Roman" w:cstheme="majorBidi"/>
      <w:b/>
      <w:bCs/>
      <w:iCs/>
      <w:color w:val="000000"/>
      <w:sz w:val="24"/>
      <w:lang w:val="nl-NL"/>
    </w:rPr>
  </w:style>
  <w:style w:type="paragraph" w:customStyle="1" w:styleId="Gaya8">
    <w:name w:val="Gaya8"/>
    <w:basedOn w:val="Judul4"/>
    <w:link w:val="Gaya8KAR"/>
    <w:qFormat/>
    <w:rsid w:val="00C42EE3"/>
    <w:pPr>
      <w:numPr>
        <w:numId w:val="59"/>
      </w:numPr>
      <w:ind w:hanging="720"/>
    </w:pPr>
  </w:style>
  <w:style w:type="character" w:customStyle="1" w:styleId="Gaya8KAR">
    <w:name w:val="Gaya8 KAR"/>
    <w:basedOn w:val="Judul4KAR"/>
    <w:link w:val="Gaya8"/>
    <w:rsid w:val="00C42EE3"/>
    <w:rPr>
      <w:rFonts w:ascii="Times New Roman" w:eastAsiaTheme="majorEastAsia" w:hAnsi="Times New Roman" w:cstheme="majorBidi"/>
      <w:b/>
      <w:bCs/>
      <w:iCs/>
      <w:color w:val="000000"/>
      <w:sz w:val="24"/>
      <w:lang w:val="nl-NL"/>
    </w:rPr>
  </w:style>
  <w:style w:type="paragraph" w:customStyle="1" w:styleId="Gaya9">
    <w:name w:val="Gaya9"/>
    <w:basedOn w:val="Judul4"/>
    <w:link w:val="Gaya9KAR"/>
    <w:qFormat/>
    <w:rsid w:val="00CF7677"/>
    <w:pPr>
      <w:numPr>
        <w:numId w:val="63"/>
      </w:numPr>
      <w:ind w:left="709" w:hanging="709"/>
      <w:jc w:val="both"/>
    </w:pPr>
    <w:rPr>
      <w:rFonts w:cs="Times New Roman"/>
    </w:rPr>
  </w:style>
  <w:style w:type="character" w:customStyle="1" w:styleId="Gaya9KAR">
    <w:name w:val="Gaya9 KAR"/>
    <w:basedOn w:val="Judul4KAR"/>
    <w:link w:val="Gaya9"/>
    <w:rsid w:val="00CF7677"/>
    <w:rPr>
      <w:rFonts w:ascii="Times New Roman" w:eastAsiaTheme="majorEastAsia" w:hAnsi="Times New Roman" w:cs="Times New Roman"/>
      <w:b/>
      <w:bCs/>
      <w:iCs/>
      <w:color w:val="000000"/>
      <w:sz w:val="24"/>
      <w:lang w:val="nl-NL"/>
    </w:rPr>
  </w:style>
  <w:style w:type="paragraph" w:customStyle="1" w:styleId="Gaya10">
    <w:name w:val="Gaya10"/>
    <w:basedOn w:val="Judul4"/>
    <w:link w:val="Gaya10KAR"/>
    <w:qFormat/>
    <w:rsid w:val="00CF7677"/>
    <w:pPr>
      <w:numPr>
        <w:numId w:val="65"/>
      </w:numPr>
      <w:ind w:left="709" w:hanging="709"/>
    </w:pPr>
    <w:rPr>
      <w:lang w:val="fi-FI"/>
    </w:rPr>
  </w:style>
  <w:style w:type="character" w:customStyle="1" w:styleId="Gaya10KAR">
    <w:name w:val="Gaya10 KAR"/>
    <w:basedOn w:val="Judul4KAR"/>
    <w:link w:val="Gaya10"/>
    <w:rsid w:val="00CF7677"/>
    <w:rPr>
      <w:rFonts w:ascii="Times New Roman" w:eastAsiaTheme="majorEastAsia" w:hAnsi="Times New Roman" w:cstheme="majorBidi"/>
      <w:b/>
      <w:bCs/>
      <w:iCs/>
      <w:color w:val="000000"/>
      <w:sz w:val="24"/>
      <w:lang w:val="fi-FI"/>
    </w:rPr>
  </w:style>
  <w:style w:type="paragraph" w:customStyle="1" w:styleId="371">
    <w:name w:val="3.7.1"/>
    <w:basedOn w:val="Judul3"/>
    <w:link w:val="371KAR"/>
    <w:qFormat/>
    <w:rsid w:val="00A74ACB"/>
    <w:pPr>
      <w:numPr>
        <w:numId w:val="71"/>
      </w:numPr>
      <w:ind w:left="567" w:hanging="567"/>
      <w:jc w:val="both"/>
    </w:pPr>
  </w:style>
  <w:style w:type="character" w:customStyle="1" w:styleId="371KAR">
    <w:name w:val="3.7.1 KAR"/>
    <w:basedOn w:val="Judul3KAR"/>
    <w:link w:val="371"/>
    <w:rsid w:val="00A74ACB"/>
    <w:rPr>
      <w:rFonts w:ascii="Times New Roman" w:eastAsiaTheme="majorEastAsia" w:hAnsi="Times New Roman" w:cs="Times New Roman"/>
      <w:b/>
      <w:bCs/>
      <w:color w:val="000000"/>
      <w:sz w:val="24"/>
      <w:szCs w:val="24"/>
    </w:rPr>
  </w:style>
  <w:style w:type="paragraph" w:customStyle="1" w:styleId="Gaya11">
    <w:name w:val="Gaya11"/>
    <w:basedOn w:val="Judul4"/>
    <w:link w:val="Gaya11KAR"/>
    <w:qFormat/>
    <w:rsid w:val="00A74ACB"/>
    <w:pPr>
      <w:numPr>
        <w:numId w:val="73"/>
      </w:numPr>
      <w:ind w:hanging="720"/>
    </w:pPr>
  </w:style>
  <w:style w:type="character" w:customStyle="1" w:styleId="Gaya11KAR">
    <w:name w:val="Gaya11 KAR"/>
    <w:basedOn w:val="Judul4KAR"/>
    <w:link w:val="Gaya11"/>
    <w:rsid w:val="00A74ACB"/>
    <w:rPr>
      <w:rFonts w:ascii="Times New Roman" w:eastAsiaTheme="majorEastAsia" w:hAnsi="Times New Roman" w:cstheme="majorBidi"/>
      <w:b/>
      <w:bCs/>
      <w:iCs/>
      <w:color w:val="000000"/>
      <w:sz w:val="24"/>
      <w:lang w:val="nl-NL"/>
    </w:rPr>
  </w:style>
  <w:style w:type="paragraph" w:customStyle="1" w:styleId="Gaya12">
    <w:name w:val="Gaya12"/>
    <w:basedOn w:val="Judul4"/>
    <w:link w:val="Gaya12KAR"/>
    <w:qFormat/>
    <w:rsid w:val="00A74ACB"/>
    <w:pPr>
      <w:numPr>
        <w:numId w:val="77"/>
      </w:numPr>
      <w:ind w:hanging="720"/>
    </w:pPr>
  </w:style>
  <w:style w:type="character" w:customStyle="1" w:styleId="Gaya12KAR">
    <w:name w:val="Gaya12 KAR"/>
    <w:basedOn w:val="Judul4KAR"/>
    <w:link w:val="Gaya12"/>
    <w:rsid w:val="00A74ACB"/>
    <w:rPr>
      <w:rFonts w:ascii="Times New Roman" w:eastAsiaTheme="majorEastAsia" w:hAnsi="Times New Roman" w:cstheme="majorBidi"/>
      <w:b/>
      <w:bCs/>
      <w:iCs/>
      <w:color w:val="000000"/>
      <w:sz w:val="24"/>
      <w:lang w:val="nl-NL"/>
    </w:rPr>
  </w:style>
  <w:style w:type="paragraph" w:customStyle="1" w:styleId="381">
    <w:name w:val="3.8.1"/>
    <w:basedOn w:val="Judul3"/>
    <w:link w:val="381KAR"/>
    <w:qFormat/>
    <w:rsid w:val="00A74ACB"/>
    <w:pPr>
      <w:numPr>
        <w:numId w:val="80"/>
      </w:numPr>
      <w:ind w:left="567" w:hanging="567"/>
    </w:pPr>
  </w:style>
  <w:style w:type="character" w:customStyle="1" w:styleId="381KAR">
    <w:name w:val="3.8.1 KAR"/>
    <w:basedOn w:val="Judul3KAR"/>
    <w:link w:val="381"/>
    <w:rsid w:val="00A74ACB"/>
    <w:rPr>
      <w:rFonts w:ascii="Times New Roman" w:eastAsiaTheme="majorEastAsia" w:hAnsi="Times New Roman" w:cs="Times New Roman"/>
      <w:b/>
      <w:bCs/>
      <w:color w:val="000000"/>
      <w:sz w:val="24"/>
      <w:szCs w:val="24"/>
    </w:rPr>
  </w:style>
  <w:style w:type="paragraph" w:customStyle="1" w:styleId="Gaya13">
    <w:name w:val="Gaya13"/>
    <w:basedOn w:val="Judul4"/>
    <w:link w:val="Gaya13KAR"/>
    <w:qFormat/>
    <w:rsid w:val="00A74ACB"/>
    <w:pPr>
      <w:numPr>
        <w:numId w:val="83"/>
      </w:numPr>
      <w:ind w:hanging="720"/>
    </w:pPr>
  </w:style>
  <w:style w:type="character" w:customStyle="1" w:styleId="Gaya13KAR">
    <w:name w:val="Gaya13 KAR"/>
    <w:basedOn w:val="Judul4KAR"/>
    <w:link w:val="Gaya13"/>
    <w:rsid w:val="00A74ACB"/>
    <w:rPr>
      <w:rFonts w:ascii="Times New Roman" w:eastAsiaTheme="majorEastAsia" w:hAnsi="Times New Roman" w:cstheme="majorBidi"/>
      <w:b/>
      <w:bCs/>
      <w:iCs/>
      <w:color w:val="000000"/>
      <w:sz w:val="24"/>
      <w:lang w:val="nl-NL"/>
    </w:rPr>
  </w:style>
  <w:style w:type="paragraph" w:customStyle="1" w:styleId="391">
    <w:name w:val="3.9.1"/>
    <w:basedOn w:val="Judul3"/>
    <w:link w:val="391KAR"/>
    <w:qFormat/>
    <w:rsid w:val="001247F4"/>
    <w:pPr>
      <w:numPr>
        <w:numId w:val="86"/>
      </w:numPr>
      <w:ind w:left="567" w:hanging="567"/>
    </w:pPr>
    <w:rPr>
      <w:lang w:val="fi-FI"/>
    </w:rPr>
  </w:style>
  <w:style w:type="character" w:customStyle="1" w:styleId="391KAR">
    <w:name w:val="3.9.1 KAR"/>
    <w:basedOn w:val="Judul3KAR"/>
    <w:link w:val="391"/>
    <w:rsid w:val="001247F4"/>
    <w:rPr>
      <w:rFonts w:ascii="Times New Roman" w:eastAsiaTheme="majorEastAsia" w:hAnsi="Times New Roman" w:cs="Times New Roman"/>
      <w:b/>
      <w:bCs/>
      <w:color w:val="000000"/>
      <w:sz w:val="24"/>
      <w:szCs w:val="24"/>
      <w:lang w:val="fi-FI"/>
    </w:rPr>
  </w:style>
  <w:style w:type="paragraph" w:customStyle="1" w:styleId="Gaya14">
    <w:name w:val="Gaya14"/>
    <w:basedOn w:val="Judul4"/>
    <w:link w:val="Gaya14KAR"/>
    <w:qFormat/>
    <w:rsid w:val="001247F4"/>
    <w:pPr>
      <w:numPr>
        <w:numId w:val="88"/>
      </w:numPr>
      <w:ind w:hanging="720"/>
    </w:pPr>
    <w:rPr>
      <w:lang w:val="en-US"/>
    </w:rPr>
  </w:style>
  <w:style w:type="character" w:customStyle="1" w:styleId="Gaya14KAR">
    <w:name w:val="Gaya14 KAR"/>
    <w:basedOn w:val="Judul4KAR"/>
    <w:link w:val="Gaya14"/>
    <w:rsid w:val="001247F4"/>
    <w:rPr>
      <w:rFonts w:ascii="Times New Roman" w:eastAsiaTheme="majorEastAsia" w:hAnsi="Times New Roman" w:cstheme="majorBidi"/>
      <w:b/>
      <w:bCs/>
      <w:iCs/>
      <w:color w:val="000000"/>
      <w:sz w:val="24"/>
      <w:lang w:val="nl-NL"/>
    </w:rPr>
  </w:style>
  <w:style w:type="paragraph" w:customStyle="1" w:styleId="Gaya15">
    <w:name w:val="Gaya15"/>
    <w:basedOn w:val="Judul3"/>
    <w:link w:val="Gaya15KAR"/>
    <w:qFormat/>
    <w:rsid w:val="001247F4"/>
    <w:pPr>
      <w:numPr>
        <w:numId w:val="92"/>
      </w:numPr>
      <w:ind w:hanging="720"/>
    </w:pPr>
  </w:style>
  <w:style w:type="character" w:customStyle="1" w:styleId="Gaya15KAR">
    <w:name w:val="Gaya15 KAR"/>
    <w:basedOn w:val="Judul3KAR"/>
    <w:link w:val="Gaya15"/>
    <w:rsid w:val="001247F4"/>
    <w:rPr>
      <w:rFonts w:ascii="Times New Roman" w:eastAsiaTheme="majorEastAsia" w:hAnsi="Times New Roman" w:cs="Times New Roman"/>
      <w:b/>
      <w:bCs/>
      <w:color w:val="000000"/>
      <w:sz w:val="24"/>
      <w:szCs w:val="24"/>
    </w:rPr>
  </w:style>
  <w:style w:type="paragraph" w:customStyle="1" w:styleId="subab4">
    <w:name w:val="subab 4"/>
    <w:basedOn w:val="Judul2"/>
    <w:link w:val="subab4KAR"/>
    <w:qFormat/>
    <w:rsid w:val="004A67CE"/>
    <w:pPr>
      <w:numPr>
        <w:numId w:val="97"/>
      </w:numPr>
      <w:ind w:left="426" w:hanging="426"/>
    </w:pPr>
    <w:rPr>
      <w:lang w:val="fi-FI"/>
    </w:rPr>
  </w:style>
  <w:style w:type="character" w:customStyle="1" w:styleId="subab4KAR">
    <w:name w:val="subab 4 KAR"/>
    <w:basedOn w:val="Judul2KAR"/>
    <w:link w:val="subab4"/>
    <w:rsid w:val="004A67CE"/>
    <w:rPr>
      <w:rFonts w:ascii="Times New Roman" w:eastAsiaTheme="majorEastAsia" w:hAnsi="Times New Roman" w:cs="Times New Roman"/>
      <w:b/>
      <w:bCs/>
      <w:color w:val="000000"/>
      <w:sz w:val="24"/>
      <w:szCs w:val="24"/>
      <w:lang w:val="fi-FI"/>
    </w:rPr>
  </w:style>
  <w:style w:type="paragraph" w:customStyle="1" w:styleId="421">
    <w:name w:val="4.2.1"/>
    <w:basedOn w:val="Judul3"/>
    <w:link w:val="421KAR"/>
    <w:qFormat/>
    <w:rsid w:val="004A67CE"/>
    <w:pPr>
      <w:numPr>
        <w:numId w:val="98"/>
      </w:numPr>
      <w:ind w:left="567" w:hanging="567"/>
    </w:pPr>
  </w:style>
  <w:style w:type="character" w:customStyle="1" w:styleId="421KAR">
    <w:name w:val="4.2.1 KAR"/>
    <w:basedOn w:val="Judul3KAR"/>
    <w:link w:val="421"/>
    <w:rsid w:val="004A67CE"/>
    <w:rPr>
      <w:rFonts w:ascii="Times New Roman" w:eastAsiaTheme="majorEastAsia" w:hAnsi="Times New Roman" w:cs="Times New Roman"/>
      <w:b/>
      <w:bCs/>
      <w:color w:val="000000"/>
      <w:sz w:val="24"/>
      <w:szCs w:val="24"/>
    </w:rPr>
  </w:style>
  <w:style w:type="paragraph" w:customStyle="1" w:styleId="451">
    <w:name w:val="4.5.1"/>
    <w:basedOn w:val="Judul3"/>
    <w:link w:val="451KAR"/>
    <w:qFormat/>
    <w:rsid w:val="00B116DD"/>
    <w:pPr>
      <w:numPr>
        <w:numId w:val="99"/>
      </w:numPr>
      <w:ind w:left="567" w:hanging="567"/>
    </w:pPr>
  </w:style>
  <w:style w:type="character" w:customStyle="1" w:styleId="451KAR">
    <w:name w:val="4.5.1 KAR"/>
    <w:basedOn w:val="Judul3KAR"/>
    <w:link w:val="451"/>
    <w:rsid w:val="00B116DD"/>
    <w:rPr>
      <w:rFonts w:ascii="Times New Roman" w:eastAsiaTheme="majorEastAsia" w:hAnsi="Times New Roman" w:cs="Times New Roman"/>
      <w:b/>
      <w:bCs/>
      <w:color w:val="000000"/>
      <w:sz w:val="24"/>
      <w:szCs w:val="24"/>
    </w:rPr>
  </w:style>
  <w:style w:type="paragraph" w:customStyle="1" w:styleId="subab5">
    <w:name w:val="subab 5"/>
    <w:basedOn w:val="Judul2"/>
    <w:link w:val="subab5KAR"/>
    <w:qFormat/>
    <w:rsid w:val="00B116DD"/>
    <w:pPr>
      <w:numPr>
        <w:numId w:val="100"/>
      </w:numPr>
      <w:ind w:left="426" w:hanging="426"/>
    </w:pPr>
  </w:style>
  <w:style w:type="character" w:customStyle="1" w:styleId="subab5KAR">
    <w:name w:val="subab 5 KAR"/>
    <w:basedOn w:val="Judul2KAR"/>
    <w:link w:val="subab5"/>
    <w:rsid w:val="00B116DD"/>
    <w:rPr>
      <w:rFonts w:ascii="Times New Roman" w:eastAsiaTheme="majorEastAsia" w:hAnsi="Times New Roman" w:cs="Times New Roman"/>
      <w:b/>
      <w:bCs/>
      <w:color w:val="000000"/>
      <w:sz w:val="24"/>
      <w:szCs w:val="24"/>
    </w:rPr>
  </w:style>
  <w:style w:type="paragraph" w:styleId="TeksCatatanAkhir">
    <w:name w:val="endnote text"/>
    <w:basedOn w:val="Normal"/>
    <w:link w:val="TeksCatatanAkhirKAR"/>
    <w:uiPriority w:val="99"/>
    <w:semiHidden/>
    <w:unhideWhenUsed/>
    <w:rsid w:val="00AB02B6"/>
    <w:pPr>
      <w:spacing w:after="0" w:line="240" w:lineRule="auto"/>
    </w:pPr>
    <w:rPr>
      <w:sz w:val="20"/>
      <w:szCs w:val="20"/>
    </w:rPr>
  </w:style>
  <w:style w:type="character" w:customStyle="1" w:styleId="TeksCatatanAkhirKAR">
    <w:name w:val="Teks Catatan Akhir KAR"/>
    <w:basedOn w:val="FontParagrafDefault"/>
    <w:link w:val="TeksCatatanAkhir"/>
    <w:uiPriority w:val="99"/>
    <w:semiHidden/>
    <w:rsid w:val="00AB02B6"/>
    <w:rPr>
      <w:rFonts w:ascii="Times New Roman" w:hAnsi="Times New Roman"/>
      <w:sz w:val="20"/>
      <w:szCs w:val="20"/>
    </w:rPr>
  </w:style>
  <w:style w:type="character" w:styleId="ReferensiCatatanAkhir">
    <w:name w:val="endnote reference"/>
    <w:basedOn w:val="FontParagrafDefault"/>
    <w:uiPriority w:val="99"/>
    <w:semiHidden/>
    <w:unhideWhenUsed/>
    <w:rsid w:val="00AB02B6"/>
    <w:rPr>
      <w:vertAlign w:val="superscript"/>
    </w:rPr>
  </w:style>
  <w:style w:type="paragraph" w:styleId="TabelGambar">
    <w:name w:val="table of figures"/>
    <w:basedOn w:val="Normal"/>
    <w:next w:val="Normal"/>
    <w:uiPriority w:val="99"/>
    <w:unhideWhenUsed/>
    <w:rsid w:val="00680890"/>
    <w:pPr>
      <w:spacing w:after="0"/>
    </w:pPr>
  </w:style>
  <w:style w:type="character" w:customStyle="1" w:styleId="TidakAdaSpasiKAR">
    <w:name w:val="Tidak Ada Spasi KAR"/>
    <w:basedOn w:val="FontParagrafDefault"/>
    <w:link w:val="TidakAdaSpasi"/>
    <w:uiPriority w:val="1"/>
    <w:rsid w:val="00EE6F0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notes" Target="foot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webSettings" Target="webSetting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styles" Target="style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jpe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5.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6.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151</Pages>
  <Words>34072</Words>
  <Characters>194216</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5312422043</cp:lastModifiedBy>
  <cp:revision>15</cp:revision>
  <cp:lastPrinted>2026-07-14T07:40:00Z</cp:lastPrinted>
  <dcterms:created xsi:type="dcterms:W3CDTF">2026-07-14T07:40:00Z</dcterms:created>
  <dcterms:modified xsi:type="dcterms:W3CDTF">2026-07-15T08:38:00Z</dcterms:modified>
  <cp:category/>
</cp:coreProperties>
</file>