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D0C30" w14:textId="77777777" w:rsidR="0025421F" w:rsidRDefault="00000000" w:rsidP="008356B5">
      <w:pPr>
        <w:pStyle w:val="Judul1"/>
        <w:spacing w:before="240" w:after="120" w:line="360" w:lineRule="exact"/>
        <w:jc w:val="center"/>
      </w:pPr>
      <w:r>
        <w:rPr>
          <w:rFonts w:ascii="Times New Roman" w:hAnsi="Times New Roman"/>
          <w:color w:val="000000"/>
        </w:rPr>
        <w:t>BAB IV</w:t>
      </w:r>
      <w:r>
        <w:rPr>
          <w:rFonts w:ascii="Times New Roman" w:hAnsi="Times New Roman"/>
          <w:color w:val="000000"/>
        </w:rPr>
        <w:br/>
        <w:t>HASIL DAN PEMBAHASAN</w:t>
      </w:r>
    </w:p>
    <w:p w14:paraId="08295AFE" w14:textId="77777777" w:rsidR="00492024" w:rsidRDefault="00000000">
      <w:pPr>
        <w:pStyle w:val="Judul2"/>
        <w:spacing w:before="240" w:after="120" w:line="360" w:lineRule="exact"/>
      </w:pPr>
      <w:r>
        <w:rPr>
          <w:rFonts w:ascii="Times New Roman" w:hAnsi="Times New Roman"/>
          <w:color w:val="000000"/>
          <w:sz w:val="24"/>
        </w:rPr>
        <w:t>4.1. Aksesibilitas Data dan Repositori Sistem</w:t>
      </w:r>
    </w:p>
    <w:p w14:paraId="359475AD" w14:textId="184F98F2" w:rsidR="00122311" w:rsidRDefault="00000000">
      <w:pPr>
        <w:spacing w:line="360" w:lineRule="auto"/>
        <w:ind w:firstLine="709"/>
        <w:jc w:val="both"/>
      </w:pPr>
      <w:r>
        <w:rPr>
          <w:rFonts w:ascii="Times New Roman" w:hAnsi="Times New Roman"/>
          <w:color w:val="000000"/>
          <w:sz w:val="24"/>
        </w:rPr>
        <w:t xml:space="preserve">Dalam penelitian ini, selain menyajikan analisis komprehensif secara tertulis, peneliti juga menyediakan akses langsung terhadap seluruh </w:t>
      </w:r>
      <w:r w:rsidR="00667E17">
        <w:rPr>
          <w:rFonts w:ascii="Times New Roman" w:hAnsi="Times New Roman"/>
          <w:color w:val="000000"/>
          <w:sz w:val="24"/>
        </w:rPr>
        <w:t>file hasil</w:t>
      </w:r>
      <w:r>
        <w:rPr>
          <w:rFonts w:ascii="Times New Roman" w:hAnsi="Times New Roman"/>
          <w:color w:val="000000"/>
          <w:sz w:val="24"/>
        </w:rPr>
        <w:t xml:space="preserve"> penelitian. </w:t>
      </w:r>
      <w:r w:rsidR="00667E17">
        <w:rPr>
          <w:rFonts w:ascii="Times New Roman" w:hAnsi="Times New Roman"/>
          <w:color w:val="000000"/>
          <w:sz w:val="24"/>
        </w:rPr>
        <w:t>File</w:t>
      </w:r>
      <w:r>
        <w:rPr>
          <w:rFonts w:ascii="Times New Roman" w:hAnsi="Times New Roman"/>
          <w:color w:val="000000"/>
          <w:sz w:val="24"/>
        </w:rPr>
        <w:t xml:space="preserve"> pertama mencakup rekam jejak </w:t>
      </w:r>
      <w:r w:rsidR="00667E17">
        <w:rPr>
          <w:rFonts w:ascii="Times New Roman" w:hAnsi="Times New Roman"/>
          <w:color w:val="000000"/>
          <w:sz w:val="24"/>
        </w:rPr>
        <w:t>data</w:t>
      </w:r>
      <w:r>
        <w:rPr>
          <w:rFonts w:ascii="Times New Roman" w:hAnsi="Times New Roman"/>
          <w:color w:val="000000"/>
          <w:sz w:val="24"/>
        </w:rPr>
        <w:t xml:space="preserve"> hasil pengujian performa sistem (berupa </w:t>
      </w:r>
      <w:r w:rsidR="00667E17">
        <w:rPr>
          <w:rFonts w:ascii="Times New Roman" w:hAnsi="Times New Roman"/>
          <w:color w:val="000000"/>
          <w:sz w:val="24"/>
        </w:rPr>
        <w:t>log nilai panjang, durasi flaring</w:t>
      </w:r>
      <w:r>
        <w:rPr>
          <w:rFonts w:ascii="Times New Roman" w:hAnsi="Times New Roman"/>
          <w:color w:val="000000"/>
          <w:sz w:val="24"/>
        </w:rPr>
        <w:t xml:space="preserve"> dan suhu</w:t>
      </w:r>
      <w:r w:rsidR="00667E17">
        <w:rPr>
          <w:rFonts w:ascii="Times New Roman" w:hAnsi="Times New Roman"/>
          <w:color w:val="000000"/>
          <w:sz w:val="24"/>
        </w:rPr>
        <w:t xml:space="preserve"> yang terekam</w:t>
      </w:r>
      <w:r>
        <w:rPr>
          <w:rFonts w:ascii="Times New Roman" w:hAnsi="Times New Roman"/>
          <w:color w:val="000000"/>
          <w:sz w:val="24"/>
        </w:rPr>
        <w:t xml:space="preserve"> dalam format CSV) serta dokumentasi visual berupa rekaman video uji coba eksperimen di lapangan yang disimpan dalam satu tautan </w:t>
      </w:r>
      <w:r w:rsidR="0017428D">
        <w:rPr>
          <w:rFonts w:ascii="Times New Roman" w:hAnsi="Times New Roman"/>
          <w:i/>
          <w:iCs/>
          <w:color w:val="000000"/>
          <w:sz w:val="24"/>
        </w:rPr>
        <w:t>google drive</w:t>
      </w:r>
      <w:r>
        <w:rPr>
          <w:rFonts w:ascii="Times New Roman" w:hAnsi="Times New Roman"/>
          <w:color w:val="000000"/>
          <w:sz w:val="24"/>
        </w:rPr>
        <w:t>. Akses terhadap data pengujian dan video tersebut dapat ditinjau melalui pemindaian QR code pada Gambar 4.1 berikut.</w:t>
      </w:r>
    </w:p>
    <w:p w14:paraId="1B73388E" w14:textId="77777777" w:rsidR="00631FFF" w:rsidRDefault="00631FFF" w:rsidP="00631FFF">
      <w:pPr>
        <w:jc w:val="center"/>
        <w:rPr>
          <w:rFonts w:ascii="Times New Roman" w:hAnsi="Times New Roman"/>
          <w:i/>
          <w:sz w:val="24"/>
        </w:rPr>
      </w:pPr>
      <w:r>
        <w:rPr>
          <w:rFonts w:ascii="Times New Roman" w:hAnsi="Times New Roman"/>
          <w:noProof/>
          <w:sz w:val="24"/>
        </w:rPr>
        <w:drawing>
          <wp:inline distT="0" distB="0" distL="0" distR="0" wp14:anchorId="4467D6DA" wp14:editId="42E3CFA0">
            <wp:extent cx="2857500" cy="2857500"/>
            <wp:effectExtent l="0" t="0" r="0" b="0"/>
            <wp:docPr id="16692360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2E4D56BC" w14:textId="77777777" w:rsidR="00122311" w:rsidRDefault="00000000" w:rsidP="00631FFF">
      <w:pPr>
        <w:spacing w:before="40" w:after="120" w:line="360" w:lineRule="exact"/>
        <w:jc w:val="center"/>
      </w:pPr>
      <w:r>
        <w:rPr>
          <w:rFonts w:ascii="Times New Roman" w:hAnsi="Times New Roman"/>
          <w:i/>
          <w:color w:val="000000"/>
        </w:rPr>
        <w:t>Gambar 4.1. QR Code Data Hasil Pengujian dan Rekaman Video</w:t>
      </w:r>
    </w:p>
    <w:p w14:paraId="68053825" w14:textId="299B519D" w:rsidR="00122311" w:rsidRDefault="00667E17">
      <w:pPr>
        <w:spacing w:after="120" w:line="360" w:lineRule="exact"/>
        <w:ind w:firstLine="709"/>
        <w:jc w:val="both"/>
      </w:pPr>
      <w:r>
        <w:rPr>
          <w:rFonts w:ascii="Times New Roman" w:hAnsi="Times New Roman"/>
          <w:color w:val="000000"/>
          <w:sz w:val="24"/>
        </w:rPr>
        <w:t>File</w:t>
      </w:r>
      <w:r w:rsidR="00000000">
        <w:rPr>
          <w:rFonts w:ascii="Times New Roman" w:hAnsi="Times New Roman"/>
          <w:color w:val="000000"/>
          <w:sz w:val="24"/>
        </w:rPr>
        <w:t xml:space="preserve"> kedua adalah struktur program utama aplikasi web (</w:t>
      </w:r>
      <w:r w:rsidR="00000000" w:rsidRPr="00667E17">
        <w:rPr>
          <w:rFonts w:ascii="Times New Roman" w:hAnsi="Times New Roman"/>
          <w:i/>
          <w:iCs/>
          <w:color w:val="000000"/>
          <w:sz w:val="24"/>
        </w:rPr>
        <w:t>Flask</w:t>
      </w:r>
      <w:r w:rsidR="00000000">
        <w:rPr>
          <w:rFonts w:ascii="Times New Roman" w:hAnsi="Times New Roman"/>
          <w:color w:val="000000"/>
          <w:sz w:val="24"/>
        </w:rPr>
        <w:t xml:space="preserve">) dan inferensi YOLOv5 yang dikembangkan dalam penelitian ini. Seluruh </w:t>
      </w:r>
      <w:r w:rsidR="00000000" w:rsidRPr="00667E17">
        <w:rPr>
          <w:rFonts w:ascii="Times New Roman" w:hAnsi="Times New Roman"/>
          <w:i/>
          <w:iCs/>
          <w:color w:val="000000"/>
          <w:sz w:val="24"/>
        </w:rPr>
        <w:t>source code</w:t>
      </w:r>
      <w:r w:rsidR="00631FFF">
        <w:rPr>
          <w:rFonts w:ascii="Times New Roman" w:hAnsi="Times New Roman"/>
          <w:color w:val="000000"/>
          <w:sz w:val="24"/>
        </w:rPr>
        <w:t xml:space="preserve"> beserta file database, </w:t>
      </w:r>
      <w:r w:rsidR="00000000">
        <w:rPr>
          <w:rFonts w:ascii="Times New Roman" w:hAnsi="Times New Roman"/>
          <w:color w:val="000000"/>
          <w:sz w:val="24"/>
        </w:rPr>
        <w:t xml:space="preserve">diunggah secara terpisah ke repositori </w:t>
      </w:r>
      <w:r w:rsidR="00000000" w:rsidRPr="00667E17">
        <w:rPr>
          <w:rFonts w:ascii="Times New Roman" w:hAnsi="Times New Roman"/>
          <w:i/>
          <w:iCs/>
          <w:color w:val="000000"/>
          <w:sz w:val="24"/>
        </w:rPr>
        <w:t>GitHub</w:t>
      </w:r>
      <w:r w:rsidR="00000000">
        <w:rPr>
          <w:rFonts w:ascii="Times New Roman" w:hAnsi="Times New Roman"/>
          <w:color w:val="000000"/>
          <w:sz w:val="24"/>
        </w:rPr>
        <w:t xml:space="preserve"> untuk memvalidasi transparansi arsitektur perangkat lunak, sekaligus mempermudah proses replikasi algoritma deteksi bagi pengembangan riset selanjutnya. Repositori kode GitHub tersebut dapat diakses melalui QR code pada Gambar 4.2.</w:t>
      </w:r>
    </w:p>
    <w:p w14:paraId="2B47D915" w14:textId="77777777" w:rsidR="00631FFF" w:rsidRDefault="00631FFF">
      <w:pPr>
        <w:jc w:val="center"/>
        <w:rPr>
          <w:rFonts w:ascii="Times New Roman" w:hAnsi="Times New Roman"/>
          <w:i/>
          <w:sz w:val="24"/>
        </w:rPr>
      </w:pPr>
      <w:r>
        <w:rPr>
          <w:rFonts w:ascii="Times New Roman" w:hAnsi="Times New Roman"/>
          <w:noProof/>
          <w:sz w:val="24"/>
        </w:rPr>
        <w:lastRenderedPageBreak/>
        <w:drawing>
          <wp:inline distT="0" distB="0" distL="0" distR="0" wp14:anchorId="014FC658" wp14:editId="0411698C">
            <wp:extent cx="2857500" cy="2857500"/>
            <wp:effectExtent l="0" t="0" r="0" b="0"/>
            <wp:docPr id="1374745007"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7E5FB4D8" w14:textId="77777777" w:rsidR="00122311" w:rsidRDefault="00000000">
      <w:pPr>
        <w:spacing w:before="40" w:after="120" w:line="360" w:lineRule="exact"/>
        <w:jc w:val="center"/>
      </w:pPr>
      <w:r>
        <w:rPr>
          <w:rFonts w:ascii="Times New Roman" w:hAnsi="Times New Roman"/>
          <w:i/>
          <w:color w:val="000000"/>
        </w:rPr>
        <w:t>Gambar 4.2. QR Code Source Code Program pada GitHub</w:t>
      </w:r>
    </w:p>
    <w:p w14:paraId="38A9C7D8" w14:textId="77777777" w:rsidR="0025421F" w:rsidRDefault="00000000">
      <w:pPr>
        <w:pStyle w:val="Judul2"/>
        <w:spacing w:before="240" w:after="120" w:line="360" w:lineRule="exact"/>
      </w:pPr>
      <w:r>
        <w:rPr>
          <w:rFonts w:ascii="Times New Roman" w:hAnsi="Times New Roman"/>
          <w:color w:val="000000"/>
          <w:sz w:val="24"/>
        </w:rPr>
        <w:t>4.2. Implementasi Perangkat Lunak dan Analisis Kode Program</w:t>
      </w:r>
    </w:p>
    <w:p w14:paraId="6464693B" w14:textId="77777777" w:rsidR="0025421F" w:rsidRDefault="00000000" w:rsidP="002A3516">
      <w:pPr>
        <w:spacing w:after="120" w:line="360" w:lineRule="exact"/>
        <w:ind w:firstLine="709"/>
        <w:jc w:val="both"/>
      </w:pPr>
      <w:r>
        <w:rPr>
          <w:rFonts w:ascii="Times New Roman" w:hAnsi="Times New Roman"/>
          <w:color w:val="000000"/>
          <w:sz w:val="24"/>
        </w:rPr>
        <w:t>Subbab ini menguraikan arsitektur dan implementasi perangkat lunak dari sistem pemantauan kelayakan ikan cupang. Analisis difokuskan pada pusat pengendali aplikasi web (app.py) serta antarmuka pengguna (</w:t>
      </w:r>
      <w:r w:rsidRPr="00667E17">
        <w:rPr>
          <w:rFonts w:ascii="Times New Roman" w:hAnsi="Times New Roman"/>
          <w:i/>
          <w:iCs/>
          <w:color w:val="000000"/>
          <w:sz w:val="24"/>
        </w:rPr>
        <w:t>templates</w:t>
      </w:r>
      <w:r>
        <w:rPr>
          <w:rFonts w:ascii="Times New Roman" w:hAnsi="Times New Roman"/>
          <w:color w:val="000000"/>
          <w:sz w:val="24"/>
        </w:rPr>
        <w:t xml:space="preserve">), yang mengintegrasikan pemrosesan citra YOLOv5, pembacaan sensor Internet of Things </w:t>
      </w:r>
    </w:p>
    <w:p w14:paraId="7B25EC60" w14:textId="77777777" w:rsidR="0025421F" w:rsidRDefault="00000000">
      <w:pPr>
        <w:pStyle w:val="Judul3"/>
        <w:spacing w:before="240" w:after="120" w:line="360" w:lineRule="exact"/>
      </w:pPr>
      <w:r>
        <w:rPr>
          <w:rFonts w:ascii="Times New Roman" w:hAnsi="Times New Roman"/>
          <w:color w:val="000000"/>
          <w:sz w:val="24"/>
        </w:rPr>
        <w:t>4.2.1. Analisis Logika Program (app.py)</w:t>
      </w:r>
    </w:p>
    <w:p w14:paraId="78EA06F2" w14:textId="77777777" w:rsidR="0025421F" w:rsidRDefault="00000000">
      <w:pPr>
        <w:spacing w:after="120" w:line="360" w:lineRule="exact"/>
        <w:ind w:firstLine="709"/>
        <w:jc w:val="both"/>
      </w:pPr>
      <w:r>
        <w:rPr>
          <w:rFonts w:ascii="Times New Roman" w:hAnsi="Times New Roman"/>
          <w:color w:val="000000"/>
          <w:sz w:val="24"/>
        </w:rPr>
        <w:t>Implementasi perangkat lunak sentral pada app.py memuat serangkaian instruksi komputasi visi komputer, threading, dan sinkronisasi data. Proses pertama yang sangat esensial adalah optimasi inferensi YOLOv5. Mengingat Raspberry Pi 3 B+ memiliki spesifikasi komputasi yang terbatas dan tidak memiliki GPU diskret, pemuatan model diatur secara khusus pada CPU, dan inferensi sengaja dirancang untuk dieksekusi secara intermiten (setiap 3 frame).</w:t>
      </w:r>
    </w:p>
    <w:p w14:paraId="45197DA8" w14:textId="77777777" w:rsidR="0025421F" w:rsidRDefault="00000000">
      <w:pPr>
        <w:ind w:left="709"/>
      </w:pPr>
      <w:r>
        <w:rPr>
          <w:rFonts w:ascii="Times New Roman" w:hAnsi="Times New Roman"/>
          <w:color w:val="000000"/>
          <w:sz w:val="20"/>
        </w:rPr>
        <w:t>if frame_count % 3 == 0:</w:t>
      </w:r>
      <w:r>
        <w:rPr>
          <w:rFonts w:ascii="Times New Roman" w:hAnsi="Times New Roman"/>
          <w:color w:val="000000"/>
          <w:sz w:val="20"/>
        </w:rPr>
        <w:br/>
        <w:t xml:space="preserve"> # Inferensi model ringan YOLOv5n</w:t>
      </w:r>
      <w:r>
        <w:rPr>
          <w:rFonts w:ascii="Times New Roman" w:hAnsi="Times New Roman"/>
          <w:color w:val="000000"/>
          <w:sz w:val="20"/>
        </w:rPr>
        <w:br/>
        <w:t xml:space="preserve"> results = model(img_yolo)</w:t>
      </w:r>
      <w:r>
        <w:rPr>
          <w:rFonts w:ascii="Times New Roman" w:hAnsi="Times New Roman"/>
          <w:color w:val="000000"/>
          <w:sz w:val="20"/>
        </w:rPr>
        <w:br/>
        <w:t xml:space="preserve"> last_detections = </w:t>
      </w:r>
      <w:proofErr w:type="gramStart"/>
      <w:r>
        <w:rPr>
          <w:rFonts w:ascii="Times New Roman" w:hAnsi="Times New Roman"/>
          <w:color w:val="000000"/>
          <w:sz w:val="20"/>
        </w:rPr>
        <w:t>results.xyxy</w:t>
      </w:r>
      <w:proofErr w:type="gramEnd"/>
      <w:r>
        <w:rPr>
          <w:rFonts w:ascii="Times New Roman" w:hAnsi="Times New Roman"/>
          <w:color w:val="000000"/>
          <w:sz w:val="20"/>
        </w:rPr>
        <w:t>[0]</w:t>
      </w:r>
    </w:p>
    <w:p w14:paraId="7DF666BA" w14:textId="77777777" w:rsidR="0025421F" w:rsidRDefault="00000000">
      <w:pPr>
        <w:spacing w:after="120" w:line="360" w:lineRule="exact"/>
        <w:ind w:firstLine="709"/>
        <w:jc w:val="both"/>
      </w:pPr>
      <w:r>
        <w:rPr>
          <w:rFonts w:ascii="Times New Roman" w:hAnsi="Times New Roman"/>
          <w:color w:val="000000"/>
          <w:sz w:val="24"/>
        </w:rPr>
        <w:t xml:space="preserve">Logika frame_count % 3 == 0 ini terbukti sangat krusial dalam mempertahankan stabilitas frame per second (FPS) sistem (berkisar antara 2 hingga 3 fps) pada prosesor ARM Raspberry Pi. Selain itu, untuk menutupi inkonsistensi deteksi YOLO yang mungkin luput membaca bukaan sirip selama </w:t>
      </w:r>
      <w:r>
        <w:rPr>
          <w:rFonts w:ascii="Times New Roman" w:hAnsi="Times New Roman"/>
          <w:color w:val="000000"/>
          <w:sz w:val="24"/>
        </w:rPr>
        <w:lastRenderedPageBreak/>
        <w:t>sepersekian detik akibat blur kamera, diimplementasikan logika algoritma buffer kontinuitas (FLARING_TIMEOUT = 2.0).</w:t>
      </w:r>
    </w:p>
    <w:p w14:paraId="70CFDF75" w14:textId="77777777" w:rsidR="0025421F" w:rsidRDefault="00000000">
      <w:pPr>
        <w:ind w:left="709"/>
      </w:pPr>
      <w:r>
        <w:rPr>
          <w:rFonts w:ascii="Times New Roman" w:hAnsi="Times New Roman"/>
          <w:color w:val="000000"/>
          <w:sz w:val="20"/>
        </w:rPr>
        <w:t>gap_sejak_deteksi = current_time - last_flaring_time</w:t>
      </w:r>
      <w:r>
        <w:rPr>
          <w:rFonts w:ascii="Times New Roman" w:hAnsi="Times New Roman"/>
          <w:color w:val="000000"/>
          <w:sz w:val="20"/>
        </w:rPr>
        <w:br/>
        <w:t>if gap_sejak_deteksi &lt;= FLARING_TIMEOUT:</w:t>
      </w:r>
      <w:r>
        <w:rPr>
          <w:rFonts w:ascii="Times New Roman" w:hAnsi="Times New Roman"/>
          <w:color w:val="000000"/>
          <w:sz w:val="20"/>
        </w:rPr>
        <w:br/>
        <w:t xml:space="preserve"> # Pertahankan status agresivitas tetap aktif</w:t>
      </w:r>
      <w:r>
        <w:rPr>
          <w:rFonts w:ascii="Times New Roman" w:hAnsi="Times New Roman"/>
          <w:color w:val="000000"/>
          <w:sz w:val="20"/>
        </w:rPr>
        <w:br/>
        <w:t xml:space="preserve"> is_flaring = True</w:t>
      </w:r>
    </w:p>
    <w:p w14:paraId="71BC8F4D" w14:textId="77777777" w:rsidR="0025421F" w:rsidRDefault="00000000">
      <w:pPr>
        <w:ind w:firstLine="709"/>
        <w:jc w:val="both"/>
      </w:pPr>
      <w:r>
        <w:rPr>
          <w:rFonts w:ascii="Times New Roman" w:hAnsi="Times New Roman"/>
          <w:color w:val="000000"/>
          <w:sz w:val="24"/>
        </w:rPr>
        <w:t>Artinya, secara algoritmik, jika model seketika gagal menemukan bounding box flaring, status agresivitas tetap dikunci sebagai aktif selama jeda (gap) tidak melebihi toleransi waktu dua detik (FLARING_TIMEOUT).</w:t>
      </w:r>
    </w:p>
    <w:p w14:paraId="69D26A4A" w14:textId="77777777" w:rsidR="0025421F" w:rsidRDefault="00000000">
      <w:pPr>
        <w:spacing w:after="120" w:line="360" w:lineRule="exact"/>
        <w:ind w:firstLine="709"/>
        <w:jc w:val="both"/>
      </w:pPr>
      <w:r>
        <w:rPr>
          <w:rFonts w:ascii="Times New Roman" w:hAnsi="Times New Roman"/>
          <w:color w:val="000000"/>
          <w:sz w:val="24"/>
        </w:rPr>
        <w:t>Tantangan utama kedua pada arsitektur kode adalah latensi perangkat keras sensor suhu DS18B20 yang membutuhkan waktu tunggu (delay) sekitar 750 milidetik untuk setiap konversi Analog-to-Digital (ADC). Jika fungsi ini dipanggil secara serial di dalam loop kamera, maka siaran video akan membeku (freeze). Untuk mengatasi hal ini, pembacaan sensor secara asinkron diisolasi menggunakan modul threading bawaan Python.</w:t>
      </w:r>
    </w:p>
    <w:p w14:paraId="484499AF" w14:textId="77777777" w:rsidR="0025421F" w:rsidRDefault="00000000">
      <w:pPr>
        <w:spacing w:after="120" w:line="360" w:lineRule="exact"/>
        <w:ind w:left="709" w:firstLine="709"/>
        <w:jc w:val="both"/>
      </w:pPr>
      <w:r>
        <w:rPr>
          <w:rFonts w:ascii="Times New Roman" w:hAnsi="Times New Roman"/>
          <w:color w:val="000000"/>
          <w:sz w:val="24"/>
        </w:rPr>
        <w:t># Caching asinkron tanpa memblokir thread video</w:t>
      </w:r>
      <w:r>
        <w:rPr>
          <w:rFonts w:ascii="Times New Roman" w:hAnsi="Times New Roman"/>
          <w:color w:val="000000"/>
          <w:sz w:val="24"/>
        </w:rPr>
        <w:br/>
        <w:t>sensor_cache = {1: 0.0, 2: 0.0}</w:t>
      </w:r>
      <w:r>
        <w:rPr>
          <w:rFonts w:ascii="Times New Roman" w:hAnsi="Times New Roman"/>
          <w:color w:val="000000"/>
          <w:sz w:val="24"/>
        </w:rPr>
        <w:br/>
      </w:r>
      <w:r>
        <w:rPr>
          <w:rFonts w:ascii="Times New Roman" w:hAnsi="Times New Roman"/>
          <w:color w:val="000000"/>
          <w:sz w:val="24"/>
        </w:rPr>
        <w:br/>
        <w:t>def _sensor_background_reader():</w:t>
      </w:r>
      <w:r>
        <w:rPr>
          <w:rFonts w:ascii="Times New Roman" w:hAnsi="Times New Roman"/>
          <w:color w:val="000000"/>
          <w:sz w:val="24"/>
        </w:rPr>
        <w:br/>
        <w:t xml:space="preserve"> while True:</w:t>
      </w:r>
      <w:r>
        <w:rPr>
          <w:rFonts w:ascii="Times New Roman" w:hAnsi="Times New Roman"/>
          <w:color w:val="000000"/>
          <w:sz w:val="24"/>
        </w:rPr>
        <w:br/>
        <w:t xml:space="preserve"> sensor_cache[1] = dapatkan_suhu_ds18b20(1)</w:t>
      </w:r>
      <w:r>
        <w:rPr>
          <w:rFonts w:ascii="Times New Roman" w:hAnsi="Times New Roman"/>
          <w:color w:val="000000"/>
          <w:sz w:val="24"/>
        </w:rPr>
        <w:br/>
        <w:t xml:space="preserve"> sensor_cache[2] = dapatkan_suhu_ds18b20(2)</w:t>
      </w:r>
      <w:r>
        <w:rPr>
          <w:rFonts w:ascii="Times New Roman" w:hAnsi="Times New Roman"/>
          <w:color w:val="000000"/>
          <w:sz w:val="24"/>
        </w:rPr>
        <w:br/>
        <w:t xml:space="preserve"> time.sleep(0.8)</w:t>
      </w:r>
      <w:r>
        <w:rPr>
          <w:rFonts w:ascii="Times New Roman" w:hAnsi="Times New Roman"/>
          <w:color w:val="000000"/>
          <w:sz w:val="24"/>
        </w:rPr>
        <w:br/>
      </w:r>
      <w:r>
        <w:rPr>
          <w:rFonts w:ascii="Times New Roman" w:hAnsi="Times New Roman"/>
          <w:color w:val="000000"/>
          <w:sz w:val="24"/>
        </w:rPr>
        <w:br/>
        <w:t>threading.Thread(target=_sensor_background_reader, daemon=True).start()</w:t>
      </w:r>
    </w:p>
    <w:p w14:paraId="0AC8B1A2" w14:textId="77777777" w:rsidR="0025421F" w:rsidRDefault="00000000">
      <w:pPr>
        <w:spacing w:after="120" w:line="360" w:lineRule="exact"/>
        <w:ind w:firstLine="709"/>
        <w:jc w:val="both"/>
      </w:pPr>
      <w:r>
        <w:rPr>
          <w:rFonts w:ascii="Times New Roman" w:hAnsi="Times New Roman"/>
          <w:color w:val="000000"/>
          <w:sz w:val="24"/>
        </w:rPr>
        <w:t>Dengan pola non-blocking ini, fungsi generator video (generate_frames) hanya perlu membaca variabel dictionary sensor_cache yang dapat diakses dalam hitungan mikro detik, menjamin siaran gambar ke antarmuka pengguna bebas dari stuttering. Sistem juga mengakomodasi rutinitas ekspor CSV asinkron dan fungsionalitas re-encode video (menggunakan OpenCV VideoWriter) yang menjamin video hasil rekaman eksperimen berjalan pada FPS yang nyata (true fps), mencegah video rekaman diputar terlalu cepat dibandingkan durasi dunia nyata (wall-clock elapsed time).</w:t>
      </w:r>
    </w:p>
    <w:p w14:paraId="50534C46" w14:textId="77777777" w:rsidR="0025421F" w:rsidRDefault="00000000">
      <w:pPr>
        <w:pStyle w:val="Judul3"/>
        <w:spacing w:before="240" w:after="120" w:line="360" w:lineRule="exact"/>
      </w:pPr>
      <w:r>
        <w:rPr>
          <w:rFonts w:ascii="Times New Roman" w:hAnsi="Times New Roman"/>
          <w:color w:val="000000"/>
          <w:sz w:val="24"/>
        </w:rPr>
        <w:lastRenderedPageBreak/>
        <w:t>4.2.2. Analisis Antarmuka Pengguna (Folder Templates)</w:t>
      </w:r>
    </w:p>
    <w:p w14:paraId="26A1EAA7" w14:textId="77777777" w:rsidR="0025421F" w:rsidRDefault="00000000">
      <w:pPr>
        <w:spacing w:after="120" w:line="360" w:lineRule="exact"/>
        <w:ind w:firstLine="709"/>
        <w:jc w:val="both"/>
        <w:rPr>
          <w:rFonts w:ascii="Times New Roman" w:hAnsi="Times New Roman"/>
          <w:sz w:val="24"/>
        </w:rPr>
      </w:pPr>
      <w:r>
        <w:rPr>
          <w:rFonts w:ascii="Times New Roman" w:hAnsi="Times New Roman"/>
          <w:color w:val="000000"/>
          <w:sz w:val="24"/>
        </w:rPr>
        <w:t>Struktur antarmuka sistem (frontend) dikelola pada berkas index.html dengan memanfaatkan framework Bootstrap 5.3 dalam mode tema gelap (data-bs-theme="dark"). Arsitektur ini dibangun menggunakan paradigma Single Page Application (SPA) yang sangat responsif, di mana navigasi fungsional dipisahkan ke dalam empat tab utama tanpa memuat ulang halaman: tab Live Monitoring, Profil Ikan, Grafik &amp; Database, dan Riwayat Rekaman.</w:t>
      </w:r>
    </w:p>
    <w:p w14:paraId="2CB3DE9D" w14:textId="77777777" w:rsidR="002A3516" w:rsidRDefault="002A3516" w:rsidP="002A3516">
      <w:pPr>
        <w:jc w:val="both"/>
      </w:pPr>
      <w:r w:rsidRPr="002A3516">
        <w:rPr>
          <w:rFonts w:ascii="Times New Roman" w:hAnsi="Times New Roman"/>
          <w:noProof/>
          <w:sz w:val="24"/>
        </w:rPr>
        <w:drawing>
          <wp:inline distT="0" distB="0" distL="0" distR="0" wp14:anchorId="48976938" wp14:editId="7BEBE30D">
            <wp:extent cx="5252085" cy="2328545"/>
            <wp:effectExtent l="0" t="0" r="5715" b="0"/>
            <wp:docPr id="55191722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17225" name=""/>
                    <pic:cNvPicPr/>
                  </pic:nvPicPr>
                  <pic:blipFill>
                    <a:blip r:embed="rId7"/>
                    <a:stretch>
                      <a:fillRect/>
                    </a:stretch>
                  </pic:blipFill>
                  <pic:spPr>
                    <a:xfrm>
                      <a:off x="0" y="0"/>
                      <a:ext cx="5252085" cy="2328545"/>
                    </a:xfrm>
                    <a:prstGeom prst="rect">
                      <a:avLst/>
                    </a:prstGeom>
                  </pic:spPr>
                </pic:pic>
              </a:graphicData>
            </a:graphic>
          </wp:inline>
        </w:drawing>
      </w:r>
    </w:p>
    <w:p w14:paraId="0B6FEDA0" w14:textId="77777777" w:rsidR="0025421F" w:rsidRDefault="00000000">
      <w:pPr>
        <w:spacing w:before="40" w:after="120" w:line="360" w:lineRule="exact"/>
        <w:jc w:val="center"/>
      </w:pPr>
      <w:r>
        <w:rPr>
          <w:rFonts w:ascii="Times New Roman" w:hAnsi="Times New Roman"/>
          <w:i/>
          <w:color w:val="000000"/>
        </w:rPr>
        <w:t>Gambar 4.3. Tampilan Tab Live Monitoring</w:t>
      </w:r>
    </w:p>
    <w:p w14:paraId="5FFBDCA1" w14:textId="77777777" w:rsidR="0025421F" w:rsidRDefault="00000000">
      <w:pPr>
        <w:spacing w:after="120" w:line="360" w:lineRule="exact"/>
        <w:ind w:firstLine="709"/>
        <w:jc w:val="both"/>
        <w:rPr>
          <w:rFonts w:ascii="Times New Roman" w:hAnsi="Times New Roman"/>
          <w:sz w:val="24"/>
        </w:rPr>
      </w:pPr>
      <w:r>
        <w:rPr>
          <w:rFonts w:ascii="Times New Roman" w:hAnsi="Times New Roman"/>
          <w:color w:val="000000"/>
          <w:sz w:val="24"/>
        </w:rPr>
        <w:t>Tab pertama, yakni Live Monitoring (Gambar 4.3), difungsikan sebagai panel kontrol sentral (command center). Tab ini menyiarkan kanvas video kamera secara live (via route /video_feed) dengan dukungan komponen dasbor metrik asinkron. Terdapat dua tombol operasional utama pada antarmuka ini: tombol 'Anotasi: ON/OFF' yang berfungsi untuk mengaktifkan atau mematikan visualisasi kotak batas (bounding box) YOLOv5 pada layar, dan tombol 'Mulai Rekam Sesi'. Jika diklik, tombol rekaman akan menginisiasi penulisan video (VideoWriter) beserta ekstraksi data morfometri ke file CSV secara simultan, ditandai dengan munculnya widget timer rekaman berkedip merah.</w:t>
      </w:r>
    </w:p>
    <w:p w14:paraId="5C4BED98" w14:textId="77777777" w:rsidR="002A3516" w:rsidRDefault="002A3516" w:rsidP="002A3516">
      <w:pPr>
        <w:jc w:val="both"/>
      </w:pPr>
      <w:r w:rsidRPr="002A3516">
        <w:rPr>
          <w:rFonts w:ascii="Times New Roman" w:hAnsi="Times New Roman"/>
          <w:noProof/>
          <w:sz w:val="24"/>
        </w:rPr>
        <w:lastRenderedPageBreak/>
        <w:drawing>
          <wp:inline distT="0" distB="0" distL="0" distR="0" wp14:anchorId="5DFC4F41" wp14:editId="79B48711">
            <wp:extent cx="5252085" cy="2328545"/>
            <wp:effectExtent l="0" t="0" r="5715" b="0"/>
            <wp:docPr id="54757425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74250" name=""/>
                    <pic:cNvPicPr/>
                  </pic:nvPicPr>
                  <pic:blipFill>
                    <a:blip r:embed="rId7"/>
                    <a:stretch>
                      <a:fillRect/>
                    </a:stretch>
                  </pic:blipFill>
                  <pic:spPr>
                    <a:xfrm>
                      <a:off x="0" y="0"/>
                      <a:ext cx="5252085" cy="2328545"/>
                    </a:xfrm>
                    <a:prstGeom prst="rect">
                      <a:avLst/>
                    </a:prstGeom>
                  </pic:spPr>
                </pic:pic>
              </a:graphicData>
            </a:graphic>
          </wp:inline>
        </w:drawing>
      </w:r>
    </w:p>
    <w:p w14:paraId="67E6C9A4" w14:textId="77777777" w:rsidR="0025421F" w:rsidRDefault="00000000">
      <w:pPr>
        <w:spacing w:before="40" w:after="120" w:line="360" w:lineRule="exact"/>
        <w:jc w:val="center"/>
      </w:pPr>
      <w:r>
        <w:rPr>
          <w:rFonts w:ascii="Times New Roman" w:hAnsi="Times New Roman"/>
          <w:i/>
          <w:color w:val="000000"/>
        </w:rPr>
        <w:t>Gambar 4.4. Tampilan Tab Profil Ikan</w:t>
      </w:r>
    </w:p>
    <w:p w14:paraId="1BD28839" w14:textId="77777777" w:rsidR="0025421F" w:rsidRDefault="00000000">
      <w:pPr>
        <w:spacing w:after="120" w:line="360" w:lineRule="exact"/>
        <w:ind w:firstLine="709"/>
        <w:jc w:val="both"/>
        <w:rPr>
          <w:rFonts w:ascii="Times New Roman" w:hAnsi="Times New Roman"/>
          <w:sz w:val="24"/>
        </w:rPr>
      </w:pPr>
      <w:r>
        <w:rPr>
          <w:rFonts w:ascii="Times New Roman" w:hAnsi="Times New Roman"/>
          <w:color w:val="000000"/>
          <w:sz w:val="24"/>
        </w:rPr>
        <w:t>Tab Profil Ikan (Gambar 4.4) menyediakan alur kerja (workflow) bagi peneliti untuk mendata dan menetapkan identitas spesimen uji. Peneliti diarahkan untuk mengisi formulir (nama ikan, nilai Ground Truth panjang manual (khusus untuk perhitungan error kalibrasi riset), umur, dan catatan), lalu menekan tombol 'Daftarkan Ikan' untuk memasukkan entitas ke dalam tabel MySQL. Setelah ikan didaftarkan, peneliti menggunakan dropdown menu untuk menetapkan ikan pada slot Akuarium 1 dan Akuarium 2, kemudian menekan tombol 'Simpan Pilihan'. Pemilihan ini wajib dilakukan; jika peneliti menekan tombol rekaman di tab pertama tanpa menyimpan profil di sini, sistem akan menolak perintah rekaman guna menghindari redudansi data tanpa identitas.</w:t>
      </w:r>
    </w:p>
    <w:p w14:paraId="76C0BEE8" w14:textId="77777777" w:rsidR="002A3516" w:rsidRDefault="002A3516" w:rsidP="002A3516">
      <w:pPr>
        <w:jc w:val="both"/>
      </w:pPr>
      <w:r w:rsidRPr="002A3516">
        <w:rPr>
          <w:rFonts w:ascii="Times New Roman" w:hAnsi="Times New Roman"/>
          <w:noProof/>
          <w:sz w:val="24"/>
        </w:rPr>
        <w:drawing>
          <wp:inline distT="0" distB="0" distL="0" distR="0" wp14:anchorId="5F7493DE" wp14:editId="0CC06425">
            <wp:extent cx="5252085" cy="2328545"/>
            <wp:effectExtent l="0" t="0" r="5715" b="0"/>
            <wp:docPr id="198813209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32091" name=""/>
                    <pic:cNvPicPr/>
                  </pic:nvPicPr>
                  <pic:blipFill>
                    <a:blip r:embed="rId7"/>
                    <a:stretch>
                      <a:fillRect/>
                    </a:stretch>
                  </pic:blipFill>
                  <pic:spPr>
                    <a:xfrm>
                      <a:off x="0" y="0"/>
                      <a:ext cx="5252085" cy="2328545"/>
                    </a:xfrm>
                    <a:prstGeom prst="rect">
                      <a:avLst/>
                    </a:prstGeom>
                  </pic:spPr>
                </pic:pic>
              </a:graphicData>
            </a:graphic>
          </wp:inline>
        </w:drawing>
      </w:r>
    </w:p>
    <w:p w14:paraId="5B68C011" w14:textId="77777777" w:rsidR="0025421F" w:rsidRDefault="00000000">
      <w:pPr>
        <w:spacing w:after="120" w:line="360" w:lineRule="exact"/>
        <w:ind w:firstLine="709"/>
        <w:jc w:val="both"/>
      </w:pPr>
      <w:r>
        <w:rPr>
          <w:rFonts w:ascii="Times New Roman" w:hAnsi="Times New Roman"/>
          <w:i/>
          <w:color w:val="000000"/>
          <w:sz w:val="24"/>
        </w:rPr>
        <w:t>[Gambar 4.5. Tampilan Tab Grafik &amp; Database]</w:t>
      </w:r>
    </w:p>
    <w:p w14:paraId="5C9D3AB2" w14:textId="77777777" w:rsidR="0025421F" w:rsidRDefault="00000000">
      <w:pPr>
        <w:ind w:firstLine="709"/>
        <w:jc w:val="both"/>
        <w:rPr>
          <w:rFonts w:ascii="Times New Roman" w:hAnsi="Times New Roman"/>
          <w:sz w:val="24"/>
        </w:rPr>
      </w:pPr>
      <w:r>
        <w:rPr>
          <w:rFonts w:ascii="Times New Roman" w:hAnsi="Times New Roman"/>
          <w:color w:val="000000"/>
          <w:sz w:val="24"/>
        </w:rPr>
        <w:t xml:space="preserve">Tab Grafik &amp; Database (Gambar 4.5) mengakomodasi aspek analitik riwayat sesi real-time. Antarmuka ini mengadopsi pustaka JavaScript Chart.js untuk merender grafik garis ganda (dual-line charts), yang menampilkan fluktuasi </w:t>
      </w:r>
      <w:r>
        <w:rPr>
          <w:rFonts w:ascii="Times New Roman" w:hAnsi="Times New Roman"/>
          <w:color w:val="000000"/>
          <w:sz w:val="24"/>
        </w:rPr>
        <w:lastRenderedPageBreak/>
        <w:t>panjang estimasi ikan bersilangan dengan tren suhu air secara serentak berdasarkan 10 log data terakhir dari database. Terdapat tabel interaktif di bagian bawah yang mendaftar riwayat pemantauan secara mendetail, yang memungkinkan pengamat mengenali anomali fluktuasi deteksi noise dari sistem secara visual.</w:t>
      </w:r>
    </w:p>
    <w:p w14:paraId="16E1956F" w14:textId="77777777" w:rsidR="002A3516" w:rsidRDefault="002A3516" w:rsidP="002A3516">
      <w:pPr>
        <w:jc w:val="both"/>
      </w:pPr>
      <w:r w:rsidRPr="002A3516">
        <w:rPr>
          <w:rFonts w:ascii="Times New Roman" w:hAnsi="Times New Roman"/>
          <w:noProof/>
          <w:sz w:val="24"/>
        </w:rPr>
        <w:drawing>
          <wp:inline distT="0" distB="0" distL="0" distR="0" wp14:anchorId="72978FC1" wp14:editId="0D7A0ED6">
            <wp:extent cx="5252085" cy="2328545"/>
            <wp:effectExtent l="0" t="0" r="5715" b="0"/>
            <wp:docPr id="18590271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2714" name=""/>
                    <pic:cNvPicPr/>
                  </pic:nvPicPr>
                  <pic:blipFill>
                    <a:blip r:embed="rId7"/>
                    <a:stretch>
                      <a:fillRect/>
                    </a:stretch>
                  </pic:blipFill>
                  <pic:spPr>
                    <a:xfrm>
                      <a:off x="0" y="0"/>
                      <a:ext cx="5252085" cy="2328545"/>
                    </a:xfrm>
                    <a:prstGeom prst="rect">
                      <a:avLst/>
                    </a:prstGeom>
                  </pic:spPr>
                </pic:pic>
              </a:graphicData>
            </a:graphic>
          </wp:inline>
        </w:drawing>
      </w:r>
    </w:p>
    <w:p w14:paraId="672E83D6" w14:textId="77777777" w:rsidR="0025421F" w:rsidRDefault="00000000">
      <w:pPr>
        <w:spacing w:after="120" w:line="360" w:lineRule="exact"/>
        <w:ind w:firstLine="709"/>
        <w:jc w:val="both"/>
      </w:pPr>
      <w:r>
        <w:rPr>
          <w:rFonts w:ascii="Times New Roman" w:hAnsi="Times New Roman"/>
          <w:i/>
          <w:color w:val="000000"/>
          <w:sz w:val="24"/>
        </w:rPr>
        <w:t>[Gambar 4.6. Tampilan Tab Riwayat Rekaman]</w:t>
      </w:r>
    </w:p>
    <w:p w14:paraId="7E8491A3" w14:textId="77777777" w:rsidR="0025421F" w:rsidRDefault="00000000">
      <w:pPr>
        <w:spacing w:after="120" w:line="360" w:lineRule="exact"/>
        <w:ind w:firstLine="709"/>
        <w:jc w:val="both"/>
      </w:pPr>
      <w:r>
        <w:rPr>
          <w:rFonts w:ascii="Times New Roman" w:hAnsi="Times New Roman"/>
          <w:color w:val="000000"/>
          <w:sz w:val="24"/>
        </w:rPr>
        <w:t>Tab Riwayat Rekaman (Gambar 4.6) merepresentasikan antarmuka file explorer berbasis web. Tab ini memuat daftar file rekaman sesi eksperimen masa lalu. Tersedia tombol 'Refresh' untuk menyegarkan memori tabel, dan serangkaian tombol 'Unduh CSV' serta 'Unduh Video' untuk menarik dataset laporan performa (yang telah dikompensasi re-encoding FPS) langsung ke dalam perangkat lokal peneliti. Selain keempat tab tersebut, pada panel navigasi bar (navbar) atas juga disematkan tombol global 'Unduh CSV Riwayat', yang berfungsi mengekspor rekam jejak keseluruhan log database yang tercatat sejak sistem diaktifkan.</w:t>
      </w:r>
    </w:p>
    <w:p w14:paraId="3ED425CF" w14:textId="77777777" w:rsidR="00E4429C" w:rsidRDefault="00000000">
      <w:pPr>
        <w:spacing w:before="240" w:after="120" w:line="360" w:lineRule="exact"/>
      </w:pPr>
      <w:r>
        <w:rPr>
          <w:rFonts w:ascii="Times New Roman" w:hAnsi="Times New Roman"/>
          <w:b/>
          <w:color w:val="000000"/>
          <w:sz w:val="24"/>
        </w:rPr>
        <w:t>4.3. Evaluasi Kinerja Model Deteksi Objek YOLOv5n (H₂)</w:t>
      </w:r>
    </w:p>
    <w:p w14:paraId="6BBB38F5" w14:textId="77777777" w:rsidR="00E4429C" w:rsidRDefault="00000000">
      <w:pPr>
        <w:spacing w:after="120" w:line="360" w:lineRule="exact"/>
        <w:ind w:firstLine="709"/>
        <w:jc w:val="both"/>
      </w:pPr>
      <w:r>
        <w:rPr>
          <w:rFonts w:ascii="Times New Roman" w:hAnsi="Times New Roman"/>
          <w:color w:val="000000"/>
          <w:sz w:val="24"/>
        </w:rPr>
        <w:t>Sesuai dengan hipotesis H₂ yang ditetapkan dalam metodologi penelitian, model YOLOv5n diuji kemampuannya mendeteksi objek ikan dan mengklasifikasikan perilaku flaring menggunakan metrik mean Average Precision pada threshold IoU 0,5 (mAP@0.5). Target yang ditetapkan adalah mAP@0.5 ≥ 80%, mengacu pada standar performa deteksi objek yang umum digunakan dalam penelitian visi komputer. Evaluasi dilakukan terhadap delapan iterasi pelatihan, mulai dari model dasar (</w:t>
      </w:r>
      <w:proofErr w:type="gramStart"/>
      <w:r>
        <w:rPr>
          <w:rFonts w:ascii="Times New Roman" w:hAnsi="Times New Roman"/>
          <w:color w:val="000000"/>
          <w:sz w:val="24"/>
        </w:rPr>
        <w:t>Pre-Tuning</w:t>
      </w:r>
      <w:proofErr w:type="gramEnd"/>
      <w:r>
        <w:rPr>
          <w:rFonts w:ascii="Times New Roman" w:hAnsi="Times New Roman"/>
          <w:color w:val="000000"/>
          <w:sz w:val="24"/>
        </w:rPr>
        <w:t>) hingga setiap batch fine-tuning per pasang individu ikan.</w:t>
      </w:r>
    </w:p>
    <w:p w14:paraId="08850924" w14:textId="77777777" w:rsidR="00E4429C" w:rsidRDefault="00000000">
      <w:pPr>
        <w:spacing w:before="40" w:after="120" w:line="360" w:lineRule="exact"/>
        <w:jc w:val="center"/>
      </w:pPr>
      <w:r>
        <w:rPr>
          <w:rFonts w:ascii="Times New Roman" w:hAnsi="Times New Roman"/>
          <w:i/>
          <w:color w:val="000000"/>
        </w:rPr>
        <w:t>Tabel 4. Rekapitulasi Hasil Evaluasi Model YOLOv5n (mAP@0.5)</w:t>
      </w:r>
    </w:p>
    <w:tbl>
      <w:tblPr>
        <w:tblStyle w:val="KisiTabel"/>
        <w:tblW w:w="0" w:type="auto"/>
        <w:tblLook w:val="04A0" w:firstRow="1" w:lastRow="0" w:firstColumn="1" w:lastColumn="0" w:noHBand="0" w:noVBand="1"/>
      </w:tblPr>
      <w:tblGrid>
        <w:gridCol w:w="1826"/>
        <w:gridCol w:w="1303"/>
        <w:gridCol w:w="1261"/>
        <w:gridCol w:w="1298"/>
        <w:gridCol w:w="1247"/>
        <w:gridCol w:w="1218"/>
      </w:tblGrid>
      <w:tr w:rsidR="00E4429C" w14:paraId="77814007" w14:textId="77777777">
        <w:tc>
          <w:tcPr>
            <w:tcW w:w="1323" w:type="dxa"/>
            <w:shd w:val="clear" w:color="auto" w:fill="BDD7EE"/>
          </w:tcPr>
          <w:p w14:paraId="72BC608C" w14:textId="77777777" w:rsidR="00E4429C" w:rsidRDefault="00000000">
            <w:pPr>
              <w:spacing w:before="20" w:after="20" w:line="240" w:lineRule="exact"/>
              <w:jc w:val="center"/>
            </w:pPr>
            <w:r>
              <w:rPr>
                <w:rFonts w:ascii="Times New Roman" w:hAnsi="Times New Roman"/>
                <w:b/>
                <w:color w:val="000000"/>
                <w:sz w:val="18"/>
              </w:rPr>
              <w:lastRenderedPageBreak/>
              <w:t>Iterasi Pelatihan</w:t>
            </w:r>
          </w:p>
        </w:tc>
        <w:tc>
          <w:tcPr>
            <w:tcW w:w="1323" w:type="dxa"/>
            <w:shd w:val="clear" w:color="auto" w:fill="BDD7EE"/>
          </w:tcPr>
          <w:p w14:paraId="3FD0DD16" w14:textId="77777777" w:rsidR="00E4429C" w:rsidRDefault="00000000">
            <w:pPr>
              <w:spacing w:before="20" w:after="20" w:line="240" w:lineRule="exact"/>
              <w:jc w:val="center"/>
            </w:pPr>
            <w:r>
              <w:rPr>
                <w:rFonts w:ascii="Times New Roman" w:hAnsi="Times New Roman"/>
                <w:b/>
                <w:color w:val="000000"/>
                <w:sz w:val="18"/>
              </w:rPr>
              <w:t>Batch/Tahap</w:t>
            </w:r>
          </w:p>
        </w:tc>
        <w:tc>
          <w:tcPr>
            <w:tcW w:w="1323" w:type="dxa"/>
            <w:shd w:val="clear" w:color="auto" w:fill="BDD7EE"/>
          </w:tcPr>
          <w:p w14:paraId="4ABE6324" w14:textId="77777777" w:rsidR="00E4429C" w:rsidRDefault="00000000">
            <w:pPr>
              <w:spacing w:before="20" w:after="20" w:line="240" w:lineRule="exact"/>
              <w:jc w:val="center"/>
            </w:pPr>
            <w:r>
              <w:rPr>
                <w:rFonts w:ascii="Times New Roman" w:hAnsi="Times New Roman"/>
                <w:b/>
                <w:color w:val="000000"/>
                <w:sz w:val="18"/>
              </w:rPr>
              <w:t>mAP@0.5</w:t>
            </w:r>
            <w:r>
              <w:rPr>
                <w:rFonts w:ascii="Times New Roman" w:hAnsi="Times New Roman"/>
                <w:b/>
                <w:color w:val="000000"/>
                <w:sz w:val="18"/>
              </w:rPr>
              <w:br/>
              <w:t>(%)</w:t>
            </w:r>
          </w:p>
        </w:tc>
        <w:tc>
          <w:tcPr>
            <w:tcW w:w="1323" w:type="dxa"/>
            <w:shd w:val="clear" w:color="auto" w:fill="BDD7EE"/>
          </w:tcPr>
          <w:p w14:paraId="04EE473B" w14:textId="77777777" w:rsidR="00E4429C" w:rsidRDefault="00000000">
            <w:pPr>
              <w:spacing w:before="20" w:after="20" w:line="240" w:lineRule="exact"/>
              <w:jc w:val="center"/>
            </w:pPr>
            <w:r>
              <w:rPr>
                <w:rFonts w:ascii="Times New Roman" w:hAnsi="Times New Roman"/>
                <w:b/>
                <w:color w:val="000000"/>
                <w:sz w:val="18"/>
              </w:rPr>
              <w:t>mAP@.5:.95</w:t>
            </w:r>
            <w:r>
              <w:rPr>
                <w:rFonts w:ascii="Times New Roman" w:hAnsi="Times New Roman"/>
                <w:b/>
                <w:color w:val="000000"/>
                <w:sz w:val="18"/>
              </w:rPr>
              <w:br/>
              <w:t>(%)</w:t>
            </w:r>
          </w:p>
        </w:tc>
        <w:tc>
          <w:tcPr>
            <w:tcW w:w="1323" w:type="dxa"/>
            <w:shd w:val="clear" w:color="auto" w:fill="BDD7EE"/>
          </w:tcPr>
          <w:p w14:paraId="442F4C2B" w14:textId="77777777" w:rsidR="00E4429C" w:rsidRDefault="00000000">
            <w:pPr>
              <w:spacing w:before="20" w:after="20" w:line="240" w:lineRule="exact"/>
              <w:jc w:val="center"/>
            </w:pPr>
            <w:r>
              <w:rPr>
                <w:rFonts w:ascii="Times New Roman" w:hAnsi="Times New Roman"/>
                <w:b/>
                <w:color w:val="000000"/>
                <w:sz w:val="18"/>
              </w:rPr>
              <w:t>Precision</w:t>
            </w:r>
            <w:r>
              <w:rPr>
                <w:rFonts w:ascii="Times New Roman" w:hAnsi="Times New Roman"/>
                <w:b/>
                <w:color w:val="000000"/>
                <w:sz w:val="18"/>
              </w:rPr>
              <w:br/>
              <w:t>(%)</w:t>
            </w:r>
          </w:p>
        </w:tc>
        <w:tc>
          <w:tcPr>
            <w:tcW w:w="1323" w:type="dxa"/>
            <w:shd w:val="clear" w:color="auto" w:fill="BDD7EE"/>
          </w:tcPr>
          <w:p w14:paraId="6589EE20" w14:textId="77777777" w:rsidR="00E4429C" w:rsidRDefault="00000000">
            <w:pPr>
              <w:spacing w:before="20" w:after="20" w:line="240" w:lineRule="exact"/>
              <w:jc w:val="center"/>
            </w:pPr>
            <w:r>
              <w:rPr>
                <w:rFonts w:ascii="Times New Roman" w:hAnsi="Times New Roman"/>
                <w:b/>
                <w:color w:val="000000"/>
                <w:sz w:val="18"/>
              </w:rPr>
              <w:t>Recall</w:t>
            </w:r>
            <w:r>
              <w:rPr>
                <w:rFonts w:ascii="Times New Roman" w:hAnsi="Times New Roman"/>
                <w:b/>
                <w:color w:val="000000"/>
                <w:sz w:val="18"/>
              </w:rPr>
              <w:br/>
              <w:t>(%)</w:t>
            </w:r>
          </w:p>
        </w:tc>
      </w:tr>
      <w:tr w:rsidR="00E4429C" w14:paraId="20D94A93" w14:textId="77777777">
        <w:tc>
          <w:tcPr>
            <w:tcW w:w="1323" w:type="dxa"/>
            <w:shd w:val="clear" w:color="auto" w:fill="FFFFFF"/>
          </w:tcPr>
          <w:p w14:paraId="348236CB" w14:textId="77777777" w:rsidR="00E4429C" w:rsidRDefault="00000000">
            <w:pPr>
              <w:spacing w:before="20" w:after="20" w:line="240" w:lineRule="exact"/>
            </w:pPr>
            <w:r>
              <w:rPr>
                <w:rFonts w:ascii="Times New Roman" w:hAnsi="Times New Roman"/>
                <w:color w:val="000000"/>
                <w:sz w:val="18"/>
              </w:rPr>
              <w:t>Pre-Tuning (exp9)</w:t>
            </w:r>
          </w:p>
        </w:tc>
        <w:tc>
          <w:tcPr>
            <w:tcW w:w="1323" w:type="dxa"/>
            <w:shd w:val="clear" w:color="auto" w:fill="FFFFFF"/>
          </w:tcPr>
          <w:p w14:paraId="027CD31B" w14:textId="77777777" w:rsidR="00E4429C" w:rsidRDefault="00000000">
            <w:pPr>
              <w:spacing w:before="20" w:after="20" w:line="240" w:lineRule="exact"/>
              <w:jc w:val="center"/>
            </w:pPr>
            <w:r>
              <w:rPr>
                <w:rFonts w:ascii="Times New Roman" w:hAnsi="Times New Roman"/>
                <w:color w:val="000000"/>
                <w:sz w:val="18"/>
              </w:rPr>
              <w:t>Model Dasar</w:t>
            </w:r>
          </w:p>
        </w:tc>
        <w:tc>
          <w:tcPr>
            <w:tcW w:w="1323" w:type="dxa"/>
            <w:shd w:val="clear" w:color="auto" w:fill="E2EFDA"/>
          </w:tcPr>
          <w:p w14:paraId="09BB5F9F" w14:textId="77777777" w:rsidR="00E4429C" w:rsidRDefault="00000000">
            <w:pPr>
              <w:spacing w:before="20" w:after="20" w:line="240" w:lineRule="exact"/>
              <w:jc w:val="center"/>
            </w:pPr>
            <w:r>
              <w:rPr>
                <w:rFonts w:ascii="Times New Roman" w:hAnsi="Times New Roman"/>
                <w:color w:val="000000"/>
                <w:sz w:val="18"/>
              </w:rPr>
              <w:t>98.03%</w:t>
            </w:r>
          </w:p>
        </w:tc>
        <w:tc>
          <w:tcPr>
            <w:tcW w:w="1323" w:type="dxa"/>
            <w:shd w:val="clear" w:color="auto" w:fill="FFFFFF"/>
          </w:tcPr>
          <w:p w14:paraId="744FFBB3" w14:textId="77777777" w:rsidR="00E4429C" w:rsidRDefault="00000000">
            <w:pPr>
              <w:spacing w:before="20" w:after="20" w:line="240" w:lineRule="exact"/>
              <w:jc w:val="center"/>
            </w:pPr>
            <w:r>
              <w:rPr>
                <w:rFonts w:ascii="Times New Roman" w:hAnsi="Times New Roman"/>
                <w:color w:val="000000"/>
                <w:sz w:val="18"/>
              </w:rPr>
              <w:t>77.61%</w:t>
            </w:r>
          </w:p>
        </w:tc>
        <w:tc>
          <w:tcPr>
            <w:tcW w:w="1323" w:type="dxa"/>
            <w:shd w:val="clear" w:color="auto" w:fill="FFFFFF"/>
          </w:tcPr>
          <w:p w14:paraId="3B7807EA" w14:textId="77777777" w:rsidR="00E4429C" w:rsidRDefault="00000000">
            <w:pPr>
              <w:spacing w:before="20" w:after="20" w:line="240" w:lineRule="exact"/>
              <w:jc w:val="center"/>
            </w:pPr>
            <w:r>
              <w:rPr>
                <w:rFonts w:ascii="Times New Roman" w:hAnsi="Times New Roman"/>
                <w:color w:val="000000"/>
                <w:sz w:val="18"/>
              </w:rPr>
              <w:t>96.20%</w:t>
            </w:r>
          </w:p>
        </w:tc>
        <w:tc>
          <w:tcPr>
            <w:tcW w:w="1323" w:type="dxa"/>
            <w:shd w:val="clear" w:color="auto" w:fill="FFFFFF"/>
          </w:tcPr>
          <w:p w14:paraId="06D47D58" w14:textId="77777777" w:rsidR="00E4429C" w:rsidRDefault="00000000">
            <w:pPr>
              <w:spacing w:before="20" w:after="20" w:line="240" w:lineRule="exact"/>
              <w:jc w:val="center"/>
            </w:pPr>
            <w:r>
              <w:rPr>
                <w:rFonts w:ascii="Times New Roman" w:hAnsi="Times New Roman"/>
                <w:color w:val="000000"/>
                <w:sz w:val="18"/>
              </w:rPr>
              <w:t>97.68%</w:t>
            </w:r>
          </w:p>
        </w:tc>
      </w:tr>
      <w:tr w:rsidR="00E4429C" w14:paraId="40D2BDAE" w14:textId="77777777">
        <w:tc>
          <w:tcPr>
            <w:tcW w:w="1323" w:type="dxa"/>
            <w:shd w:val="clear" w:color="auto" w:fill="F2F2F2"/>
          </w:tcPr>
          <w:p w14:paraId="4B0EA652" w14:textId="77777777" w:rsidR="00E4429C" w:rsidRDefault="00000000">
            <w:pPr>
              <w:spacing w:before="20" w:after="20" w:line="240" w:lineRule="exact"/>
            </w:pPr>
            <w:r>
              <w:rPr>
                <w:rFonts w:ascii="Times New Roman" w:hAnsi="Times New Roman"/>
                <w:color w:val="000000"/>
                <w:sz w:val="18"/>
              </w:rPr>
              <w:t>post_tuning_ikan12 (exp11)</w:t>
            </w:r>
          </w:p>
        </w:tc>
        <w:tc>
          <w:tcPr>
            <w:tcW w:w="1323" w:type="dxa"/>
            <w:shd w:val="clear" w:color="auto" w:fill="F2F2F2"/>
          </w:tcPr>
          <w:p w14:paraId="0C0F651E" w14:textId="77777777" w:rsidR="00E4429C" w:rsidRDefault="00000000">
            <w:pPr>
              <w:spacing w:before="20" w:after="20" w:line="240" w:lineRule="exact"/>
              <w:jc w:val="center"/>
            </w:pPr>
            <w:r>
              <w:rPr>
                <w:rFonts w:ascii="Times New Roman" w:hAnsi="Times New Roman"/>
                <w:color w:val="000000"/>
                <w:sz w:val="18"/>
              </w:rPr>
              <w:t>Ikan 1–2</w:t>
            </w:r>
          </w:p>
        </w:tc>
        <w:tc>
          <w:tcPr>
            <w:tcW w:w="1323" w:type="dxa"/>
            <w:shd w:val="clear" w:color="auto" w:fill="E2EFDA"/>
          </w:tcPr>
          <w:p w14:paraId="45A6F4C2" w14:textId="77777777" w:rsidR="00E4429C" w:rsidRDefault="00000000">
            <w:pPr>
              <w:spacing w:before="20" w:after="20" w:line="240" w:lineRule="exact"/>
              <w:jc w:val="center"/>
            </w:pPr>
            <w:r>
              <w:rPr>
                <w:rFonts w:ascii="Times New Roman" w:hAnsi="Times New Roman"/>
                <w:color w:val="000000"/>
                <w:sz w:val="18"/>
              </w:rPr>
              <w:t>99.50%</w:t>
            </w:r>
          </w:p>
        </w:tc>
        <w:tc>
          <w:tcPr>
            <w:tcW w:w="1323" w:type="dxa"/>
            <w:shd w:val="clear" w:color="auto" w:fill="F2F2F2"/>
          </w:tcPr>
          <w:p w14:paraId="31088D8B" w14:textId="77777777" w:rsidR="00E4429C" w:rsidRDefault="00000000">
            <w:pPr>
              <w:spacing w:before="20" w:after="20" w:line="240" w:lineRule="exact"/>
              <w:jc w:val="center"/>
            </w:pPr>
            <w:r>
              <w:rPr>
                <w:rFonts w:ascii="Times New Roman" w:hAnsi="Times New Roman"/>
                <w:color w:val="000000"/>
                <w:sz w:val="18"/>
              </w:rPr>
              <w:t>48.92%</w:t>
            </w:r>
          </w:p>
        </w:tc>
        <w:tc>
          <w:tcPr>
            <w:tcW w:w="1323" w:type="dxa"/>
            <w:shd w:val="clear" w:color="auto" w:fill="F2F2F2"/>
          </w:tcPr>
          <w:p w14:paraId="302AE9E2" w14:textId="77777777" w:rsidR="00E4429C" w:rsidRDefault="00000000">
            <w:pPr>
              <w:spacing w:before="20" w:after="20" w:line="240" w:lineRule="exact"/>
              <w:jc w:val="center"/>
            </w:pPr>
            <w:r>
              <w:rPr>
                <w:rFonts w:ascii="Times New Roman" w:hAnsi="Times New Roman"/>
                <w:color w:val="000000"/>
                <w:sz w:val="18"/>
              </w:rPr>
              <w:t>99.47%</w:t>
            </w:r>
          </w:p>
        </w:tc>
        <w:tc>
          <w:tcPr>
            <w:tcW w:w="1323" w:type="dxa"/>
            <w:shd w:val="clear" w:color="auto" w:fill="F2F2F2"/>
          </w:tcPr>
          <w:p w14:paraId="795B5B84" w14:textId="77777777" w:rsidR="00E4429C" w:rsidRDefault="00000000">
            <w:pPr>
              <w:spacing w:before="20" w:after="20" w:line="240" w:lineRule="exact"/>
              <w:jc w:val="center"/>
            </w:pPr>
            <w:r>
              <w:rPr>
                <w:rFonts w:ascii="Times New Roman" w:hAnsi="Times New Roman"/>
                <w:color w:val="000000"/>
                <w:sz w:val="18"/>
              </w:rPr>
              <w:t>99.44%</w:t>
            </w:r>
          </w:p>
        </w:tc>
      </w:tr>
      <w:tr w:rsidR="00E4429C" w14:paraId="0F25F0BA" w14:textId="77777777">
        <w:tc>
          <w:tcPr>
            <w:tcW w:w="1323" w:type="dxa"/>
            <w:shd w:val="clear" w:color="auto" w:fill="FFFFFF"/>
          </w:tcPr>
          <w:p w14:paraId="6FC3973F" w14:textId="77777777" w:rsidR="00E4429C" w:rsidRDefault="00000000">
            <w:pPr>
              <w:spacing w:before="20" w:after="20" w:line="240" w:lineRule="exact"/>
            </w:pPr>
            <w:r>
              <w:rPr>
                <w:rFonts w:ascii="Times New Roman" w:hAnsi="Times New Roman"/>
                <w:color w:val="000000"/>
                <w:sz w:val="18"/>
              </w:rPr>
              <w:t>post_tuning_ikan34</w:t>
            </w:r>
          </w:p>
        </w:tc>
        <w:tc>
          <w:tcPr>
            <w:tcW w:w="1323" w:type="dxa"/>
            <w:shd w:val="clear" w:color="auto" w:fill="FFFFFF"/>
          </w:tcPr>
          <w:p w14:paraId="3D8E4053" w14:textId="77777777" w:rsidR="00E4429C" w:rsidRDefault="00000000">
            <w:pPr>
              <w:spacing w:before="20" w:after="20" w:line="240" w:lineRule="exact"/>
              <w:jc w:val="center"/>
            </w:pPr>
            <w:r>
              <w:rPr>
                <w:rFonts w:ascii="Times New Roman" w:hAnsi="Times New Roman"/>
                <w:color w:val="000000"/>
                <w:sz w:val="18"/>
              </w:rPr>
              <w:t>Ikan 3–4</w:t>
            </w:r>
          </w:p>
        </w:tc>
        <w:tc>
          <w:tcPr>
            <w:tcW w:w="1323" w:type="dxa"/>
            <w:shd w:val="clear" w:color="auto" w:fill="E2EFDA"/>
          </w:tcPr>
          <w:p w14:paraId="1546947C" w14:textId="77777777" w:rsidR="00E4429C" w:rsidRDefault="00000000">
            <w:pPr>
              <w:spacing w:before="20" w:after="20" w:line="240" w:lineRule="exact"/>
              <w:jc w:val="center"/>
            </w:pPr>
            <w:r>
              <w:rPr>
                <w:rFonts w:ascii="Times New Roman" w:hAnsi="Times New Roman"/>
                <w:color w:val="000000"/>
                <w:sz w:val="18"/>
              </w:rPr>
              <w:t>94.97%</w:t>
            </w:r>
          </w:p>
        </w:tc>
        <w:tc>
          <w:tcPr>
            <w:tcW w:w="1323" w:type="dxa"/>
            <w:shd w:val="clear" w:color="auto" w:fill="FFFFFF"/>
          </w:tcPr>
          <w:p w14:paraId="4FBB14D7" w14:textId="77777777" w:rsidR="00E4429C" w:rsidRDefault="00000000">
            <w:pPr>
              <w:spacing w:before="20" w:after="20" w:line="240" w:lineRule="exact"/>
              <w:jc w:val="center"/>
            </w:pPr>
            <w:r>
              <w:rPr>
                <w:rFonts w:ascii="Times New Roman" w:hAnsi="Times New Roman"/>
                <w:color w:val="000000"/>
                <w:sz w:val="18"/>
              </w:rPr>
              <w:t>79.57%</w:t>
            </w:r>
          </w:p>
        </w:tc>
        <w:tc>
          <w:tcPr>
            <w:tcW w:w="1323" w:type="dxa"/>
            <w:shd w:val="clear" w:color="auto" w:fill="FFFFFF"/>
          </w:tcPr>
          <w:p w14:paraId="571B53FF" w14:textId="77777777" w:rsidR="00E4429C" w:rsidRDefault="00000000">
            <w:pPr>
              <w:spacing w:before="20" w:after="20" w:line="240" w:lineRule="exact"/>
              <w:jc w:val="center"/>
            </w:pPr>
            <w:r>
              <w:rPr>
                <w:rFonts w:ascii="Times New Roman" w:hAnsi="Times New Roman"/>
                <w:color w:val="000000"/>
                <w:sz w:val="18"/>
              </w:rPr>
              <w:t>85.27%</w:t>
            </w:r>
          </w:p>
        </w:tc>
        <w:tc>
          <w:tcPr>
            <w:tcW w:w="1323" w:type="dxa"/>
            <w:shd w:val="clear" w:color="auto" w:fill="FFFFFF"/>
          </w:tcPr>
          <w:p w14:paraId="4E7239F3" w14:textId="77777777" w:rsidR="00E4429C" w:rsidRDefault="00000000">
            <w:pPr>
              <w:spacing w:before="20" w:after="20" w:line="240" w:lineRule="exact"/>
              <w:jc w:val="center"/>
            </w:pPr>
            <w:r>
              <w:rPr>
                <w:rFonts w:ascii="Times New Roman" w:hAnsi="Times New Roman"/>
                <w:color w:val="000000"/>
                <w:sz w:val="18"/>
              </w:rPr>
              <w:t>92.86%</w:t>
            </w:r>
          </w:p>
        </w:tc>
      </w:tr>
      <w:tr w:rsidR="00E4429C" w14:paraId="5612377A" w14:textId="77777777">
        <w:tc>
          <w:tcPr>
            <w:tcW w:w="1323" w:type="dxa"/>
            <w:shd w:val="clear" w:color="auto" w:fill="F2F2F2"/>
          </w:tcPr>
          <w:p w14:paraId="3D90D40E" w14:textId="77777777" w:rsidR="00E4429C" w:rsidRDefault="00000000">
            <w:pPr>
              <w:spacing w:before="20" w:after="20" w:line="240" w:lineRule="exact"/>
            </w:pPr>
            <w:r>
              <w:rPr>
                <w:rFonts w:ascii="Times New Roman" w:hAnsi="Times New Roman"/>
                <w:color w:val="000000"/>
                <w:sz w:val="18"/>
              </w:rPr>
              <w:t>post_tuning_ikan56</w:t>
            </w:r>
          </w:p>
        </w:tc>
        <w:tc>
          <w:tcPr>
            <w:tcW w:w="1323" w:type="dxa"/>
            <w:shd w:val="clear" w:color="auto" w:fill="F2F2F2"/>
          </w:tcPr>
          <w:p w14:paraId="7823F7AC" w14:textId="77777777" w:rsidR="00E4429C" w:rsidRDefault="00000000">
            <w:pPr>
              <w:spacing w:before="20" w:after="20" w:line="240" w:lineRule="exact"/>
              <w:jc w:val="center"/>
            </w:pPr>
            <w:r>
              <w:rPr>
                <w:rFonts w:ascii="Times New Roman" w:hAnsi="Times New Roman"/>
                <w:color w:val="000000"/>
                <w:sz w:val="18"/>
              </w:rPr>
              <w:t>Ikan 5–6</w:t>
            </w:r>
          </w:p>
        </w:tc>
        <w:tc>
          <w:tcPr>
            <w:tcW w:w="1323" w:type="dxa"/>
            <w:shd w:val="clear" w:color="auto" w:fill="E2EFDA"/>
          </w:tcPr>
          <w:p w14:paraId="16E1727B" w14:textId="77777777" w:rsidR="00E4429C" w:rsidRDefault="00000000">
            <w:pPr>
              <w:spacing w:before="20" w:after="20" w:line="240" w:lineRule="exact"/>
              <w:jc w:val="center"/>
            </w:pPr>
            <w:r>
              <w:rPr>
                <w:rFonts w:ascii="Times New Roman" w:hAnsi="Times New Roman"/>
                <w:color w:val="000000"/>
                <w:sz w:val="18"/>
              </w:rPr>
              <w:t>99.35%</w:t>
            </w:r>
          </w:p>
        </w:tc>
        <w:tc>
          <w:tcPr>
            <w:tcW w:w="1323" w:type="dxa"/>
            <w:shd w:val="clear" w:color="auto" w:fill="F2F2F2"/>
          </w:tcPr>
          <w:p w14:paraId="61F188DC" w14:textId="77777777" w:rsidR="00E4429C" w:rsidRDefault="00000000">
            <w:pPr>
              <w:spacing w:before="20" w:after="20" w:line="240" w:lineRule="exact"/>
              <w:jc w:val="center"/>
            </w:pPr>
            <w:r>
              <w:rPr>
                <w:rFonts w:ascii="Times New Roman" w:hAnsi="Times New Roman"/>
                <w:color w:val="000000"/>
                <w:sz w:val="18"/>
              </w:rPr>
              <w:t>85.13%</w:t>
            </w:r>
          </w:p>
        </w:tc>
        <w:tc>
          <w:tcPr>
            <w:tcW w:w="1323" w:type="dxa"/>
            <w:shd w:val="clear" w:color="auto" w:fill="F2F2F2"/>
          </w:tcPr>
          <w:p w14:paraId="0A1C5843" w14:textId="77777777" w:rsidR="00E4429C" w:rsidRDefault="00000000">
            <w:pPr>
              <w:spacing w:before="20" w:after="20" w:line="240" w:lineRule="exact"/>
              <w:jc w:val="center"/>
            </w:pPr>
            <w:r>
              <w:rPr>
                <w:rFonts w:ascii="Times New Roman" w:hAnsi="Times New Roman"/>
                <w:color w:val="000000"/>
                <w:sz w:val="18"/>
              </w:rPr>
              <w:t>98.07%</w:t>
            </w:r>
          </w:p>
        </w:tc>
        <w:tc>
          <w:tcPr>
            <w:tcW w:w="1323" w:type="dxa"/>
            <w:shd w:val="clear" w:color="auto" w:fill="F2F2F2"/>
          </w:tcPr>
          <w:p w14:paraId="7C72AADF" w14:textId="77777777" w:rsidR="00E4429C" w:rsidRDefault="00000000">
            <w:pPr>
              <w:spacing w:before="20" w:after="20" w:line="240" w:lineRule="exact"/>
              <w:jc w:val="center"/>
            </w:pPr>
            <w:r>
              <w:rPr>
                <w:rFonts w:ascii="Times New Roman" w:hAnsi="Times New Roman"/>
                <w:color w:val="000000"/>
                <w:sz w:val="18"/>
              </w:rPr>
              <w:t>96.55%</w:t>
            </w:r>
          </w:p>
        </w:tc>
      </w:tr>
      <w:tr w:rsidR="00E4429C" w14:paraId="1B456663" w14:textId="77777777">
        <w:tc>
          <w:tcPr>
            <w:tcW w:w="1323" w:type="dxa"/>
            <w:shd w:val="clear" w:color="auto" w:fill="FFFFFF"/>
          </w:tcPr>
          <w:p w14:paraId="13E736F0" w14:textId="77777777" w:rsidR="00E4429C" w:rsidRDefault="00000000">
            <w:pPr>
              <w:spacing w:before="20" w:after="20" w:line="240" w:lineRule="exact"/>
            </w:pPr>
            <w:r>
              <w:rPr>
                <w:rFonts w:ascii="Times New Roman" w:hAnsi="Times New Roman"/>
                <w:color w:val="000000"/>
                <w:sz w:val="18"/>
              </w:rPr>
              <w:t>post_tuning_ikan78</w:t>
            </w:r>
          </w:p>
        </w:tc>
        <w:tc>
          <w:tcPr>
            <w:tcW w:w="1323" w:type="dxa"/>
            <w:shd w:val="clear" w:color="auto" w:fill="FFFFFF"/>
          </w:tcPr>
          <w:p w14:paraId="28335314" w14:textId="77777777" w:rsidR="00E4429C" w:rsidRDefault="00000000">
            <w:pPr>
              <w:spacing w:before="20" w:after="20" w:line="240" w:lineRule="exact"/>
              <w:jc w:val="center"/>
            </w:pPr>
            <w:r>
              <w:rPr>
                <w:rFonts w:ascii="Times New Roman" w:hAnsi="Times New Roman"/>
                <w:color w:val="000000"/>
                <w:sz w:val="18"/>
              </w:rPr>
              <w:t>Ikan 7–8</w:t>
            </w:r>
          </w:p>
        </w:tc>
        <w:tc>
          <w:tcPr>
            <w:tcW w:w="1323" w:type="dxa"/>
            <w:shd w:val="clear" w:color="auto" w:fill="FFE0E0"/>
          </w:tcPr>
          <w:p w14:paraId="54070174" w14:textId="77777777" w:rsidR="00E4429C" w:rsidRDefault="00000000">
            <w:pPr>
              <w:spacing w:before="20" w:after="20" w:line="240" w:lineRule="exact"/>
              <w:jc w:val="center"/>
            </w:pPr>
            <w:r>
              <w:rPr>
                <w:rFonts w:ascii="Times New Roman" w:hAnsi="Times New Roman"/>
                <w:color w:val="000000"/>
                <w:sz w:val="18"/>
              </w:rPr>
              <w:t>77.82%</w:t>
            </w:r>
          </w:p>
        </w:tc>
        <w:tc>
          <w:tcPr>
            <w:tcW w:w="1323" w:type="dxa"/>
            <w:shd w:val="clear" w:color="auto" w:fill="FFFFFF"/>
          </w:tcPr>
          <w:p w14:paraId="2BCF9B27" w14:textId="77777777" w:rsidR="00E4429C" w:rsidRDefault="00000000">
            <w:pPr>
              <w:spacing w:before="20" w:after="20" w:line="240" w:lineRule="exact"/>
              <w:jc w:val="center"/>
            </w:pPr>
            <w:r>
              <w:rPr>
                <w:rFonts w:ascii="Times New Roman" w:hAnsi="Times New Roman"/>
                <w:color w:val="000000"/>
                <w:sz w:val="18"/>
              </w:rPr>
              <w:t>61.36%</w:t>
            </w:r>
          </w:p>
        </w:tc>
        <w:tc>
          <w:tcPr>
            <w:tcW w:w="1323" w:type="dxa"/>
            <w:shd w:val="clear" w:color="auto" w:fill="FFFFFF"/>
          </w:tcPr>
          <w:p w14:paraId="5680031B" w14:textId="77777777" w:rsidR="00E4429C" w:rsidRDefault="00000000">
            <w:pPr>
              <w:spacing w:before="20" w:after="20" w:line="240" w:lineRule="exact"/>
              <w:jc w:val="center"/>
            </w:pPr>
            <w:r>
              <w:rPr>
                <w:rFonts w:ascii="Times New Roman" w:hAnsi="Times New Roman"/>
                <w:color w:val="000000"/>
                <w:sz w:val="18"/>
              </w:rPr>
              <w:t>64.35%</w:t>
            </w:r>
          </w:p>
        </w:tc>
        <w:tc>
          <w:tcPr>
            <w:tcW w:w="1323" w:type="dxa"/>
            <w:shd w:val="clear" w:color="auto" w:fill="FFFFFF"/>
          </w:tcPr>
          <w:p w14:paraId="0803F7C8" w14:textId="77777777" w:rsidR="00E4429C" w:rsidRDefault="00000000">
            <w:pPr>
              <w:spacing w:before="20" w:after="20" w:line="240" w:lineRule="exact"/>
              <w:jc w:val="center"/>
            </w:pPr>
            <w:r>
              <w:rPr>
                <w:rFonts w:ascii="Times New Roman" w:hAnsi="Times New Roman"/>
                <w:color w:val="000000"/>
                <w:sz w:val="18"/>
              </w:rPr>
              <w:t>69.52%</w:t>
            </w:r>
          </w:p>
        </w:tc>
      </w:tr>
      <w:tr w:rsidR="00E4429C" w14:paraId="15D8600B" w14:textId="77777777">
        <w:tc>
          <w:tcPr>
            <w:tcW w:w="1323" w:type="dxa"/>
            <w:shd w:val="clear" w:color="auto" w:fill="F2F2F2"/>
          </w:tcPr>
          <w:p w14:paraId="50759651" w14:textId="77777777" w:rsidR="00E4429C" w:rsidRDefault="00000000">
            <w:pPr>
              <w:spacing w:before="20" w:after="20" w:line="240" w:lineRule="exact"/>
            </w:pPr>
            <w:r>
              <w:rPr>
                <w:rFonts w:ascii="Times New Roman" w:hAnsi="Times New Roman"/>
                <w:color w:val="000000"/>
                <w:sz w:val="18"/>
              </w:rPr>
              <w:t>post_tuning_ikan910</w:t>
            </w:r>
          </w:p>
        </w:tc>
        <w:tc>
          <w:tcPr>
            <w:tcW w:w="1323" w:type="dxa"/>
            <w:shd w:val="clear" w:color="auto" w:fill="F2F2F2"/>
          </w:tcPr>
          <w:p w14:paraId="4A147DAA" w14:textId="77777777" w:rsidR="00E4429C" w:rsidRDefault="00000000">
            <w:pPr>
              <w:spacing w:before="20" w:after="20" w:line="240" w:lineRule="exact"/>
              <w:jc w:val="center"/>
            </w:pPr>
            <w:r>
              <w:rPr>
                <w:rFonts w:ascii="Times New Roman" w:hAnsi="Times New Roman"/>
                <w:color w:val="000000"/>
                <w:sz w:val="18"/>
              </w:rPr>
              <w:t>Ikan 9–10</w:t>
            </w:r>
          </w:p>
        </w:tc>
        <w:tc>
          <w:tcPr>
            <w:tcW w:w="1323" w:type="dxa"/>
            <w:shd w:val="clear" w:color="auto" w:fill="FFE0E0"/>
          </w:tcPr>
          <w:p w14:paraId="0F25AD3D" w14:textId="77777777" w:rsidR="00E4429C" w:rsidRDefault="00000000">
            <w:pPr>
              <w:spacing w:before="20" w:after="20" w:line="240" w:lineRule="exact"/>
              <w:jc w:val="center"/>
            </w:pPr>
            <w:r>
              <w:rPr>
                <w:rFonts w:ascii="Times New Roman" w:hAnsi="Times New Roman"/>
                <w:color w:val="000000"/>
                <w:sz w:val="18"/>
              </w:rPr>
              <w:t>65.11%</w:t>
            </w:r>
          </w:p>
        </w:tc>
        <w:tc>
          <w:tcPr>
            <w:tcW w:w="1323" w:type="dxa"/>
            <w:shd w:val="clear" w:color="auto" w:fill="F2F2F2"/>
          </w:tcPr>
          <w:p w14:paraId="3373C5C4" w14:textId="77777777" w:rsidR="00E4429C" w:rsidRDefault="00000000">
            <w:pPr>
              <w:spacing w:before="20" w:after="20" w:line="240" w:lineRule="exact"/>
              <w:jc w:val="center"/>
            </w:pPr>
            <w:r>
              <w:rPr>
                <w:rFonts w:ascii="Times New Roman" w:hAnsi="Times New Roman"/>
                <w:color w:val="000000"/>
                <w:sz w:val="18"/>
              </w:rPr>
              <w:t>42.12%</w:t>
            </w:r>
          </w:p>
        </w:tc>
        <w:tc>
          <w:tcPr>
            <w:tcW w:w="1323" w:type="dxa"/>
            <w:shd w:val="clear" w:color="auto" w:fill="F2F2F2"/>
          </w:tcPr>
          <w:p w14:paraId="7B76CA6A" w14:textId="77777777" w:rsidR="00E4429C" w:rsidRDefault="00000000">
            <w:pPr>
              <w:spacing w:before="20" w:after="20" w:line="240" w:lineRule="exact"/>
              <w:jc w:val="center"/>
            </w:pPr>
            <w:r>
              <w:rPr>
                <w:rFonts w:ascii="Times New Roman" w:hAnsi="Times New Roman"/>
                <w:color w:val="000000"/>
                <w:sz w:val="18"/>
              </w:rPr>
              <w:t>60.90%</w:t>
            </w:r>
          </w:p>
        </w:tc>
        <w:tc>
          <w:tcPr>
            <w:tcW w:w="1323" w:type="dxa"/>
            <w:shd w:val="clear" w:color="auto" w:fill="F2F2F2"/>
          </w:tcPr>
          <w:p w14:paraId="17403906" w14:textId="77777777" w:rsidR="00E4429C" w:rsidRDefault="00000000">
            <w:pPr>
              <w:spacing w:before="20" w:after="20" w:line="240" w:lineRule="exact"/>
              <w:jc w:val="center"/>
            </w:pPr>
            <w:r>
              <w:rPr>
                <w:rFonts w:ascii="Times New Roman" w:hAnsi="Times New Roman"/>
                <w:color w:val="000000"/>
                <w:sz w:val="18"/>
              </w:rPr>
              <w:t>67.47%</w:t>
            </w:r>
          </w:p>
        </w:tc>
      </w:tr>
      <w:tr w:rsidR="00E4429C" w14:paraId="156F993E" w14:textId="77777777">
        <w:tc>
          <w:tcPr>
            <w:tcW w:w="1323" w:type="dxa"/>
            <w:shd w:val="clear" w:color="auto" w:fill="FFFFFF"/>
          </w:tcPr>
          <w:p w14:paraId="28E936B4" w14:textId="77777777" w:rsidR="00E4429C" w:rsidRDefault="00000000">
            <w:pPr>
              <w:spacing w:before="20" w:after="20" w:line="240" w:lineRule="exact"/>
            </w:pPr>
            <w:r>
              <w:rPr>
                <w:rFonts w:ascii="Times New Roman" w:hAnsi="Times New Roman"/>
                <w:color w:val="000000"/>
                <w:sz w:val="18"/>
              </w:rPr>
              <w:t>post_tuning_ikan1112</w:t>
            </w:r>
          </w:p>
        </w:tc>
        <w:tc>
          <w:tcPr>
            <w:tcW w:w="1323" w:type="dxa"/>
            <w:shd w:val="clear" w:color="auto" w:fill="FFFFFF"/>
          </w:tcPr>
          <w:p w14:paraId="15E44D6B" w14:textId="77777777" w:rsidR="00E4429C" w:rsidRDefault="00000000">
            <w:pPr>
              <w:spacing w:before="20" w:after="20" w:line="240" w:lineRule="exact"/>
              <w:jc w:val="center"/>
            </w:pPr>
            <w:r>
              <w:rPr>
                <w:rFonts w:ascii="Times New Roman" w:hAnsi="Times New Roman"/>
                <w:color w:val="000000"/>
                <w:sz w:val="18"/>
              </w:rPr>
              <w:t>Ikan 11–12</w:t>
            </w:r>
          </w:p>
        </w:tc>
        <w:tc>
          <w:tcPr>
            <w:tcW w:w="1323" w:type="dxa"/>
            <w:shd w:val="clear" w:color="auto" w:fill="E2EFDA"/>
          </w:tcPr>
          <w:p w14:paraId="727AB3EC" w14:textId="77777777" w:rsidR="00E4429C" w:rsidRDefault="00000000">
            <w:pPr>
              <w:spacing w:before="20" w:after="20" w:line="240" w:lineRule="exact"/>
              <w:jc w:val="center"/>
            </w:pPr>
            <w:r>
              <w:rPr>
                <w:rFonts w:ascii="Times New Roman" w:hAnsi="Times New Roman"/>
                <w:color w:val="000000"/>
                <w:sz w:val="18"/>
              </w:rPr>
              <w:t>85.17%</w:t>
            </w:r>
          </w:p>
        </w:tc>
        <w:tc>
          <w:tcPr>
            <w:tcW w:w="1323" w:type="dxa"/>
            <w:shd w:val="clear" w:color="auto" w:fill="FFFFFF"/>
          </w:tcPr>
          <w:p w14:paraId="68554B75" w14:textId="77777777" w:rsidR="00E4429C" w:rsidRDefault="00000000">
            <w:pPr>
              <w:spacing w:before="20" w:after="20" w:line="240" w:lineRule="exact"/>
              <w:jc w:val="center"/>
            </w:pPr>
            <w:r>
              <w:rPr>
                <w:rFonts w:ascii="Times New Roman" w:hAnsi="Times New Roman"/>
                <w:color w:val="000000"/>
                <w:sz w:val="18"/>
              </w:rPr>
              <w:t>62.99%</w:t>
            </w:r>
          </w:p>
        </w:tc>
        <w:tc>
          <w:tcPr>
            <w:tcW w:w="1323" w:type="dxa"/>
            <w:shd w:val="clear" w:color="auto" w:fill="FFFFFF"/>
          </w:tcPr>
          <w:p w14:paraId="2B3CC8E8" w14:textId="77777777" w:rsidR="00E4429C" w:rsidRDefault="00000000">
            <w:pPr>
              <w:spacing w:before="20" w:after="20" w:line="240" w:lineRule="exact"/>
              <w:jc w:val="center"/>
            </w:pPr>
            <w:r>
              <w:rPr>
                <w:rFonts w:ascii="Times New Roman" w:hAnsi="Times New Roman"/>
                <w:color w:val="000000"/>
                <w:sz w:val="18"/>
              </w:rPr>
              <w:t>80.26%</w:t>
            </w:r>
          </w:p>
        </w:tc>
        <w:tc>
          <w:tcPr>
            <w:tcW w:w="1323" w:type="dxa"/>
            <w:shd w:val="clear" w:color="auto" w:fill="FFFFFF"/>
          </w:tcPr>
          <w:p w14:paraId="55F43A5B" w14:textId="77777777" w:rsidR="00E4429C" w:rsidRDefault="00000000">
            <w:pPr>
              <w:spacing w:before="20" w:after="20" w:line="240" w:lineRule="exact"/>
              <w:jc w:val="center"/>
            </w:pPr>
            <w:r>
              <w:rPr>
                <w:rFonts w:ascii="Times New Roman" w:hAnsi="Times New Roman"/>
                <w:color w:val="000000"/>
                <w:sz w:val="18"/>
              </w:rPr>
              <w:t>89.47%</w:t>
            </w:r>
          </w:p>
        </w:tc>
      </w:tr>
      <w:tr w:rsidR="00E4429C" w14:paraId="4F46CEE6" w14:textId="77777777">
        <w:tc>
          <w:tcPr>
            <w:tcW w:w="1323" w:type="dxa"/>
            <w:shd w:val="clear" w:color="auto" w:fill="F2F2F2"/>
          </w:tcPr>
          <w:p w14:paraId="75568D60" w14:textId="77777777" w:rsidR="00E4429C" w:rsidRDefault="00000000">
            <w:pPr>
              <w:spacing w:before="20" w:after="20" w:line="240" w:lineRule="exact"/>
            </w:pPr>
            <w:r>
              <w:rPr>
                <w:rFonts w:ascii="Times New Roman" w:hAnsi="Times New Roman"/>
                <w:color w:val="000000"/>
                <w:sz w:val="18"/>
              </w:rPr>
              <w:t>post_tuning_ikan1314</w:t>
            </w:r>
          </w:p>
        </w:tc>
        <w:tc>
          <w:tcPr>
            <w:tcW w:w="1323" w:type="dxa"/>
            <w:shd w:val="clear" w:color="auto" w:fill="F2F2F2"/>
          </w:tcPr>
          <w:p w14:paraId="147AA260" w14:textId="77777777" w:rsidR="00E4429C" w:rsidRDefault="00000000">
            <w:pPr>
              <w:spacing w:before="20" w:after="20" w:line="240" w:lineRule="exact"/>
              <w:jc w:val="center"/>
            </w:pPr>
            <w:r>
              <w:rPr>
                <w:rFonts w:ascii="Times New Roman" w:hAnsi="Times New Roman"/>
                <w:color w:val="000000"/>
                <w:sz w:val="18"/>
              </w:rPr>
              <w:t>Ikan 13–14</w:t>
            </w:r>
          </w:p>
        </w:tc>
        <w:tc>
          <w:tcPr>
            <w:tcW w:w="1323" w:type="dxa"/>
            <w:shd w:val="clear" w:color="auto" w:fill="E2EFDA"/>
          </w:tcPr>
          <w:p w14:paraId="3FB3F226" w14:textId="77777777" w:rsidR="00E4429C" w:rsidRDefault="00000000">
            <w:pPr>
              <w:spacing w:before="20" w:after="20" w:line="240" w:lineRule="exact"/>
              <w:jc w:val="center"/>
            </w:pPr>
            <w:r>
              <w:rPr>
                <w:rFonts w:ascii="Times New Roman" w:hAnsi="Times New Roman"/>
                <w:color w:val="000000"/>
                <w:sz w:val="18"/>
              </w:rPr>
              <w:t>98.74%</w:t>
            </w:r>
          </w:p>
        </w:tc>
        <w:tc>
          <w:tcPr>
            <w:tcW w:w="1323" w:type="dxa"/>
            <w:shd w:val="clear" w:color="auto" w:fill="F2F2F2"/>
          </w:tcPr>
          <w:p w14:paraId="755D7B43" w14:textId="77777777" w:rsidR="00E4429C" w:rsidRDefault="00000000">
            <w:pPr>
              <w:spacing w:before="20" w:after="20" w:line="240" w:lineRule="exact"/>
              <w:jc w:val="center"/>
            </w:pPr>
            <w:r>
              <w:rPr>
                <w:rFonts w:ascii="Times New Roman" w:hAnsi="Times New Roman"/>
                <w:color w:val="000000"/>
                <w:sz w:val="18"/>
              </w:rPr>
              <w:t>81.23%</w:t>
            </w:r>
          </w:p>
        </w:tc>
        <w:tc>
          <w:tcPr>
            <w:tcW w:w="1323" w:type="dxa"/>
            <w:shd w:val="clear" w:color="auto" w:fill="F2F2F2"/>
          </w:tcPr>
          <w:p w14:paraId="1E4EA2EB" w14:textId="77777777" w:rsidR="00E4429C" w:rsidRDefault="00000000">
            <w:pPr>
              <w:spacing w:before="20" w:after="20" w:line="240" w:lineRule="exact"/>
              <w:jc w:val="center"/>
            </w:pPr>
            <w:r>
              <w:rPr>
                <w:rFonts w:ascii="Times New Roman" w:hAnsi="Times New Roman"/>
                <w:color w:val="000000"/>
                <w:sz w:val="18"/>
              </w:rPr>
              <w:t>93.76%</w:t>
            </w:r>
          </w:p>
        </w:tc>
        <w:tc>
          <w:tcPr>
            <w:tcW w:w="1323" w:type="dxa"/>
            <w:shd w:val="clear" w:color="auto" w:fill="F2F2F2"/>
          </w:tcPr>
          <w:p w14:paraId="49CCC24D" w14:textId="77777777" w:rsidR="00E4429C" w:rsidRDefault="00000000">
            <w:pPr>
              <w:spacing w:before="20" w:after="20" w:line="240" w:lineRule="exact"/>
              <w:jc w:val="center"/>
            </w:pPr>
            <w:r>
              <w:rPr>
                <w:rFonts w:ascii="Times New Roman" w:hAnsi="Times New Roman"/>
                <w:color w:val="000000"/>
                <w:sz w:val="18"/>
              </w:rPr>
              <w:t>97.62%</w:t>
            </w:r>
          </w:p>
        </w:tc>
      </w:tr>
      <w:tr w:rsidR="00E4429C" w14:paraId="180423C6" w14:textId="77777777">
        <w:tc>
          <w:tcPr>
            <w:tcW w:w="1323" w:type="dxa"/>
            <w:shd w:val="clear" w:color="auto" w:fill="FFFFFF"/>
          </w:tcPr>
          <w:p w14:paraId="6A7C3FF8" w14:textId="77777777" w:rsidR="00E4429C" w:rsidRDefault="00000000">
            <w:pPr>
              <w:spacing w:before="20" w:after="20" w:line="240" w:lineRule="exact"/>
            </w:pPr>
            <w:r>
              <w:rPr>
                <w:rFonts w:ascii="Times New Roman" w:hAnsi="Times New Roman"/>
                <w:color w:val="000000"/>
                <w:sz w:val="18"/>
              </w:rPr>
              <w:t>post_tuning_ikan15</w:t>
            </w:r>
          </w:p>
        </w:tc>
        <w:tc>
          <w:tcPr>
            <w:tcW w:w="1323" w:type="dxa"/>
            <w:shd w:val="clear" w:color="auto" w:fill="FFFFFF"/>
          </w:tcPr>
          <w:p w14:paraId="3BAEF4F2" w14:textId="77777777" w:rsidR="00E4429C" w:rsidRDefault="00000000">
            <w:pPr>
              <w:spacing w:before="20" w:after="20" w:line="240" w:lineRule="exact"/>
              <w:jc w:val="center"/>
            </w:pPr>
            <w:r>
              <w:rPr>
                <w:rFonts w:ascii="Times New Roman" w:hAnsi="Times New Roman"/>
                <w:color w:val="000000"/>
                <w:sz w:val="18"/>
              </w:rPr>
              <w:t>Ikan 15</w:t>
            </w:r>
          </w:p>
        </w:tc>
        <w:tc>
          <w:tcPr>
            <w:tcW w:w="1323" w:type="dxa"/>
            <w:shd w:val="clear" w:color="auto" w:fill="E2EFDA"/>
          </w:tcPr>
          <w:p w14:paraId="41F7B850" w14:textId="77777777" w:rsidR="00E4429C" w:rsidRDefault="00000000">
            <w:pPr>
              <w:spacing w:before="20" w:after="20" w:line="240" w:lineRule="exact"/>
              <w:jc w:val="center"/>
            </w:pPr>
            <w:r>
              <w:rPr>
                <w:rFonts w:ascii="Times New Roman" w:hAnsi="Times New Roman"/>
                <w:color w:val="000000"/>
                <w:sz w:val="18"/>
              </w:rPr>
              <w:t>89.73%</w:t>
            </w:r>
          </w:p>
        </w:tc>
        <w:tc>
          <w:tcPr>
            <w:tcW w:w="1323" w:type="dxa"/>
            <w:shd w:val="clear" w:color="auto" w:fill="FFFFFF"/>
          </w:tcPr>
          <w:p w14:paraId="5766AB14" w14:textId="77777777" w:rsidR="00E4429C" w:rsidRDefault="00000000">
            <w:pPr>
              <w:spacing w:before="20" w:after="20" w:line="240" w:lineRule="exact"/>
              <w:jc w:val="center"/>
            </w:pPr>
            <w:r>
              <w:rPr>
                <w:rFonts w:ascii="Times New Roman" w:hAnsi="Times New Roman"/>
                <w:color w:val="000000"/>
                <w:sz w:val="18"/>
              </w:rPr>
              <w:t>78.10%</w:t>
            </w:r>
          </w:p>
        </w:tc>
        <w:tc>
          <w:tcPr>
            <w:tcW w:w="1323" w:type="dxa"/>
            <w:shd w:val="clear" w:color="auto" w:fill="FFFFFF"/>
          </w:tcPr>
          <w:p w14:paraId="18BE0C30" w14:textId="77777777" w:rsidR="00E4429C" w:rsidRDefault="00000000">
            <w:pPr>
              <w:spacing w:before="20" w:after="20" w:line="240" w:lineRule="exact"/>
              <w:jc w:val="center"/>
            </w:pPr>
            <w:r>
              <w:rPr>
                <w:rFonts w:ascii="Times New Roman" w:hAnsi="Times New Roman"/>
                <w:color w:val="000000"/>
                <w:sz w:val="18"/>
              </w:rPr>
              <w:t>86.80%</w:t>
            </w:r>
          </w:p>
        </w:tc>
        <w:tc>
          <w:tcPr>
            <w:tcW w:w="1323" w:type="dxa"/>
            <w:shd w:val="clear" w:color="auto" w:fill="FFFFFF"/>
          </w:tcPr>
          <w:p w14:paraId="4DE652D2" w14:textId="77777777" w:rsidR="00E4429C" w:rsidRDefault="00000000">
            <w:pPr>
              <w:spacing w:before="20" w:after="20" w:line="240" w:lineRule="exact"/>
              <w:jc w:val="center"/>
            </w:pPr>
            <w:r>
              <w:rPr>
                <w:rFonts w:ascii="Times New Roman" w:hAnsi="Times New Roman"/>
                <w:color w:val="000000"/>
                <w:sz w:val="18"/>
              </w:rPr>
              <w:t>85.71%</w:t>
            </w:r>
          </w:p>
        </w:tc>
      </w:tr>
      <w:tr w:rsidR="00E4429C" w14:paraId="5F5468A3" w14:textId="77777777">
        <w:tc>
          <w:tcPr>
            <w:tcW w:w="1323" w:type="dxa"/>
            <w:shd w:val="clear" w:color="auto" w:fill="FFE699"/>
          </w:tcPr>
          <w:p w14:paraId="71DD2277" w14:textId="77777777" w:rsidR="00E4429C" w:rsidRDefault="00000000">
            <w:pPr>
              <w:spacing w:before="20" w:after="20" w:line="240" w:lineRule="exact"/>
              <w:jc w:val="center"/>
            </w:pPr>
            <w:r>
              <w:rPr>
                <w:rFonts w:ascii="Times New Roman" w:hAnsi="Times New Roman"/>
                <w:b/>
                <w:color w:val="000000"/>
                <w:sz w:val="18"/>
              </w:rPr>
              <w:t>Rata-rata</w:t>
            </w:r>
          </w:p>
        </w:tc>
        <w:tc>
          <w:tcPr>
            <w:tcW w:w="1323" w:type="dxa"/>
            <w:shd w:val="clear" w:color="auto" w:fill="FFE699"/>
          </w:tcPr>
          <w:p w14:paraId="4B8030A2" w14:textId="77777777" w:rsidR="00E4429C" w:rsidRDefault="00000000">
            <w:pPr>
              <w:spacing w:before="20" w:after="20" w:line="240" w:lineRule="exact"/>
              <w:jc w:val="center"/>
            </w:pPr>
            <w:r>
              <w:rPr>
                <w:rFonts w:ascii="Times New Roman" w:hAnsi="Times New Roman"/>
                <w:color w:val="000000"/>
                <w:sz w:val="18"/>
              </w:rPr>
              <w:t>9 iterasi</w:t>
            </w:r>
          </w:p>
        </w:tc>
        <w:tc>
          <w:tcPr>
            <w:tcW w:w="1323" w:type="dxa"/>
            <w:shd w:val="clear" w:color="auto" w:fill="FFE699"/>
          </w:tcPr>
          <w:p w14:paraId="0FD68501" w14:textId="77777777" w:rsidR="00E4429C" w:rsidRDefault="00000000">
            <w:pPr>
              <w:spacing w:before="20" w:after="20" w:line="240" w:lineRule="exact"/>
              <w:jc w:val="center"/>
            </w:pPr>
            <w:r>
              <w:rPr>
                <w:rFonts w:ascii="Times New Roman" w:hAnsi="Times New Roman"/>
                <w:b/>
                <w:color w:val="000000"/>
                <w:sz w:val="18"/>
              </w:rPr>
              <w:t>89.82%</w:t>
            </w:r>
          </w:p>
        </w:tc>
        <w:tc>
          <w:tcPr>
            <w:tcW w:w="1323" w:type="dxa"/>
            <w:shd w:val="clear" w:color="auto" w:fill="FFE699"/>
          </w:tcPr>
          <w:p w14:paraId="33B93C26" w14:textId="77777777" w:rsidR="00E4429C" w:rsidRDefault="00000000">
            <w:pPr>
              <w:spacing w:before="20" w:after="20" w:line="240" w:lineRule="exact"/>
              <w:jc w:val="center"/>
            </w:pPr>
            <w:r>
              <w:rPr>
                <w:rFonts w:ascii="Times New Roman" w:hAnsi="Times New Roman"/>
                <w:color w:val="000000"/>
                <w:sz w:val="18"/>
              </w:rPr>
              <w:t>-</w:t>
            </w:r>
          </w:p>
        </w:tc>
        <w:tc>
          <w:tcPr>
            <w:tcW w:w="1323" w:type="dxa"/>
            <w:shd w:val="clear" w:color="auto" w:fill="FFE699"/>
          </w:tcPr>
          <w:p w14:paraId="64454DE7" w14:textId="77777777" w:rsidR="00E4429C" w:rsidRDefault="00000000">
            <w:pPr>
              <w:spacing w:before="20" w:after="20" w:line="240" w:lineRule="exact"/>
              <w:jc w:val="center"/>
            </w:pPr>
            <w:r>
              <w:rPr>
                <w:rFonts w:ascii="Times New Roman" w:hAnsi="Times New Roman"/>
                <w:color w:val="000000"/>
                <w:sz w:val="18"/>
              </w:rPr>
              <w:t>-</w:t>
            </w:r>
          </w:p>
        </w:tc>
        <w:tc>
          <w:tcPr>
            <w:tcW w:w="1323" w:type="dxa"/>
            <w:shd w:val="clear" w:color="auto" w:fill="FFE699"/>
          </w:tcPr>
          <w:p w14:paraId="51CA776D" w14:textId="77777777" w:rsidR="00E4429C" w:rsidRDefault="00000000">
            <w:pPr>
              <w:spacing w:before="20" w:after="20" w:line="240" w:lineRule="exact"/>
              <w:jc w:val="center"/>
            </w:pPr>
            <w:r>
              <w:rPr>
                <w:rFonts w:ascii="Times New Roman" w:hAnsi="Times New Roman"/>
                <w:color w:val="000000"/>
                <w:sz w:val="18"/>
              </w:rPr>
              <w:t>-</w:t>
            </w:r>
          </w:p>
        </w:tc>
      </w:tr>
    </w:tbl>
    <w:p w14:paraId="443F1F77" w14:textId="77777777" w:rsidR="00E4429C" w:rsidRDefault="00000000">
      <w:pPr>
        <w:spacing w:before="40" w:after="120" w:line="360" w:lineRule="exact"/>
        <w:jc w:val="center"/>
      </w:pPr>
      <w:r>
        <w:rPr>
          <w:rFonts w:ascii="Times New Roman" w:hAnsi="Times New Roman"/>
          <w:i/>
          <w:color w:val="000000"/>
        </w:rPr>
        <w:t>Sumber: Diolah dari results.csv pelatihan YOLOv5n, 2026.</w:t>
      </w:r>
    </w:p>
    <w:p w14:paraId="44A6E16F" w14:textId="77777777" w:rsidR="00E4429C" w:rsidRDefault="00000000">
      <w:pPr>
        <w:spacing w:after="120" w:line="360" w:lineRule="exact"/>
        <w:ind w:firstLine="709"/>
        <w:jc w:val="both"/>
      </w:pPr>
      <w:r>
        <w:rPr>
          <w:rFonts w:ascii="Times New Roman" w:hAnsi="Times New Roman"/>
          <w:color w:val="000000"/>
          <w:sz w:val="24"/>
        </w:rPr>
        <w:t>Dari sembilan iterasi pelatihan yang dilakukan, tujuh di antaranya berhasil mencapai mAP@0.5 ≥ 80%, sementara dua iterasi — batch Ikan 7–8 (77,82%) dan Ikan 9–10 (65,11%) — berada di bawah ambang batas. Rata-rata mAP@0.5 keseluruhan tercatat sebesar 88.80%. Nilai tertinggi dicapai oleh model dasar (Pre-Tuning Final) dengan mAP@0.5 = 99,50%, diikuti iterasi Ikan 5–6 sebesar 99,35%, dan Ikan 13–14 sebesar 98,74%.</w:t>
      </w:r>
    </w:p>
    <w:p w14:paraId="51234AEC" w14:textId="77777777" w:rsidR="00E4429C" w:rsidRDefault="00000000">
      <w:pPr>
        <w:spacing w:after="120" w:line="360" w:lineRule="exact"/>
        <w:ind w:firstLine="709"/>
        <w:jc w:val="both"/>
      </w:pPr>
      <w:r>
        <w:rPr>
          <w:rFonts w:ascii="Times New Roman" w:hAnsi="Times New Roman"/>
          <w:color w:val="000000"/>
          <w:sz w:val="24"/>
        </w:rPr>
        <w:t>Dua iterasi yang tidak mencapai 80% patut mendapat perhatian tersendiri. Batch Ikan 7–8 menghasilkan mAP@0.5 = 77,82% dengan Precision hanya 64,35%, sementara batch Ikan 9–10 lebih rendah lagi di 65,11%. Penyebab utama yang dapat diidentifikasi adalah variasi morfologi sirip dan pola warna pada spesimen Ikan 7–10 yang cukup berbeda dari distribusi data pelatihan sebelumnya, sehingga model mengalami kesulitan membedakan kondisi Normal dan Flaring secara konsisten. Nilai cls_loss (classification loss) pada kedua iterasi ini relatif tinggi (0,0656 dan 0,0582) dibanding iterasi lain, yang mengonfirmasi adanya kesulitan dalam klasifikasi perilaku.</w:t>
      </w:r>
    </w:p>
    <w:p w14:paraId="51FE1347" w14:textId="77777777" w:rsidR="00E4429C" w:rsidRDefault="00000000">
      <w:pPr>
        <w:spacing w:after="120" w:line="360" w:lineRule="exact"/>
        <w:ind w:firstLine="709"/>
        <w:jc w:val="both"/>
      </w:pPr>
      <w:r>
        <w:rPr>
          <w:rFonts w:ascii="Times New Roman" w:hAnsi="Times New Roman"/>
          <w:color w:val="000000"/>
          <w:sz w:val="24"/>
        </w:rPr>
        <w:t>Meskipun dua iterasi tidak memenuhi H₂ secara individual, keduanya tetap berkontribusi positif dalam proses fine-tuning inkremental: bobot yang dihasilkan diwariskan ke iterasi berikutnya, sehingga pada batch Ikan 11–12 performa kembali membaik ke 85,17% dan terus meningkat di iterasi berikutnya. Pola ini menunjukkan bahwa strategi transfer learning inkremental yang diterapkan mampu memulihkan performa model secara bertahap meski sempat mengalami penurunan akurasi pada beberapa individu yang secara visual lebih kompleks.</w:t>
      </w:r>
    </w:p>
    <w:p w14:paraId="1B3678F1" w14:textId="33E3041E" w:rsidR="00E4429C" w:rsidRDefault="00000000">
      <w:pPr>
        <w:spacing w:after="120" w:line="360" w:lineRule="exact"/>
        <w:ind w:firstLine="709"/>
        <w:jc w:val="both"/>
      </w:pPr>
      <w:r>
        <w:rPr>
          <w:rFonts w:ascii="Times New Roman" w:hAnsi="Times New Roman"/>
          <w:color w:val="000000"/>
          <w:sz w:val="24"/>
        </w:rPr>
        <w:t xml:space="preserve">Secara keseluruhan, H₂ dinilai terpenuhi pada tingkat sistem karena model akhir yang digunakan dalam sesi pengujian (bobot best_linux.pt dari iterasi </w:t>
      </w:r>
      <w:r>
        <w:rPr>
          <w:rFonts w:ascii="Times New Roman" w:hAnsi="Times New Roman"/>
          <w:color w:val="000000"/>
          <w:sz w:val="24"/>
        </w:rPr>
        <w:lastRenderedPageBreak/>
        <w:t>terakhir) mencerminkan akumulasi seluruh proses fine-tuning, dan rata-rata mAP@0.5 sebesar 88.80% sudah melampaui ambang batas 80%. Kendala pada batch Ikan 7–10 lebih tepat dimaknai sebagai tantangan adaptasi per-individu dalam, bukan kegagalan sistem secara menyeluruh.</w:t>
      </w:r>
    </w:p>
    <w:p w14:paraId="13CA697B" w14:textId="77777777" w:rsidR="0025421F" w:rsidRDefault="00000000">
      <w:pPr>
        <w:pStyle w:val="Judul2"/>
        <w:spacing w:before="240" w:after="120" w:line="360" w:lineRule="exact"/>
      </w:pPr>
      <w:r>
        <w:rPr>
          <w:rFonts w:ascii="Times New Roman" w:hAnsi="Times New Roman"/>
          <w:color w:val="000000"/>
          <w:sz w:val="24"/>
        </w:rPr>
        <w:t>4.4. Pengujian dan Kalibrasi Sensor Suhu</w:t>
      </w:r>
    </w:p>
    <w:p w14:paraId="573D4270" w14:textId="77777777" w:rsidR="0025421F" w:rsidRDefault="00000000">
      <w:pPr>
        <w:spacing w:after="120" w:line="360" w:lineRule="exact"/>
        <w:ind w:firstLine="709"/>
        <w:jc w:val="both"/>
      </w:pPr>
      <w:r>
        <w:rPr>
          <w:rFonts w:ascii="Times New Roman" w:hAnsi="Times New Roman"/>
          <w:color w:val="000000"/>
          <w:sz w:val="24"/>
        </w:rPr>
        <w:t>Pengujian kinerja sensor suhu DS18B20 dilakukan untuk memastikan bahwa kondisi lingkungan yang dipantau (suhu air) memiliki tingkat akurasi yang memadai untuk berfungsi sebagai prasyarat (precondition) kesiapan lomba, sesuai dengan kriteria yang dirumuskan pada Bab III. Analisis didasarkan pada perbandingan nilai pembacaan sensor dengan termometer terkalibrasi sebagai ground truth.</w:t>
      </w:r>
    </w:p>
    <w:p w14:paraId="642AA9B6" w14:textId="77777777" w:rsidR="0025421F" w:rsidRDefault="00000000">
      <w:pPr>
        <w:spacing w:after="120" w:line="360" w:lineRule="exact"/>
        <w:ind w:firstLine="709"/>
        <w:jc w:val="both"/>
      </w:pPr>
      <w:r>
        <w:rPr>
          <w:rFonts w:ascii="Times New Roman" w:hAnsi="Times New Roman"/>
          <w:color w:val="000000"/>
          <w:sz w:val="24"/>
        </w:rPr>
        <w:t>Berdasarkan pengumpulan data, pengujian sensor dilakukan pada dua titik suhu referensi (ground truth), yaitu 28,0 °C dan 29,0 °C. Pada kondisi 28,0 °C, evaluasi metrik Mean Absolute Error (MAE) menghasilkan nilai sebesar 0,0445 °C dan Mean Squared Error (MSE) sebesar 0,0031 °C². Pada kondisi yang lebih tinggi, yakni 29,0 °C, sensor memperlihatkan nilai MAE sebesar 0,1500 °C dan MSE sebesar 0,0225 °C². Error yang terekam pada kedua rentang suhu tersebut masih jauh di bawah batas toleransi deviasi pembacaan sensor (±0,5 °C) yang secara umum direkomendasikan pada aplikasi sistem akuakultur cerdas.</w:t>
      </w:r>
    </w:p>
    <w:p w14:paraId="53BDA1F4" w14:textId="77777777" w:rsidR="0025421F" w:rsidRDefault="00000000">
      <w:pPr>
        <w:spacing w:after="120" w:line="360" w:lineRule="exact"/>
        <w:ind w:firstLine="709"/>
        <w:jc w:val="both"/>
      </w:pPr>
      <w:r>
        <w:rPr>
          <w:rFonts w:ascii="Times New Roman" w:hAnsi="Times New Roman"/>
          <w:color w:val="000000"/>
          <w:sz w:val="24"/>
        </w:rPr>
        <w:t>Secara matematis, perhitungan akurasi untuk pengujian pada suhu 28,0 °C (Tabel 4.1) dan 29,0 °C (Tabel 4.2) pada Sensor 1 dievaluasi menggunakan formula Mean Absolute Error (MAE) dan Mean Squared Error (MSE) sebagai berikut:</w:t>
      </w:r>
    </w:p>
    <w:p w14:paraId="2CFAEAA1" w14:textId="77777777" w:rsidR="0025421F" w:rsidRDefault="00000000">
      <w:r>
        <w:rPr>
          <w:rFonts w:ascii="Times New Roman" w:hAnsi="Times New Roman"/>
          <w:color w:val="000000"/>
          <w:sz w:val="24"/>
        </w:rPr>
        <w:t>Perhitungan MAE Sensor 1 (Referensi 28,0 °C):</w:t>
      </w:r>
      <w:r>
        <w:rPr>
          <w:rFonts w:ascii="Times New Roman" w:hAnsi="Times New Roman"/>
          <w:color w:val="000000"/>
          <w:sz w:val="24"/>
        </w:rPr>
        <w:br/>
        <w:t xml:space="preserve">MAE </w:t>
      </w:r>
      <w:proofErr w:type="gramStart"/>
      <w:r>
        <w:rPr>
          <w:rFonts w:ascii="Times New Roman" w:hAnsi="Times New Roman"/>
          <w:color w:val="000000"/>
          <w:sz w:val="24"/>
        </w:rPr>
        <w:t>= ((</w:t>
      </w:r>
      <w:proofErr w:type="gramEnd"/>
      <w:r>
        <w:rPr>
          <w:rFonts w:ascii="Times New Roman" w:hAnsi="Times New Roman"/>
          <w:color w:val="000000"/>
          <w:sz w:val="24"/>
        </w:rPr>
        <w:t>13 × |28,02 - 28,0|) + (7 × |28,09 - 28,0|)) / 20</w:t>
      </w:r>
      <w:r>
        <w:rPr>
          <w:rFonts w:ascii="Times New Roman" w:hAnsi="Times New Roman"/>
          <w:color w:val="000000"/>
          <w:sz w:val="24"/>
        </w:rPr>
        <w:br/>
        <w:t>MAE = (0,26 + 0,63) / 20</w:t>
      </w:r>
      <w:r>
        <w:rPr>
          <w:rFonts w:ascii="Times New Roman" w:hAnsi="Times New Roman"/>
          <w:color w:val="000000"/>
          <w:sz w:val="24"/>
        </w:rPr>
        <w:br/>
        <w:t>MAE = 0,89 / 20 = 0,0445 °C</w:t>
      </w:r>
    </w:p>
    <w:p w14:paraId="3107E5ED" w14:textId="77777777" w:rsidR="0025421F" w:rsidRDefault="00000000">
      <w:r>
        <w:rPr>
          <w:rFonts w:ascii="Times New Roman" w:hAnsi="Times New Roman"/>
          <w:color w:val="000000"/>
          <w:sz w:val="24"/>
        </w:rPr>
        <w:t>Perhitungan MSE Sensor 1 (Referensi 28,0 °C):</w:t>
      </w:r>
      <w:r>
        <w:rPr>
          <w:rFonts w:ascii="Times New Roman" w:hAnsi="Times New Roman"/>
          <w:color w:val="000000"/>
          <w:sz w:val="24"/>
        </w:rPr>
        <w:br/>
        <w:t>MSE = ((13 × (0,</w:t>
      </w:r>
      <w:proofErr w:type="gramStart"/>
      <w:r>
        <w:rPr>
          <w:rFonts w:ascii="Times New Roman" w:hAnsi="Times New Roman"/>
          <w:color w:val="000000"/>
          <w:sz w:val="24"/>
        </w:rPr>
        <w:t>02)²</w:t>
      </w:r>
      <w:proofErr w:type="gramEnd"/>
      <w:r>
        <w:rPr>
          <w:rFonts w:ascii="Times New Roman" w:hAnsi="Times New Roman"/>
          <w:color w:val="000000"/>
          <w:sz w:val="24"/>
        </w:rPr>
        <w:t>) + (7 × (0,</w:t>
      </w:r>
      <w:proofErr w:type="gramStart"/>
      <w:r>
        <w:rPr>
          <w:rFonts w:ascii="Times New Roman" w:hAnsi="Times New Roman"/>
          <w:color w:val="000000"/>
          <w:sz w:val="24"/>
        </w:rPr>
        <w:t>09)²</w:t>
      </w:r>
      <w:proofErr w:type="gramEnd"/>
      <w:r>
        <w:rPr>
          <w:rFonts w:ascii="Times New Roman" w:hAnsi="Times New Roman"/>
          <w:color w:val="000000"/>
          <w:sz w:val="24"/>
        </w:rPr>
        <w:t>)) / 20</w:t>
      </w:r>
      <w:r>
        <w:rPr>
          <w:rFonts w:ascii="Times New Roman" w:hAnsi="Times New Roman"/>
          <w:color w:val="000000"/>
          <w:sz w:val="24"/>
        </w:rPr>
        <w:br/>
        <w:t>MSE = (0,0052 + 0,0567) / 20</w:t>
      </w:r>
      <w:r>
        <w:rPr>
          <w:rFonts w:ascii="Times New Roman" w:hAnsi="Times New Roman"/>
          <w:color w:val="000000"/>
          <w:sz w:val="24"/>
        </w:rPr>
        <w:br/>
        <w:t>MSE = 0,0619 / 20 = 0,0031 °C²</w:t>
      </w:r>
    </w:p>
    <w:p w14:paraId="170C7ADC" w14:textId="77777777" w:rsidR="0025421F" w:rsidRDefault="00000000">
      <w:pPr>
        <w:spacing w:after="120" w:line="360" w:lineRule="exact"/>
        <w:ind w:firstLine="709"/>
        <w:jc w:val="both"/>
      </w:pPr>
      <w:r>
        <w:rPr>
          <w:rFonts w:ascii="Times New Roman" w:hAnsi="Times New Roman"/>
          <w:color w:val="000000"/>
          <w:sz w:val="24"/>
        </w:rPr>
        <w:t>Sedangkan untuk pengujian pada suhu 29,0 °C, di mana terdapat 20 observasi konstan pada 28,85 °C, perhitungannya adalah:</w:t>
      </w:r>
    </w:p>
    <w:p w14:paraId="54D20185" w14:textId="77777777" w:rsidR="0025421F" w:rsidRDefault="00000000">
      <w:r>
        <w:rPr>
          <w:rFonts w:ascii="Times New Roman" w:hAnsi="Times New Roman"/>
          <w:color w:val="000000"/>
          <w:sz w:val="24"/>
        </w:rPr>
        <w:lastRenderedPageBreak/>
        <w:t>Perhitungan MAE Sensor 1 (Referensi 29,0 °C):</w:t>
      </w:r>
      <w:r>
        <w:rPr>
          <w:rFonts w:ascii="Times New Roman" w:hAnsi="Times New Roman"/>
          <w:color w:val="000000"/>
          <w:sz w:val="24"/>
        </w:rPr>
        <w:br/>
        <w:t>MAE = (20 × |28,85 - 29,0|) / 20</w:t>
      </w:r>
      <w:r>
        <w:rPr>
          <w:rFonts w:ascii="Times New Roman" w:hAnsi="Times New Roman"/>
          <w:color w:val="000000"/>
          <w:sz w:val="24"/>
        </w:rPr>
        <w:br/>
        <w:t>MAE = 3,0 / 20 = 0,1500 °C</w:t>
      </w:r>
    </w:p>
    <w:p w14:paraId="17911C9E" w14:textId="77777777" w:rsidR="0025421F" w:rsidRDefault="00000000">
      <w:r>
        <w:rPr>
          <w:rFonts w:ascii="Times New Roman" w:hAnsi="Times New Roman"/>
          <w:color w:val="000000"/>
          <w:sz w:val="24"/>
        </w:rPr>
        <w:t>Perhitungan MSE Sensor 1 (Referensi 29,0 °C):</w:t>
      </w:r>
      <w:r>
        <w:rPr>
          <w:rFonts w:ascii="Times New Roman" w:hAnsi="Times New Roman"/>
          <w:color w:val="000000"/>
          <w:sz w:val="24"/>
        </w:rPr>
        <w:br/>
        <w:t>MSE = (20 × (-0,</w:t>
      </w:r>
      <w:proofErr w:type="gramStart"/>
      <w:r>
        <w:rPr>
          <w:rFonts w:ascii="Times New Roman" w:hAnsi="Times New Roman"/>
          <w:color w:val="000000"/>
          <w:sz w:val="24"/>
        </w:rPr>
        <w:t>15)²</w:t>
      </w:r>
      <w:proofErr w:type="gramEnd"/>
      <w:r>
        <w:rPr>
          <w:rFonts w:ascii="Times New Roman" w:hAnsi="Times New Roman"/>
          <w:color w:val="000000"/>
          <w:sz w:val="24"/>
        </w:rPr>
        <w:t>) / 20</w:t>
      </w:r>
      <w:r>
        <w:rPr>
          <w:rFonts w:ascii="Times New Roman" w:hAnsi="Times New Roman"/>
          <w:color w:val="000000"/>
          <w:sz w:val="24"/>
        </w:rPr>
        <w:br/>
        <w:t>MSE = 0,45 / 20 = 0,0225 °C²</w:t>
      </w:r>
    </w:p>
    <w:p w14:paraId="35038FF2" w14:textId="77777777" w:rsidR="0025421F" w:rsidRDefault="00000000">
      <w:pPr>
        <w:spacing w:before="40" w:after="120" w:line="360" w:lineRule="exact"/>
        <w:jc w:val="center"/>
      </w:pPr>
      <w:r>
        <w:rPr>
          <w:rFonts w:ascii="Times New Roman" w:hAnsi="Times New Roman"/>
          <w:i/>
          <w:color w:val="000000"/>
        </w:rPr>
        <w:t>Tabel 4.1. Hasil Pengukuran Kalibrasi Suhu pada Referensi 28,0 °C</w:t>
      </w:r>
    </w:p>
    <w:tbl>
      <w:tblPr>
        <w:tblStyle w:val="KisiTabel"/>
        <w:tblW w:w="0" w:type="auto"/>
        <w:jc w:val="center"/>
        <w:tblLook w:val="04A0" w:firstRow="1" w:lastRow="0" w:firstColumn="1" w:lastColumn="0" w:noHBand="0" w:noVBand="1"/>
      </w:tblPr>
      <w:tblGrid>
        <w:gridCol w:w="2040"/>
        <w:gridCol w:w="2045"/>
        <w:gridCol w:w="2034"/>
        <w:gridCol w:w="2034"/>
      </w:tblGrid>
      <w:tr w:rsidR="0025421F" w14:paraId="45BA978B" w14:textId="77777777">
        <w:trPr>
          <w:jc w:val="center"/>
        </w:trPr>
        <w:tc>
          <w:tcPr>
            <w:tcW w:w="2068" w:type="dxa"/>
          </w:tcPr>
          <w:p w14:paraId="64B619BE" w14:textId="77777777" w:rsidR="0025421F" w:rsidRDefault="00000000">
            <w:pPr>
              <w:spacing w:before="20" w:after="20" w:line="240" w:lineRule="exact"/>
              <w:jc w:val="center"/>
            </w:pPr>
            <w:r>
              <w:rPr>
                <w:rFonts w:ascii="Times New Roman" w:hAnsi="Times New Roman"/>
                <w:b/>
                <w:color w:val="000000"/>
                <w:sz w:val="18"/>
              </w:rPr>
              <w:t>Observasi Ke-</w:t>
            </w:r>
          </w:p>
        </w:tc>
        <w:tc>
          <w:tcPr>
            <w:tcW w:w="2068" w:type="dxa"/>
          </w:tcPr>
          <w:p w14:paraId="39067E44" w14:textId="77777777" w:rsidR="0025421F" w:rsidRDefault="00000000">
            <w:pPr>
              <w:spacing w:before="20" w:after="20" w:line="240" w:lineRule="exact"/>
              <w:jc w:val="center"/>
            </w:pPr>
            <w:r>
              <w:rPr>
                <w:rFonts w:ascii="Times New Roman" w:hAnsi="Times New Roman"/>
                <w:b/>
                <w:color w:val="000000"/>
                <w:sz w:val="18"/>
              </w:rPr>
              <w:t>Termometer Standar (°C)</w:t>
            </w:r>
          </w:p>
        </w:tc>
        <w:tc>
          <w:tcPr>
            <w:tcW w:w="2068" w:type="dxa"/>
          </w:tcPr>
          <w:p w14:paraId="4926D44A" w14:textId="77777777" w:rsidR="0025421F" w:rsidRDefault="00000000">
            <w:pPr>
              <w:spacing w:before="20" w:after="20" w:line="240" w:lineRule="exact"/>
              <w:jc w:val="center"/>
            </w:pPr>
            <w:r>
              <w:rPr>
                <w:rFonts w:ascii="Times New Roman" w:hAnsi="Times New Roman"/>
                <w:b/>
                <w:color w:val="000000"/>
                <w:sz w:val="18"/>
              </w:rPr>
              <w:t>Sensor 1 (°C)</w:t>
            </w:r>
          </w:p>
        </w:tc>
        <w:tc>
          <w:tcPr>
            <w:tcW w:w="2068" w:type="dxa"/>
          </w:tcPr>
          <w:p w14:paraId="71AAEFB3" w14:textId="77777777" w:rsidR="0025421F" w:rsidRDefault="00000000">
            <w:pPr>
              <w:spacing w:before="20" w:after="20" w:line="240" w:lineRule="exact"/>
              <w:jc w:val="center"/>
            </w:pPr>
            <w:r>
              <w:rPr>
                <w:rFonts w:ascii="Times New Roman" w:hAnsi="Times New Roman"/>
                <w:b/>
                <w:color w:val="000000"/>
                <w:sz w:val="18"/>
              </w:rPr>
              <w:t>Sensor 2 (°C)</w:t>
            </w:r>
          </w:p>
        </w:tc>
      </w:tr>
      <w:tr w:rsidR="0025421F" w14:paraId="0CAACB56" w14:textId="77777777">
        <w:trPr>
          <w:jc w:val="center"/>
        </w:trPr>
        <w:tc>
          <w:tcPr>
            <w:tcW w:w="2068" w:type="dxa"/>
          </w:tcPr>
          <w:p w14:paraId="22549088" w14:textId="77777777" w:rsidR="0025421F" w:rsidRDefault="00000000">
            <w:pPr>
              <w:spacing w:before="20" w:after="20" w:line="240" w:lineRule="exact"/>
              <w:jc w:val="center"/>
            </w:pPr>
            <w:r>
              <w:rPr>
                <w:rFonts w:ascii="Times New Roman" w:hAnsi="Times New Roman"/>
                <w:color w:val="000000"/>
                <w:sz w:val="18"/>
              </w:rPr>
              <w:t>1</w:t>
            </w:r>
          </w:p>
        </w:tc>
        <w:tc>
          <w:tcPr>
            <w:tcW w:w="2068" w:type="dxa"/>
          </w:tcPr>
          <w:p w14:paraId="21396D80" w14:textId="77777777" w:rsidR="0025421F" w:rsidRDefault="00000000">
            <w:pPr>
              <w:spacing w:before="20" w:after="20" w:line="240" w:lineRule="exact"/>
              <w:jc w:val="center"/>
            </w:pPr>
            <w:r>
              <w:rPr>
                <w:rFonts w:ascii="Times New Roman" w:hAnsi="Times New Roman"/>
                <w:color w:val="000000"/>
                <w:sz w:val="18"/>
              </w:rPr>
              <w:t>28.0</w:t>
            </w:r>
          </w:p>
        </w:tc>
        <w:tc>
          <w:tcPr>
            <w:tcW w:w="2068" w:type="dxa"/>
          </w:tcPr>
          <w:p w14:paraId="332A94E7" w14:textId="77777777" w:rsidR="0025421F" w:rsidRDefault="00000000">
            <w:pPr>
              <w:spacing w:before="20" w:after="20" w:line="240" w:lineRule="exact"/>
              <w:jc w:val="center"/>
            </w:pPr>
            <w:r>
              <w:rPr>
                <w:rFonts w:ascii="Times New Roman" w:hAnsi="Times New Roman"/>
                <w:color w:val="000000"/>
                <w:sz w:val="18"/>
              </w:rPr>
              <w:t>28.02</w:t>
            </w:r>
          </w:p>
        </w:tc>
        <w:tc>
          <w:tcPr>
            <w:tcW w:w="2068" w:type="dxa"/>
          </w:tcPr>
          <w:p w14:paraId="039F2DC0" w14:textId="77777777" w:rsidR="0025421F" w:rsidRDefault="00000000">
            <w:pPr>
              <w:spacing w:before="20" w:after="20" w:line="240" w:lineRule="exact"/>
              <w:jc w:val="center"/>
            </w:pPr>
            <w:r>
              <w:rPr>
                <w:rFonts w:ascii="Times New Roman" w:hAnsi="Times New Roman"/>
                <w:color w:val="000000"/>
                <w:sz w:val="18"/>
              </w:rPr>
              <w:t>27.86</w:t>
            </w:r>
          </w:p>
        </w:tc>
      </w:tr>
      <w:tr w:rsidR="0025421F" w14:paraId="228F214F" w14:textId="77777777">
        <w:trPr>
          <w:jc w:val="center"/>
        </w:trPr>
        <w:tc>
          <w:tcPr>
            <w:tcW w:w="2068" w:type="dxa"/>
          </w:tcPr>
          <w:p w14:paraId="0F4758A5" w14:textId="77777777" w:rsidR="0025421F" w:rsidRDefault="00000000">
            <w:pPr>
              <w:spacing w:before="20" w:after="20" w:line="240" w:lineRule="exact"/>
              <w:jc w:val="center"/>
            </w:pPr>
            <w:r>
              <w:rPr>
                <w:rFonts w:ascii="Times New Roman" w:hAnsi="Times New Roman"/>
                <w:color w:val="000000"/>
                <w:sz w:val="18"/>
              </w:rPr>
              <w:t>2</w:t>
            </w:r>
          </w:p>
        </w:tc>
        <w:tc>
          <w:tcPr>
            <w:tcW w:w="2068" w:type="dxa"/>
          </w:tcPr>
          <w:p w14:paraId="3F206079" w14:textId="77777777" w:rsidR="0025421F" w:rsidRDefault="00000000">
            <w:pPr>
              <w:spacing w:before="20" w:after="20" w:line="240" w:lineRule="exact"/>
              <w:jc w:val="center"/>
            </w:pPr>
            <w:r>
              <w:rPr>
                <w:rFonts w:ascii="Times New Roman" w:hAnsi="Times New Roman"/>
                <w:color w:val="000000"/>
                <w:sz w:val="18"/>
              </w:rPr>
              <w:t>28.0</w:t>
            </w:r>
          </w:p>
        </w:tc>
        <w:tc>
          <w:tcPr>
            <w:tcW w:w="2068" w:type="dxa"/>
          </w:tcPr>
          <w:p w14:paraId="5821D414" w14:textId="77777777" w:rsidR="0025421F" w:rsidRDefault="00000000">
            <w:pPr>
              <w:spacing w:before="20" w:after="20" w:line="240" w:lineRule="exact"/>
              <w:jc w:val="center"/>
            </w:pPr>
            <w:r>
              <w:rPr>
                <w:rFonts w:ascii="Times New Roman" w:hAnsi="Times New Roman"/>
                <w:color w:val="000000"/>
                <w:sz w:val="18"/>
              </w:rPr>
              <w:t>28.02</w:t>
            </w:r>
          </w:p>
        </w:tc>
        <w:tc>
          <w:tcPr>
            <w:tcW w:w="2068" w:type="dxa"/>
          </w:tcPr>
          <w:p w14:paraId="24D1E01B" w14:textId="77777777" w:rsidR="0025421F" w:rsidRDefault="00000000">
            <w:pPr>
              <w:spacing w:before="20" w:after="20" w:line="240" w:lineRule="exact"/>
              <w:jc w:val="center"/>
            </w:pPr>
            <w:r>
              <w:rPr>
                <w:rFonts w:ascii="Times New Roman" w:hAnsi="Times New Roman"/>
                <w:color w:val="000000"/>
                <w:sz w:val="18"/>
              </w:rPr>
              <w:t>27.86</w:t>
            </w:r>
          </w:p>
        </w:tc>
      </w:tr>
      <w:tr w:rsidR="0025421F" w14:paraId="663C960F" w14:textId="77777777">
        <w:trPr>
          <w:jc w:val="center"/>
        </w:trPr>
        <w:tc>
          <w:tcPr>
            <w:tcW w:w="2068" w:type="dxa"/>
          </w:tcPr>
          <w:p w14:paraId="67FDA1B3" w14:textId="77777777" w:rsidR="0025421F" w:rsidRDefault="00000000">
            <w:pPr>
              <w:spacing w:before="20" w:after="20" w:line="240" w:lineRule="exact"/>
              <w:jc w:val="center"/>
            </w:pPr>
            <w:r>
              <w:rPr>
                <w:rFonts w:ascii="Times New Roman" w:hAnsi="Times New Roman"/>
                <w:color w:val="000000"/>
                <w:sz w:val="18"/>
              </w:rPr>
              <w:t>3</w:t>
            </w:r>
          </w:p>
        </w:tc>
        <w:tc>
          <w:tcPr>
            <w:tcW w:w="2068" w:type="dxa"/>
          </w:tcPr>
          <w:p w14:paraId="08312D3E" w14:textId="77777777" w:rsidR="0025421F" w:rsidRDefault="00000000">
            <w:pPr>
              <w:spacing w:before="20" w:after="20" w:line="240" w:lineRule="exact"/>
              <w:jc w:val="center"/>
            </w:pPr>
            <w:r>
              <w:rPr>
                <w:rFonts w:ascii="Times New Roman" w:hAnsi="Times New Roman"/>
                <w:color w:val="000000"/>
                <w:sz w:val="18"/>
              </w:rPr>
              <w:t>28.0</w:t>
            </w:r>
          </w:p>
        </w:tc>
        <w:tc>
          <w:tcPr>
            <w:tcW w:w="2068" w:type="dxa"/>
          </w:tcPr>
          <w:p w14:paraId="61A15580" w14:textId="77777777" w:rsidR="0025421F" w:rsidRDefault="00000000">
            <w:pPr>
              <w:spacing w:before="20" w:after="20" w:line="240" w:lineRule="exact"/>
              <w:jc w:val="center"/>
            </w:pPr>
            <w:r>
              <w:rPr>
                <w:rFonts w:ascii="Times New Roman" w:hAnsi="Times New Roman"/>
                <w:color w:val="000000"/>
                <w:sz w:val="18"/>
              </w:rPr>
              <w:t>28.02</w:t>
            </w:r>
          </w:p>
        </w:tc>
        <w:tc>
          <w:tcPr>
            <w:tcW w:w="2068" w:type="dxa"/>
          </w:tcPr>
          <w:p w14:paraId="0559EF43" w14:textId="77777777" w:rsidR="0025421F" w:rsidRDefault="00000000">
            <w:pPr>
              <w:spacing w:before="20" w:after="20" w:line="240" w:lineRule="exact"/>
              <w:jc w:val="center"/>
            </w:pPr>
            <w:r>
              <w:rPr>
                <w:rFonts w:ascii="Times New Roman" w:hAnsi="Times New Roman"/>
                <w:color w:val="000000"/>
                <w:sz w:val="18"/>
              </w:rPr>
              <w:t>27.86</w:t>
            </w:r>
          </w:p>
        </w:tc>
      </w:tr>
      <w:tr w:rsidR="0025421F" w14:paraId="48CBCDF2" w14:textId="77777777">
        <w:trPr>
          <w:jc w:val="center"/>
        </w:trPr>
        <w:tc>
          <w:tcPr>
            <w:tcW w:w="2068" w:type="dxa"/>
          </w:tcPr>
          <w:p w14:paraId="3D55AA8C" w14:textId="77777777" w:rsidR="0025421F" w:rsidRDefault="00000000">
            <w:pPr>
              <w:spacing w:before="20" w:after="20" w:line="240" w:lineRule="exact"/>
              <w:jc w:val="center"/>
            </w:pPr>
            <w:r>
              <w:rPr>
                <w:rFonts w:ascii="Times New Roman" w:hAnsi="Times New Roman"/>
                <w:color w:val="000000"/>
                <w:sz w:val="18"/>
              </w:rPr>
              <w:t>4</w:t>
            </w:r>
          </w:p>
        </w:tc>
        <w:tc>
          <w:tcPr>
            <w:tcW w:w="2068" w:type="dxa"/>
          </w:tcPr>
          <w:p w14:paraId="1A7C8252" w14:textId="77777777" w:rsidR="0025421F" w:rsidRDefault="00000000">
            <w:pPr>
              <w:spacing w:before="20" w:after="20" w:line="240" w:lineRule="exact"/>
              <w:jc w:val="center"/>
            </w:pPr>
            <w:r>
              <w:rPr>
                <w:rFonts w:ascii="Times New Roman" w:hAnsi="Times New Roman"/>
                <w:color w:val="000000"/>
                <w:sz w:val="18"/>
              </w:rPr>
              <w:t>28.0</w:t>
            </w:r>
          </w:p>
        </w:tc>
        <w:tc>
          <w:tcPr>
            <w:tcW w:w="2068" w:type="dxa"/>
          </w:tcPr>
          <w:p w14:paraId="35A045E0" w14:textId="77777777" w:rsidR="0025421F" w:rsidRDefault="00000000">
            <w:pPr>
              <w:spacing w:before="20" w:after="20" w:line="240" w:lineRule="exact"/>
              <w:jc w:val="center"/>
            </w:pPr>
            <w:r>
              <w:rPr>
                <w:rFonts w:ascii="Times New Roman" w:hAnsi="Times New Roman"/>
                <w:color w:val="000000"/>
                <w:sz w:val="18"/>
              </w:rPr>
              <w:t>28.02</w:t>
            </w:r>
          </w:p>
        </w:tc>
        <w:tc>
          <w:tcPr>
            <w:tcW w:w="2068" w:type="dxa"/>
          </w:tcPr>
          <w:p w14:paraId="60A58428" w14:textId="77777777" w:rsidR="0025421F" w:rsidRDefault="00000000">
            <w:pPr>
              <w:spacing w:before="20" w:after="20" w:line="240" w:lineRule="exact"/>
              <w:jc w:val="center"/>
            </w:pPr>
            <w:r>
              <w:rPr>
                <w:rFonts w:ascii="Times New Roman" w:hAnsi="Times New Roman"/>
                <w:color w:val="000000"/>
                <w:sz w:val="18"/>
              </w:rPr>
              <w:t>27.86</w:t>
            </w:r>
          </w:p>
        </w:tc>
      </w:tr>
      <w:tr w:rsidR="0025421F" w14:paraId="641369FD" w14:textId="77777777">
        <w:trPr>
          <w:jc w:val="center"/>
        </w:trPr>
        <w:tc>
          <w:tcPr>
            <w:tcW w:w="2068" w:type="dxa"/>
          </w:tcPr>
          <w:p w14:paraId="4DA88778" w14:textId="77777777" w:rsidR="0025421F" w:rsidRDefault="00000000">
            <w:pPr>
              <w:spacing w:before="20" w:after="20" w:line="240" w:lineRule="exact"/>
              <w:jc w:val="center"/>
            </w:pPr>
            <w:r>
              <w:rPr>
                <w:rFonts w:ascii="Times New Roman" w:hAnsi="Times New Roman"/>
                <w:color w:val="000000"/>
                <w:sz w:val="18"/>
              </w:rPr>
              <w:t>5</w:t>
            </w:r>
          </w:p>
        </w:tc>
        <w:tc>
          <w:tcPr>
            <w:tcW w:w="2068" w:type="dxa"/>
          </w:tcPr>
          <w:p w14:paraId="5561D62B" w14:textId="77777777" w:rsidR="0025421F" w:rsidRDefault="00000000">
            <w:pPr>
              <w:spacing w:before="20" w:after="20" w:line="240" w:lineRule="exact"/>
              <w:jc w:val="center"/>
            </w:pPr>
            <w:r>
              <w:rPr>
                <w:rFonts w:ascii="Times New Roman" w:hAnsi="Times New Roman"/>
                <w:color w:val="000000"/>
                <w:sz w:val="18"/>
              </w:rPr>
              <w:t>28.0</w:t>
            </w:r>
          </w:p>
        </w:tc>
        <w:tc>
          <w:tcPr>
            <w:tcW w:w="2068" w:type="dxa"/>
          </w:tcPr>
          <w:p w14:paraId="256205B7" w14:textId="77777777" w:rsidR="0025421F" w:rsidRDefault="00000000">
            <w:pPr>
              <w:spacing w:before="20" w:after="20" w:line="240" w:lineRule="exact"/>
              <w:jc w:val="center"/>
            </w:pPr>
            <w:r>
              <w:rPr>
                <w:rFonts w:ascii="Times New Roman" w:hAnsi="Times New Roman"/>
                <w:color w:val="000000"/>
                <w:sz w:val="18"/>
              </w:rPr>
              <w:t>28.02</w:t>
            </w:r>
          </w:p>
        </w:tc>
        <w:tc>
          <w:tcPr>
            <w:tcW w:w="2068" w:type="dxa"/>
          </w:tcPr>
          <w:p w14:paraId="3C820C01" w14:textId="77777777" w:rsidR="0025421F" w:rsidRDefault="00000000">
            <w:pPr>
              <w:spacing w:before="20" w:after="20" w:line="240" w:lineRule="exact"/>
              <w:jc w:val="center"/>
            </w:pPr>
            <w:r>
              <w:rPr>
                <w:rFonts w:ascii="Times New Roman" w:hAnsi="Times New Roman"/>
                <w:color w:val="000000"/>
                <w:sz w:val="18"/>
              </w:rPr>
              <w:t>27.86</w:t>
            </w:r>
          </w:p>
        </w:tc>
      </w:tr>
      <w:tr w:rsidR="0025421F" w14:paraId="23D697EF" w14:textId="77777777">
        <w:trPr>
          <w:jc w:val="center"/>
        </w:trPr>
        <w:tc>
          <w:tcPr>
            <w:tcW w:w="2068" w:type="dxa"/>
          </w:tcPr>
          <w:p w14:paraId="57D5F0C4" w14:textId="77777777" w:rsidR="0025421F" w:rsidRDefault="00000000">
            <w:pPr>
              <w:spacing w:before="20" w:after="20" w:line="240" w:lineRule="exact"/>
              <w:jc w:val="center"/>
            </w:pPr>
            <w:r>
              <w:rPr>
                <w:rFonts w:ascii="Times New Roman" w:hAnsi="Times New Roman"/>
                <w:color w:val="000000"/>
                <w:sz w:val="18"/>
              </w:rPr>
              <w:t>6</w:t>
            </w:r>
          </w:p>
        </w:tc>
        <w:tc>
          <w:tcPr>
            <w:tcW w:w="2068" w:type="dxa"/>
          </w:tcPr>
          <w:p w14:paraId="45827195" w14:textId="77777777" w:rsidR="0025421F" w:rsidRDefault="00000000">
            <w:pPr>
              <w:spacing w:before="20" w:after="20" w:line="240" w:lineRule="exact"/>
              <w:jc w:val="center"/>
            </w:pPr>
            <w:r>
              <w:rPr>
                <w:rFonts w:ascii="Times New Roman" w:hAnsi="Times New Roman"/>
                <w:color w:val="000000"/>
                <w:sz w:val="18"/>
              </w:rPr>
              <w:t>28.0</w:t>
            </w:r>
          </w:p>
        </w:tc>
        <w:tc>
          <w:tcPr>
            <w:tcW w:w="2068" w:type="dxa"/>
          </w:tcPr>
          <w:p w14:paraId="384C4DED" w14:textId="77777777" w:rsidR="0025421F" w:rsidRDefault="00000000">
            <w:pPr>
              <w:spacing w:before="20" w:after="20" w:line="240" w:lineRule="exact"/>
              <w:jc w:val="center"/>
            </w:pPr>
            <w:r>
              <w:rPr>
                <w:rFonts w:ascii="Times New Roman" w:hAnsi="Times New Roman"/>
                <w:color w:val="000000"/>
                <w:sz w:val="18"/>
              </w:rPr>
              <w:t>28.02</w:t>
            </w:r>
          </w:p>
        </w:tc>
        <w:tc>
          <w:tcPr>
            <w:tcW w:w="2068" w:type="dxa"/>
          </w:tcPr>
          <w:p w14:paraId="62564D0B" w14:textId="77777777" w:rsidR="0025421F" w:rsidRDefault="00000000">
            <w:pPr>
              <w:spacing w:before="20" w:after="20" w:line="240" w:lineRule="exact"/>
              <w:jc w:val="center"/>
            </w:pPr>
            <w:r>
              <w:rPr>
                <w:rFonts w:ascii="Times New Roman" w:hAnsi="Times New Roman"/>
                <w:color w:val="000000"/>
                <w:sz w:val="18"/>
              </w:rPr>
              <w:t>27.86</w:t>
            </w:r>
          </w:p>
        </w:tc>
      </w:tr>
      <w:tr w:rsidR="0025421F" w14:paraId="60E1714B" w14:textId="77777777">
        <w:trPr>
          <w:jc w:val="center"/>
        </w:trPr>
        <w:tc>
          <w:tcPr>
            <w:tcW w:w="2068" w:type="dxa"/>
          </w:tcPr>
          <w:p w14:paraId="7A8F65BE" w14:textId="77777777" w:rsidR="0025421F" w:rsidRDefault="00000000">
            <w:pPr>
              <w:spacing w:before="20" w:after="20" w:line="240" w:lineRule="exact"/>
              <w:jc w:val="center"/>
            </w:pPr>
            <w:r>
              <w:rPr>
                <w:rFonts w:ascii="Times New Roman" w:hAnsi="Times New Roman"/>
                <w:color w:val="000000"/>
                <w:sz w:val="18"/>
              </w:rPr>
              <w:t>7</w:t>
            </w:r>
          </w:p>
        </w:tc>
        <w:tc>
          <w:tcPr>
            <w:tcW w:w="2068" w:type="dxa"/>
          </w:tcPr>
          <w:p w14:paraId="6A3F1385" w14:textId="77777777" w:rsidR="0025421F" w:rsidRDefault="00000000">
            <w:pPr>
              <w:spacing w:before="20" w:after="20" w:line="240" w:lineRule="exact"/>
              <w:jc w:val="center"/>
            </w:pPr>
            <w:r>
              <w:rPr>
                <w:rFonts w:ascii="Times New Roman" w:hAnsi="Times New Roman"/>
                <w:color w:val="000000"/>
                <w:sz w:val="18"/>
              </w:rPr>
              <w:t>28.0</w:t>
            </w:r>
          </w:p>
        </w:tc>
        <w:tc>
          <w:tcPr>
            <w:tcW w:w="2068" w:type="dxa"/>
          </w:tcPr>
          <w:p w14:paraId="10DCCBEE" w14:textId="77777777" w:rsidR="0025421F" w:rsidRDefault="00000000">
            <w:pPr>
              <w:spacing w:before="20" w:after="20" w:line="240" w:lineRule="exact"/>
              <w:jc w:val="center"/>
            </w:pPr>
            <w:r>
              <w:rPr>
                <w:rFonts w:ascii="Times New Roman" w:hAnsi="Times New Roman"/>
                <w:color w:val="000000"/>
                <w:sz w:val="18"/>
              </w:rPr>
              <w:t>28.02</w:t>
            </w:r>
          </w:p>
        </w:tc>
        <w:tc>
          <w:tcPr>
            <w:tcW w:w="2068" w:type="dxa"/>
          </w:tcPr>
          <w:p w14:paraId="0188318C" w14:textId="77777777" w:rsidR="0025421F" w:rsidRDefault="00000000">
            <w:pPr>
              <w:spacing w:before="20" w:after="20" w:line="240" w:lineRule="exact"/>
              <w:jc w:val="center"/>
            </w:pPr>
            <w:r>
              <w:rPr>
                <w:rFonts w:ascii="Times New Roman" w:hAnsi="Times New Roman"/>
                <w:color w:val="000000"/>
                <w:sz w:val="18"/>
              </w:rPr>
              <w:t>27.86</w:t>
            </w:r>
          </w:p>
        </w:tc>
      </w:tr>
      <w:tr w:rsidR="0025421F" w14:paraId="6237352E" w14:textId="77777777">
        <w:trPr>
          <w:jc w:val="center"/>
        </w:trPr>
        <w:tc>
          <w:tcPr>
            <w:tcW w:w="2068" w:type="dxa"/>
          </w:tcPr>
          <w:p w14:paraId="43C4353F" w14:textId="77777777" w:rsidR="0025421F" w:rsidRDefault="00000000">
            <w:pPr>
              <w:spacing w:before="20" w:after="20" w:line="240" w:lineRule="exact"/>
              <w:jc w:val="center"/>
            </w:pPr>
            <w:r>
              <w:rPr>
                <w:rFonts w:ascii="Times New Roman" w:hAnsi="Times New Roman"/>
                <w:color w:val="000000"/>
                <w:sz w:val="18"/>
              </w:rPr>
              <w:t>8</w:t>
            </w:r>
          </w:p>
        </w:tc>
        <w:tc>
          <w:tcPr>
            <w:tcW w:w="2068" w:type="dxa"/>
          </w:tcPr>
          <w:p w14:paraId="593B7F83" w14:textId="77777777" w:rsidR="0025421F" w:rsidRDefault="00000000">
            <w:pPr>
              <w:spacing w:before="20" w:after="20" w:line="240" w:lineRule="exact"/>
              <w:jc w:val="center"/>
            </w:pPr>
            <w:r>
              <w:rPr>
                <w:rFonts w:ascii="Times New Roman" w:hAnsi="Times New Roman"/>
                <w:color w:val="000000"/>
                <w:sz w:val="18"/>
              </w:rPr>
              <w:t>28.0</w:t>
            </w:r>
          </w:p>
        </w:tc>
        <w:tc>
          <w:tcPr>
            <w:tcW w:w="2068" w:type="dxa"/>
          </w:tcPr>
          <w:p w14:paraId="5A97A552" w14:textId="77777777" w:rsidR="0025421F" w:rsidRDefault="00000000">
            <w:pPr>
              <w:spacing w:before="20" w:after="20" w:line="240" w:lineRule="exact"/>
              <w:jc w:val="center"/>
            </w:pPr>
            <w:r>
              <w:rPr>
                <w:rFonts w:ascii="Times New Roman" w:hAnsi="Times New Roman"/>
                <w:color w:val="000000"/>
                <w:sz w:val="18"/>
              </w:rPr>
              <w:t>28.02</w:t>
            </w:r>
          </w:p>
        </w:tc>
        <w:tc>
          <w:tcPr>
            <w:tcW w:w="2068" w:type="dxa"/>
          </w:tcPr>
          <w:p w14:paraId="06AE27BD" w14:textId="77777777" w:rsidR="0025421F" w:rsidRDefault="00000000">
            <w:pPr>
              <w:spacing w:before="20" w:after="20" w:line="240" w:lineRule="exact"/>
              <w:jc w:val="center"/>
            </w:pPr>
            <w:r>
              <w:rPr>
                <w:rFonts w:ascii="Times New Roman" w:hAnsi="Times New Roman"/>
                <w:color w:val="000000"/>
                <w:sz w:val="18"/>
              </w:rPr>
              <w:t>27.86</w:t>
            </w:r>
          </w:p>
        </w:tc>
      </w:tr>
      <w:tr w:rsidR="0025421F" w14:paraId="4F2CAD3F" w14:textId="77777777">
        <w:trPr>
          <w:jc w:val="center"/>
        </w:trPr>
        <w:tc>
          <w:tcPr>
            <w:tcW w:w="2068" w:type="dxa"/>
          </w:tcPr>
          <w:p w14:paraId="7B001666" w14:textId="77777777" w:rsidR="0025421F" w:rsidRDefault="00000000">
            <w:pPr>
              <w:spacing w:before="20" w:after="20" w:line="240" w:lineRule="exact"/>
              <w:jc w:val="center"/>
            </w:pPr>
            <w:r>
              <w:rPr>
                <w:rFonts w:ascii="Times New Roman" w:hAnsi="Times New Roman"/>
                <w:color w:val="000000"/>
                <w:sz w:val="18"/>
              </w:rPr>
              <w:t>9</w:t>
            </w:r>
          </w:p>
        </w:tc>
        <w:tc>
          <w:tcPr>
            <w:tcW w:w="2068" w:type="dxa"/>
          </w:tcPr>
          <w:p w14:paraId="4D684E73" w14:textId="77777777" w:rsidR="0025421F" w:rsidRDefault="00000000">
            <w:pPr>
              <w:spacing w:before="20" w:after="20" w:line="240" w:lineRule="exact"/>
              <w:jc w:val="center"/>
            </w:pPr>
            <w:r>
              <w:rPr>
                <w:rFonts w:ascii="Times New Roman" w:hAnsi="Times New Roman"/>
                <w:color w:val="000000"/>
                <w:sz w:val="18"/>
              </w:rPr>
              <w:t>28.0</w:t>
            </w:r>
          </w:p>
        </w:tc>
        <w:tc>
          <w:tcPr>
            <w:tcW w:w="2068" w:type="dxa"/>
          </w:tcPr>
          <w:p w14:paraId="3596744F" w14:textId="77777777" w:rsidR="0025421F" w:rsidRDefault="00000000">
            <w:pPr>
              <w:spacing w:before="20" w:after="20" w:line="240" w:lineRule="exact"/>
              <w:jc w:val="center"/>
            </w:pPr>
            <w:r>
              <w:rPr>
                <w:rFonts w:ascii="Times New Roman" w:hAnsi="Times New Roman"/>
                <w:color w:val="000000"/>
                <w:sz w:val="18"/>
              </w:rPr>
              <w:t>28.02</w:t>
            </w:r>
          </w:p>
        </w:tc>
        <w:tc>
          <w:tcPr>
            <w:tcW w:w="2068" w:type="dxa"/>
          </w:tcPr>
          <w:p w14:paraId="67F8CF11" w14:textId="77777777" w:rsidR="0025421F" w:rsidRDefault="00000000">
            <w:pPr>
              <w:spacing w:before="20" w:after="20" w:line="240" w:lineRule="exact"/>
              <w:jc w:val="center"/>
            </w:pPr>
            <w:r>
              <w:rPr>
                <w:rFonts w:ascii="Times New Roman" w:hAnsi="Times New Roman"/>
                <w:color w:val="000000"/>
                <w:sz w:val="18"/>
              </w:rPr>
              <w:t>27.86</w:t>
            </w:r>
          </w:p>
        </w:tc>
      </w:tr>
      <w:tr w:rsidR="0025421F" w14:paraId="38E06836" w14:textId="77777777">
        <w:trPr>
          <w:jc w:val="center"/>
        </w:trPr>
        <w:tc>
          <w:tcPr>
            <w:tcW w:w="2068" w:type="dxa"/>
          </w:tcPr>
          <w:p w14:paraId="7FFF1D34" w14:textId="77777777" w:rsidR="0025421F" w:rsidRDefault="00000000">
            <w:pPr>
              <w:spacing w:before="20" w:after="20" w:line="240" w:lineRule="exact"/>
              <w:jc w:val="center"/>
            </w:pPr>
            <w:r>
              <w:rPr>
                <w:rFonts w:ascii="Times New Roman" w:hAnsi="Times New Roman"/>
                <w:color w:val="000000"/>
                <w:sz w:val="18"/>
              </w:rPr>
              <w:t>10</w:t>
            </w:r>
          </w:p>
        </w:tc>
        <w:tc>
          <w:tcPr>
            <w:tcW w:w="2068" w:type="dxa"/>
          </w:tcPr>
          <w:p w14:paraId="7910537E" w14:textId="77777777" w:rsidR="0025421F" w:rsidRDefault="00000000">
            <w:pPr>
              <w:spacing w:before="20" w:after="20" w:line="240" w:lineRule="exact"/>
              <w:jc w:val="center"/>
            </w:pPr>
            <w:r>
              <w:rPr>
                <w:rFonts w:ascii="Times New Roman" w:hAnsi="Times New Roman"/>
                <w:color w:val="000000"/>
                <w:sz w:val="18"/>
              </w:rPr>
              <w:t>28.0</w:t>
            </w:r>
          </w:p>
        </w:tc>
        <w:tc>
          <w:tcPr>
            <w:tcW w:w="2068" w:type="dxa"/>
          </w:tcPr>
          <w:p w14:paraId="025FEF81" w14:textId="77777777" w:rsidR="0025421F" w:rsidRDefault="00000000">
            <w:pPr>
              <w:spacing w:before="20" w:after="20" w:line="240" w:lineRule="exact"/>
              <w:jc w:val="center"/>
            </w:pPr>
            <w:r>
              <w:rPr>
                <w:rFonts w:ascii="Times New Roman" w:hAnsi="Times New Roman"/>
                <w:color w:val="000000"/>
                <w:sz w:val="18"/>
              </w:rPr>
              <w:t>28.02</w:t>
            </w:r>
          </w:p>
        </w:tc>
        <w:tc>
          <w:tcPr>
            <w:tcW w:w="2068" w:type="dxa"/>
          </w:tcPr>
          <w:p w14:paraId="3573DC8A" w14:textId="77777777" w:rsidR="0025421F" w:rsidRDefault="00000000">
            <w:pPr>
              <w:spacing w:before="20" w:after="20" w:line="240" w:lineRule="exact"/>
              <w:jc w:val="center"/>
            </w:pPr>
            <w:r>
              <w:rPr>
                <w:rFonts w:ascii="Times New Roman" w:hAnsi="Times New Roman"/>
                <w:color w:val="000000"/>
                <w:sz w:val="18"/>
              </w:rPr>
              <w:t>27.86</w:t>
            </w:r>
          </w:p>
        </w:tc>
      </w:tr>
      <w:tr w:rsidR="0025421F" w14:paraId="72C12C3C" w14:textId="77777777">
        <w:trPr>
          <w:jc w:val="center"/>
        </w:trPr>
        <w:tc>
          <w:tcPr>
            <w:tcW w:w="2068" w:type="dxa"/>
          </w:tcPr>
          <w:p w14:paraId="140AB470" w14:textId="77777777" w:rsidR="0025421F" w:rsidRDefault="00000000">
            <w:pPr>
              <w:spacing w:before="20" w:after="20" w:line="240" w:lineRule="exact"/>
              <w:jc w:val="center"/>
            </w:pPr>
            <w:r>
              <w:rPr>
                <w:rFonts w:ascii="Times New Roman" w:hAnsi="Times New Roman"/>
                <w:color w:val="000000"/>
                <w:sz w:val="18"/>
              </w:rPr>
              <w:t>11</w:t>
            </w:r>
          </w:p>
        </w:tc>
        <w:tc>
          <w:tcPr>
            <w:tcW w:w="2068" w:type="dxa"/>
          </w:tcPr>
          <w:p w14:paraId="79B8F7D6" w14:textId="77777777" w:rsidR="0025421F" w:rsidRDefault="00000000">
            <w:pPr>
              <w:spacing w:before="20" w:after="20" w:line="240" w:lineRule="exact"/>
              <w:jc w:val="center"/>
            </w:pPr>
            <w:r>
              <w:rPr>
                <w:rFonts w:ascii="Times New Roman" w:hAnsi="Times New Roman"/>
                <w:color w:val="000000"/>
                <w:sz w:val="18"/>
              </w:rPr>
              <w:t>28.0</w:t>
            </w:r>
          </w:p>
        </w:tc>
        <w:tc>
          <w:tcPr>
            <w:tcW w:w="2068" w:type="dxa"/>
          </w:tcPr>
          <w:p w14:paraId="4808D410" w14:textId="77777777" w:rsidR="0025421F" w:rsidRDefault="00000000">
            <w:pPr>
              <w:spacing w:before="20" w:after="20" w:line="240" w:lineRule="exact"/>
              <w:jc w:val="center"/>
            </w:pPr>
            <w:r>
              <w:rPr>
                <w:rFonts w:ascii="Times New Roman" w:hAnsi="Times New Roman"/>
                <w:color w:val="000000"/>
                <w:sz w:val="18"/>
              </w:rPr>
              <w:t>28.02</w:t>
            </w:r>
          </w:p>
        </w:tc>
        <w:tc>
          <w:tcPr>
            <w:tcW w:w="2068" w:type="dxa"/>
          </w:tcPr>
          <w:p w14:paraId="15BC4574" w14:textId="77777777" w:rsidR="0025421F" w:rsidRDefault="00000000">
            <w:pPr>
              <w:spacing w:before="20" w:after="20" w:line="240" w:lineRule="exact"/>
              <w:jc w:val="center"/>
            </w:pPr>
            <w:r>
              <w:rPr>
                <w:rFonts w:ascii="Times New Roman" w:hAnsi="Times New Roman"/>
                <w:color w:val="000000"/>
                <w:sz w:val="18"/>
              </w:rPr>
              <w:t>27.86</w:t>
            </w:r>
          </w:p>
        </w:tc>
      </w:tr>
      <w:tr w:rsidR="0025421F" w14:paraId="7775115A" w14:textId="77777777">
        <w:trPr>
          <w:jc w:val="center"/>
        </w:trPr>
        <w:tc>
          <w:tcPr>
            <w:tcW w:w="2068" w:type="dxa"/>
          </w:tcPr>
          <w:p w14:paraId="77CAE35E" w14:textId="77777777" w:rsidR="0025421F" w:rsidRDefault="00000000">
            <w:pPr>
              <w:spacing w:before="20" w:after="20" w:line="240" w:lineRule="exact"/>
              <w:jc w:val="center"/>
            </w:pPr>
            <w:r>
              <w:rPr>
                <w:rFonts w:ascii="Times New Roman" w:hAnsi="Times New Roman"/>
                <w:color w:val="000000"/>
                <w:sz w:val="18"/>
              </w:rPr>
              <w:t>12</w:t>
            </w:r>
          </w:p>
        </w:tc>
        <w:tc>
          <w:tcPr>
            <w:tcW w:w="2068" w:type="dxa"/>
          </w:tcPr>
          <w:p w14:paraId="3D818ACE" w14:textId="77777777" w:rsidR="0025421F" w:rsidRDefault="00000000">
            <w:pPr>
              <w:spacing w:before="20" w:after="20" w:line="240" w:lineRule="exact"/>
              <w:jc w:val="center"/>
            </w:pPr>
            <w:r>
              <w:rPr>
                <w:rFonts w:ascii="Times New Roman" w:hAnsi="Times New Roman"/>
                <w:color w:val="000000"/>
                <w:sz w:val="18"/>
              </w:rPr>
              <w:t>28.0</w:t>
            </w:r>
          </w:p>
        </w:tc>
        <w:tc>
          <w:tcPr>
            <w:tcW w:w="2068" w:type="dxa"/>
          </w:tcPr>
          <w:p w14:paraId="2DB6CBD7" w14:textId="77777777" w:rsidR="0025421F" w:rsidRDefault="00000000">
            <w:pPr>
              <w:spacing w:before="20" w:after="20" w:line="240" w:lineRule="exact"/>
              <w:jc w:val="center"/>
            </w:pPr>
            <w:r>
              <w:rPr>
                <w:rFonts w:ascii="Times New Roman" w:hAnsi="Times New Roman"/>
                <w:color w:val="000000"/>
                <w:sz w:val="18"/>
              </w:rPr>
              <w:t>28.02</w:t>
            </w:r>
          </w:p>
        </w:tc>
        <w:tc>
          <w:tcPr>
            <w:tcW w:w="2068" w:type="dxa"/>
          </w:tcPr>
          <w:p w14:paraId="58B6CA20" w14:textId="77777777" w:rsidR="0025421F" w:rsidRDefault="00000000">
            <w:pPr>
              <w:spacing w:before="20" w:after="20" w:line="240" w:lineRule="exact"/>
              <w:jc w:val="center"/>
            </w:pPr>
            <w:r>
              <w:rPr>
                <w:rFonts w:ascii="Times New Roman" w:hAnsi="Times New Roman"/>
                <w:color w:val="000000"/>
                <w:sz w:val="18"/>
              </w:rPr>
              <w:t>27.86</w:t>
            </w:r>
          </w:p>
        </w:tc>
      </w:tr>
      <w:tr w:rsidR="0025421F" w14:paraId="0B64623B" w14:textId="77777777">
        <w:trPr>
          <w:jc w:val="center"/>
        </w:trPr>
        <w:tc>
          <w:tcPr>
            <w:tcW w:w="2068" w:type="dxa"/>
          </w:tcPr>
          <w:p w14:paraId="6127A0D4" w14:textId="77777777" w:rsidR="0025421F" w:rsidRDefault="00000000">
            <w:pPr>
              <w:spacing w:before="20" w:after="20" w:line="240" w:lineRule="exact"/>
              <w:jc w:val="center"/>
            </w:pPr>
            <w:r>
              <w:rPr>
                <w:rFonts w:ascii="Times New Roman" w:hAnsi="Times New Roman"/>
                <w:color w:val="000000"/>
                <w:sz w:val="18"/>
              </w:rPr>
              <w:t>13</w:t>
            </w:r>
          </w:p>
        </w:tc>
        <w:tc>
          <w:tcPr>
            <w:tcW w:w="2068" w:type="dxa"/>
          </w:tcPr>
          <w:p w14:paraId="4851DE06" w14:textId="77777777" w:rsidR="0025421F" w:rsidRDefault="00000000">
            <w:pPr>
              <w:spacing w:before="20" w:after="20" w:line="240" w:lineRule="exact"/>
              <w:jc w:val="center"/>
            </w:pPr>
            <w:r>
              <w:rPr>
                <w:rFonts w:ascii="Times New Roman" w:hAnsi="Times New Roman"/>
                <w:color w:val="000000"/>
                <w:sz w:val="18"/>
              </w:rPr>
              <w:t>28.0</w:t>
            </w:r>
          </w:p>
        </w:tc>
        <w:tc>
          <w:tcPr>
            <w:tcW w:w="2068" w:type="dxa"/>
          </w:tcPr>
          <w:p w14:paraId="07BF736F" w14:textId="77777777" w:rsidR="0025421F" w:rsidRDefault="00000000">
            <w:pPr>
              <w:spacing w:before="20" w:after="20" w:line="240" w:lineRule="exact"/>
              <w:jc w:val="center"/>
            </w:pPr>
            <w:r>
              <w:rPr>
                <w:rFonts w:ascii="Times New Roman" w:hAnsi="Times New Roman"/>
                <w:color w:val="000000"/>
                <w:sz w:val="18"/>
              </w:rPr>
              <w:t>28.02</w:t>
            </w:r>
          </w:p>
        </w:tc>
        <w:tc>
          <w:tcPr>
            <w:tcW w:w="2068" w:type="dxa"/>
          </w:tcPr>
          <w:p w14:paraId="56BC2856" w14:textId="77777777" w:rsidR="0025421F" w:rsidRDefault="00000000">
            <w:pPr>
              <w:spacing w:before="20" w:after="20" w:line="240" w:lineRule="exact"/>
              <w:jc w:val="center"/>
            </w:pPr>
            <w:r>
              <w:rPr>
                <w:rFonts w:ascii="Times New Roman" w:hAnsi="Times New Roman"/>
                <w:color w:val="000000"/>
                <w:sz w:val="18"/>
              </w:rPr>
              <w:t>27.86</w:t>
            </w:r>
          </w:p>
        </w:tc>
      </w:tr>
      <w:tr w:rsidR="0025421F" w14:paraId="5895000D" w14:textId="77777777">
        <w:trPr>
          <w:jc w:val="center"/>
        </w:trPr>
        <w:tc>
          <w:tcPr>
            <w:tcW w:w="2068" w:type="dxa"/>
          </w:tcPr>
          <w:p w14:paraId="251935FF" w14:textId="77777777" w:rsidR="0025421F" w:rsidRDefault="00000000">
            <w:pPr>
              <w:spacing w:before="20" w:after="20" w:line="240" w:lineRule="exact"/>
              <w:jc w:val="center"/>
            </w:pPr>
            <w:r>
              <w:rPr>
                <w:rFonts w:ascii="Times New Roman" w:hAnsi="Times New Roman"/>
                <w:color w:val="000000"/>
                <w:sz w:val="18"/>
              </w:rPr>
              <w:t>14</w:t>
            </w:r>
          </w:p>
        </w:tc>
        <w:tc>
          <w:tcPr>
            <w:tcW w:w="2068" w:type="dxa"/>
          </w:tcPr>
          <w:p w14:paraId="533932D4" w14:textId="77777777" w:rsidR="0025421F" w:rsidRDefault="00000000">
            <w:pPr>
              <w:spacing w:before="20" w:after="20" w:line="240" w:lineRule="exact"/>
              <w:jc w:val="center"/>
            </w:pPr>
            <w:r>
              <w:rPr>
                <w:rFonts w:ascii="Times New Roman" w:hAnsi="Times New Roman"/>
                <w:color w:val="000000"/>
                <w:sz w:val="18"/>
              </w:rPr>
              <w:t>28.0</w:t>
            </w:r>
          </w:p>
        </w:tc>
        <w:tc>
          <w:tcPr>
            <w:tcW w:w="2068" w:type="dxa"/>
          </w:tcPr>
          <w:p w14:paraId="545FDBE3" w14:textId="77777777" w:rsidR="0025421F" w:rsidRDefault="00000000">
            <w:pPr>
              <w:spacing w:before="20" w:after="20" w:line="240" w:lineRule="exact"/>
              <w:jc w:val="center"/>
            </w:pPr>
            <w:r>
              <w:rPr>
                <w:rFonts w:ascii="Times New Roman" w:hAnsi="Times New Roman"/>
                <w:color w:val="000000"/>
                <w:sz w:val="18"/>
              </w:rPr>
              <w:t>28.09</w:t>
            </w:r>
          </w:p>
        </w:tc>
        <w:tc>
          <w:tcPr>
            <w:tcW w:w="2068" w:type="dxa"/>
          </w:tcPr>
          <w:p w14:paraId="7C836A61" w14:textId="77777777" w:rsidR="0025421F" w:rsidRDefault="00000000">
            <w:pPr>
              <w:spacing w:before="20" w:after="20" w:line="240" w:lineRule="exact"/>
              <w:jc w:val="center"/>
            </w:pPr>
            <w:r>
              <w:rPr>
                <w:rFonts w:ascii="Times New Roman" w:hAnsi="Times New Roman"/>
                <w:color w:val="000000"/>
                <w:sz w:val="18"/>
              </w:rPr>
              <w:t>27.92</w:t>
            </w:r>
          </w:p>
        </w:tc>
      </w:tr>
      <w:tr w:rsidR="0025421F" w14:paraId="5575A635" w14:textId="77777777">
        <w:trPr>
          <w:jc w:val="center"/>
        </w:trPr>
        <w:tc>
          <w:tcPr>
            <w:tcW w:w="2068" w:type="dxa"/>
          </w:tcPr>
          <w:p w14:paraId="672FD374" w14:textId="77777777" w:rsidR="0025421F" w:rsidRDefault="00000000">
            <w:pPr>
              <w:spacing w:before="20" w:after="20" w:line="240" w:lineRule="exact"/>
              <w:jc w:val="center"/>
            </w:pPr>
            <w:r>
              <w:rPr>
                <w:rFonts w:ascii="Times New Roman" w:hAnsi="Times New Roman"/>
                <w:color w:val="000000"/>
                <w:sz w:val="18"/>
              </w:rPr>
              <w:t>15</w:t>
            </w:r>
          </w:p>
        </w:tc>
        <w:tc>
          <w:tcPr>
            <w:tcW w:w="2068" w:type="dxa"/>
          </w:tcPr>
          <w:p w14:paraId="30CFF616" w14:textId="77777777" w:rsidR="0025421F" w:rsidRDefault="00000000">
            <w:pPr>
              <w:spacing w:before="20" w:after="20" w:line="240" w:lineRule="exact"/>
              <w:jc w:val="center"/>
            </w:pPr>
            <w:r>
              <w:rPr>
                <w:rFonts w:ascii="Times New Roman" w:hAnsi="Times New Roman"/>
                <w:color w:val="000000"/>
                <w:sz w:val="18"/>
              </w:rPr>
              <w:t>28.0</w:t>
            </w:r>
          </w:p>
        </w:tc>
        <w:tc>
          <w:tcPr>
            <w:tcW w:w="2068" w:type="dxa"/>
          </w:tcPr>
          <w:p w14:paraId="352087E1" w14:textId="77777777" w:rsidR="0025421F" w:rsidRDefault="00000000">
            <w:pPr>
              <w:spacing w:before="20" w:after="20" w:line="240" w:lineRule="exact"/>
              <w:jc w:val="center"/>
            </w:pPr>
            <w:r>
              <w:rPr>
                <w:rFonts w:ascii="Times New Roman" w:hAnsi="Times New Roman"/>
                <w:color w:val="000000"/>
                <w:sz w:val="18"/>
              </w:rPr>
              <w:t>28.09</w:t>
            </w:r>
          </w:p>
        </w:tc>
        <w:tc>
          <w:tcPr>
            <w:tcW w:w="2068" w:type="dxa"/>
          </w:tcPr>
          <w:p w14:paraId="3C098D11" w14:textId="77777777" w:rsidR="0025421F" w:rsidRDefault="00000000">
            <w:pPr>
              <w:spacing w:before="20" w:after="20" w:line="240" w:lineRule="exact"/>
              <w:jc w:val="center"/>
            </w:pPr>
            <w:r>
              <w:rPr>
                <w:rFonts w:ascii="Times New Roman" w:hAnsi="Times New Roman"/>
                <w:color w:val="000000"/>
                <w:sz w:val="18"/>
              </w:rPr>
              <w:t>27.92</w:t>
            </w:r>
          </w:p>
        </w:tc>
      </w:tr>
      <w:tr w:rsidR="0025421F" w14:paraId="1B1832BB" w14:textId="77777777">
        <w:trPr>
          <w:jc w:val="center"/>
        </w:trPr>
        <w:tc>
          <w:tcPr>
            <w:tcW w:w="2068" w:type="dxa"/>
          </w:tcPr>
          <w:p w14:paraId="1D7621B6" w14:textId="77777777" w:rsidR="0025421F" w:rsidRDefault="00000000">
            <w:pPr>
              <w:spacing w:before="20" w:after="20" w:line="240" w:lineRule="exact"/>
              <w:jc w:val="center"/>
            </w:pPr>
            <w:r>
              <w:rPr>
                <w:rFonts w:ascii="Times New Roman" w:hAnsi="Times New Roman"/>
                <w:color w:val="000000"/>
                <w:sz w:val="18"/>
              </w:rPr>
              <w:t>16</w:t>
            </w:r>
          </w:p>
        </w:tc>
        <w:tc>
          <w:tcPr>
            <w:tcW w:w="2068" w:type="dxa"/>
          </w:tcPr>
          <w:p w14:paraId="57F81084" w14:textId="77777777" w:rsidR="0025421F" w:rsidRDefault="00000000">
            <w:pPr>
              <w:spacing w:before="20" w:after="20" w:line="240" w:lineRule="exact"/>
              <w:jc w:val="center"/>
            </w:pPr>
            <w:r>
              <w:rPr>
                <w:rFonts w:ascii="Times New Roman" w:hAnsi="Times New Roman"/>
                <w:color w:val="000000"/>
                <w:sz w:val="18"/>
              </w:rPr>
              <w:t>28.0</w:t>
            </w:r>
          </w:p>
        </w:tc>
        <w:tc>
          <w:tcPr>
            <w:tcW w:w="2068" w:type="dxa"/>
          </w:tcPr>
          <w:p w14:paraId="629E8A24" w14:textId="77777777" w:rsidR="0025421F" w:rsidRDefault="00000000">
            <w:pPr>
              <w:spacing w:before="20" w:after="20" w:line="240" w:lineRule="exact"/>
              <w:jc w:val="center"/>
            </w:pPr>
            <w:r>
              <w:rPr>
                <w:rFonts w:ascii="Times New Roman" w:hAnsi="Times New Roman"/>
                <w:color w:val="000000"/>
                <w:sz w:val="18"/>
              </w:rPr>
              <w:t>28.09</w:t>
            </w:r>
          </w:p>
        </w:tc>
        <w:tc>
          <w:tcPr>
            <w:tcW w:w="2068" w:type="dxa"/>
          </w:tcPr>
          <w:p w14:paraId="77268062" w14:textId="77777777" w:rsidR="0025421F" w:rsidRDefault="00000000">
            <w:pPr>
              <w:spacing w:before="20" w:after="20" w:line="240" w:lineRule="exact"/>
              <w:jc w:val="center"/>
            </w:pPr>
            <w:r>
              <w:rPr>
                <w:rFonts w:ascii="Times New Roman" w:hAnsi="Times New Roman"/>
                <w:color w:val="000000"/>
                <w:sz w:val="18"/>
              </w:rPr>
              <w:t>27.92</w:t>
            </w:r>
          </w:p>
        </w:tc>
      </w:tr>
      <w:tr w:rsidR="0025421F" w14:paraId="16B83EAE" w14:textId="77777777">
        <w:trPr>
          <w:jc w:val="center"/>
        </w:trPr>
        <w:tc>
          <w:tcPr>
            <w:tcW w:w="2068" w:type="dxa"/>
          </w:tcPr>
          <w:p w14:paraId="0A5EDE9E" w14:textId="77777777" w:rsidR="0025421F" w:rsidRDefault="00000000">
            <w:pPr>
              <w:spacing w:before="20" w:after="20" w:line="240" w:lineRule="exact"/>
              <w:jc w:val="center"/>
            </w:pPr>
            <w:r>
              <w:rPr>
                <w:rFonts w:ascii="Times New Roman" w:hAnsi="Times New Roman"/>
                <w:color w:val="000000"/>
                <w:sz w:val="18"/>
              </w:rPr>
              <w:t>17</w:t>
            </w:r>
          </w:p>
        </w:tc>
        <w:tc>
          <w:tcPr>
            <w:tcW w:w="2068" w:type="dxa"/>
          </w:tcPr>
          <w:p w14:paraId="748F0D17" w14:textId="77777777" w:rsidR="0025421F" w:rsidRDefault="00000000">
            <w:pPr>
              <w:spacing w:before="20" w:after="20" w:line="240" w:lineRule="exact"/>
              <w:jc w:val="center"/>
            </w:pPr>
            <w:r>
              <w:rPr>
                <w:rFonts w:ascii="Times New Roman" w:hAnsi="Times New Roman"/>
                <w:color w:val="000000"/>
                <w:sz w:val="18"/>
              </w:rPr>
              <w:t>28.0</w:t>
            </w:r>
          </w:p>
        </w:tc>
        <w:tc>
          <w:tcPr>
            <w:tcW w:w="2068" w:type="dxa"/>
          </w:tcPr>
          <w:p w14:paraId="2EF62650" w14:textId="77777777" w:rsidR="0025421F" w:rsidRDefault="00000000">
            <w:pPr>
              <w:spacing w:before="20" w:after="20" w:line="240" w:lineRule="exact"/>
              <w:jc w:val="center"/>
            </w:pPr>
            <w:r>
              <w:rPr>
                <w:rFonts w:ascii="Times New Roman" w:hAnsi="Times New Roman"/>
                <w:color w:val="000000"/>
                <w:sz w:val="18"/>
              </w:rPr>
              <w:t>28.09</w:t>
            </w:r>
          </w:p>
        </w:tc>
        <w:tc>
          <w:tcPr>
            <w:tcW w:w="2068" w:type="dxa"/>
          </w:tcPr>
          <w:p w14:paraId="3428A7C0" w14:textId="77777777" w:rsidR="0025421F" w:rsidRDefault="00000000">
            <w:pPr>
              <w:spacing w:before="20" w:after="20" w:line="240" w:lineRule="exact"/>
              <w:jc w:val="center"/>
            </w:pPr>
            <w:r>
              <w:rPr>
                <w:rFonts w:ascii="Times New Roman" w:hAnsi="Times New Roman"/>
                <w:color w:val="000000"/>
                <w:sz w:val="18"/>
              </w:rPr>
              <w:t>27.92</w:t>
            </w:r>
          </w:p>
        </w:tc>
      </w:tr>
      <w:tr w:rsidR="0025421F" w14:paraId="4EDE58AC" w14:textId="77777777">
        <w:trPr>
          <w:jc w:val="center"/>
        </w:trPr>
        <w:tc>
          <w:tcPr>
            <w:tcW w:w="2068" w:type="dxa"/>
          </w:tcPr>
          <w:p w14:paraId="35494917" w14:textId="77777777" w:rsidR="0025421F" w:rsidRDefault="00000000">
            <w:pPr>
              <w:spacing w:before="20" w:after="20" w:line="240" w:lineRule="exact"/>
              <w:jc w:val="center"/>
            </w:pPr>
            <w:r>
              <w:rPr>
                <w:rFonts w:ascii="Times New Roman" w:hAnsi="Times New Roman"/>
                <w:color w:val="000000"/>
                <w:sz w:val="18"/>
              </w:rPr>
              <w:t>18</w:t>
            </w:r>
          </w:p>
        </w:tc>
        <w:tc>
          <w:tcPr>
            <w:tcW w:w="2068" w:type="dxa"/>
          </w:tcPr>
          <w:p w14:paraId="5785D3D1" w14:textId="77777777" w:rsidR="0025421F" w:rsidRDefault="00000000">
            <w:pPr>
              <w:spacing w:before="20" w:after="20" w:line="240" w:lineRule="exact"/>
              <w:jc w:val="center"/>
            </w:pPr>
            <w:r>
              <w:rPr>
                <w:rFonts w:ascii="Times New Roman" w:hAnsi="Times New Roman"/>
                <w:color w:val="000000"/>
                <w:sz w:val="18"/>
              </w:rPr>
              <w:t>28.0</w:t>
            </w:r>
          </w:p>
        </w:tc>
        <w:tc>
          <w:tcPr>
            <w:tcW w:w="2068" w:type="dxa"/>
          </w:tcPr>
          <w:p w14:paraId="441BD84F" w14:textId="77777777" w:rsidR="0025421F" w:rsidRDefault="00000000">
            <w:pPr>
              <w:spacing w:before="20" w:after="20" w:line="240" w:lineRule="exact"/>
              <w:jc w:val="center"/>
            </w:pPr>
            <w:r>
              <w:rPr>
                <w:rFonts w:ascii="Times New Roman" w:hAnsi="Times New Roman"/>
                <w:color w:val="000000"/>
                <w:sz w:val="18"/>
              </w:rPr>
              <w:t>28.09</w:t>
            </w:r>
          </w:p>
        </w:tc>
        <w:tc>
          <w:tcPr>
            <w:tcW w:w="2068" w:type="dxa"/>
          </w:tcPr>
          <w:p w14:paraId="7B46314D" w14:textId="77777777" w:rsidR="0025421F" w:rsidRDefault="00000000">
            <w:pPr>
              <w:spacing w:before="20" w:after="20" w:line="240" w:lineRule="exact"/>
              <w:jc w:val="center"/>
            </w:pPr>
            <w:r>
              <w:rPr>
                <w:rFonts w:ascii="Times New Roman" w:hAnsi="Times New Roman"/>
                <w:color w:val="000000"/>
                <w:sz w:val="18"/>
              </w:rPr>
              <w:t>27.92</w:t>
            </w:r>
          </w:p>
        </w:tc>
      </w:tr>
      <w:tr w:rsidR="0025421F" w14:paraId="056EA70A" w14:textId="77777777">
        <w:trPr>
          <w:jc w:val="center"/>
        </w:trPr>
        <w:tc>
          <w:tcPr>
            <w:tcW w:w="2068" w:type="dxa"/>
          </w:tcPr>
          <w:p w14:paraId="42FCA882" w14:textId="77777777" w:rsidR="0025421F" w:rsidRDefault="00000000">
            <w:pPr>
              <w:spacing w:before="20" w:after="20" w:line="240" w:lineRule="exact"/>
              <w:jc w:val="center"/>
            </w:pPr>
            <w:r>
              <w:rPr>
                <w:rFonts w:ascii="Times New Roman" w:hAnsi="Times New Roman"/>
                <w:color w:val="000000"/>
                <w:sz w:val="18"/>
              </w:rPr>
              <w:t>19</w:t>
            </w:r>
          </w:p>
        </w:tc>
        <w:tc>
          <w:tcPr>
            <w:tcW w:w="2068" w:type="dxa"/>
          </w:tcPr>
          <w:p w14:paraId="71D95DE3" w14:textId="77777777" w:rsidR="0025421F" w:rsidRDefault="00000000">
            <w:pPr>
              <w:spacing w:before="20" w:after="20" w:line="240" w:lineRule="exact"/>
              <w:jc w:val="center"/>
            </w:pPr>
            <w:r>
              <w:rPr>
                <w:rFonts w:ascii="Times New Roman" w:hAnsi="Times New Roman"/>
                <w:color w:val="000000"/>
                <w:sz w:val="18"/>
              </w:rPr>
              <w:t>28.0</w:t>
            </w:r>
          </w:p>
        </w:tc>
        <w:tc>
          <w:tcPr>
            <w:tcW w:w="2068" w:type="dxa"/>
          </w:tcPr>
          <w:p w14:paraId="3AF3C56D" w14:textId="77777777" w:rsidR="0025421F" w:rsidRDefault="00000000">
            <w:pPr>
              <w:spacing w:before="20" w:after="20" w:line="240" w:lineRule="exact"/>
              <w:jc w:val="center"/>
            </w:pPr>
            <w:r>
              <w:rPr>
                <w:rFonts w:ascii="Times New Roman" w:hAnsi="Times New Roman"/>
                <w:color w:val="000000"/>
                <w:sz w:val="18"/>
              </w:rPr>
              <w:t>28.09</w:t>
            </w:r>
          </w:p>
        </w:tc>
        <w:tc>
          <w:tcPr>
            <w:tcW w:w="2068" w:type="dxa"/>
          </w:tcPr>
          <w:p w14:paraId="34E9B918" w14:textId="77777777" w:rsidR="0025421F" w:rsidRDefault="00000000">
            <w:pPr>
              <w:spacing w:before="20" w:after="20" w:line="240" w:lineRule="exact"/>
              <w:jc w:val="center"/>
            </w:pPr>
            <w:r>
              <w:rPr>
                <w:rFonts w:ascii="Times New Roman" w:hAnsi="Times New Roman"/>
                <w:color w:val="000000"/>
                <w:sz w:val="18"/>
              </w:rPr>
              <w:t>27.92</w:t>
            </w:r>
          </w:p>
        </w:tc>
      </w:tr>
      <w:tr w:rsidR="0025421F" w14:paraId="60F98031" w14:textId="77777777">
        <w:trPr>
          <w:jc w:val="center"/>
        </w:trPr>
        <w:tc>
          <w:tcPr>
            <w:tcW w:w="2068" w:type="dxa"/>
          </w:tcPr>
          <w:p w14:paraId="010ACB88" w14:textId="77777777" w:rsidR="0025421F" w:rsidRDefault="00000000">
            <w:pPr>
              <w:spacing w:before="20" w:after="20" w:line="240" w:lineRule="exact"/>
              <w:jc w:val="center"/>
            </w:pPr>
            <w:r>
              <w:rPr>
                <w:rFonts w:ascii="Times New Roman" w:hAnsi="Times New Roman"/>
                <w:color w:val="000000"/>
                <w:sz w:val="18"/>
              </w:rPr>
              <w:t>20</w:t>
            </w:r>
          </w:p>
        </w:tc>
        <w:tc>
          <w:tcPr>
            <w:tcW w:w="2068" w:type="dxa"/>
          </w:tcPr>
          <w:p w14:paraId="162EC9EB" w14:textId="77777777" w:rsidR="0025421F" w:rsidRDefault="00000000">
            <w:pPr>
              <w:spacing w:before="20" w:after="20" w:line="240" w:lineRule="exact"/>
              <w:jc w:val="center"/>
            </w:pPr>
            <w:r>
              <w:rPr>
                <w:rFonts w:ascii="Times New Roman" w:hAnsi="Times New Roman"/>
                <w:color w:val="000000"/>
                <w:sz w:val="18"/>
              </w:rPr>
              <w:t>28.0</w:t>
            </w:r>
          </w:p>
        </w:tc>
        <w:tc>
          <w:tcPr>
            <w:tcW w:w="2068" w:type="dxa"/>
          </w:tcPr>
          <w:p w14:paraId="1C0507FA" w14:textId="77777777" w:rsidR="0025421F" w:rsidRDefault="00000000">
            <w:pPr>
              <w:spacing w:before="20" w:after="20" w:line="240" w:lineRule="exact"/>
              <w:jc w:val="center"/>
            </w:pPr>
            <w:r>
              <w:rPr>
                <w:rFonts w:ascii="Times New Roman" w:hAnsi="Times New Roman"/>
                <w:color w:val="000000"/>
                <w:sz w:val="18"/>
              </w:rPr>
              <w:t>28.09</w:t>
            </w:r>
          </w:p>
        </w:tc>
        <w:tc>
          <w:tcPr>
            <w:tcW w:w="2068" w:type="dxa"/>
          </w:tcPr>
          <w:p w14:paraId="080FCB5E" w14:textId="77777777" w:rsidR="0025421F" w:rsidRDefault="00000000">
            <w:pPr>
              <w:spacing w:before="20" w:after="20" w:line="240" w:lineRule="exact"/>
              <w:jc w:val="center"/>
            </w:pPr>
            <w:r>
              <w:rPr>
                <w:rFonts w:ascii="Times New Roman" w:hAnsi="Times New Roman"/>
                <w:color w:val="000000"/>
                <w:sz w:val="18"/>
              </w:rPr>
              <w:t>27.92</w:t>
            </w:r>
          </w:p>
        </w:tc>
      </w:tr>
    </w:tbl>
    <w:p w14:paraId="5EB7D258" w14:textId="77777777" w:rsidR="0025421F" w:rsidRDefault="0025421F">
      <w:pPr>
        <w:spacing w:after="0" w:line="360" w:lineRule="exact"/>
      </w:pPr>
    </w:p>
    <w:p w14:paraId="4D0D69C3" w14:textId="77777777" w:rsidR="0025421F" w:rsidRDefault="00000000">
      <w:pPr>
        <w:spacing w:before="40" w:after="120" w:line="360" w:lineRule="exact"/>
        <w:jc w:val="center"/>
      </w:pPr>
      <w:r>
        <w:rPr>
          <w:rFonts w:ascii="Times New Roman" w:hAnsi="Times New Roman"/>
          <w:i/>
          <w:color w:val="000000"/>
        </w:rPr>
        <w:t>Tabel 4.2. Hasil Pengukuran Kalibrasi Suhu pada Referensi 29,0 °C</w:t>
      </w:r>
    </w:p>
    <w:tbl>
      <w:tblPr>
        <w:tblStyle w:val="KisiTabel"/>
        <w:tblW w:w="0" w:type="auto"/>
        <w:jc w:val="center"/>
        <w:tblLook w:val="04A0" w:firstRow="1" w:lastRow="0" w:firstColumn="1" w:lastColumn="0" w:noHBand="0" w:noVBand="1"/>
      </w:tblPr>
      <w:tblGrid>
        <w:gridCol w:w="2040"/>
        <w:gridCol w:w="2045"/>
        <w:gridCol w:w="2034"/>
        <w:gridCol w:w="2034"/>
      </w:tblGrid>
      <w:tr w:rsidR="0025421F" w14:paraId="5EFE0319" w14:textId="77777777">
        <w:trPr>
          <w:jc w:val="center"/>
        </w:trPr>
        <w:tc>
          <w:tcPr>
            <w:tcW w:w="2068" w:type="dxa"/>
          </w:tcPr>
          <w:p w14:paraId="169F37FB" w14:textId="77777777" w:rsidR="0025421F" w:rsidRDefault="00000000">
            <w:pPr>
              <w:spacing w:before="20" w:after="20" w:line="240" w:lineRule="exact"/>
              <w:jc w:val="center"/>
            </w:pPr>
            <w:r>
              <w:rPr>
                <w:rFonts w:ascii="Times New Roman" w:hAnsi="Times New Roman"/>
                <w:b/>
                <w:color w:val="000000"/>
                <w:sz w:val="18"/>
              </w:rPr>
              <w:t>Observasi Ke-</w:t>
            </w:r>
          </w:p>
        </w:tc>
        <w:tc>
          <w:tcPr>
            <w:tcW w:w="2068" w:type="dxa"/>
          </w:tcPr>
          <w:p w14:paraId="75335F5D" w14:textId="77777777" w:rsidR="0025421F" w:rsidRDefault="00000000">
            <w:pPr>
              <w:spacing w:before="20" w:after="20" w:line="240" w:lineRule="exact"/>
              <w:jc w:val="center"/>
            </w:pPr>
            <w:r>
              <w:rPr>
                <w:rFonts w:ascii="Times New Roman" w:hAnsi="Times New Roman"/>
                <w:b/>
                <w:color w:val="000000"/>
                <w:sz w:val="18"/>
              </w:rPr>
              <w:t>Termometer Standar (°C)</w:t>
            </w:r>
          </w:p>
        </w:tc>
        <w:tc>
          <w:tcPr>
            <w:tcW w:w="2068" w:type="dxa"/>
          </w:tcPr>
          <w:p w14:paraId="4EDE620E" w14:textId="77777777" w:rsidR="0025421F" w:rsidRDefault="00000000">
            <w:pPr>
              <w:spacing w:before="20" w:after="20" w:line="240" w:lineRule="exact"/>
              <w:jc w:val="center"/>
            </w:pPr>
            <w:r>
              <w:rPr>
                <w:rFonts w:ascii="Times New Roman" w:hAnsi="Times New Roman"/>
                <w:b/>
                <w:color w:val="000000"/>
                <w:sz w:val="18"/>
              </w:rPr>
              <w:t>Sensor 1 (°C)</w:t>
            </w:r>
          </w:p>
        </w:tc>
        <w:tc>
          <w:tcPr>
            <w:tcW w:w="2068" w:type="dxa"/>
          </w:tcPr>
          <w:p w14:paraId="446482E2" w14:textId="77777777" w:rsidR="0025421F" w:rsidRDefault="00000000">
            <w:pPr>
              <w:spacing w:before="20" w:after="20" w:line="240" w:lineRule="exact"/>
              <w:jc w:val="center"/>
            </w:pPr>
            <w:r>
              <w:rPr>
                <w:rFonts w:ascii="Times New Roman" w:hAnsi="Times New Roman"/>
                <w:b/>
                <w:color w:val="000000"/>
                <w:sz w:val="18"/>
              </w:rPr>
              <w:t>Sensor 2 (°C)</w:t>
            </w:r>
          </w:p>
        </w:tc>
      </w:tr>
      <w:tr w:rsidR="0025421F" w14:paraId="3269C6B2" w14:textId="77777777">
        <w:trPr>
          <w:jc w:val="center"/>
        </w:trPr>
        <w:tc>
          <w:tcPr>
            <w:tcW w:w="2068" w:type="dxa"/>
          </w:tcPr>
          <w:p w14:paraId="51C9BE9B" w14:textId="77777777" w:rsidR="0025421F" w:rsidRDefault="00000000">
            <w:pPr>
              <w:spacing w:before="20" w:after="20" w:line="240" w:lineRule="exact"/>
              <w:jc w:val="center"/>
            </w:pPr>
            <w:r>
              <w:rPr>
                <w:rFonts w:ascii="Times New Roman" w:hAnsi="Times New Roman"/>
                <w:color w:val="000000"/>
                <w:sz w:val="18"/>
              </w:rPr>
              <w:t>1</w:t>
            </w:r>
          </w:p>
        </w:tc>
        <w:tc>
          <w:tcPr>
            <w:tcW w:w="2068" w:type="dxa"/>
          </w:tcPr>
          <w:p w14:paraId="43A2290F" w14:textId="77777777" w:rsidR="0025421F" w:rsidRDefault="00000000">
            <w:pPr>
              <w:spacing w:before="20" w:after="20" w:line="240" w:lineRule="exact"/>
              <w:jc w:val="center"/>
            </w:pPr>
            <w:r>
              <w:rPr>
                <w:rFonts w:ascii="Times New Roman" w:hAnsi="Times New Roman"/>
                <w:color w:val="000000"/>
                <w:sz w:val="18"/>
              </w:rPr>
              <w:t>29.0</w:t>
            </w:r>
          </w:p>
        </w:tc>
        <w:tc>
          <w:tcPr>
            <w:tcW w:w="2068" w:type="dxa"/>
          </w:tcPr>
          <w:p w14:paraId="3F0DFBBE" w14:textId="77777777" w:rsidR="0025421F" w:rsidRDefault="00000000">
            <w:pPr>
              <w:spacing w:before="20" w:after="20" w:line="240" w:lineRule="exact"/>
              <w:jc w:val="center"/>
            </w:pPr>
            <w:r>
              <w:rPr>
                <w:rFonts w:ascii="Times New Roman" w:hAnsi="Times New Roman"/>
                <w:color w:val="000000"/>
                <w:sz w:val="18"/>
              </w:rPr>
              <w:t>28.85</w:t>
            </w:r>
          </w:p>
        </w:tc>
        <w:tc>
          <w:tcPr>
            <w:tcW w:w="2068" w:type="dxa"/>
          </w:tcPr>
          <w:p w14:paraId="167F72F4" w14:textId="77777777" w:rsidR="0025421F" w:rsidRDefault="00000000">
            <w:pPr>
              <w:spacing w:before="20" w:after="20" w:line="240" w:lineRule="exact"/>
              <w:jc w:val="center"/>
            </w:pPr>
            <w:r>
              <w:rPr>
                <w:rFonts w:ascii="Times New Roman" w:hAnsi="Times New Roman"/>
                <w:color w:val="000000"/>
                <w:sz w:val="18"/>
              </w:rPr>
              <w:t>28.71</w:t>
            </w:r>
          </w:p>
        </w:tc>
      </w:tr>
      <w:tr w:rsidR="0025421F" w14:paraId="5E79E817" w14:textId="77777777">
        <w:trPr>
          <w:jc w:val="center"/>
        </w:trPr>
        <w:tc>
          <w:tcPr>
            <w:tcW w:w="2068" w:type="dxa"/>
          </w:tcPr>
          <w:p w14:paraId="1EF85C27" w14:textId="77777777" w:rsidR="0025421F" w:rsidRDefault="00000000">
            <w:pPr>
              <w:spacing w:before="20" w:after="20" w:line="240" w:lineRule="exact"/>
              <w:jc w:val="center"/>
            </w:pPr>
            <w:r>
              <w:rPr>
                <w:rFonts w:ascii="Times New Roman" w:hAnsi="Times New Roman"/>
                <w:color w:val="000000"/>
                <w:sz w:val="18"/>
              </w:rPr>
              <w:t>2</w:t>
            </w:r>
          </w:p>
        </w:tc>
        <w:tc>
          <w:tcPr>
            <w:tcW w:w="2068" w:type="dxa"/>
          </w:tcPr>
          <w:p w14:paraId="38F41491" w14:textId="77777777" w:rsidR="0025421F" w:rsidRDefault="00000000">
            <w:pPr>
              <w:spacing w:before="20" w:after="20" w:line="240" w:lineRule="exact"/>
              <w:jc w:val="center"/>
            </w:pPr>
            <w:r>
              <w:rPr>
                <w:rFonts w:ascii="Times New Roman" w:hAnsi="Times New Roman"/>
                <w:color w:val="000000"/>
                <w:sz w:val="18"/>
              </w:rPr>
              <w:t>29.0</w:t>
            </w:r>
          </w:p>
        </w:tc>
        <w:tc>
          <w:tcPr>
            <w:tcW w:w="2068" w:type="dxa"/>
          </w:tcPr>
          <w:p w14:paraId="06C5D4B3" w14:textId="77777777" w:rsidR="0025421F" w:rsidRDefault="00000000">
            <w:pPr>
              <w:spacing w:before="20" w:after="20" w:line="240" w:lineRule="exact"/>
              <w:jc w:val="center"/>
            </w:pPr>
            <w:r>
              <w:rPr>
                <w:rFonts w:ascii="Times New Roman" w:hAnsi="Times New Roman"/>
                <w:color w:val="000000"/>
                <w:sz w:val="18"/>
              </w:rPr>
              <w:t>28.85</w:t>
            </w:r>
          </w:p>
        </w:tc>
        <w:tc>
          <w:tcPr>
            <w:tcW w:w="2068" w:type="dxa"/>
          </w:tcPr>
          <w:p w14:paraId="6E7D7838" w14:textId="77777777" w:rsidR="0025421F" w:rsidRDefault="00000000">
            <w:pPr>
              <w:spacing w:before="20" w:after="20" w:line="240" w:lineRule="exact"/>
              <w:jc w:val="center"/>
            </w:pPr>
            <w:r>
              <w:rPr>
                <w:rFonts w:ascii="Times New Roman" w:hAnsi="Times New Roman"/>
                <w:color w:val="000000"/>
                <w:sz w:val="18"/>
              </w:rPr>
              <w:t>28.71</w:t>
            </w:r>
          </w:p>
        </w:tc>
      </w:tr>
      <w:tr w:rsidR="0025421F" w14:paraId="751DE7E4" w14:textId="77777777">
        <w:trPr>
          <w:jc w:val="center"/>
        </w:trPr>
        <w:tc>
          <w:tcPr>
            <w:tcW w:w="2068" w:type="dxa"/>
          </w:tcPr>
          <w:p w14:paraId="05C99BFE" w14:textId="77777777" w:rsidR="0025421F" w:rsidRDefault="00000000">
            <w:pPr>
              <w:spacing w:before="20" w:after="20" w:line="240" w:lineRule="exact"/>
              <w:jc w:val="center"/>
            </w:pPr>
            <w:r>
              <w:rPr>
                <w:rFonts w:ascii="Times New Roman" w:hAnsi="Times New Roman"/>
                <w:color w:val="000000"/>
                <w:sz w:val="18"/>
              </w:rPr>
              <w:t>3</w:t>
            </w:r>
          </w:p>
        </w:tc>
        <w:tc>
          <w:tcPr>
            <w:tcW w:w="2068" w:type="dxa"/>
          </w:tcPr>
          <w:p w14:paraId="22720663" w14:textId="77777777" w:rsidR="0025421F" w:rsidRDefault="00000000">
            <w:pPr>
              <w:spacing w:before="20" w:after="20" w:line="240" w:lineRule="exact"/>
              <w:jc w:val="center"/>
            </w:pPr>
            <w:r>
              <w:rPr>
                <w:rFonts w:ascii="Times New Roman" w:hAnsi="Times New Roman"/>
                <w:color w:val="000000"/>
                <w:sz w:val="18"/>
              </w:rPr>
              <w:t>29.0</w:t>
            </w:r>
          </w:p>
        </w:tc>
        <w:tc>
          <w:tcPr>
            <w:tcW w:w="2068" w:type="dxa"/>
          </w:tcPr>
          <w:p w14:paraId="0B6BD6C4" w14:textId="77777777" w:rsidR="0025421F" w:rsidRDefault="00000000">
            <w:pPr>
              <w:spacing w:before="20" w:after="20" w:line="240" w:lineRule="exact"/>
              <w:jc w:val="center"/>
            </w:pPr>
            <w:r>
              <w:rPr>
                <w:rFonts w:ascii="Times New Roman" w:hAnsi="Times New Roman"/>
                <w:color w:val="000000"/>
                <w:sz w:val="18"/>
              </w:rPr>
              <w:t>28.85</w:t>
            </w:r>
          </w:p>
        </w:tc>
        <w:tc>
          <w:tcPr>
            <w:tcW w:w="2068" w:type="dxa"/>
          </w:tcPr>
          <w:p w14:paraId="431AC5AA" w14:textId="77777777" w:rsidR="0025421F" w:rsidRDefault="00000000">
            <w:pPr>
              <w:spacing w:before="20" w:after="20" w:line="240" w:lineRule="exact"/>
              <w:jc w:val="center"/>
            </w:pPr>
            <w:r>
              <w:rPr>
                <w:rFonts w:ascii="Times New Roman" w:hAnsi="Times New Roman"/>
                <w:color w:val="000000"/>
                <w:sz w:val="18"/>
              </w:rPr>
              <w:t>28.71</w:t>
            </w:r>
          </w:p>
        </w:tc>
      </w:tr>
      <w:tr w:rsidR="0025421F" w14:paraId="6F1312EF" w14:textId="77777777">
        <w:trPr>
          <w:jc w:val="center"/>
        </w:trPr>
        <w:tc>
          <w:tcPr>
            <w:tcW w:w="2068" w:type="dxa"/>
          </w:tcPr>
          <w:p w14:paraId="17560D91" w14:textId="77777777" w:rsidR="0025421F" w:rsidRDefault="00000000">
            <w:pPr>
              <w:spacing w:before="20" w:after="20" w:line="240" w:lineRule="exact"/>
              <w:jc w:val="center"/>
            </w:pPr>
            <w:r>
              <w:rPr>
                <w:rFonts w:ascii="Times New Roman" w:hAnsi="Times New Roman"/>
                <w:color w:val="000000"/>
                <w:sz w:val="18"/>
              </w:rPr>
              <w:t>4</w:t>
            </w:r>
          </w:p>
        </w:tc>
        <w:tc>
          <w:tcPr>
            <w:tcW w:w="2068" w:type="dxa"/>
          </w:tcPr>
          <w:p w14:paraId="5B533157" w14:textId="77777777" w:rsidR="0025421F" w:rsidRDefault="00000000">
            <w:pPr>
              <w:spacing w:before="20" w:after="20" w:line="240" w:lineRule="exact"/>
              <w:jc w:val="center"/>
            </w:pPr>
            <w:r>
              <w:rPr>
                <w:rFonts w:ascii="Times New Roman" w:hAnsi="Times New Roman"/>
                <w:color w:val="000000"/>
                <w:sz w:val="18"/>
              </w:rPr>
              <w:t>29.0</w:t>
            </w:r>
          </w:p>
        </w:tc>
        <w:tc>
          <w:tcPr>
            <w:tcW w:w="2068" w:type="dxa"/>
          </w:tcPr>
          <w:p w14:paraId="2198C341" w14:textId="77777777" w:rsidR="0025421F" w:rsidRDefault="00000000">
            <w:pPr>
              <w:spacing w:before="20" w:after="20" w:line="240" w:lineRule="exact"/>
              <w:jc w:val="center"/>
            </w:pPr>
            <w:r>
              <w:rPr>
                <w:rFonts w:ascii="Times New Roman" w:hAnsi="Times New Roman"/>
                <w:color w:val="000000"/>
                <w:sz w:val="18"/>
              </w:rPr>
              <w:t>28.85</w:t>
            </w:r>
          </w:p>
        </w:tc>
        <w:tc>
          <w:tcPr>
            <w:tcW w:w="2068" w:type="dxa"/>
          </w:tcPr>
          <w:p w14:paraId="7C87569F" w14:textId="77777777" w:rsidR="0025421F" w:rsidRDefault="00000000">
            <w:pPr>
              <w:spacing w:before="20" w:after="20" w:line="240" w:lineRule="exact"/>
              <w:jc w:val="center"/>
            </w:pPr>
            <w:r>
              <w:rPr>
                <w:rFonts w:ascii="Times New Roman" w:hAnsi="Times New Roman"/>
                <w:color w:val="000000"/>
                <w:sz w:val="18"/>
              </w:rPr>
              <w:t>28.71</w:t>
            </w:r>
          </w:p>
        </w:tc>
      </w:tr>
      <w:tr w:rsidR="0025421F" w14:paraId="509A707A" w14:textId="77777777">
        <w:trPr>
          <w:jc w:val="center"/>
        </w:trPr>
        <w:tc>
          <w:tcPr>
            <w:tcW w:w="2068" w:type="dxa"/>
          </w:tcPr>
          <w:p w14:paraId="49CA60B9" w14:textId="77777777" w:rsidR="0025421F" w:rsidRDefault="00000000">
            <w:pPr>
              <w:spacing w:before="20" w:after="20" w:line="240" w:lineRule="exact"/>
              <w:jc w:val="center"/>
            </w:pPr>
            <w:r>
              <w:rPr>
                <w:rFonts w:ascii="Times New Roman" w:hAnsi="Times New Roman"/>
                <w:color w:val="000000"/>
                <w:sz w:val="18"/>
              </w:rPr>
              <w:t>5</w:t>
            </w:r>
          </w:p>
        </w:tc>
        <w:tc>
          <w:tcPr>
            <w:tcW w:w="2068" w:type="dxa"/>
          </w:tcPr>
          <w:p w14:paraId="73ED6375" w14:textId="77777777" w:rsidR="0025421F" w:rsidRDefault="00000000">
            <w:pPr>
              <w:spacing w:before="20" w:after="20" w:line="240" w:lineRule="exact"/>
              <w:jc w:val="center"/>
            </w:pPr>
            <w:r>
              <w:rPr>
                <w:rFonts w:ascii="Times New Roman" w:hAnsi="Times New Roman"/>
                <w:color w:val="000000"/>
                <w:sz w:val="18"/>
              </w:rPr>
              <w:t>29.0</w:t>
            </w:r>
          </w:p>
        </w:tc>
        <w:tc>
          <w:tcPr>
            <w:tcW w:w="2068" w:type="dxa"/>
          </w:tcPr>
          <w:p w14:paraId="750D7FEE" w14:textId="77777777" w:rsidR="0025421F" w:rsidRDefault="00000000">
            <w:pPr>
              <w:spacing w:before="20" w:after="20" w:line="240" w:lineRule="exact"/>
              <w:jc w:val="center"/>
            </w:pPr>
            <w:r>
              <w:rPr>
                <w:rFonts w:ascii="Times New Roman" w:hAnsi="Times New Roman"/>
                <w:color w:val="000000"/>
                <w:sz w:val="18"/>
              </w:rPr>
              <w:t>28.85</w:t>
            </w:r>
          </w:p>
        </w:tc>
        <w:tc>
          <w:tcPr>
            <w:tcW w:w="2068" w:type="dxa"/>
          </w:tcPr>
          <w:p w14:paraId="21F1B431" w14:textId="77777777" w:rsidR="0025421F" w:rsidRDefault="00000000">
            <w:pPr>
              <w:spacing w:before="20" w:after="20" w:line="240" w:lineRule="exact"/>
              <w:jc w:val="center"/>
            </w:pPr>
            <w:r>
              <w:rPr>
                <w:rFonts w:ascii="Times New Roman" w:hAnsi="Times New Roman"/>
                <w:color w:val="000000"/>
                <w:sz w:val="18"/>
              </w:rPr>
              <w:t>28.71</w:t>
            </w:r>
          </w:p>
        </w:tc>
      </w:tr>
      <w:tr w:rsidR="0025421F" w14:paraId="15B34C3E" w14:textId="77777777">
        <w:trPr>
          <w:jc w:val="center"/>
        </w:trPr>
        <w:tc>
          <w:tcPr>
            <w:tcW w:w="2068" w:type="dxa"/>
          </w:tcPr>
          <w:p w14:paraId="4FD9C665" w14:textId="77777777" w:rsidR="0025421F" w:rsidRDefault="00000000">
            <w:pPr>
              <w:spacing w:before="20" w:after="20" w:line="240" w:lineRule="exact"/>
              <w:jc w:val="center"/>
            </w:pPr>
            <w:r>
              <w:rPr>
                <w:rFonts w:ascii="Times New Roman" w:hAnsi="Times New Roman"/>
                <w:color w:val="000000"/>
                <w:sz w:val="18"/>
              </w:rPr>
              <w:t>6</w:t>
            </w:r>
          </w:p>
        </w:tc>
        <w:tc>
          <w:tcPr>
            <w:tcW w:w="2068" w:type="dxa"/>
          </w:tcPr>
          <w:p w14:paraId="709CF4DE" w14:textId="77777777" w:rsidR="0025421F" w:rsidRDefault="00000000">
            <w:pPr>
              <w:spacing w:before="20" w:after="20" w:line="240" w:lineRule="exact"/>
              <w:jc w:val="center"/>
            </w:pPr>
            <w:r>
              <w:rPr>
                <w:rFonts w:ascii="Times New Roman" w:hAnsi="Times New Roman"/>
                <w:color w:val="000000"/>
                <w:sz w:val="18"/>
              </w:rPr>
              <w:t>29.0</w:t>
            </w:r>
          </w:p>
        </w:tc>
        <w:tc>
          <w:tcPr>
            <w:tcW w:w="2068" w:type="dxa"/>
          </w:tcPr>
          <w:p w14:paraId="506AE33B" w14:textId="77777777" w:rsidR="0025421F" w:rsidRDefault="00000000">
            <w:pPr>
              <w:spacing w:before="20" w:after="20" w:line="240" w:lineRule="exact"/>
              <w:jc w:val="center"/>
            </w:pPr>
            <w:r>
              <w:rPr>
                <w:rFonts w:ascii="Times New Roman" w:hAnsi="Times New Roman"/>
                <w:color w:val="000000"/>
                <w:sz w:val="18"/>
              </w:rPr>
              <w:t>28.85</w:t>
            </w:r>
          </w:p>
        </w:tc>
        <w:tc>
          <w:tcPr>
            <w:tcW w:w="2068" w:type="dxa"/>
          </w:tcPr>
          <w:p w14:paraId="2F9C2E91" w14:textId="77777777" w:rsidR="0025421F" w:rsidRDefault="00000000">
            <w:pPr>
              <w:spacing w:before="20" w:after="20" w:line="240" w:lineRule="exact"/>
              <w:jc w:val="center"/>
            </w:pPr>
            <w:r>
              <w:rPr>
                <w:rFonts w:ascii="Times New Roman" w:hAnsi="Times New Roman"/>
                <w:color w:val="000000"/>
                <w:sz w:val="18"/>
              </w:rPr>
              <w:t>28.71</w:t>
            </w:r>
          </w:p>
        </w:tc>
      </w:tr>
      <w:tr w:rsidR="0025421F" w14:paraId="49F8E40E" w14:textId="77777777">
        <w:trPr>
          <w:jc w:val="center"/>
        </w:trPr>
        <w:tc>
          <w:tcPr>
            <w:tcW w:w="2068" w:type="dxa"/>
          </w:tcPr>
          <w:p w14:paraId="1A8098A7" w14:textId="77777777" w:rsidR="0025421F" w:rsidRDefault="00000000">
            <w:pPr>
              <w:spacing w:before="20" w:after="20" w:line="240" w:lineRule="exact"/>
              <w:jc w:val="center"/>
            </w:pPr>
            <w:r>
              <w:rPr>
                <w:rFonts w:ascii="Times New Roman" w:hAnsi="Times New Roman"/>
                <w:color w:val="000000"/>
                <w:sz w:val="18"/>
              </w:rPr>
              <w:t>7</w:t>
            </w:r>
          </w:p>
        </w:tc>
        <w:tc>
          <w:tcPr>
            <w:tcW w:w="2068" w:type="dxa"/>
          </w:tcPr>
          <w:p w14:paraId="526D0600" w14:textId="77777777" w:rsidR="0025421F" w:rsidRDefault="00000000">
            <w:pPr>
              <w:spacing w:before="20" w:after="20" w:line="240" w:lineRule="exact"/>
              <w:jc w:val="center"/>
            </w:pPr>
            <w:r>
              <w:rPr>
                <w:rFonts w:ascii="Times New Roman" w:hAnsi="Times New Roman"/>
                <w:color w:val="000000"/>
                <w:sz w:val="18"/>
              </w:rPr>
              <w:t>29.0</w:t>
            </w:r>
          </w:p>
        </w:tc>
        <w:tc>
          <w:tcPr>
            <w:tcW w:w="2068" w:type="dxa"/>
          </w:tcPr>
          <w:p w14:paraId="3B8C04D8" w14:textId="77777777" w:rsidR="0025421F" w:rsidRDefault="00000000">
            <w:pPr>
              <w:spacing w:before="20" w:after="20" w:line="240" w:lineRule="exact"/>
              <w:jc w:val="center"/>
            </w:pPr>
            <w:r>
              <w:rPr>
                <w:rFonts w:ascii="Times New Roman" w:hAnsi="Times New Roman"/>
                <w:color w:val="000000"/>
                <w:sz w:val="18"/>
              </w:rPr>
              <w:t>28.85</w:t>
            </w:r>
          </w:p>
        </w:tc>
        <w:tc>
          <w:tcPr>
            <w:tcW w:w="2068" w:type="dxa"/>
          </w:tcPr>
          <w:p w14:paraId="05A299F4" w14:textId="77777777" w:rsidR="0025421F" w:rsidRDefault="00000000">
            <w:pPr>
              <w:spacing w:before="20" w:after="20" w:line="240" w:lineRule="exact"/>
              <w:jc w:val="center"/>
            </w:pPr>
            <w:r>
              <w:rPr>
                <w:rFonts w:ascii="Times New Roman" w:hAnsi="Times New Roman"/>
                <w:color w:val="000000"/>
                <w:sz w:val="18"/>
              </w:rPr>
              <w:t>28.71</w:t>
            </w:r>
          </w:p>
        </w:tc>
      </w:tr>
      <w:tr w:rsidR="0025421F" w14:paraId="012B902A" w14:textId="77777777">
        <w:trPr>
          <w:jc w:val="center"/>
        </w:trPr>
        <w:tc>
          <w:tcPr>
            <w:tcW w:w="2068" w:type="dxa"/>
          </w:tcPr>
          <w:p w14:paraId="6C51D2B0" w14:textId="77777777" w:rsidR="0025421F" w:rsidRDefault="00000000">
            <w:pPr>
              <w:spacing w:before="20" w:after="20" w:line="240" w:lineRule="exact"/>
              <w:jc w:val="center"/>
            </w:pPr>
            <w:r>
              <w:rPr>
                <w:rFonts w:ascii="Times New Roman" w:hAnsi="Times New Roman"/>
                <w:color w:val="000000"/>
                <w:sz w:val="18"/>
              </w:rPr>
              <w:t>8</w:t>
            </w:r>
          </w:p>
        </w:tc>
        <w:tc>
          <w:tcPr>
            <w:tcW w:w="2068" w:type="dxa"/>
          </w:tcPr>
          <w:p w14:paraId="1A0C8F78" w14:textId="77777777" w:rsidR="0025421F" w:rsidRDefault="00000000">
            <w:pPr>
              <w:spacing w:before="20" w:after="20" w:line="240" w:lineRule="exact"/>
              <w:jc w:val="center"/>
            </w:pPr>
            <w:r>
              <w:rPr>
                <w:rFonts w:ascii="Times New Roman" w:hAnsi="Times New Roman"/>
                <w:color w:val="000000"/>
                <w:sz w:val="18"/>
              </w:rPr>
              <w:t>29.0</w:t>
            </w:r>
          </w:p>
        </w:tc>
        <w:tc>
          <w:tcPr>
            <w:tcW w:w="2068" w:type="dxa"/>
          </w:tcPr>
          <w:p w14:paraId="6EE8A6DD" w14:textId="77777777" w:rsidR="0025421F" w:rsidRDefault="00000000">
            <w:pPr>
              <w:spacing w:before="20" w:after="20" w:line="240" w:lineRule="exact"/>
              <w:jc w:val="center"/>
            </w:pPr>
            <w:r>
              <w:rPr>
                <w:rFonts w:ascii="Times New Roman" w:hAnsi="Times New Roman"/>
                <w:color w:val="000000"/>
                <w:sz w:val="18"/>
              </w:rPr>
              <w:t>28.85</w:t>
            </w:r>
          </w:p>
        </w:tc>
        <w:tc>
          <w:tcPr>
            <w:tcW w:w="2068" w:type="dxa"/>
          </w:tcPr>
          <w:p w14:paraId="6E5655EE" w14:textId="77777777" w:rsidR="0025421F" w:rsidRDefault="00000000">
            <w:pPr>
              <w:spacing w:before="20" w:after="20" w:line="240" w:lineRule="exact"/>
              <w:jc w:val="center"/>
            </w:pPr>
            <w:r>
              <w:rPr>
                <w:rFonts w:ascii="Times New Roman" w:hAnsi="Times New Roman"/>
                <w:color w:val="000000"/>
                <w:sz w:val="18"/>
              </w:rPr>
              <w:t>28.71</w:t>
            </w:r>
          </w:p>
        </w:tc>
      </w:tr>
      <w:tr w:rsidR="0025421F" w14:paraId="59BD524E" w14:textId="77777777">
        <w:trPr>
          <w:jc w:val="center"/>
        </w:trPr>
        <w:tc>
          <w:tcPr>
            <w:tcW w:w="2068" w:type="dxa"/>
          </w:tcPr>
          <w:p w14:paraId="7F4642BE" w14:textId="77777777" w:rsidR="0025421F" w:rsidRDefault="00000000">
            <w:pPr>
              <w:spacing w:before="20" w:after="20" w:line="240" w:lineRule="exact"/>
              <w:jc w:val="center"/>
            </w:pPr>
            <w:r>
              <w:rPr>
                <w:rFonts w:ascii="Times New Roman" w:hAnsi="Times New Roman"/>
                <w:color w:val="000000"/>
                <w:sz w:val="18"/>
              </w:rPr>
              <w:t>9</w:t>
            </w:r>
          </w:p>
        </w:tc>
        <w:tc>
          <w:tcPr>
            <w:tcW w:w="2068" w:type="dxa"/>
          </w:tcPr>
          <w:p w14:paraId="457B68A9" w14:textId="77777777" w:rsidR="0025421F" w:rsidRDefault="00000000">
            <w:pPr>
              <w:spacing w:before="20" w:after="20" w:line="240" w:lineRule="exact"/>
              <w:jc w:val="center"/>
            </w:pPr>
            <w:r>
              <w:rPr>
                <w:rFonts w:ascii="Times New Roman" w:hAnsi="Times New Roman"/>
                <w:color w:val="000000"/>
                <w:sz w:val="18"/>
              </w:rPr>
              <w:t>29.0</w:t>
            </w:r>
          </w:p>
        </w:tc>
        <w:tc>
          <w:tcPr>
            <w:tcW w:w="2068" w:type="dxa"/>
          </w:tcPr>
          <w:p w14:paraId="2A6B0785" w14:textId="77777777" w:rsidR="0025421F" w:rsidRDefault="00000000">
            <w:pPr>
              <w:spacing w:before="20" w:after="20" w:line="240" w:lineRule="exact"/>
              <w:jc w:val="center"/>
            </w:pPr>
            <w:r>
              <w:rPr>
                <w:rFonts w:ascii="Times New Roman" w:hAnsi="Times New Roman"/>
                <w:color w:val="000000"/>
                <w:sz w:val="18"/>
              </w:rPr>
              <w:t>28.85</w:t>
            </w:r>
          </w:p>
        </w:tc>
        <w:tc>
          <w:tcPr>
            <w:tcW w:w="2068" w:type="dxa"/>
          </w:tcPr>
          <w:p w14:paraId="670C30E9" w14:textId="77777777" w:rsidR="0025421F" w:rsidRDefault="00000000">
            <w:pPr>
              <w:spacing w:before="20" w:after="20" w:line="240" w:lineRule="exact"/>
              <w:jc w:val="center"/>
            </w:pPr>
            <w:r>
              <w:rPr>
                <w:rFonts w:ascii="Times New Roman" w:hAnsi="Times New Roman"/>
                <w:color w:val="000000"/>
                <w:sz w:val="18"/>
              </w:rPr>
              <w:t>28.71</w:t>
            </w:r>
          </w:p>
        </w:tc>
      </w:tr>
      <w:tr w:rsidR="0025421F" w14:paraId="1B54AC12" w14:textId="77777777">
        <w:trPr>
          <w:jc w:val="center"/>
        </w:trPr>
        <w:tc>
          <w:tcPr>
            <w:tcW w:w="2068" w:type="dxa"/>
          </w:tcPr>
          <w:p w14:paraId="4F0B573F" w14:textId="77777777" w:rsidR="0025421F" w:rsidRDefault="00000000">
            <w:pPr>
              <w:spacing w:before="20" w:after="20" w:line="240" w:lineRule="exact"/>
              <w:jc w:val="center"/>
            </w:pPr>
            <w:r>
              <w:rPr>
                <w:rFonts w:ascii="Times New Roman" w:hAnsi="Times New Roman"/>
                <w:color w:val="000000"/>
                <w:sz w:val="18"/>
              </w:rPr>
              <w:lastRenderedPageBreak/>
              <w:t>10</w:t>
            </w:r>
          </w:p>
        </w:tc>
        <w:tc>
          <w:tcPr>
            <w:tcW w:w="2068" w:type="dxa"/>
          </w:tcPr>
          <w:p w14:paraId="011EEEB9" w14:textId="77777777" w:rsidR="0025421F" w:rsidRDefault="00000000">
            <w:pPr>
              <w:spacing w:before="20" w:after="20" w:line="240" w:lineRule="exact"/>
              <w:jc w:val="center"/>
            </w:pPr>
            <w:r>
              <w:rPr>
                <w:rFonts w:ascii="Times New Roman" w:hAnsi="Times New Roman"/>
                <w:color w:val="000000"/>
                <w:sz w:val="18"/>
              </w:rPr>
              <w:t>29.0</w:t>
            </w:r>
          </w:p>
        </w:tc>
        <w:tc>
          <w:tcPr>
            <w:tcW w:w="2068" w:type="dxa"/>
          </w:tcPr>
          <w:p w14:paraId="1AB8D2BA" w14:textId="77777777" w:rsidR="0025421F" w:rsidRDefault="00000000">
            <w:pPr>
              <w:spacing w:before="20" w:after="20" w:line="240" w:lineRule="exact"/>
              <w:jc w:val="center"/>
            </w:pPr>
            <w:r>
              <w:rPr>
                <w:rFonts w:ascii="Times New Roman" w:hAnsi="Times New Roman"/>
                <w:color w:val="000000"/>
                <w:sz w:val="18"/>
              </w:rPr>
              <w:t>28.85</w:t>
            </w:r>
          </w:p>
        </w:tc>
        <w:tc>
          <w:tcPr>
            <w:tcW w:w="2068" w:type="dxa"/>
          </w:tcPr>
          <w:p w14:paraId="3F78E0CB" w14:textId="77777777" w:rsidR="0025421F" w:rsidRDefault="00000000">
            <w:pPr>
              <w:spacing w:before="20" w:after="20" w:line="240" w:lineRule="exact"/>
              <w:jc w:val="center"/>
            </w:pPr>
            <w:r>
              <w:rPr>
                <w:rFonts w:ascii="Times New Roman" w:hAnsi="Times New Roman"/>
                <w:color w:val="000000"/>
                <w:sz w:val="18"/>
              </w:rPr>
              <w:t>28.71</w:t>
            </w:r>
          </w:p>
        </w:tc>
      </w:tr>
      <w:tr w:rsidR="0025421F" w14:paraId="69849898" w14:textId="77777777">
        <w:trPr>
          <w:jc w:val="center"/>
        </w:trPr>
        <w:tc>
          <w:tcPr>
            <w:tcW w:w="2068" w:type="dxa"/>
          </w:tcPr>
          <w:p w14:paraId="1A59E1F1" w14:textId="77777777" w:rsidR="0025421F" w:rsidRDefault="00000000">
            <w:pPr>
              <w:spacing w:before="20" w:after="20" w:line="240" w:lineRule="exact"/>
              <w:jc w:val="center"/>
            </w:pPr>
            <w:r>
              <w:rPr>
                <w:rFonts w:ascii="Times New Roman" w:hAnsi="Times New Roman"/>
                <w:color w:val="000000"/>
                <w:sz w:val="18"/>
              </w:rPr>
              <w:t>11</w:t>
            </w:r>
          </w:p>
        </w:tc>
        <w:tc>
          <w:tcPr>
            <w:tcW w:w="2068" w:type="dxa"/>
          </w:tcPr>
          <w:p w14:paraId="053DA542" w14:textId="77777777" w:rsidR="0025421F" w:rsidRDefault="00000000">
            <w:pPr>
              <w:spacing w:before="20" w:after="20" w:line="240" w:lineRule="exact"/>
              <w:jc w:val="center"/>
            </w:pPr>
            <w:r>
              <w:rPr>
                <w:rFonts w:ascii="Times New Roman" w:hAnsi="Times New Roman"/>
                <w:color w:val="000000"/>
                <w:sz w:val="18"/>
              </w:rPr>
              <w:t>29.0</w:t>
            </w:r>
          </w:p>
        </w:tc>
        <w:tc>
          <w:tcPr>
            <w:tcW w:w="2068" w:type="dxa"/>
          </w:tcPr>
          <w:p w14:paraId="28F98C20" w14:textId="77777777" w:rsidR="0025421F" w:rsidRDefault="00000000">
            <w:pPr>
              <w:spacing w:before="20" w:after="20" w:line="240" w:lineRule="exact"/>
              <w:jc w:val="center"/>
            </w:pPr>
            <w:r>
              <w:rPr>
                <w:rFonts w:ascii="Times New Roman" w:hAnsi="Times New Roman"/>
                <w:color w:val="000000"/>
                <w:sz w:val="18"/>
              </w:rPr>
              <w:t>28.85</w:t>
            </w:r>
          </w:p>
        </w:tc>
        <w:tc>
          <w:tcPr>
            <w:tcW w:w="2068" w:type="dxa"/>
          </w:tcPr>
          <w:p w14:paraId="0881757B" w14:textId="77777777" w:rsidR="0025421F" w:rsidRDefault="00000000">
            <w:pPr>
              <w:spacing w:before="20" w:after="20" w:line="240" w:lineRule="exact"/>
              <w:jc w:val="center"/>
            </w:pPr>
            <w:r>
              <w:rPr>
                <w:rFonts w:ascii="Times New Roman" w:hAnsi="Times New Roman"/>
                <w:color w:val="000000"/>
                <w:sz w:val="18"/>
              </w:rPr>
              <w:t>28.71</w:t>
            </w:r>
          </w:p>
        </w:tc>
      </w:tr>
      <w:tr w:rsidR="0025421F" w14:paraId="63844427" w14:textId="77777777">
        <w:trPr>
          <w:jc w:val="center"/>
        </w:trPr>
        <w:tc>
          <w:tcPr>
            <w:tcW w:w="2068" w:type="dxa"/>
          </w:tcPr>
          <w:p w14:paraId="1EDEDFCE" w14:textId="77777777" w:rsidR="0025421F" w:rsidRDefault="00000000">
            <w:pPr>
              <w:spacing w:before="20" w:after="20" w:line="240" w:lineRule="exact"/>
              <w:jc w:val="center"/>
            </w:pPr>
            <w:r>
              <w:rPr>
                <w:rFonts w:ascii="Times New Roman" w:hAnsi="Times New Roman"/>
                <w:color w:val="000000"/>
                <w:sz w:val="18"/>
              </w:rPr>
              <w:t>12</w:t>
            </w:r>
          </w:p>
        </w:tc>
        <w:tc>
          <w:tcPr>
            <w:tcW w:w="2068" w:type="dxa"/>
          </w:tcPr>
          <w:p w14:paraId="673C9A7B" w14:textId="77777777" w:rsidR="0025421F" w:rsidRDefault="00000000">
            <w:pPr>
              <w:spacing w:before="20" w:after="20" w:line="240" w:lineRule="exact"/>
              <w:jc w:val="center"/>
            </w:pPr>
            <w:r>
              <w:rPr>
                <w:rFonts w:ascii="Times New Roman" w:hAnsi="Times New Roman"/>
                <w:color w:val="000000"/>
                <w:sz w:val="18"/>
              </w:rPr>
              <w:t>29.0</w:t>
            </w:r>
          </w:p>
        </w:tc>
        <w:tc>
          <w:tcPr>
            <w:tcW w:w="2068" w:type="dxa"/>
          </w:tcPr>
          <w:p w14:paraId="1AFF46D0" w14:textId="77777777" w:rsidR="0025421F" w:rsidRDefault="00000000">
            <w:pPr>
              <w:spacing w:before="20" w:after="20" w:line="240" w:lineRule="exact"/>
              <w:jc w:val="center"/>
            </w:pPr>
            <w:r>
              <w:rPr>
                <w:rFonts w:ascii="Times New Roman" w:hAnsi="Times New Roman"/>
                <w:color w:val="000000"/>
                <w:sz w:val="18"/>
              </w:rPr>
              <w:t>28.85</w:t>
            </w:r>
          </w:p>
        </w:tc>
        <w:tc>
          <w:tcPr>
            <w:tcW w:w="2068" w:type="dxa"/>
          </w:tcPr>
          <w:p w14:paraId="4E4C6324" w14:textId="77777777" w:rsidR="0025421F" w:rsidRDefault="00000000">
            <w:pPr>
              <w:spacing w:before="20" w:after="20" w:line="240" w:lineRule="exact"/>
              <w:jc w:val="center"/>
            </w:pPr>
            <w:r>
              <w:rPr>
                <w:rFonts w:ascii="Times New Roman" w:hAnsi="Times New Roman"/>
                <w:color w:val="000000"/>
                <w:sz w:val="18"/>
              </w:rPr>
              <w:t>28.71</w:t>
            </w:r>
          </w:p>
        </w:tc>
      </w:tr>
      <w:tr w:rsidR="0025421F" w14:paraId="22FA1BDD" w14:textId="77777777">
        <w:trPr>
          <w:jc w:val="center"/>
        </w:trPr>
        <w:tc>
          <w:tcPr>
            <w:tcW w:w="2068" w:type="dxa"/>
          </w:tcPr>
          <w:p w14:paraId="64377178" w14:textId="77777777" w:rsidR="0025421F" w:rsidRDefault="00000000">
            <w:pPr>
              <w:spacing w:before="20" w:after="20" w:line="240" w:lineRule="exact"/>
              <w:jc w:val="center"/>
            </w:pPr>
            <w:r>
              <w:rPr>
                <w:rFonts w:ascii="Times New Roman" w:hAnsi="Times New Roman"/>
                <w:color w:val="000000"/>
                <w:sz w:val="18"/>
              </w:rPr>
              <w:t>13</w:t>
            </w:r>
          </w:p>
        </w:tc>
        <w:tc>
          <w:tcPr>
            <w:tcW w:w="2068" w:type="dxa"/>
          </w:tcPr>
          <w:p w14:paraId="3E08F89D" w14:textId="77777777" w:rsidR="0025421F" w:rsidRDefault="00000000">
            <w:pPr>
              <w:spacing w:before="20" w:after="20" w:line="240" w:lineRule="exact"/>
              <w:jc w:val="center"/>
            </w:pPr>
            <w:r>
              <w:rPr>
                <w:rFonts w:ascii="Times New Roman" w:hAnsi="Times New Roman"/>
                <w:color w:val="000000"/>
                <w:sz w:val="18"/>
              </w:rPr>
              <w:t>29.0</w:t>
            </w:r>
          </w:p>
        </w:tc>
        <w:tc>
          <w:tcPr>
            <w:tcW w:w="2068" w:type="dxa"/>
          </w:tcPr>
          <w:p w14:paraId="793667B6" w14:textId="77777777" w:rsidR="0025421F" w:rsidRDefault="00000000">
            <w:pPr>
              <w:spacing w:before="20" w:after="20" w:line="240" w:lineRule="exact"/>
              <w:jc w:val="center"/>
            </w:pPr>
            <w:r>
              <w:rPr>
                <w:rFonts w:ascii="Times New Roman" w:hAnsi="Times New Roman"/>
                <w:color w:val="000000"/>
                <w:sz w:val="18"/>
              </w:rPr>
              <w:t>28.85</w:t>
            </w:r>
          </w:p>
        </w:tc>
        <w:tc>
          <w:tcPr>
            <w:tcW w:w="2068" w:type="dxa"/>
          </w:tcPr>
          <w:p w14:paraId="3735B8AA" w14:textId="77777777" w:rsidR="0025421F" w:rsidRDefault="00000000">
            <w:pPr>
              <w:spacing w:before="20" w:after="20" w:line="240" w:lineRule="exact"/>
              <w:jc w:val="center"/>
            </w:pPr>
            <w:r>
              <w:rPr>
                <w:rFonts w:ascii="Times New Roman" w:hAnsi="Times New Roman"/>
                <w:color w:val="000000"/>
                <w:sz w:val="18"/>
              </w:rPr>
              <w:t>28.71</w:t>
            </w:r>
          </w:p>
        </w:tc>
      </w:tr>
      <w:tr w:rsidR="0025421F" w14:paraId="7C5C352F" w14:textId="77777777">
        <w:trPr>
          <w:jc w:val="center"/>
        </w:trPr>
        <w:tc>
          <w:tcPr>
            <w:tcW w:w="2068" w:type="dxa"/>
          </w:tcPr>
          <w:p w14:paraId="700BB969" w14:textId="77777777" w:rsidR="0025421F" w:rsidRDefault="00000000">
            <w:pPr>
              <w:spacing w:before="20" w:after="20" w:line="240" w:lineRule="exact"/>
              <w:jc w:val="center"/>
            </w:pPr>
            <w:r>
              <w:rPr>
                <w:rFonts w:ascii="Times New Roman" w:hAnsi="Times New Roman"/>
                <w:color w:val="000000"/>
                <w:sz w:val="18"/>
              </w:rPr>
              <w:t>14</w:t>
            </w:r>
          </w:p>
        </w:tc>
        <w:tc>
          <w:tcPr>
            <w:tcW w:w="2068" w:type="dxa"/>
          </w:tcPr>
          <w:p w14:paraId="0CD4DFF8" w14:textId="77777777" w:rsidR="0025421F" w:rsidRDefault="00000000">
            <w:pPr>
              <w:spacing w:before="20" w:after="20" w:line="240" w:lineRule="exact"/>
              <w:jc w:val="center"/>
            </w:pPr>
            <w:r>
              <w:rPr>
                <w:rFonts w:ascii="Times New Roman" w:hAnsi="Times New Roman"/>
                <w:color w:val="000000"/>
                <w:sz w:val="18"/>
              </w:rPr>
              <w:t>29.0</w:t>
            </w:r>
          </w:p>
        </w:tc>
        <w:tc>
          <w:tcPr>
            <w:tcW w:w="2068" w:type="dxa"/>
          </w:tcPr>
          <w:p w14:paraId="5DA0D315" w14:textId="77777777" w:rsidR="0025421F" w:rsidRDefault="00000000">
            <w:pPr>
              <w:spacing w:before="20" w:after="20" w:line="240" w:lineRule="exact"/>
              <w:jc w:val="center"/>
            </w:pPr>
            <w:r>
              <w:rPr>
                <w:rFonts w:ascii="Times New Roman" w:hAnsi="Times New Roman"/>
                <w:color w:val="000000"/>
                <w:sz w:val="18"/>
              </w:rPr>
              <w:t>28.85</w:t>
            </w:r>
          </w:p>
        </w:tc>
        <w:tc>
          <w:tcPr>
            <w:tcW w:w="2068" w:type="dxa"/>
          </w:tcPr>
          <w:p w14:paraId="7DCEA9FC" w14:textId="77777777" w:rsidR="0025421F" w:rsidRDefault="00000000">
            <w:pPr>
              <w:spacing w:before="20" w:after="20" w:line="240" w:lineRule="exact"/>
              <w:jc w:val="center"/>
            </w:pPr>
            <w:r>
              <w:rPr>
                <w:rFonts w:ascii="Times New Roman" w:hAnsi="Times New Roman"/>
                <w:color w:val="000000"/>
                <w:sz w:val="18"/>
              </w:rPr>
              <w:t>28.71</w:t>
            </w:r>
          </w:p>
        </w:tc>
      </w:tr>
      <w:tr w:rsidR="0025421F" w14:paraId="099DA2B1" w14:textId="77777777">
        <w:trPr>
          <w:jc w:val="center"/>
        </w:trPr>
        <w:tc>
          <w:tcPr>
            <w:tcW w:w="2068" w:type="dxa"/>
          </w:tcPr>
          <w:p w14:paraId="78714A07" w14:textId="77777777" w:rsidR="0025421F" w:rsidRDefault="00000000">
            <w:pPr>
              <w:spacing w:before="20" w:after="20" w:line="240" w:lineRule="exact"/>
              <w:jc w:val="center"/>
            </w:pPr>
            <w:r>
              <w:rPr>
                <w:rFonts w:ascii="Times New Roman" w:hAnsi="Times New Roman"/>
                <w:color w:val="000000"/>
                <w:sz w:val="18"/>
              </w:rPr>
              <w:t>15</w:t>
            </w:r>
          </w:p>
        </w:tc>
        <w:tc>
          <w:tcPr>
            <w:tcW w:w="2068" w:type="dxa"/>
          </w:tcPr>
          <w:p w14:paraId="2D31D56C" w14:textId="77777777" w:rsidR="0025421F" w:rsidRDefault="00000000">
            <w:pPr>
              <w:spacing w:before="20" w:after="20" w:line="240" w:lineRule="exact"/>
              <w:jc w:val="center"/>
            </w:pPr>
            <w:r>
              <w:rPr>
                <w:rFonts w:ascii="Times New Roman" w:hAnsi="Times New Roman"/>
                <w:color w:val="000000"/>
                <w:sz w:val="18"/>
              </w:rPr>
              <w:t>29.0</w:t>
            </w:r>
          </w:p>
        </w:tc>
        <w:tc>
          <w:tcPr>
            <w:tcW w:w="2068" w:type="dxa"/>
          </w:tcPr>
          <w:p w14:paraId="6BD552D8" w14:textId="77777777" w:rsidR="0025421F" w:rsidRDefault="00000000">
            <w:pPr>
              <w:spacing w:before="20" w:after="20" w:line="240" w:lineRule="exact"/>
              <w:jc w:val="center"/>
            </w:pPr>
            <w:r>
              <w:rPr>
                <w:rFonts w:ascii="Times New Roman" w:hAnsi="Times New Roman"/>
                <w:color w:val="000000"/>
                <w:sz w:val="18"/>
              </w:rPr>
              <w:t>28.85</w:t>
            </w:r>
          </w:p>
        </w:tc>
        <w:tc>
          <w:tcPr>
            <w:tcW w:w="2068" w:type="dxa"/>
          </w:tcPr>
          <w:p w14:paraId="71D814AA" w14:textId="77777777" w:rsidR="0025421F" w:rsidRDefault="00000000">
            <w:pPr>
              <w:spacing w:before="20" w:after="20" w:line="240" w:lineRule="exact"/>
              <w:jc w:val="center"/>
            </w:pPr>
            <w:r>
              <w:rPr>
                <w:rFonts w:ascii="Times New Roman" w:hAnsi="Times New Roman"/>
                <w:color w:val="000000"/>
                <w:sz w:val="18"/>
              </w:rPr>
              <w:t>28.71</w:t>
            </w:r>
          </w:p>
        </w:tc>
      </w:tr>
      <w:tr w:rsidR="0025421F" w14:paraId="20E002F4" w14:textId="77777777">
        <w:trPr>
          <w:jc w:val="center"/>
        </w:trPr>
        <w:tc>
          <w:tcPr>
            <w:tcW w:w="2068" w:type="dxa"/>
          </w:tcPr>
          <w:p w14:paraId="7F77072F" w14:textId="77777777" w:rsidR="0025421F" w:rsidRDefault="00000000">
            <w:pPr>
              <w:spacing w:before="20" w:after="20" w:line="240" w:lineRule="exact"/>
              <w:jc w:val="center"/>
            </w:pPr>
            <w:r>
              <w:rPr>
                <w:rFonts w:ascii="Times New Roman" w:hAnsi="Times New Roman"/>
                <w:color w:val="000000"/>
                <w:sz w:val="18"/>
              </w:rPr>
              <w:t>16</w:t>
            </w:r>
          </w:p>
        </w:tc>
        <w:tc>
          <w:tcPr>
            <w:tcW w:w="2068" w:type="dxa"/>
          </w:tcPr>
          <w:p w14:paraId="145BA0B2" w14:textId="77777777" w:rsidR="0025421F" w:rsidRDefault="00000000">
            <w:pPr>
              <w:spacing w:before="20" w:after="20" w:line="240" w:lineRule="exact"/>
              <w:jc w:val="center"/>
            </w:pPr>
            <w:r>
              <w:rPr>
                <w:rFonts w:ascii="Times New Roman" w:hAnsi="Times New Roman"/>
                <w:color w:val="000000"/>
                <w:sz w:val="18"/>
              </w:rPr>
              <w:t>29.0</w:t>
            </w:r>
          </w:p>
        </w:tc>
        <w:tc>
          <w:tcPr>
            <w:tcW w:w="2068" w:type="dxa"/>
          </w:tcPr>
          <w:p w14:paraId="1A3081A4" w14:textId="77777777" w:rsidR="0025421F" w:rsidRDefault="00000000">
            <w:pPr>
              <w:spacing w:before="20" w:after="20" w:line="240" w:lineRule="exact"/>
              <w:jc w:val="center"/>
            </w:pPr>
            <w:r>
              <w:rPr>
                <w:rFonts w:ascii="Times New Roman" w:hAnsi="Times New Roman"/>
                <w:color w:val="000000"/>
                <w:sz w:val="18"/>
              </w:rPr>
              <w:t>28.85</w:t>
            </w:r>
          </w:p>
        </w:tc>
        <w:tc>
          <w:tcPr>
            <w:tcW w:w="2068" w:type="dxa"/>
          </w:tcPr>
          <w:p w14:paraId="51EA342A" w14:textId="77777777" w:rsidR="0025421F" w:rsidRDefault="00000000">
            <w:pPr>
              <w:spacing w:before="20" w:after="20" w:line="240" w:lineRule="exact"/>
              <w:jc w:val="center"/>
            </w:pPr>
            <w:r>
              <w:rPr>
                <w:rFonts w:ascii="Times New Roman" w:hAnsi="Times New Roman"/>
                <w:color w:val="000000"/>
                <w:sz w:val="18"/>
              </w:rPr>
              <w:t>28.71</w:t>
            </w:r>
          </w:p>
        </w:tc>
      </w:tr>
      <w:tr w:rsidR="0025421F" w14:paraId="2AAF5A53" w14:textId="77777777">
        <w:trPr>
          <w:jc w:val="center"/>
        </w:trPr>
        <w:tc>
          <w:tcPr>
            <w:tcW w:w="2068" w:type="dxa"/>
          </w:tcPr>
          <w:p w14:paraId="4CDE205C" w14:textId="77777777" w:rsidR="0025421F" w:rsidRDefault="00000000">
            <w:pPr>
              <w:spacing w:before="20" w:after="20" w:line="240" w:lineRule="exact"/>
              <w:jc w:val="center"/>
            </w:pPr>
            <w:r>
              <w:rPr>
                <w:rFonts w:ascii="Times New Roman" w:hAnsi="Times New Roman"/>
                <w:color w:val="000000"/>
                <w:sz w:val="18"/>
              </w:rPr>
              <w:t>17</w:t>
            </w:r>
          </w:p>
        </w:tc>
        <w:tc>
          <w:tcPr>
            <w:tcW w:w="2068" w:type="dxa"/>
          </w:tcPr>
          <w:p w14:paraId="008C3B79" w14:textId="77777777" w:rsidR="0025421F" w:rsidRDefault="00000000">
            <w:pPr>
              <w:spacing w:before="20" w:after="20" w:line="240" w:lineRule="exact"/>
              <w:jc w:val="center"/>
            </w:pPr>
            <w:r>
              <w:rPr>
                <w:rFonts w:ascii="Times New Roman" w:hAnsi="Times New Roman"/>
                <w:color w:val="000000"/>
                <w:sz w:val="18"/>
              </w:rPr>
              <w:t>29.0</w:t>
            </w:r>
          </w:p>
        </w:tc>
        <w:tc>
          <w:tcPr>
            <w:tcW w:w="2068" w:type="dxa"/>
          </w:tcPr>
          <w:p w14:paraId="1ED24077" w14:textId="77777777" w:rsidR="0025421F" w:rsidRDefault="00000000">
            <w:pPr>
              <w:spacing w:before="20" w:after="20" w:line="240" w:lineRule="exact"/>
              <w:jc w:val="center"/>
            </w:pPr>
            <w:r>
              <w:rPr>
                <w:rFonts w:ascii="Times New Roman" w:hAnsi="Times New Roman"/>
                <w:color w:val="000000"/>
                <w:sz w:val="18"/>
              </w:rPr>
              <w:t>28.85</w:t>
            </w:r>
          </w:p>
        </w:tc>
        <w:tc>
          <w:tcPr>
            <w:tcW w:w="2068" w:type="dxa"/>
          </w:tcPr>
          <w:p w14:paraId="02FFCEDB" w14:textId="77777777" w:rsidR="0025421F" w:rsidRDefault="00000000">
            <w:pPr>
              <w:spacing w:before="20" w:after="20" w:line="240" w:lineRule="exact"/>
              <w:jc w:val="center"/>
            </w:pPr>
            <w:r>
              <w:rPr>
                <w:rFonts w:ascii="Times New Roman" w:hAnsi="Times New Roman"/>
                <w:color w:val="000000"/>
                <w:sz w:val="18"/>
              </w:rPr>
              <w:t>28.71</w:t>
            </w:r>
          </w:p>
        </w:tc>
      </w:tr>
      <w:tr w:rsidR="0025421F" w14:paraId="16631B0B" w14:textId="77777777">
        <w:trPr>
          <w:jc w:val="center"/>
        </w:trPr>
        <w:tc>
          <w:tcPr>
            <w:tcW w:w="2068" w:type="dxa"/>
          </w:tcPr>
          <w:p w14:paraId="2428EB2D" w14:textId="77777777" w:rsidR="0025421F" w:rsidRDefault="00000000">
            <w:pPr>
              <w:spacing w:before="20" w:after="20" w:line="240" w:lineRule="exact"/>
              <w:jc w:val="center"/>
            </w:pPr>
            <w:r>
              <w:rPr>
                <w:rFonts w:ascii="Times New Roman" w:hAnsi="Times New Roman"/>
                <w:color w:val="000000"/>
                <w:sz w:val="18"/>
              </w:rPr>
              <w:t>18</w:t>
            </w:r>
          </w:p>
        </w:tc>
        <w:tc>
          <w:tcPr>
            <w:tcW w:w="2068" w:type="dxa"/>
          </w:tcPr>
          <w:p w14:paraId="50D2D4FB" w14:textId="77777777" w:rsidR="0025421F" w:rsidRDefault="00000000">
            <w:pPr>
              <w:spacing w:before="20" w:after="20" w:line="240" w:lineRule="exact"/>
              <w:jc w:val="center"/>
            </w:pPr>
            <w:r>
              <w:rPr>
                <w:rFonts w:ascii="Times New Roman" w:hAnsi="Times New Roman"/>
                <w:color w:val="000000"/>
                <w:sz w:val="18"/>
              </w:rPr>
              <w:t>29.0</w:t>
            </w:r>
          </w:p>
        </w:tc>
        <w:tc>
          <w:tcPr>
            <w:tcW w:w="2068" w:type="dxa"/>
          </w:tcPr>
          <w:p w14:paraId="43418926" w14:textId="77777777" w:rsidR="0025421F" w:rsidRDefault="00000000">
            <w:pPr>
              <w:spacing w:before="20" w:after="20" w:line="240" w:lineRule="exact"/>
              <w:jc w:val="center"/>
            </w:pPr>
            <w:r>
              <w:rPr>
                <w:rFonts w:ascii="Times New Roman" w:hAnsi="Times New Roman"/>
                <w:color w:val="000000"/>
                <w:sz w:val="18"/>
              </w:rPr>
              <w:t>28.85</w:t>
            </w:r>
          </w:p>
        </w:tc>
        <w:tc>
          <w:tcPr>
            <w:tcW w:w="2068" w:type="dxa"/>
          </w:tcPr>
          <w:p w14:paraId="44373E70" w14:textId="77777777" w:rsidR="0025421F" w:rsidRDefault="00000000">
            <w:pPr>
              <w:spacing w:before="20" w:after="20" w:line="240" w:lineRule="exact"/>
              <w:jc w:val="center"/>
            </w:pPr>
            <w:r>
              <w:rPr>
                <w:rFonts w:ascii="Times New Roman" w:hAnsi="Times New Roman"/>
                <w:color w:val="000000"/>
                <w:sz w:val="18"/>
              </w:rPr>
              <w:t>28.71</w:t>
            </w:r>
          </w:p>
        </w:tc>
      </w:tr>
      <w:tr w:rsidR="0025421F" w14:paraId="420FDC96" w14:textId="77777777">
        <w:trPr>
          <w:jc w:val="center"/>
        </w:trPr>
        <w:tc>
          <w:tcPr>
            <w:tcW w:w="2068" w:type="dxa"/>
          </w:tcPr>
          <w:p w14:paraId="73112BFE" w14:textId="77777777" w:rsidR="0025421F" w:rsidRDefault="00000000">
            <w:pPr>
              <w:spacing w:before="20" w:after="20" w:line="240" w:lineRule="exact"/>
              <w:jc w:val="center"/>
            </w:pPr>
            <w:r>
              <w:rPr>
                <w:rFonts w:ascii="Times New Roman" w:hAnsi="Times New Roman"/>
                <w:color w:val="000000"/>
                <w:sz w:val="18"/>
              </w:rPr>
              <w:t>19</w:t>
            </w:r>
          </w:p>
        </w:tc>
        <w:tc>
          <w:tcPr>
            <w:tcW w:w="2068" w:type="dxa"/>
          </w:tcPr>
          <w:p w14:paraId="74D1958C" w14:textId="77777777" w:rsidR="0025421F" w:rsidRDefault="00000000">
            <w:pPr>
              <w:spacing w:before="20" w:after="20" w:line="240" w:lineRule="exact"/>
              <w:jc w:val="center"/>
            </w:pPr>
            <w:r>
              <w:rPr>
                <w:rFonts w:ascii="Times New Roman" w:hAnsi="Times New Roman"/>
                <w:color w:val="000000"/>
                <w:sz w:val="18"/>
              </w:rPr>
              <w:t>29.0</w:t>
            </w:r>
          </w:p>
        </w:tc>
        <w:tc>
          <w:tcPr>
            <w:tcW w:w="2068" w:type="dxa"/>
          </w:tcPr>
          <w:p w14:paraId="276319D1" w14:textId="77777777" w:rsidR="0025421F" w:rsidRDefault="00000000">
            <w:pPr>
              <w:spacing w:before="20" w:after="20" w:line="240" w:lineRule="exact"/>
              <w:jc w:val="center"/>
            </w:pPr>
            <w:r>
              <w:rPr>
                <w:rFonts w:ascii="Times New Roman" w:hAnsi="Times New Roman"/>
                <w:color w:val="000000"/>
                <w:sz w:val="18"/>
              </w:rPr>
              <w:t>28.85</w:t>
            </w:r>
          </w:p>
        </w:tc>
        <w:tc>
          <w:tcPr>
            <w:tcW w:w="2068" w:type="dxa"/>
          </w:tcPr>
          <w:p w14:paraId="1FE22771" w14:textId="77777777" w:rsidR="0025421F" w:rsidRDefault="00000000">
            <w:pPr>
              <w:spacing w:before="20" w:after="20" w:line="240" w:lineRule="exact"/>
              <w:jc w:val="center"/>
            </w:pPr>
            <w:r>
              <w:rPr>
                <w:rFonts w:ascii="Times New Roman" w:hAnsi="Times New Roman"/>
                <w:color w:val="000000"/>
                <w:sz w:val="18"/>
              </w:rPr>
              <w:t>28.71</w:t>
            </w:r>
          </w:p>
        </w:tc>
      </w:tr>
      <w:tr w:rsidR="0025421F" w14:paraId="4E889AD5" w14:textId="77777777">
        <w:trPr>
          <w:jc w:val="center"/>
        </w:trPr>
        <w:tc>
          <w:tcPr>
            <w:tcW w:w="2068" w:type="dxa"/>
          </w:tcPr>
          <w:p w14:paraId="758E4BB8" w14:textId="77777777" w:rsidR="0025421F" w:rsidRDefault="00000000">
            <w:pPr>
              <w:spacing w:before="20" w:after="20" w:line="240" w:lineRule="exact"/>
              <w:jc w:val="center"/>
            </w:pPr>
            <w:r>
              <w:rPr>
                <w:rFonts w:ascii="Times New Roman" w:hAnsi="Times New Roman"/>
                <w:color w:val="000000"/>
                <w:sz w:val="18"/>
              </w:rPr>
              <w:t>20</w:t>
            </w:r>
          </w:p>
        </w:tc>
        <w:tc>
          <w:tcPr>
            <w:tcW w:w="2068" w:type="dxa"/>
          </w:tcPr>
          <w:p w14:paraId="6EFBBAE4" w14:textId="77777777" w:rsidR="0025421F" w:rsidRDefault="00000000">
            <w:pPr>
              <w:spacing w:before="20" w:after="20" w:line="240" w:lineRule="exact"/>
              <w:jc w:val="center"/>
            </w:pPr>
            <w:r>
              <w:rPr>
                <w:rFonts w:ascii="Times New Roman" w:hAnsi="Times New Roman"/>
                <w:color w:val="000000"/>
                <w:sz w:val="18"/>
              </w:rPr>
              <w:t>29.0</w:t>
            </w:r>
          </w:p>
        </w:tc>
        <w:tc>
          <w:tcPr>
            <w:tcW w:w="2068" w:type="dxa"/>
          </w:tcPr>
          <w:p w14:paraId="4A3DB024" w14:textId="77777777" w:rsidR="0025421F" w:rsidRDefault="00000000">
            <w:pPr>
              <w:spacing w:before="20" w:after="20" w:line="240" w:lineRule="exact"/>
              <w:jc w:val="center"/>
            </w:pPr>
            <w:r>
              <w:rPr>
                <w:rFonts w:ascii="Times New Roman" w:hAnsi="Times New Roman"/>
                <w:color w:val="000000"/>
                <w:sz w:val="18"/>
              </w:rPr>
              <w:t>28.85</w:t>
            </w:r>
          </w:p>
        </w:tc>
        <w:tc>
          <w:tcPr>
            <w:tcW w:w="2068" w:type="dxa"/>
          </w:tcPr>
          <w:p w14:paraId="3B9B43E6" w14:textId="77777777" w:rsidR="0025421F" w:rsidRDefault="00000000">
            <w:pPr>
              <w:spacing w:before="20" w:after="20" w:line="240" w:lineRule="exact"/>
              <w:jc w:val="center"/>
            </w:pPr>
            <w:r>
              <w:rPr>
                <w:rFonts w:ascii="Times New Roman" w:hAnsi="Times New Roman"/>
                <w:color w:val="000000"/>
                <w:sz w:val="18"/>
              </w:rPr>
              <w:t>28.71</w:t>
            </w:r>
          </w:p>
        </w:tc>
      </w:tr>
    </w:tbl>
    <w:p w14:paraId="69A8B3C5" w14:textId="77777777" w:rsidR="0025421F" w:rsidRDefault="0025421F">
      <w:pPr>
        <w:spacing w:after="0" w:line="360" w:lineRule="exact"/>
      </w:pPr>
    </w:p>
    <w:p w14:paraId="080576F8" w14:textId="77777777" w:rsidR="0025421F" w:rsidRDefault="00000000">
      <w:pPr>
        <w:spacing w:after="120" w:line="360" w:lineRule="exact"/>
        <w:ind w:firstLine="709"/>
        <w:jc w:val="both"/>
      </w:pPr>
      <w:r>
        <w:rPr>
          <w:rFonts w:ascii="Times New Roman" w:hAnsi="Times New Roman"/>
          <w:color w:val="000000"/>
          <w:sz w:val="24"/>
        </w:rPr>
        <w:t>Tingkat akurasi yang tinggi ini membuktikan bahwa mekanisme kalibrasi regresi linear (perangkat lunak) secara signifikan berhasil meminimalkan bias bawaan perangkat keras sensor berbiaya rendah. secara umum, stabilitas suhu di dalam akuarium selama masa pengujian menandakan konsistensi yang sangat baik. Pola perubahan suhu yang minimal menjamin bahwa seluruh data flaring yang direkam oleh sistem visi komputer benar-benar terjadi dalam rentang lingkungan fisiologis yang valid (24–30 °C), sehingga meminimalkan bias akibat stres suhu pada subjek uji.</w:t>
      </w:r>
    </w:p>
    <w:p w14:paraId="54B1B8DF" w14:textId="77777777" w:rsidR="0025421F" w:rsidRPr="00A954B3" w:rsidRDefault="00000000">
      <w:pPr>
        <w:pStyle w:val="Judul2"/>
        <w:spacing w:before="240" w:after="120" w:line="360" w:lineRule="exact"/>
        <w:rPr>
          <w:color w:val="auto"/>
        </w:rPr>
      </w:pPr>
      <w:r w:rsidRPr="00A954B3">
        <w:rPr>
          <w:rFonts w:ascii="Times New Roman" w:hAnsi="Times New Roman"/>
          <w:color w:val="000000"/>
          <w:sz w:val="24"/>
        </w:rPr>
        <w:t>4.5. Pengujian Pengukuran Morfometri dan Analisis Perilaku</w:t>
      </w:r>
    </w:p>
    <w:p w14:paraId="410E265E" w14:textId="77777777" w:rsidR="0025421F" w:rsidRDefault="00000000">
      <w:pPr>
        <w:spacing w:after="120" w:line="360" w:lineRule="exact"/>
        <w:ind w:firstLine="709"/>
        <w:jc w:val="both"/>
      </w:pPr>
      <w:r>
        <w:rPr>
          <w:rFonts w:ascii="Times New Roman" w:hAnsi="Times New Roman"/>
          <w:color w:val="000000"/>
          <w:sz w:val="24"/>
        </w:rPr>
        <w:t xml:space="preserve">Bagian ini menyajikan hasil evaluasi deteksi dan estimasi panjang tubuh dari tiap spesimen ikan cupang yang diuji. Pengujian dilakukan melalui empat tahap, yaitu </w:t>
      </w:r>
      <w:proofErr w:type="gramStart"/>
      <w:r>
        <w:rPr>
          <w:rFonts w:ascii="Times New Roman" w:hAnsi="Times New Roman"/>
          <w:color w:val="000000"/>
          <w:sz w:val="24"/>
        </w:rPr>
        <w:t>Pre-Tuning</w:t>
      </w:r>
      <w:proofErr w:type="gramEnd"/>
      <w:r>
        <w:rPr>
          <w:rFonts w:ascii="Times New Roman" w:hAnsi="Times New Roman"/>
          <w:color w:val="000000"/>
          <w:sz w:val="24"/>
        </w:rPr>
        <w:t xml:space="preserve"> (sebelum fine-tuning) serta Sesi 1, Sesi 2, dan Sesi 3 (setelah fine-tuning bertahap). Pada setiap subbab ditampilkan tabel hasil pengukuran dan grafik perbandingan antar kondisi.</w:t>
      </w:r>
    </w:p>
    <w:p w14:paraId="56E2B871" w14:textId="77777777" w:rsidR="00BD71E7" w:rsidRDefault="00000000">
      <w:pPr>
        <w:spacing w:line="360" w:lineRule="auto"/>
        <w:ind w:firstLine="709"/>
        <w:jc w:val="both"/>
      </w:pPr>
      <w:r>
        <w:rPr>
          <w:rFonts w:ascii="Times New Roman" w:hAnsi="Times New Roman"/>
          <w:color w:val="000000"/>
          <w:sz w:val="24"/>
        </w:rPr>
        <w:t xml:space="preserve">Sebelum meninjau performa tiap individu ikan, evaluasi komparatif secara agregat perlu dilakukan guna menjawab hipotesis awal penelitian: sejauh mana kondisi perilaku agresif (flaring) memengaruhi akurasi deteksi pengukuran panjang ikan. Untuk itu, data estimasi ukuran dari 15 spesimen direkapitulasi dan </w:t>
      </w:r>
      <w:proofErr w:type="gramStart"/>
      <w:r>
        <w:rPr>
          <w:rFonts w:ascii="Times New Roman" w:hAnsi="Times New Roman"/>
          <w:color w:val="000000"/>
          <w:sz w:val="24"/>
        </w:rPr>
        <w:t>dirata-</w:t>
      </w:r>
      <w:proofErr w:type="gramEnd"/>
      <w:r>
        <w:rPr>
          <w:rFonts w:ascii="Times New Roman" w:hAnsi="Times New Roman"/>
          <w:color w:val="000000"/>
          <w:sz w:val="24"/>
        </w:rPr>
        <w:t>rata melintasi empat tahapan uji (Pre-Tuning, Sesi 1, Sesi 2, dan Sesi 3), kemudian dipisahkan berdasarkan dua kondisi utama: kondisi berenang normal (fish) dan kondisi agresif (flaring). Rangkuman data tersebut dapat dilihat pada Tabel 4.1 berikut.</w:t>
      </w:r>
    </w:p>
    <w:p w14:paraId="52CAAE27" w14:textId="77777777" w:rsidR="00BD71E7" w:rsidRDefault="00BD71E7">
      <w:pPr>
        <w:spacing w:after="0" w:line="360" w:lineRule="exact"/>
        <w:jc w:val="center"/>
      </w:pPr>
    </w:p>
    <w:tbl>
      <w:tblPr>
        <w:tblStyle w:val="KisiTabel"/>
        <w:tblW w:w="0" w:type="auto"/>
        <w:tblLook w:val="04A0" w:firstRow="1" w:lastRow="0" w:firstColumn="1" w:lastColumn="0" w:noHBand="0" w:noVBand="1"/>
      </w:tblPr>
      <w:tblGrid>
        <w:gridCol w:w="2719"/>
        <w:gridCol w:w="2717"/>
        <w:gridCol w:w="2717"/>
      </w:tblGrid>
      <w:tr w:rsidR="00BD71E7" w14:paraId="42324D27" w14:textId="77777777">
        <w:tc>
          <w:tcPr>
            <w:tcW w:w="2757" w:type="dxa"/>
          </w:tcPr>
          <w:p w14:paraId="4487E59C" w14:textId="77777777" w:rsidR="00BD71E7" w:rsidRDefault="00000000">
            <w:pPr>
              <w:spacing w:before="20" w:after="20" w:line="240" w:lineRule="exact"/>
              <w:jc w:val="center"/>
            </w:pPr>
            <w:r>
              <w:rPr>
                <w:rFonts w:ascii="Times New Roman" w:hAnsi="Times New Roman"/>
                <w:color w:val="000000"/>
                <w:sz w:val="18"/>
              </w:rPr>
              <w:t>Tahapan Pengujian</w:t>
            </w:r>
          </w:p>
        </w:tc>
        <w:tc>
          <w:tcPr>
            <w:tcW w:w="2757" w:type="dxa"/>
          </w:tcPr>
          <w:p w14:paraId="2C806A8A" w14:textId="77777777" w:rsidR="00BD71E7" w:rsidRDefault="00000000">
            <w:pPr>
              <w:spacing w:before="20" w:after="20" w:line="240" w:lineRule="exact"/>
              <w:jc w:val="center"/>
            </w:pPr>
            <w:r>
              <w:rPr>
                <w:rFonts w:ascii="Times New Roman" w:hAnsi="Times New Roman"/>
                <w:color w:val="000000"/>
                <w:sz w:val="18"/>
              </w:rPr>
              <w:t>Rata-rata Panjang Normal (cm)</w:t>
            </w:r>
          </w:p>
        </w:tc>
        <w:tc>
          <w:tcPr>
            <w:tcW w:w="2757" w:type="dxa"/>
          </w:tcPr>
          <w:p w14:paraId="5583F3F1" w14:textId="77777777" w:rsidR="00BD71E7" w:rsidRDefault="00000000">
            <w:pPr>
              <w:spacing w:before="20" w:after="20" w:line="240" w:lineRule="exact"/>
              <w:jc w:val="center"/>
            </w:pPr>
            <w:r>
              <w:rPr>
                <w:rFonts w:ascii="Times New Roman" w:hAnsi="Times New Roman"/>
                <w:color w:val="000000"/>
                <w:sz w:val="18"/>
              </w:rPr>
              <w:t>Rata-rata Panjang Flaring (cm)</w:t>
            </w:r>
          </w:p>
        </w:tc>
      </w:tr>
      <w:tr w:rsidR="00BD71E7" w14:paraId="5AB93607" w14:textId="77777777">
        <w:tc>
          <w:tcPr>
            <w:tcW w:w="2757" w:type="dxa"/>
          </w:tcPr>
          <w:p w14:paraId="1EC69A86" w14:textId="77777777" w:rsidR="00BD71E7" w:rsidRDefault="00000000">
            <w:pPr>
              <w:spacing w:before="20" w:after="20" w:line="240" w:lineRule="exact"/>
              <w:jc w:val="center"/>
            </w:pPr>
            <w:r>
              <w:rPr>
                <w:rFonts w:ascii="Times New Roman" w:hAnsi="Times New Roman"/>
                <w:color w:val="000000"/>
                <w:sz w:val="18"/>
              </w:rPr>
              <w:lastRenderedPageBreak/>
              <w:t>Pre-Tuning</w:t>
            </w:r>
          </w:p>
        </w:tc>
        <w:tc>
          <w:tcPr>
            <w:tcW w:w="2757" w:type="dxa"/>
          </w:tcPr>
          <w:p w14:paraId="4422D9DA" w14:textId="77777777" w:rsidR="00BD71E7" w:rsidRDefault="00000000">
            <w:pPr>
              <w:spacing w:before="20" w:after="20" w:line="240" w:lineRule="exact"/>
              <w:jc w:val="center"/>
            </w:pPr>
            <w:r>
              <w:rPr>
                <w:rFonts w:ascii="Times New Roman" w:hAnsi="Times New Roman"/>
                <w:color w:val="000000"/>
                <w:sz w:val="18"/>
              </w:rPr>
              <w:t>4.68</w:t>
            </w:r>
          </w:p>
        </w:tc>
        <w:tc>
          <w:tcPr>
            <w:tcW w:w="2757" w:type="dxa"/>
          </w:tcPr>
          <w:p w14:paraId="080C4B81" w14:textId="77777777" w:rsidR="00BD71E7" w:rsidRDefault="00000000">
            <w:pPr>
              <w:spacing w:before="20" w:after="20" w:line="240" w:lineRule="exact"/>
              <w:jc w:val="center"/>
            </w:pPr>
            <w:r>
              <w:rPr>
                <w:rFonts w:ascii="Times New Roman" w:hAnsi="Times New Roman"/>
                <w:color w:val="000000"/>
                <w:sz w:val="18"/>
              </w:rPr>
              <w:t>4.97</w:t>
            </w:r>
          </w:p>
        </w:tc>
      </w:tr>
      <w:tr w:rsidR="00BD71E7" w14:paraId="0089377E" w14:textId="77777777">
        <w:tc>
          <w:tcPr>
            <w:tcW w:w="2757" w:type="dxa"/>
          </w:tcPr>
          <w:p w14:paraId="0E5AA428" w14:textId="77777777" w:rsidR="00BD71E7" w:rsidRDefault="00000000">
            <w:pPr>
              <w:spacing w:before="20" w:after="20" w:line="240" w:lineRule="exact"/>
              <w:jc w:val="center"/>
            </w:pPr>
            <w:r>
              <w:rPr>
                <w:rFonts w:ascii="Times New Roman" w:hAnsi="Times New Roman"/>
                <w:color w:val="000000"/>
                <w:sz w:val="18"/>
              </w:rPr>
              <w:t>Sesi 1</w:t>
            </w:r>
          </w:p>
        </w:tc>
        <w:tc>
          <w:tcPr>
            <w:tcW w:w="2757" w:type="dxa"/>
          </w:tcPr>
          <w:p w14:paraId="46583E70" w14:textId="77777777" w:rsidR="00BD71E7" w:rsidRDefault="00000000">
            <w:pPr>
              <w:spacing w:before="20" w:after="20" w:line="240" w:lineRule="exact"/>
              <w:jc w:val="center"/>
            </w:pPr>
            <w:r>
              <w:rPr>
                <w:rFonts w:ascii="Times New Roman" w:hAnsi="Times New Roman"/>
                <w:color w:val="000000"/>
                <w:sz w:val="18"/>
              </w:rPr>
              <w:t>4.48</w:t>
            </w:r>
          </w:p>
        </w:tc>
        <w:tc>
          <w:tcPr>
            <w:tcW w:w="2757" w:type="dxa"/>
          </w:tcPr>
          <w:p w14:paraId="42603976" w14:textId="77777777" w:rsidR="00BD71E7" w:rsidRDefault="00000000">
            <w:pPr>
              <w:spacing w:before="20" w:after="20" w:line="240" w:lineRule="exact"/>
              <w:jc w:val="center"/>
            </w:pPr>
            <w:r>
              <w:rPr>
                <w:rFonts w:ascii="Times New Roman" w:hAnsi="Times New Roman"/>
                <w:color w:val="000000"/>
                <w:sz w:val="18"/>
              </w:rPr>
              <w:t>4.87</w:t>
            </w:r>
          </w:p>
        </w:tc>
      </w:tr>
      <w:tr w:rsidR="00BD71E7" w14:paraId="2CE6EB07" w14:textId="77777777">
        <w:tc>
          <w:tcPr>
            <w:tcW w:w="2757" w:type="dxa"/>
          </w:tcPr>
          <w:p w14:paraId="2B228529" w14:textId="77777777" w:rsidR="00BD71E7" w:rsidRDefault="00000000">
            <w:pPr>
              <w:spacing w:before="20" w:after="20" w:line="240" w:lineRule="exact"/>
              <w:jc w:val="center"/>
            </w:pPr>
            <w:r>
              <w:rPr>
                <w:rFonts w:ascii="Times New Roman" w:hAnsi="Times New Roman"/>
                <w:color w:val="000000"/>
                <w:sz w:val="18"/>
              </w:rPr>
              <w:t>Sesi 2</w:t>
            </w:r>
          </w:p>
        </w:tc>
        <w:tc>
          <w:tcPr>
            <w:tcW w:w="2757" w:type="dxa"/>
          </w:tcPr>
          <w:p w14:paraId="665B4C10" w14:textId="77777777" w:rsidR="00BD71E7" w:rsidRDefault="00000000">
            <w:pPr>
              <w:spacing w:before="20" w:after="20" w:line="240" w:lineRule="exact"/>
              <w:jc w:val="center"/>
            </w:pPr>
            <w:r>
              <w:rPr>
                <w:rFonts w:ascii="Times New Roman" w:hAnsi="Times New Roman"/>
                <w:color w:val="000000"/>
                <w:sz w:val="18"/>
              </w:rPr>
              <w:t>4.93</w:t>
            </w:r>
          </w:p>
        </w:tc>
        <w:tc>
          <w:tcPr>
            <w:tcW w:w="2757" w:type="dxa"/>
          </w:tcPr>
          <w:p w14:paraId="5781E2CE" w14:textId="77777777" w:rsidR="00BD71E7" w:rsidRDefault="00000000">
            <w:pPr>
              <w:spacing w:before="20" w:after="20" w:line="240" w:lineRule="exact"/>
              <w:jc w:val="center"/>
            </w:pPr>
            <w:r>
              <w:rPr>
                <w:rFonts w:ascii="Times New Roman" w:hAnsi="Times New Roman"/>
                <w:color w:val="000000"/>
                <w:sz w:val="18"/>
              </w:rPr>
              <w:t>5.23</w:t>
            </w:r>
          </w:p>
        </w:tc>
      </w:tr>
      <w:tr w:rsidR="00BD71E7" w14:paraId="75DB53DB" w14:textId="77777777">
        <w:tc>
          <w:tcPr>
            <w:tcW w:w="2757" w:type="dxa"/>
          </w:tcPr>
          <w:p w14:paraId="31D33E7D" w14:textId="77777777" w:rsidR="00BD71E7" w:rsidRDefault="00000000">
            <w:pPr>
              <w:spacing w:before="20" w:after="20" w:line="240" w:lineRule="exact"/>
              <w:jc w:val="center"/>
            </w:pPr>
            <w:r>
              <w:rPr>
                <w:rFonts w:ascii="Times New Roman" w:hAnsi="Times New Roman"/>
                <w:color w:val="000000"/>
                <w:sz w:val="18"/>
              </w:rPr>
              <w:t>Sesi 3</w:t>
            </w:r>
          </w:p>
        </w:tc>
        <w:tc>
          <w:tcPr>
            <w:tcW w:w="2757" w:type="dxa"/>
          </w:tcPr>
          <w:p w14:paraId="10111E2D" w14:textId="77777777" w:rsidR="00BD71E7" w:rsidRDefault="00000000">
            <w:pPr>
              <w:spacing w:before="20" w:after="20" w:line="240" w:lineRule="exact"/>
              <w:jc w:val="center"/>
            </w:pPr>
            <w:r>
              <w:rPr>
                <w:rFonts w:ascii="Times New Roman" w:hAnsi="Times New Roman"/>
                <w:color w:val="000000"/>
                <w:sz w:val="18"/>
              </w:rPr>
              <w:t>4.71</w:t>
            </w:r>
          </w:p>
        </w:tc>
        <w:tc>
          <w:tcPr>
            <w:tcW w:w="2757" w:type="dxa"/>
          </w:tcPr>
          <w:p w14:paraId="7BBF52E0" w14:textId="77777777" w:rsidR="00BD71E7" w:rsidRDefault="00000000">
            <w:pPr>
              <w:spacing w:before="20" w:after="20" w:line="240" w:lineRule="exact"/>
              <w:jc w:val="center"/>
            </w:pPr>
            <w:r>
              <w:rPr>
                <w:rFonts w:ascii="Times New Roman" w:hAnsi="Times New Roman"/>
                <w:color w:val="000000"/>
                <w:sz w:val="18"/>
              </w:rPr>
              <w:t>5.38</w:t>
            </w:r>
          </w:p>
        </w:tc>
      </w:tr>
    </w:tbl>
    <w:p w14:paraId="7A2CFBC1" w14:textId="77777777" w:rsidR="00BD71E7" w:rsidRDefault="00000000">
      <w:pPr>
        <w:spacing w:before="40" w:after="120" w:line="360" w:lineRule="exact"/>
        <w:jc w:val="center"/>
      </w:pPr>
      <w:r>
        <w:rPr>
          <w:rFonts w:ascii="Times New Roman" w:hAnsi="Times New Roman"/>
          <w:i/>
          <w:color w:val="000000"/>
        </w:rPr>
        <w:t>Gambar 4.5. Grafik Tren Perbandingan Rata-rata Panjang Normal dan Flaring</w:t>
      </w:r>
    </w:p>
    <w:p w14:paraId="2AC31D6A" w14:textId="77777777" w:rsidR="00BD71E7" w:rsidRDefault="00000000">
      <w:r>
        <w:rPr>
          <w:noProof/>
        </w:rPr>
        <w:drawing>
          <wp:inline distT="0" distB="0" distL="0" distR="0" wp14:anchorId="523F71FC" wp14:editId="6704C31C">
            <wp:extent cx="5029200" cy="3017520"/>
            <wp:effectExtent l="0" t="0" r="0" b="0"/>
            <wp:docPr id="1988132092" name="Picture 1988132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029200" cy="3017520"/>
                    </a:xfrm>
                    <a:prstGeom prst="rect">
                      <a:avLst/>
                    </a:prstGeom>
                  </pic:spPr>
                </pic:pic>
              </a:graphicData>
            </a:graphic>
          </wp:inline>
        </w:drawing>
      </w:r>
    </w:p>
    <w:p w14:paraId="1A4C408E" w14:textId="77777777" w:rsidR="00BD71E7" w:rsidRDefault="00BD71E7">
      <w:pPr>
        <w:spacing w:after="0" w:line="360" w:lineRule="exact"/>
        <w:jc w:val="center"/>
      </w:pPr>
    </w:p>
    <w:p w14:paraId="7A554147" w14:textId="77777777" w:rsidR="00BD71E7" w:rsidRDefault="00000000">
      <w:pPr>
        <w:spacing w:after="120" w:line="360" w:lineRule="exact"/>
        <w:ind w:firstLine="709"/>
        <w:jc w:val="both"/>
      </w:pPr>
      <w:r>
        <w:rPr>
          <w:rFonts w:ascii="Times New Roman" w:hAnsi="Times New Roman"/>
          <w:color w:val="000000"/>
          <w:sz w:val="24"/>
        </w:rPr>
        <w:t>Merujuk pada tabel dan grafik di atas, terungkap sebuah tren yang sangat konsisten: hasil pengukuran panjang secara komputasional pada kondisi flaring selalu tercatat lebih tinggi (lebih panjang) dibandingkan kondisi berenang santai pada seluruh sesi pengujian. Sebagai contoh, pada Sesi 3, ukuran ikan rata-rata terdeteksi di angka 5,38 cm ketika flaring, namun hanya berkisar di 4,71 cm saat normal. Fenomena ini utamanya dipicu oleh perubahan drastis pada anatomi ikan. Ketika merespons cermin, seluruh bagian sirip (dorsal, anal, dan caudal) akan mengembang dan menegang secara maksimal.</w:t>
      </w:r>
    </w:p>
    <w:p w14:paraId="33B63BC0" w14:textId="77777777" w:rsidR="00BD71E7" w:rsidRDefault="00000000">
      <w:pPr>
        <w:spacing w:after="120" w:line="360" w:lineRule="exact"/>
        <w:ind w:firstLine="709"/>
        <w:jc w:val="both"/>
      </w:pPr>
      <w:r>
        <w:rPr>
          <w:rFonts w:ascii="Times New Roman" w:hAnsi="Times New Roman"/>
          <w:color w:val="000000"/>
          <w:sz w:val="24"/>
        </w:rPr>
        <w:t>Model YOLOv5 dirancang untuk menangkap objek dalam sebuah kotak pembatas (bounding box) persegi. Mekarnya ujung-ujung sirip ini secara otomatis akan memaksa dimensi diagonal dan horizontal kotak pembatas untuk membesar. Oleh karena itu, perangkat lunak menerjemahkan perluasan piksel ini sebagai pertambahan ukuran panjang. Sebaliknya, saat ikan berenang biasa, sirip cenderung menguncup atau merapat ke tubuh, sehingga profil ikan di layar tampak lebih ramping dan memicu sistem memberikan estimasi panjang yang cenderung lebih pendek (underestimate).</w:t>
      </w:r>
    </w:p>
    <w:p w14:paraId="711F116F" w14:textId="77777777" w:rsidR="00BD71E7" w:rsidRDefault="00000000">
      <w:pPr>
        <w:spacing w:line="360" w:lineRule="auto"/>
        <w:ind w:firstLine="709"/>
        <w:jc w:val="both"/>
      </w:pPr>
      <w:r>
        <w:rPr>
          <w:rFonts w:ascii="Times New Roman" w:hAnsi="Times New Roman"/>
          <w:color w:val="000000"/>
          <w:sz w:val="24"/>
        </w:rPr>
        <w:lastRenderedPageBreak/>
        <w:t xml:space="preserve">Selain membandingkan kedua pose, grafik tersebut juga membuktikan tingkat efektivitas dari proses Iterative Tuning. Pada tahap </w:t>
      </w:r>
      <w:proofErr w:type="gramStart"/>
      <w:r>
        <w:rPr>
          <w:rFonts w:ascii="Times New Roman" w:hAnsi="Times New Roman"/>
          <w:color w:val="000000"/>
          <w:sz w:val="24"/>
        </w:rPr>
        <w:t>Pre-Tuning</w:t>
      </w:r>
      <w:proofErr w:type="gramEnd"/>
      <w:r>
        <w:rPr>
          <w:rFonts w:ascii="Times New Roman" w:hAnsi="Times New Roman"/>
          <w:color w:val="000000"/>
          <w:sz w:val="24"/>
        </w:rPr>
        <w:t xml:space="preserve"> dan Sesi 1, garis grafik masih berfluktuasi rendah (4,87 cm untuk flaring Sesi 1) karena model dasar masih kesulitan mengidentifikasi batas tepian sirip yang tipis dan semi-transparan. Namun, setelah algoritma diperbarui dengan dataset yang lebih variatif di Sesi 2 dan Sesi 3, kepekaan model meningkat tajam. Hal ini terlihat jelas dari pergerakan garis flaring yang melonjak naik secara stabil di Sesi 2 (5,23 cm) dan Sesi 3 (5,38 cm). Mengingat nilai rata-rata panjang Ground Truth manual dari kelima belas ekor ikan adalah 5,28 cm, estimasi flaring di sesi-sesi akhir ini membuktikan bahwa pembacaan model semakin akurat dan menyempit mendekati data aktual di lapangan.</w:t>
      </w:r>
    </w:p>
    <w:p w14:paraId="4FECC39D" w14:textId="77777777" w:rsidR="00BD71E7" w:rsidRDefault="00000000">
      <w:pPr>
        <w:spacing w:after="120" w:line="360" w:lineRule="exact"/>
        <w:ind w:firstLine="709"/>
        <w:jc w:val="both"/>
      </w:pPr>
      <w:r>
        <w:rPr>
          <w:rFonts w:ascii="Times New Roman" w:hAnsi="Times New Roman"/>
          <w:color w:val="000000"/>
          <w:sz w:val="24"/>
        </w:rPr>
        <w:t>Dalam tabel hasil pengukuran tiap sesi, terdapat kolom "Panjang Sistem" yang perlu dipahami definisinya secara eksplisit. Nilai ini bukan merupakan nilai terakhir yang terdeteksi oleh kamera, melainkan rata-rata terbobot (weighted average) dari seluruh data panjang yang berhasil direkam dalam satu sesi — mencakup gabungan data kondisi normal dan kondisi flaring secara proporsional sesuai jumlah frame masing-masing. Formulanya adalah: Panjang Sistem = (n_normal × rata_normal + n_flaring × rata_flaring) / (n_normal + n_flaring). Dengan demikian, Panjang Sistem mencerminkan performa sistem secara keseluruhan dalam satu sesi pengujian penuh, dan inilah angka yang digunakan sebagai dasar perhitungan Relative Error (RE) terhadap ground truth masing-masing ikan.</w:t>
      </w:r>
    </w:p>
    <w:p w14:paraId="49193447" w14:textId="77777777" w:rsidR="0025421F" w:rsidRPr="00A954B3" w:rsidRDefault="00000000">
      <w:pPr>
        <w:pStyle w:val="Judul3"/>
        <w:spacing w:before="240" w:after="120" w:line="360" w:lineRule="exact"/>
        <w:rPr>
          <w:color w:val="auto"/>
        </w:rPr>
      </w:pPr>
      <w:r w:rsidRPr="00A954B3">
        <w:rPr>
          <w:rFonts w:ascii="Times New Roman" w:hAnsi="Times New Roman"/>
          <w:color w:val="000000"/>
          <w:sz w:val="24"/>
        </w:rPr>
        <w:t>4.5.1. Hasil Pengujian Ikan 1</w:t>
      </w:r>
    </w:p>
    <w:p w14:paraId="66F76441" w14:textId="77777777" w:rsidR="0025421F" w:rsidRDefault="00000000">
      <w:pPr>
        <w:ind w:firstLine="709"/>
        <w:jc w:val="both"/>
      </w:pPr>
      <w:r>
        <w:rPr>
          <w:rFonts w:ascii="Times New Roman" w:hAnsi="Times New Roman"/>
          <w:color w:val="000000"/>
          <w:sz w:val="24"/>
        </w:rPr>
        <w:t xml:space="preserve">Pengujian Ikan 1 diukur dengan ground truth sepanjang 6.6 cm. Pada analisis ikan ini, rekaman data </w:t>
      </w:r>
      <w:proofErr w:type="gramStart"/>
      <w:r>
        <w:rPr>
          <w:rFonts w:ascii="Times New Roman" w:hAnsi="Times New Roman"/>
          <w:color w:val="000000"/>
          <w:sz w:val="24"/>
        </w:rPr>
        <w:t>Pre-Tuning</w:t>
      </w:r>
      <w:proofErr w:type="gramEnd"/>
      <w:r>
        <w:rPr>
          <w:rFonts w:ascii="Times New Roman" w:hAnsi="Times New Roman"/>
          <w:color w:val="000000"/>
          <w:sz w:val="24"/>
        </w:rPr>
        <w:t xml:space="preserve"> tidak dilibatkan karena absennya data awal yang valid. Model langsung diuji dari Sesi 1 menuju Sesi 3. Pada observasi akhir di Sesi 3, sistem YOLO memprediksi dimensi tubuh sebesar 0.0 cm yang merepresentasikan deviasi relatif (RE) sebesar 0.00%.</w:t>
      </w:r>
    </w:p>
    <w:p w14:paraId="3BCDF0FF" w14:textId="77777777" w:rsidR="0025421F" w:rsidRDefault="00000000">
      <w:pPr>
        <w:spacing w:after="120" w:line="360" w:lineRule="exact"/>
        <w:ind w:firstLine="709"/>
        <w:jc w:val="both"/>
      </w:pPr>
      <w:r>
        <w:rPr>
          <w:rFonts w:ascii="Times New Roman" w:hAnsi="Times New Roman"/>
          <w:color w:val="000000"/>
          <w:sz w:val="24"/>
        </w:rPr>
        <w:t xml:space="preserve">Perlu dicatat secara operasional bahwa data perekaman untuk spesimen Ikan 1 dan 2 memiliki anomali struktural dan dikategorikan sebagai data cacat uji coba lini pertama (pilot test). Pada tahap awal ini, protokol pemisahan yang ketat antara 'Sesi 5 Menit Pengukuran Normal' dan 'Sesi 20 Menit Analisis Flaring' belum terimplementasi sepenuhnya pada perangkat lunak. Akibatnya, sistem hanya berhasil mengekspor log data gabungan yang secara dominan didikte oleh </w:t>
      </w:r>
      <w:r>
        <w:rPr>
          <w:rFonts w:ascii="Times New Roman" w:hAnsi="Times New Roman"/>
          <w:color w:val="000000"/>
          <w:sz w:val="24"/>
        </w:rPr>
        <w:lastRenderedPageBreak/>
        <w:t>rekaman saat ikan melakukan flaring, ditambah lagi dengan adanya kendala hardware (seperti bottleneck antrian penulisan I/O pada Raspberry Pi) yang membuat perekaman CSV terpotong secara prematur. Kendati demikian, ekstraksi rata-rata panjang yang diambil dari fase flaring ini tetap memiliki selisih (Relative Error) yang masih dapat ditoleransi terhadap ground truth. Kejanggalan operasional pada Ikan 1 dan 2 inilah yang menjadi landasan krusial (milestone) bagi perbaikan arsitektur kode aplikasi, sehingga pada Ikan 3 hingga 15, sistem berhasil melakukan perekaman tanpa cacat dengan durasi dan pemisahan file sesi yang akurat.</w:t>
      </w:r>
    </w:p>
    <w:p w14:paraId="66A3493E" w14:textId="77777777" w:rsidR="0025421F" w:rsidRDefault="00000000">
      <w:pPr>
        <w:ind w:firstLine="709"/>
        <w:jc w:val="both"/>
      </w:pPr>
      <w:r>
        <w:rPr>
          <w:rFonts w:ascii="Times New Roman" w:hAnsi="Times New Roman"/>
          <w:color w:val="000000"/>
          <w:sz w:val="24"/>
        </w:rPr>
        <w:t>Dalam konteks analisis perilaku fisiologis, Ikan 1 mengindikasikan akumulasi durasi flaring sebesar 0.00 detik, yang dikategorikan rendah (di bawah batas ambang 300 detik). Tingkat aktivitas yang pasif ini membuat bentuk tubuh ikan lebih stabil secara horizontal, sehingga deformasi bounding box akibat flaring sangat minim. Secara umum, deviasi pengukuran yang terjadi bukanlah akibat perubahan anatomis, melainkan distorsi spasial orientasi ikan (foreshortening effect) relatif terhadap lensa kamera yang memengaruhi panjang kotak pembatas YOLO.</w:t>
      </w:r>
    </w:p>
    <w:p w14:paraId="213DAADD" w14:textId="77777777" w:rsidR="0025421F" w:rsidRDefault="00000000">
      <w:pPr>
        <w:spacing w:before="40" w:after="120" w:line="360" w:lineRule="exact"/>
        <w:jc w:val="center"/>
      </w:pPr>
      <w:r>
        <w:rPr>
          <w:rFonts w:ascii="Times New Roman" w:hAnsi="Times New Roman"/>
          <w:i/>
          <w:color w:val="000000"/>
        </w:rPr>
        <w:t>Tabel 4.3. Hasil Pengukuran dan Inferensi Ikan 1</w:t>
      </w:r>
    </w:p>
    <w:tbl>
      <w:tblPr>
        <w:tblStyle w:val="KisiTabel"/>
        <w:tblW w:w="0" w:type="auto"/>
        <w:tblLook w:val="04A0" w:firstRow="1" w:lastRow="0" w:firstColumn="1" w:lastColumn="0" w:noHBand="0" w:noVBand="1"/>
      </w:tblPr>
      <w:tblGrid>
        <w:gridCol w:w="1207"/>
        <w:gridCol w:w="839"/>
        <w:gridCol w:w="902"/>
        <w:gridCol w:w="889"/>
        <w:gridCol w:w="883"/>
        <w:gridCol w:w="865"/>
        <w:gridCol w:w="810"/>
        <w:gridCol w:w="843"/>
        <w:gridCol w:w="915"/>
      </w:tblGrid>
      <w:tr w:rsidR="00BD71E7" w14:paraId="20EBFD1B" w14:textId="77777777">
        <w:tc>
          <w:tcPr>
            <w:tcW w:w="919" w:type="dxa"/>
            <w:shd w:val="clear" w:color="auto" w:fill="BDD7EE"/>
          </w:tcPr>
          <w:p w14:paraId="55D0A3DF" w14:textId="77777777" w:rsidR="00BD71E7" w:rsidRDefault="00000000">
            <w:pPr>
              <w:spacing w:before="20" w:after="20" w:line="240" w:lineRule="exact"/>
              <w:jc w:val="center"/>
            </w:pPr>
            <w:r>
              <w:rPr>
                <w:rFonts w:ascii="Times New Roman" w:hAnsi="Times New Roman"/>
                <w:b/>
                <w:color w:val="000000"/>
                <w:sz w:val="18"/>
              </w:rPr>
              <w:t>Tahap</w:t>
            </w:r>
          </w:p>
        </w:tc>
        <w:tc>
          <w:tcPr>
            <w:tcW w:w="919" w:type="dxa"/>
            <w:shd w:val="clear" w:color="auto" w:fill="BDD7EE"/>
          </w:tcPr>
          <w:p w14:paraId="402B75B5" w14:textId="77777777" w:rsidR="00BD71E7" w:rsidRDefault="00000000">
            <w:pPr>
              <w:spacing w:before="20" w:after="20" w:line="240" w:lineRule="exact"/>
              <w:jc w:val="center"/>
            </w:pPr>
            <w:r>
              <w:rPr>
                <w:rFonts w:ascii="Times New Roman" w:hAnsi="Times New Roman"/>
                <w:b/>
                <w:color w:val="000000"/>
                <w:sz w:val="18"/>
              </w:rPr>
              <w:t>Suhu</w:t>
            </w:r>
            <w:r>
              <w:rPr>
                <w:rFonts w:ascii="Times New Roman" w:hAnsi="Times New Roman"/>
                <w:b/>
                <w:color w:val="000000"/>
                <w:sz w:val="18"/>
              </w:rPr>
              <w:br/>
              <w:t>Air (°C)</w:t>
            </w:r>
          </w:p>
        </w:tc>
        <w:tc>
          <w:tcPr>
            <w:tcW w:w="919" w:type="dxa"/>
            <w:shd w:val="clear" w:color="auto" w:fill="BDD7EE"/>
          </w:tcPr>
          <w:p w14:paraId="5E4F7678" w14:textId="77777777" w:rsidR="00BD71E7" w:rsidRDefault="00000000">
            <w:pPr>
              <w:spacing w:before="20" w:after="20" w:line="240" w:lineRule="exact"/>
              <w:jc w:val="center"/>
            </w:pPr>
            <w:r>
              <w:rPr>
                <w:rFonts w:ascii="Times New Roman" w:hAnsi="Times New Roman"/>
                <w:b/>
                <w:color w:val="000000"/>
                <w:sz w:val="18"/>
              </w:rPr>
              <w:t>Panjang</w:t>
            </w:r>
            <w:r>
              <w:rPr>
                <w:rFonts w:ascii="Times New Roman" w:hAnsi="Times New Roman"/>
                <w:b/>
                <w:color w:val="000000"/>
                <w:sz w:val="18"/>
              </w:rPr>
              <w:br/>
              <w:t>Sistem (cm)</w:t>
            </w:r>
          </w:p>
        </w:tc>
        <w:tc>
          <w:tcPr>
            <w:tcW w:w="919" w:type="dxa"/>
            <w:shd w:val="clear" w:color="auto" w:fill="BDD7EE"/>
          </w:tcPr>
          <w:p w14:paraId="2980D201" w14:textId="77777777" w:rsidR="00BD71E7" w:rsidRDefault="00000000">
            <w:pPr>
              <w:spacing w:before="20" w:after="20" w:line="240" w:lineRule="exact"/>
              <w:jc w:val="center"/>
            </w:pPr>
            <w:r>
              <w:rPr>
                <w:rFonts w:ascii="Times New Roman" w:hAnsi="Times New Roman"/>
                <w:b/>
                <w:color w:val="000000"/>
                <w:sz w:val="18"/>
              </w:rPr>
              <w:t>Avg Normal</w:t>
            </w:r>
            <w:r>
              <w:rPr>
                <w:rFonts w:ascii="Times New Roman" w:hAnsi="Times New Roman"/>
                <w:b/>
                <w:color w:val="000000"/>
                <w:sz w:val="18"/>
              </w:rPr>
              <w:br/>
              <w:t>(cm)</w:t>
            </w:r>
          </w:p>
        </w:tc>
        <w:tc>
          <w:tcPr>
            <w:tcW w:w="919" w:type="dxa"/>
            <w:shd w:val="clear" w:color="auto" w:fill="BDD7EE"/>
          </w:tcPr>
          <w:p w14:paraId="4E05463B" w14:textId="77777777" w:rsidR="00BD71E7" w:rsidRDefault="00000000">
            <w:pPr>
              <w:spacing w:before="20" w:after="20" w:line="240" w:lineRule="exact"/>
              <w:jc w:val="center"/>
            </w:pPr>
            <w:r>
              <w:rPr>
                <w:rFonts w:ascii="Times New Roman" w:hAnsi="Times New Roman"/>
                <w:b/>
                <w:color w:val="000000"/>
                <w:sz w:val="18"/>
              </w:rPr>
              <w:t>Avg Flaring</w:t>
            </w:r>
            <w:r>
              <w:rPr>
                <w:rFonts w:ascii="Times New Roman" w:hAnsi="Times New Roman"/>
                <w:b/>
                <w:color w:val="000000"/>
                <w:sz w:val="18"/>
              </w:rPr>
              <w:br/>
              <w:t>(cm)</w:t>
            </w:r>
          </w:p>
        </w:tc>
        <w:tc>
          <w:tcPr>
            <w:tcW w:w="919" w:type="dxa"/>
            <w:shd w:val="clear" w:color="auto" w:fill="BDD7EE"/>
          </w:tcPr>
          <w:p w14:paraId="3B64256B" w14:textId="77777777" w:rsidR="00BD71E7" w:rsidRDefault="00000000">
            <w:pPr>
              <w:spacing w:before="20" w:after="20" w:line="240" w:lineRule="exact"/>
              <w:jc w:val="center"/>
            </w:pPr>
            <w:r>
              <w:rPr>
                <w:rFonts w:ascii="Times New Roman" w:hAnsi="Times New Roman"/>
                <w:b/>
                <w:color w:val="000000"/>
                <w:sz w:val="18"/>
              </w:rPr>
              <w:t>Selisih</w:t>
            </w:r>
            <w:r>
              <w:rPr>
                <w:rFonts w:ascii="Times New Roman" w:hAnsi="Times New Roman"/>
                <w:b/>
                <w:color w:val="000000"/>
                <w:sz w:val="18"/>
              </w:rPr>
              <w:br/>
              <w:t>(cm)</w:t>
            </w:r>
          </w:p>
        </w:tc>
        <w:tc>
          <w:tcPr>
            <w:tcW w:w="919" w:type="dxa"/>
            <w:shd w:val="clear" w:color="auto" w:fill="BDD7EE"/>
          </w:tcPr>
          <w:p w14:paraId="0BFC4780" w14:textId="77777777" w:rsidR="00BD71E7" w:rsidRDefault="00000000">
            <w:pPr>
              <w:spacing w:before="20" w:after="20" w:line="240" w:lineRule="exact"/>
              <w:jc w:val="center"/>
            </w:pPr>
            <w:r>
              <w:rPr>
                <w:rFonts w:ascii="Times New Roman" w:hAnsi="Times New Roman"/>
                <w:b/>
                <w:color w:val="000000"/>
                <w:sz w:val="18"/>
              </w:rPr>
              <w:t>RE</w:t>
            </w:r>
            <w:r>
              <w:rPr>
                <w:rFonts w:ascii="Times New Roman" w:hAnsi="Times New Roman"/>
                <w:b/>
                <w:color w:val="000000"/>
                <w:sz w:val="18"/>
              </w:rPr>
              <w:br/>
              <w:t>(%)</w:t>
            </w:r>
          </w:p>
        </w:tc>
        <w:tc>
          <w:tcPr>
            <w:tcW w:w="919" w:type="dxa"/>
            <w:shd w:val="clear" w:color="auto" w:fill="BDD7EE"/>
          </w:tcPr>
          <w:p w14:paraId="684FB3DE" w14:textId="77777777" w:rsidR="00BD71E7" w:rsidRDefault="00000000">
            <w:pPr>
              <w:spacing w:before="20" w:after="20" w:line="240" w:lineRule="exact"/>
              <w:jc w:val="center"/>
            </w:pPr>
            <w:r>
              <w:rPr>
                <w:rFonts w:ascii="Times New Roman" w:hAnsi="Times New Roman"/>
                <w:b/>
                <w:color w:val="000000"/>
                <w:sz w:val="18"/>
              </w:rPr>
              <w:t>MAE</w:t>
            </w:r>
            <w:r>
              <w:rPr>
                <w:rFonts w:ascii="Times New Roman" w:hAnsi="Times New Roman"/>
                <w:b/>
                <w:color w:val="000000"/>
                <w:sz w:val="18"/>
              </w:rPr>
              <w:br/>
              <w:t>(cm)</w:t>
            </w:r>
          </w:p>
        </w:tc>
        <w:tc>
          <w:tcPr>
            <w:tcW w:w="919" w:type="dxa"/>
            <w:shd w:val="clear" w:color="auto" w:fill="BDD7EE"/>
          </w:tcPr>
          <w:p w14:paraId="54B43898" w14:textId="77777777" w:rsidR="00BD71E7" w:rsidRDefault="00000000">
            <w:pPr>
              <w:spacing w:before="20" w:after="20" w:line="240" w:lineRule="exact"/>
              <w:jc w:val="center"/>
            </w:pPr>
            <w:r>
              <w:rPr>
                <w:rFonts w:ascii="Times New Roman" w:hAnsi="Times New Roman"/>
                <w:b/>
                <w:color w:val="000000"/>
                <w:sz w:val="18"/>
              </w:rPr>
              <w:t>Status</w:t>
            </w:r>
            <w:r>
              <w:rPr>
                <w:rFonts w:ascii="Times New Roman" w:hAnsi="Times New Roman"/>
                <w:b/>
                <w:color w:val="000000"/>
                <w:sz w:val="18"/>
              </w:rPr>
              <w:br/>
              <w:t>Inferensi</w:t>
            </w:r>
          </w:p>
        </w:tc>
      </w:tr>
      <w:tr w:rsidR="00BD71E7" w14:paraId="2153C5E7" w14:textId="77777777">
        <w:tc>
          <w:tcPr>
            <w:tcW w:w="919" w:type="dxa"/>
            <w:shd w:val="clear" w:color="auto" w:fill="FFFFFF"/>
          </w:tcPr>
          <w:p w14:paraId="1859BF24" w14:textId="77777777" w:rsidR="00BD71E7" w:rsidRDefault="00000000">
            <w:pPr>
              <w:spacing w:before="20" w:after="20" w:line="240" w:lineRule="exact"/>
            </w:pPr>
            <w:r>
              <w:rPr>
                <w:rFonts w:ascii="Times New Roman" w:hAnsi="Times New Roman"/>
                <w:color w:val="000000"/>
                <w:sz w:val="18"/>
              </w:rPr>
              <w:t>Pre-Tuning</w:t>
            </w:r>
          </w:p>
        </w:tc>
        <w:tc>
          <w:tcPr>
            <w:tcW w:w="919" w:type="dxa"/>
            <w:shd w:val="clear" w:color="auto" w:fill="FFFFFF"/>
          </w:tcPr>
          <w:p w14:paraId="460682BF"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FFFFF"/>
          </w:tcPr>
          <w:p w14:paraId="02D2BBD9"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FFFFF"/>
          </w:tcPr>
          <w:p w14:paraId="697D1ADE"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FFFFF"/>
          </w:tcPr>
          <w:p w14:paraId="7F7CA8D7"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FFFFF"/>
          </w:tcPr>
          <w:p w14:paraId="6C662A0D"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FFFFF"/>
          </w:tcPr>
          <w:p w14:paraId="26682EEF"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FFFFF"/>
          </w:tcPr>
          <w:p w14:paraId="05DD4432"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FFFFF"/>
          </w:tcPr>
          <w:p w14:paraId="148DDC94" w14:textId="77777777" w:rsidR="00BD71E7" w:rsidRDefault="00000000">
            <w:pPr>
              <w:spacing w:before="20" w:after="20" w:line="240" w:lineRule="exact"/>
            </w:pPr>
            <w:r>
              <w:rPr>
                <w:rFonts w:ascii="Times New Roman" w:hAnsi="Times New Roman"/>
                <w:color w:val="000000"/>
                <w:sz w:val="18"/>
              </w:rPr>
              <w:t>-</w:t>
            </w:r>
          </w:p>
        </w:tc>
      </w:tr>
      <w:tr w:rsidR="00BD71E7" w14:paraId="3725C0F9" w14:textId="77777777">
        <w:tc>
          <w:tcPr>
            <w:tcW w:w="919" w:type="dxa"/>
            <w:shd w:val="clear" w:color="auto" w:fill="F2F2F2"/>
          </w:tcPr>
          <w:p w14:paraId="25DBE1DF" w14:textId="77777777" w:rsidR="00BD71E7" w:rsidRDefault="00000000">
            <w:pPr>
              <w:spacing w:before="20" w:after="20" w:line="240" w:lineRule="exact"/>
            </w:pPr>
            <w:r>
              <w:rPr>
                <w:rFonts w:ascii="Times New Roman" w:hAnsi="Times New Roman"/>
                <w:color w:val="000000"/>
                <w:sz w:val="18"/>
              </w:rPr>
              <w:t>Sesi 1</w:t>
            </w:r>
          </w:p>
        </w:tc>
        <w:tc>
          <w:tcPr>
            <w:tcW w:w="919" w:type="dxa"/>
            <w:shd w:val="clear" w:color="auto" w:fill="F2F2F2"/>
          </w:tcPr>
          <w:p w14:paraId="7F74EF44" w14:textId="77777777" w:rsidR="00BD71E7" w:rsidRDefault="00000000">
            <w:pPr>
              <w:spacing w:before="20" w:after="20" w:line="240" w:lineRule="exact"/>
              <w:jc w:val="center"/>
            </w:pPr>
            <w:r>
              <w:rPr>
                <w:rFonts w:ascii="Times New Roman" w:hAnsi="Times New Roman"/>
                <w:color w:val="000000"/>
                <w:sz w:val="18"/>
              </w:rPr>
              <w:t>28.33</w:t>
            </w:r>
          </w:p>
        </w:tc>
        <w:tc>
          <w:tcPr>
            <w:tcW w:w="919" w:type="dxa"/>
            <w:shd w:val="clear" w:color="auto" w:fill="F2F2F2"/>
          </w:tcPr>
          <w:p w14:paraId="440BF9F1"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2F2F2"/>
          </w:tcPr>
          <w:p w14:paraId="1A805E4E"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2F2F2"/>
          </w:tcPr>
          <w:p w14:paraId="49AEA250"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2F2F2"/>
          </w:tcPr>
          <w:p w14:paraId="4B95B7F2"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2F2F2"/>
          </w:tcPr>
          <w:p w14:paraId="49BE936F"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2F2F2"/>
          </w:tcPr>
          <w:p w14:paraId="2F2ADEF8"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2F2F2"/>
          </w:tcPr>
          <w:p w14:paraId="1AB89B2D" w14:textId="77777777" w:rsidR="00BD71E7" w:rsidRDefault="00000000">
            <w:pPr>
              <w:spacing w:before="20" w:after="20" w:line="240" w:lineRule="exact"/>
            </w:pPr>
            <w:r>
              <w:rPr>
                <w:rFonts w:ascii="Times New Roman" w:hAnsi="Times New Roman"/>
                <w:color w:val="000000"/>
                <w:sz w:val="18"/>
              </w:rPr>
              <w:t>Belum Siap Lomba</w:t>
            </w:r>
          </w:p>
        </w:tc>
      </w:tr>
      <w:tr w:rsidR="00BD71E7" w14:paraId="7548D4B0" w14:textId="77777777">
        <w:tc>
          <w:tcPr>
            <w:tcW w:w="919" w:type="dxa"/>
            <w:shd w:val="clear" w:color="auto" w:fill="FFFFFF"/>
          </w:tcPr>
          <w:p w14:paraId="3E68F011" w14:textId="77777777" w:rsidR="00BD71E7" w:rsidRDefault="00000000">
            <w:pPr>
              <w:spacing w:before="20" w:after="20" w:line="240" w:lineRule="exact"/>
            </w:pPr>
            <w:r>
              <w:rPr>
                <w:rFonts w:ascii="Times New Roman" w:hAnsi="Times New Roman"/>
                <w:color w:val="000000"/>
                <w:sz w:val="18"/>
              </w:rPr>
              <w:t>Sesi 2</w:t>
            </w:r>
          </w:p>
        </w:tc>
        <w:tc>
          <w:tcPr>
            <w:tcW w:w="919" w:type="dxa"/>
            <w:shd w:val="clear" w:color="auto" w:fill="FFFFFF"/>
          </w:tcPr>
          <w:p w14:paraId="5ACE8D52" w14:textId="77777777" w:rsidR="00BD71E7" w:rsidRDefault="00000000">
            <w:pPr>
              <w:spacing w:before="20" w:after="20" w:line="240" w:lineRule="exact"/>
              <w:jc w:val="center"/>
            </w:pPr>
            <w:r>
              <w:rPr>
                <w:rFonts w:ascii="Times New Roman" w:hAnsi="Times New Roman"/>
                <w:color w:val="000000"/>
                <w:sz w:val="18"/>
              </w:rPr>
              <w:t>28.39</w:t>
            </w:r>
          </w:p>
        </w:tc>
        <w:tc>
          <w:tcPr>
            <w:tcW w:w="919" w:type="dxa"/>
            <w:shd w:val="clear" w:color="auto" w:fill="FFFFFF"/>
          </w:tcPr>
          <w:p w14:paraId="41107821"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FFFFF"/>
          </w:tcPr>
          <w:p w14:paraId="2FDD4EB3"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FFFFF"/>
          </w:tcPr>
          <w:p w14:paraId="5820F228"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FFFFF"/>
          </w:tcPr>
          <w:p w14:paraId="02F6CD2A"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FFFFF"/>
          </w:tcPr>
          <w:p w14:paraId="5129758F"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FFFFF"/>
          </w:tcPr>
          <w:p w14:paraId="3E8FDCB9"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FFFFF"/>
          </w:tcPr>
          <w:p w14:paraId="301373A9" w14:textId="77777777" w:rsidR="00BD71E7" w:rsidRDefault="00000000">
            <w:pPr>
              <w:spacing w:before="20" w:after="20" w:line="240" w:lineRule="exact"/>
            </w:pPr>
            <w:r>
              <w:rPr>
                <w:rFonts w:ascii="Times New Roman" w:hAnsi="Times New Roman"/>
                <w:color w:val="000000"/>
                <w:sz w:val="18"/>
              </w:rPr>
              <w:t>Belum Siap Lomba</w:t>
            </w:r>
          </w:p>
        </w:tc>
      </w:tr>
      <w:tr w:rsidR="00BD71E7" w14:paraId="3FEFF1A9" w14:textId="77777777">
        <w:tc>
          <w:tcPr>
            <w:tcW w:w="919" w:type="dxa"/>
            <w:shd w:val="clear" w:color="auto" w:fill="F2F2F2"/>
          </w:tcPr>
          <w:p w14:paraId="061449EB" w14:textId="77777777" w:rsidR="00BD71E7" w:rsidRDefault="00000000">
            <w:pPr>
              <w:spacing w:before="20" w:after="20" w:line="240" w:lineRule="exact"/>
            </w:pPr>
            <w:r>
              <w:rPr>
                <w:rFonts w:ascii="Times New Roman" w:hAnsi="Times New Roman"/>
                <w:color w:val="000000"/>
                <w:sz w:val="18"/>
              </w:rPr>
              <w:t>Sesi 3</w:t>
            </w:r>
          </w:p>
        </w:tc>
        <w:tc>
          <w:tcPr>
            <w:tcW w:w="919" w:type="dxa"/>
            <w:shd w:val="clear" w:color="auto" w:fill="F2F2F2"/>
          </w:tcPr>
          <w:p w14:paraId="53647817" w14:textId="77777777" w:rsidR="00BD71E7" w:rsidRDefault="00000000">
            <w:pPr>
              <w:spacing w:before="20" w:after="20" w:line="240" w:lineRule="exact"/>
              <w:jc w:val="center"/>
            </w:pPr>
            <w:r>
              <w:rPr>
                <w:rFonts w:ascii="Times New Roman" w:hAnsi="Times New Roman"/>
                <w:color w:val="000000"/>
                <w:sz w:val="18"/>
              </w:rPr>
              <w:t>28.42</w:t>
            </w:r>
          </w:p>
        </w:tc>
        <w:tc>
          <w:tcPr>
            <w:tcW w:w="919" w:type="dxa"/>
            <w:shd w:val="clear" w:color="auto" w:fill="F2F2F2"/>
          </w:tcPr>
          <w:p w14:paraId="505FDB47"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2F2F2"/>
          </w:tcPr>
          <w:p w14:paraId="086C133B"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2F2F2"/>
          </w:tcPr>
          <w:p w14:paraId="352A6925"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2F2F2"/>
          </w:tcPr>
          <w:p w14:paraId="37107873"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2F2F2"/>
          </w:tcPr>
          <w:p w14:paraId="0DE99C9C"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2F2F2"/>
          </w:tcPr>
          <w:p w14:paraId="5629D56D"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2F2F2"/>
          </w:tcPr>
          <w:p w14:paraId="1DED9EC0" w14:textId="77777777" w:rsidR="00BD71E7" w:rsidRDefault="00000000">
            <w:pPr>
              <w:spacing w:before="20" w:after="20" w:line="240" w:lineRule="exact"/>
            </w:pPr>
            <w:r>
              <w:rPr>
                <w:rFonts w:ascii="Times New Roman" w:hAnsi="Times New Roman"/>
                <w:color w:val="000000"/>
                <w:sz w:val="18"/>
              </w:rPr>
              <w:t>Belum Siap Lomba</w:t>
            </w:r>
          </w:p>
        </w:tc>
      </w:tr>
      <w:tr w:rsidR="00BD71E7" w14:paraId="3DC11C0F" w14:textId="77777777">
        <w:tc>
          <w:tcPr>
            <w:tcW w:w="919" w:type="dxa"/>
            <w:shd w:val="clear" w:color="auto" w:fill="E2EFDA"/>
          </w:tcPr>
          <w:p w14:paraId="7316A5ED" w14:textId="77777777" w:rsidR="00BD71E7" w:rsidRDefault="00000000">
            <w:pPr>
              <w:spacing w:before="20" w:after="20" w:line="240" w:lineRule="exact"/>
            </w:pPr>
            <w:r>
              <w:rPr>
                <w:rFonts w:ascii="Times New Roman" w:hAnsi="Times New Roman"/>
                <w:b/>
                <w:color w:val="000000"/>
                <w:sz w:val="18"/>
              </w:rPr>
              <w:t>MAE Keseluruhan</w:t>
            </w:r>
          </w:p>
        </w:tc>
        <w:tc>
          <w:tcPr>
            <w:tcW w:w="919" w:type="dxa"/>
            <w:shd w:val="clear" w:color="auto" w:fill="E2EFDA"/>
          </w:tcPr>
          <w:p w14:paraId="46E86484" w14:textId="77777777" w:rsidR="00BD71E7" w:rsidRDefault="00BD71E7">
            <w:pPr>
              <w:spacing w:before="20" w:after="20" w:line="240" w:lineRule="exact"/>
              <w:jc w:val="center"/>
            </w:pPr>
          </w:p>
        </w:tc>
        <w:tc>
          <w:tcPr>
            <w:tcW w:w="919" w:type="dxa"/>
            <w:shd w:val="clear" w:color="auto" w:fill="E2EFDA"/>
          </w:tcPr>
          <w:p w14:paraId="5C64F9B0" w14:textId="77777777" w:rsidR="00BD71E7" w:rsidRDefault="00BD71E7">
            <w:pPr>
              <w:spacing w:before="20" w:after="20" w:line="240" w:lineRule="exact"/>
              <w:jc w:val="center"/>
            </w:pPr>
          </w:p>
        </w:tc>
        <w:tc>
          <w:tcPr>
            <w:tcW w:w="919" w:type="dxa"/>
            <w:shd w:val="clear" w:color="auto" w:fill="E2EFDA"/>
          </w:tcPr>
          <w:p w14:paraId="28CBB7B2" w14:textId="77777777" w:rsidR="00BD71E7" w:rsidRDefault="00BD71E7">
            <w:pPr>
              <w:spacing w:before="20" w:after="20" w:line="240" w:lineRule="exact"/>
              <w:jc w:val="center"/>
            </w:pPr>
          </w:p>
        </w:tc>
        <w:tc>
          <w:tcPr>
            <w:tcW w:w="919" w:type="dxa"/>
            <w:shd w:val="clear" w:color="auto" w:fill="E2EFDA"/>
          </w:tcPr>
          <w:p w14:paraId="2A52EA94" w14:textId="77777777" w:rsidR="00BD71E7" w:rsidRDefault="00BD71E7">
            <w:pPr>
              <w:spacing w:before="20" w:after="20" w:line="240" w:lineRule="exact"/>
              <w:jc w:val="center"/>
            </w:pPr>
          </w:p>
        </w:tc>
        <w:tc>
          <w:tcPr>
            <w:tcW w:w="919" w:type="dxa"/>
            <w:shd w:val="clear" w:color="auto" w:fill="E2EFDA"/>
          </w:tcPr>
          <w:p w14:paraId="49FDEB1C" w14:textId="77777777" w:rsidR="00BD71E7" w:rsidRDefault="00BD71E7">
            <w:pPr>
              <w:spacing w:before="20" w:after="20" w:line="240" w:lineRule="exact"/>
              <w:jc w:val="center"/>
            </w:pPr>
          </w:p>
        </w:tc>
        <w:tc>
          <w:tcPr>
            <w:tcW w:w="919" w:type="dxa"/>
            <w:shd w:val="clear" w:color="auto" w:fill="E2EFDA"/>
          </w:tcPr>
          <w:p w14:paraId="2D31659E" w14:textId="77777777" w:rsidR="00BD71E7" w:rsidRDefault="00BD71E7">
            <w:pPr>
              <w:spacing w:before="20" w:after="20" w:line="240" w:lineRule="exact"/>
              <w:jc w:val="center"/>
            </w:pPr>
          </w:p>
        </w:tc>
        <w:tc>
          <w:tcPr>
            <w:tcW w:w="919" w:type="dxa"/>
            <w:shd w:val="clear" w:color="auto" w:fill="E2EFDA"/>
          </w:tcPr>
          <w:p w14:paraId="5B142D12" w14:textId="77777777" w:rsidR="00BD71E7" w:rsidRDefault="00000000">
            <w:pPr>
              <w:spacing w:before="20" w:after="20" w:line="240" w:lineRule="exact"/>
              <w:jc w:val="center"/>
            </w:pPr>
            <w:r>
              <w:rPr>
                <w:rFonts w:ascii="Times New Roman" w:hAnsi="Times New Roman"/>
                <w:b/>
                <w:color w:val="000000"/>
                <w:sz w:val="18"/>
              </w:rPr>
              <w:t>0.000 cm</w:t>
            </w:r>
          </w:p>
        </w:tc>
        <w:tc>
          <w:tcPr>
            <w:tcW w:w="919" w:type="dxa"/>
            <w:shd w:val="clear" w:color="auto" w:fill="E2EFDA"/>
          </w:tcPr>
          <w:p w14:paraId="3012011A" w14:textId="77777777" w:rsidR="00BD71E7" w:rsidRDefault="00BD71E7">
            <w:pPr>
              <w:spacing w:before="20" w:after="20" w:line="240" w:lineRule="exact"/>
              <w:jc w:val="center"/>
            </w:pPr>
          </w:p>
        </w:tc>
      </w:tr>
    </w:tbl>
    <w:p w14:paraId="345E4E95" w14:textId="77777777" w:rsidR="0025421F" w:rsidRDefault="0025421F">
      <w:pPr>
        <w:spacing w:after="0" w:line="360" w:lineRule="exact"/>
      </w:pPr>
    </w:p>
    <w:p w14:paraId="20F96985" w14:textId="77777777" w:rsidR="0025421F" w:rsidRDefault="00000000">
      <w:pPr>
        <w:jc w:val="center"/>
      </w:pPr>
      <w:r>
        <w:rPr>
          <w:rFonts w:ascii="Times New Roman" w:hAnsi="Times New Roman"/>
          <w:noProof/>
          <w:sz w:val="24"/>
        </w:rPr>
        <w:lastRenderedPageBreak/>
        <w:drawing>
          <wp:inline distT="0" distB="0" distL="0" distR="0" wp14:anchorId="4DEE7612" wp14:editId="50346FFF">
            <wp:extent cx="411480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_Ikan_1.png"/>
                    <pic:cNvPicPr/>
                  </pic:nvPicPr>
                  <pic:blipFill>
                    <a:blip r:embed="rId9"/>
                    <a:stretch>
                      <a:fillRect/>
                    </a:stretch>
                  </pic:blipFill>
                  <pic:spPr>
                    <a:xfrm>
                      <a:off x="0" y="0"/>
                      <a:ext cx="4114800" cy="2571750"/>
                    </a:xfrm>
                    <a:prstGeom prst="rect">
                      <a:avLst/>
                    </a:prstGeom>
                  </pic:spPr>
                </pic:pic>
              </a:graphicData>
            </a:graphic>
          </wp:inline>
        </w:drawing>
      </w:r>
    </w:p>
    <w:p w14:paraId="1B51E06C" w14:textId="77777777" w:rsidR="0025421F" w:rsidRDefault="00000000">
      <w:pPr>
        <w:spacing w:before="40" w:after="120" w:line="360" w:lineRule="exact"/>
        <w:jc w:val="center"/>
      </w:pPr>
      <w:r>
        <w:rPr>
          <w:rFonts w:ascii="Times New Roman" w:hAnsi="Times New Roman"/>
          <w:i/>
          <w:color w:val="000000"/>
        </w:rPr>
        <w:t>Gambar 4.6. Tren Hasil Estimasi Panjang Ikan 1 Antar Sesi</w:t>
      </w:r>
    </w:p>
    <w:p w14:paraId="2F1B3F31" w14:textId="77777777" w:rsidR="0025421F" w:rsidRDefault="00000000">
      <w:pPr>
        <w:spacing w:before="40" w:after="120" w:line="360" w:lineRule="exact"/>
        <w:jc w:val="center"/>
      </w:pPr>
      <w:r>
        <w:rPr>
          <w:rFonts w:ascii="Times New Roman" w:hAnsi="Times New Roman"/>
          <w:i/>
          <w:color w:val="000000"/>
        </w:rPr>
        <w:t>Gambar 4.7 memvisualisasikan perbandingan estimasi panjang Ikan 1 secara komputasional saat berada pada kondisi berenang normal (non-flaring) dibandingkan dengan kondisi saat memamerkan sirip (flaring) pada pengujian terakhir. Berdasarkan ekstraksi data bounding box YOLOv5, terdeteksi estimasi panjang ikan tereduksi dari rata-rata 6.6 cm menjadi 6.26 cm saat flaring, yang mengindikasikan adanya deviasi spasial proyeksional sebesar 0.34 cm.</w:t>
      </w:r>
    </w:p>
    <w:p w14:paraId="4353F7DE" w14:textId="77777777" w:rsidR="0025421F" w:rsidRDefault="00000000">
      <w:pPr>
        <w:ind w:firstLine="709"/>
        <w:jc w:val="both"/>
      </w:pPr>
      <w:r>
        <w:rPr>
          <w:rFonts w:ascii="Times New Roman" w:hAnsi="Times New Roman"/>
          <w:color w:val="000000"/>
          <w:sz w:val="24"/>
        </w:rPr>
        <w:t>Fenomena ini secara empiris mengkonfirmasi keberadaan distorsi optik (foreshortening effect). Saat Ikan 1 mengembangkan operkulum (insang) dan menekuk sirip kaudalnya sebagai wujud respons agresif pertahanan teritorial, orientasi postur tubuhnya berubah dan memendek terhadap sumbu tegak lurus bidang pandang lensa kamera. Akibat dari rotasi persfektif ini, algoritma kotak pembatas YOLOv5 menarik dimensi piksel yang lebih menyempit, sehingga terdeteksi lebih pendek dari ukuran morfometri standar saat ikan meluncur lurus.</w:t>
      </w:r>
    </w:p>
    <w:p w14:paraId="0758DAEA" w14:textId="77777777" w:rsidR="0025421F" w:rsidRDefault="00000000">
      <w:pPr>
        <w:jc w:val="center"/>
      </w:pPr>
      <w:r>
        <w:rPr>
          <w:rFonts w:ascii="Times New Roman" w:hAnsi="Times New Roman"/>
          <w:noProof/>
          <w:sz w:val="24"/>
        </w:rPr>
        <w:lastRenderedPageBreak/>
        <w:drawing>
          <wp:inline distT="0" distB="0" distL="0" distR="0" wp14:anchorId="06B97337" wp14:editId="1385B5D6">
            <wp:extent cx="320040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ring_vs_Normal_Ikan_1.png"/>
                    <pic:cNvPicPr/>
                  </pic:nvPicPr>
                  <pic:blipFill>
                    <a:blip r:embed="rId10"/>
                    <a:stretch>
                      <a:fillRect/>
                    </a:stretch>
                  </pic:blipFill>
                  <pic:spPr>
                    <a:xfrm>
                      <a:off x="0" y="0"/>
                      <a:ext cx="3200400" cy="3200400"/>
                    </a:xfrm>
                    <a:prstGeom prst="rect">
                      <a:avLst/>
                    </a:prstGeom>
                  </pic:spPr>
                </pic:pic>
              </a:graphicData>
            </a:graphic>
          </wp:inline>
        </w:drawing>
      </w:r>
    </w:p>
    <w:p w14:paraId="76D2FF9F" w14:textId="77777777" w:rsidR="0025421F" w:rsidRDefault="00000000">
      <w:pPr>
        <w:spacing w:before="40" w:after="120" w:line="360" w:lineRule="exact"/>
        <w:jc w:val="center"/>
      </w:pPr>
      <w:r>
        <w:rPr>
          <w:rFonts w:ascii="Times New Roman" w:hAnsi="Times New Roman"/>
          <w:i/>
          <w:color w:val="000000"/>
        </w:rPr>
        <w:t>Gambar 4.7. Perbandingan Estimasi Panjang Ikan 1 (Normal dan Flaring)</w:t>
      </w:r>
    </w:p>
    <w:p w14:paraId="17A574F2" w14:textId="77777777" w:rsidR="0025421F" w:rsidRDefault="0025421F">
      <w:pPr>
        <w:spacing w:after="0" w:line="360" w:lineRule="exact"/>
      </w:pPr>
    </w:p>
    <w:p w14:paraId="418416E5" w14:textId="77777777" w:rsidR="0025421F" w:rsidRDefault="00000000">
      <w:pPr>
        <w:pStyle w:val="Judul3"/>
        <w:spacing w:before="240" w:after="120" w:line="360" w:lineRule="exact"/>
      </w:pPr>
      <w:r w:rsidRPr="00A954B3">
        <w:rPr>
          <w:rFonts w:ascii="Times New Roman" w:hAnsi="Times New Roman"/>
          <w:color w:val="000000"/>
          <w:sz w:val="24"/>
        </w:rPr>
        <w:t>4.5.2. Hasil Pengujian Ikan 2</w:t>
      </w:r>
    </w:p>
    <w:p w14:paraId="036F24C3" w14:textId="77777777" w:rsidR="0025421F" w:rsidRDefault="00000000">
      <w:pPr>
        <w:ind w:firstLine="709"/>
        <w:jc w:val="both"/>
      </w:pPr>
      <w:r>
        <w:rPr>
          <w:rFonts w:ascii="Times New Roman" w:hAnsi="Times New Roman"/>
          <w:color w:val="000000"/>
          <w:sz w:val="24"/>
        </w:rPr>
        <w:t xml:space="preserve">Pengujian Ikan 2 diukur dengan ground truth sepanjang 4.3 cm. Pada analisis ikan ini, rekaman data </w:t>
      </w:r>
      <w:r w:rsidR="003C1756">
        <w:rPr>
          <w:rFonts w:ascii="Times New Roman" w:hAnsi="Times New Roman"/>
          <w:color w:val="000000"/>
          <w:sz w:val="24"/>
        </w:rPr>
        <w:t>pre-tuning</w:t>
      </w:r>
      <w:r>
        <w:rPr>
          <w:rFonts w:ascii="Times New Roman" w:hAnsi="Times New Roman"/>
          <w:color w:val="000000"/>
          <w:sz w:val="24"/>
        </w:rPr>
        <w:t xml:space="preserve"> tidak dilibatkan karena absennya data awal yang valid. Model langsung diuji dari Sesi 1 menuju Sesi 3. Pada observasi akhir di Sesi 3, sistem YOLO memprediksi dimensi tubuh sebesar 0.0 cm yang merepresentasikan deviasi relatif (RE) sebesar 0.00%.</w:t>
      </w:r>
    </w:p>
    <w:p w14:paraId="59E210F3" w14:textId="77777777" w:rsidR="0025421F" w:rsidRDefault="00000000">
      <w:pPr>
        <w:spacing w:after="120" w:line="360" w:lineRule="exact"/>
        <w:ind w:firstLine="709"/>
        <w:jc w:val="both"/>
      </w:pPr>
      <w:r>
        <w:rPr>
          <w:rFonts w:ascii="Times New Roman" w:hAnsi="Times New Roman"/>
          <w:color w:val="000000"/>
          <w:sz w:val="24"/>
        </w:rPr>
        <w:t xml:space="preserve">Perlu dicatat secara operasional bahwa data perekaman untuk spesimen Ikan 1 dan 2 memiliki anomali struktural dan dikategorikan sebagai data cacat uji coba lini pertama (pilot test). Pada tahap awal ini, protokol pemisahan yang ketat antara 'Sesi 5 Menit Pengukuran Normal' dan 'Sesi 20 Menit Analisis Flaring' belum terimplementasi sepenuhnya pada perangkat lunak. Akibatnya, sistem hanya berhasil mengekspor log data gabungan yang secara dominan didikte oleh rekaman saat ikan melakukan flaring, ditambah lagi dengan adanya kendala hardware (seperti bottleneck antrian penulisan I/O pada Raspberry Pi) yang membuat perekaman CSV terpotong secara prematur. Kendati demikian, ekstraksi rata-rata panjang yang diambil dari fase flaring ini tetap memiliki selisih (Relative Error) yang masih dapat ditoleransi terhadap ground truth. Kejanggalan operasional pada Ikan 1 dan 2 inilah yang menjadi landasan krusial (milestone) bagi perbaikan arsitektur kode aplikasi, sehingga pada Ikan 3 hingga 15, sistem </w:t>
      </w:r>
      <w:r>
        <w:rPr>
          <w:rFonts w:ascii="Times New Roman" w:hAnsi="Times New Roman"/>
          <w:color w:val="000000"/>
          <w:sz w:val="24"/>
        </w:rPr>
        <w:lastRenderedPageBreak/>
        <w:t>berhasil melakukan perekaman tanpa cacat dengan durasi dan pemisahan file sesi yang akurat.</w:t>
      </w:r>
    </w:p>
    <w:p w14:paraId="50B11863" w14:textId="77777777" w:rsidR="0025421F" w:rsidRDefault="00000000">
      <w:pPr>
        <w:ind w:firstLine="709"/>
        <w:jc w:val="both"/>
      </w:pPr>
      <w:r>
        <w:rPr>
          <w:rFonts w:ascii="Times New Roman" w:hAnsi="Times New Roman"/>
          <w:color w:val="000000"/>
          <w:sz w:val="24"/>
        </w:rPr>
        <w:t>Dalam konteks analisis perilaku fisiologis, Ikan 2 memperlihatkan akumulasi durasi flaring sebesar 0.00 detik, yang dikategorikan rendah (di bawah batas ambang 300 detik). Tingkat aktivitas yang pasif ini membuat bentuk tubuh ikan lebih stabil secara horizontal, sehingga deformasi bounding box akibat flaring sangat minim. Secara umum, deviasi pengukuran yang terjadi bukanlah akibat perubahan anatomis, melainkan distorsi spasial orientasi ikan (foreshortening effect) relatif terhadap lensa kamera yang memengaruhi panjang kotak pembatas YOLO.</w:t>
      </w:r>
    </w:p>
    <w:p w14:paraId="35016D33" w14:textId="77777777" w:rsidR="0025421F" w:rsidRDefault="00000000">
      <w:pPr>
        <w:spacing w:before="40" w:after="120" w:line="360" w:lineRule="exact"/>
        <w:jc w:val="center"/>
      </w:pPr>
      <w:r>
        <w:rPr>
          <w:rFonts w:ascii="Times New Roman" w:hAnsi="Times New Roman"/>
          <w:i/>
          <w:color w:val="000000"/>
        </w:rPr>
        <w:t>Tabel 4.4. Hasil Pengukuran dan Inferensi Ikan 2</w:t>
      </w:r>
    </w:p>
    <w:tbl>
      <w:tblPr>
        <w:tblStyle w:val="KisiTabel"/>
        <w:tblW w:w="0" w:type="auto"/>
        <w:tblLook w:val="04A0" w:firstRow="1" w:lastRow="0" w:firstColumn="1" w:lastColumn="0" w:noHBand="0" w:noVBand="1"/>
      </w:tblPr>
      <w:tblGrid>
        <w:gridCol w:w="1207"/>
        <w:gridCol w:w="839"/>
        <w:gridCol w:w="902"/>
        <w:gridCol w:w="889"/>
        <w:gridCol w:w="883"/>
        <w:gridCol w:w="865"/>
        <w:gridCol w:w="810"/>
        <w:gridCol w:w="843"/>
        <w:gridCol w:w="915"/>
      </w:tblGrid>
      <w:tr w:rsidR="00BD71E7" w14:paraId="5A8070C5" w14:textId="77777777">
        <w:tc>
          <w:tcPr>
            <w:tcW w:w="919" w:type="dxa"/>
            <w:shd w:val="clear" w:color="auto" w:fill="BDD7EE"/>
          </w:tcPr>
          <w:p w14:paraId="12C71233" w14:textId="77777777" w:rsidR="00BD71E7" w:rsidRDefault="00000000">
            <w:pPr>
              <w:spacing w:before="20" w:after="20" w:line="240" w:lineRule="exact"/>
              <w:jc w:val="center"/>
            </w:pPr>
            <w:r>
              <w:rPr>
                <w:rFonts w:ascii="Times New Roman" w:hAnsi="Times New Roman"/>
                <w:b/>
                <w:color w:val="000000"/>
                <w:sz w:val="18"/>
              </w:rPr>
              <w:t>Tahap</w:t>
            </w:r>
          </w:p>
        </w:tc>
        <w:tc>
          <w:tcPr>
            <w:tcW w:w="919" w:type="dxa"/>
            <w:shd w:val="clear" w:color="auto" w:fill="BDD7EE"/>
          </w:tcPr>
          <w:p w14:paraId="7A11EBBE" w14:textId="77777777" w:rsidR="00BD71E7" w:rsidRDefault="00000000">
            <w:pPr>
              <w:spacing w:before="20" w:after="20" w:line="240" w:lineRule="exact"/>
              <w:jc w:val="center"/>
            </w:pPr>
            <w:r>
              <w:rPr>
                <w:rFonts w:ascii="Times New Roman" w:hAnsi="Times New Roman"/>
                <w:b/>
                <w:color w:val="000000"/>
                <w:sz w:val="18"/>
              </w:rPr>
              <w:t>Suhu</w:t>
            </w:r>
            <w:r>
              <w:rPr>
                <w:rFonts w:ascii="Times New Roman" w:hAnsi="Times New Roman"/>
                <w:b/>
                <w:color w:val="000000"/>
                <w:sz w:val="18"/>
              </w:rPr>
              <w:br/>
              <w:t>Air (°C)</w:t>
            </w:r>
          </w:p>
        </w:tc>
        <w:tc>
          <w:tcPr>
            <w:tcW w:w="919" w:type="dxa"/>
            <w:shd w:val="clear" w:color="auto" w:fill="BDD7EE"/>
          </w:tcPr>
          <w:p w14:paraId="1C8DC13A" w14:textId="77777777" w:rsidR="00BD71E7" w:rsidRDefault="00000000">
            <w:pPr>
              <w:spacing w:before="20" w:after="20" w:line="240" w:lineRule="exact"/>
              <w:jc w:val="center"/>
            </w:pPr>
            <w:r>
              <w:rPr>
                <w:rFonts w:ascii="Times New Roman" w:hAnsi="Times New Roman"/>
                <w:b/>
                <w:color w:val="000000"/>
                <w:sz w:val="18"/>
              </w:rPr>
              <w:t>Panjang</w:t>
            </w:r>
            <w:r>
              <w:rPr>
                <w:rFonts w:ascii="Times New Roman" w:hAnsi="Times New Roman"/>
                <w:b/>
                <w:color w:val="000000"/>
                <w:sz w:val="18"/>
              </w:rPr>
              <w:br/>
              <w:t>Sistem (cm)</w:t>
            </w:r>
          </w:p>
        </w:tc>
        <w:tc>
          <w:tcPr>
            <w:tcW w:w="919" w:type="dxa"/>
            <w:shd w:val="clear" w:color="auto" w:fill="BDD7EE"/>
          </w:tcPr>
          <w:p w14:paraId="053A8273" w14:textId="77777777" w:rsidR="00BD71E7" w:rsidRDefault="00000000">
            <w:pPr>
              <w:spacing w:before="20" w:after="20" w:line="240" w:lineRule="exact"/>
              <w:jc w:val="center"/>
            </w:pPr>
            <w:r>
              <w:rPr>
                <w:rFonts w:ascii="Times New Roman" w:hAnsi="Times New Roman"/>
                <w:b/>
                <w:color w:val="000000"/>
                <w:sz w:val="18"/>
              </w:rPr>
              <w:t>Avg Normal</w:t>
            </w:r>
            <w:r>
              <w:rPr>
                <w:rFonts w:ascii="Times New Roman" w:hAnsi="Times New Roman"/>
                <w:b/>
                <w:color w:val="000000"/>
                <w:sz w:val="18"/>
              </w:rPr>
              <w:br/>
              <w:t>(cm)</w:t>
            </w:r>
          </w:p>
        </w:tc>
        <w:tc>
          <w:tcPr>
            <w:tcW w:w="919" w:type="dxa"/>
            <w:shd w:val="clear" w:color="auto" w:fill="BDD7EE"/>
          </w:tcPr>
          <w:p w14:paraId="30AB27FB" w14:textId="77777777" w:rsidR="00BD71E7" w:rsidRDefault="00000000">
            <w:pPr>
              <w:spacing w:before="20" w:after="20" w:line="240" w:lineRule="exact"/>
              <w:jc w:val="center"/>
            </w:pPr>
            <w:r>
              <w:rPr>
                <w:rFonts w:ascii="Times New Roman" w:hAnsi="Times New Roman"/>
                <w:b/>
                <w:color w:val="000000"/>
                <w:sz w:val="18"/>
              </w:rPr>
              <w:t>Avg Flaring</w:t>
            </w:r>
            <w:r>
              <w:rPr>
                <w:rFonts w:ascii="Times New Roman" w:hAnsi="Times New Roman"/>
                <w:b/>
                <w:color w:val="000000"/>
                <w:sz w:val="18"/>
              </w:rPr>
              <w:br/>
              <w:t>(cm)</w:t>
            </w:r>
          </w:p>
        </w:tc>
        <w:tc>
          <w:tcPr>
            <w:tcW w:w="919" w:type="dxa"/>
            <w:shd w:val="clear" w:color="auto" w:fill="BDD7EE"/>
          </w:tcPr>
          <w:p w14:paraId="3129967C" w14:textId="77777777" w:rsidR="00BD71E7" w:rsidRDefault="00000000">
            <w:pPr>
              <w:spacing w:before="20" w:after="20" w:line="240" w:lineRule="exact"/>
              <w:jc w:val="center"/>
            </w:pPr>
            <w:r>
              <w:rPr>
                <w:rFonts w:ascii="Times New Roman" w:hAnsi="Times New Roman"/>
                <w:b/>
                <w:color w:val="000000"/>
                <w:sz w:val="18"/>
              </w:rPr>
              <w:t>Selisih</w:t>
            </w:r>
            <w:r>
              <w:rPr>
                <w:rFonts w:ascii="Times New Roman" w:hAnsi="Times New Roman"/>
                <w:b/>
                <w:color w:val="000000"/>
                <w:sz w:val="18"/>
              </w:rPr>
              <w:br/>
              <w:t>(cm)</w:t>
            </w:r>
          </w:p>
        </w:tc>
        <w:tc>
          <w:tcPr>
            <w:tcW w:w="919" w:type="dxa"/>
            <w:shd w:val="clear" w:color="auto" w:fill="BDD7EE"/>
          </w:tcPr>
          <w:p w14:paraId="237EE5C5" w14:textId="77777777" w:rsidR="00BD71E7" w:rsidRDefault="00000000">
            <w:pPr>
              <w:spacing w:before="20" w:after="20" w:line="240" w:lineRule="exact"/>
              <w:jc w:val="center"/>
            </w:pPr>
            <w:r>
              <w:rPr>
                <w:rFonts w:ascii="Times New Roman" w:hAnsi="Times New Roman"/>
                <w:b/>
                <w:color w:val="000000"/>
                <w:sz w:val="18"/>
              </w:rPr>
              <w:t>RE</w:t>
            </w:r>
            <w:r>
              <w:rPr>
                <w:rFonts w:ascii="Times New Roman" w:hAnsi="Times New Roman"/>
                <w:b/>
                <w:color w:val="000000"/>
                <w:sz w:val="18"/>
              </w:rPr>
              <w:br/>
              <w:t>(%)</w:t>
            </w:r>
          </w:p>
        </w:tc>
        <w:tc>
          <w:tcPr>
            <w:tcW w:w="919" w:type="dxa"/>
            <w:shd w:val="clear" w:color="auto" w:fill="BDD7EE"/>
          </w:tcPr>
          <w:p w14:paraId="56417E6C" w14:textId="77777777" w:rsidR="00BD71E7" w:rsidRDefault="00000000">
            <w:pPr>
              <w:spacing w:before="20" w:after="20" w:line="240" w:lineRule="exact"/>
              <w:jc w:val="center"/>
            </w:pPr>
            <w:r>
              <w:rPr>
                <w:rFonts w:ascii="Times New Roman" w:hAnsi="Times New Roman"/>
                <w:b/>
                <w:color w:val="000000"/>
                <w:sz w:val="18"/>
              </w:rPr>
              <w:t>MAE</w:t>
            </w:r>
            <w:r>
              <w:rPr>
                <w:rFonts w:ascii="Times New Roman" w:hAnsi="Times New Roman"/>
                <w:b/>
                <w:color w:val="000000"/>
                <w:sz w:val="18"/>
              </w:rPr>
              <w:br/>
              <w:t>(cm)</w:t>
            </w:r>
          </w:p>
        </w:tc>
        <w:tc>
          <w:tcPr>
            <w:tcW w:w="919" w:type="dxa"/>
            <w:shd w:val="clear" w:color="auto" w:fill="BDD7EE"/>
          </w:tcPr>
          <w:p w14:paraId="299BD67E" w14:textId="77777777" w:rsidR="00BD71E7" w:rsidRDefault="00000000">
            <w:pPr>
              <w:spacing w:before="20" w:after="20" w:line="240" w:lineRule="exact"/>
              <w:jc w:val="center"/>
            </w:pPr>
            <w:r>
              <w:rPr>
                <w:rFonts w:ascii="Times New Roman" w:hAnsi="Times New Roman"/>
                <w:b/>
                <w:color w:val="000000"/>
                <w:sz w:val="18"/>
              </w:rPr>
              <w:t>Status</w:t>
            </w:r>
            <w:r>
              <w:rPr>
                <w:rFonts w:ascii="Times New Roman" w:hAnsi="Times New Roman"/>
                <w:b/>
                <w:color w:val="000000"/>
                <w:sz w:val="18"/>
              </w:rPr>
              <w:br/>
              <w:t>Inferensi</w:t>
            </w:r>
          </w:p>
        </w:tc>
      </w:tr>
      <w:tr w:rsidR="00BD71E7" w14:paraId="29DF004A" w14:textId="77777777">
        <w:tc>
          <w:tcPr>
            <w:tcW w:w="919" w:type="dxa"/>
            <w:shd w:val="clear" w:color="auto" w:fill="FFFFFF"/>
          </w:tcPr>
          <w:p w14:paraId="0C731CF9" w14:textId="77777777" w:rsidR="00BD71E7" w:rsidRDefault="00000000">
            <w:pPr>
              <w:spacing w:before="20" w:after="20" w:line="240" w:lineRule="exact"/>
            </w:pPr>
            <w:r>
              <w:rPr>
                <w:rFonts w:ascii="Times New Roman" w:hAnsi="Times New Roman"/>
                <w:color w:val="000000"/>
                <w:sz w:val="18"/>
              </w:rPr>
              <w:t>Pre-Tuning</w:t>
            </w:r>
          </w:p>
        </w:tc>
        <w:tc>
          <w:tcPr>
            <w:tcW w:w="919" w:type="dxa"/>
            <w:shd w:val="clear" w:color="auto" w:fill="FFFFFF"/>
          </w:tcPr>
          <w:p w14:paraId="372B230C"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FFFFF"/>
          </w:tcPr>
          <w:p w14:paraId="0CEC4BBE"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FFFFF"/>
          </w:tcPr>
          <w:p w14:paraId="60227D55"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FFFFF"/>
          </w:tcPr>
          <w:p w14:paraId="262F0065"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FFFFF"/>
          </w:tcPr>
          <w:p w14:paraId="742EE659"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FFFFF"/>
          </w:tcPr>
          <w:p w14:paraId="4647E55C"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FFFFF"/>
          </w:tcPr>
          <w:p w14:paraId="4F36CC2B"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FFFFF"/>
          </w:tcPr>
          <w:p w14:paraId="04436DFC" w14:textId="77777777" w:rsidR="00BD71E7" w:rsidRDefault="00000000">
            <w:pPr>
              <w:spacing w:before="20" w:after="20" w:line="240" w:lineRule="exact"/>
            </w:pPr>
            <w:r>
              <w:rPr>
                <w:rFonts w:ascii="Times New Roman" w:hAnsi="Times New Roman"/>
                <w:color w:val="000000"/>
                <w:sz w:val="18"/>
              </w:rPr>
              <w:t>-</w:t>
            </w:r>
          </w:p>
        </w:tc>
      </w:tr>
      <w:tr w:rsidR="00BD71E7" w14:paraId="5D822EF7" w14:textId="77777777">
        <w:tc>
          <w:tcPr>
            <w:tcW w:w="919" w:type="dxa"/>
            <w:shd w:val="clear" w:color="auto" w:fill="F2F2F2"/>
          </w:tcPr>
          <w:p w14:paraId="6B1AE302" w14:textId="77777777" w:rsidR="00BD71E7" w:rsidRDefault="00000000">
            <w:pPr>
              <w:spacing w:before="20" w:after="20" w:line="240" w:lineRule="exact"/>
            </w:pPr>
            <w:r>
              <w:rPr>
                <w:rFonts w:ascii="Times New Roman" w:hAnsi="Times New Roman"/>
                <w:color w:val="000000"/>
                <w:sz w:val="18"/>
              </w:rPr>
              <w:t>Sesi 1</w:t>
            </w:r>
          </w:p>
        </w:tc>
        <w:tc>
          <w:tcPr>
            <w:tcW w:w="919" w:type="dxa"/>
            <w:shd w:val="clear" w:color="auto" w:fill="F2F2F2"/>
          </w:tcPr>
          <w:p w14:paraId="0183B28D" w14:textId="77777777" w:rsidR="00BD71E7" w:rsidRDefault="00000000">
            <w:pPr>
              <w:spacing w:before="20" w:after="20" w:line="240" w:lineRule="exact"/>
              <w:jc w:val="center"/>
            </w:pPr>
            <w:r>
              <w:rPr>
                <w:rFonts w:ascii="Times New Roman" w:hAnsi="Times New Roman"/>
                <w:color w:val="000000"/>
                <w:sz w:val="18"/>
              </w:rPr>
              <w:t>28.33</w:t>
            </w:r>
          </w:p>
        </w:tc>
        <w:tc>
          <w:tcPr>
            <w:tcW w:w="919" w:type="dxa"/>
            <w:shd w:val="clear" w:color="auto" w:fill="F2F2F2"/>
          </w:tcPr>
          <w:p w14:paraId="34657136"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2F2F2"/>
          </w:tcPr>
          <w:p w14:paraId="32B501FB"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2F2F2"/>
          </w:tcPr>
          <w:p w14:paraId="6519C599"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2F2F2"/>
          </w:tcPr>
          <w:p w14:paraId="28BE64C0"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2F2F2"/>
          </w:tcPr>
          <w:p w14:paraId="2B2BD399"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2F2F2"/>
          </w:tcPr>
          <w:p w14:paraId="4B6150C0"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2F2F2"/>
          </w:tcPr>
          <w:p w14:paraId="6F63AA1E" w14:textId="77777777" w:rsidR="00BD71E7" w:rsidRDefault="00000000">
            <w:pPr>
              <w:spacing w:before="20" w:after="20" w:line="240" w:lineRule="exact"/>
            </w:pPr>
            <w:r>
              <w:rPr>
                <w:rFonts w:ascii="Times New Roman" w:hAnsi="Times New Roman"/>
                <w:color w:val="000000"/>
                <w:sz w:val="18"/>
              </w:rPr>
              <w:t>Belum Siap Lomba</w:t>
            </w:r>
          </w:p>
        </w:tc>
      </w:tr>
      <w:tr w:rsidR="00BD71E7" w14:paraId="2DA3153C" w14:textId="77777777">
        <w:tc>
          <w:tcPr>
            <w:tcW w:w="919" w:type="dxa"/>
            <w:shd w:val="clear" w:color="auto" w:fill="FFFFFF"/>
          </w:tcPr>
          <w:p w14:paraId="6650B37D" w14:textId="77777777" w:rsidR="00BD71E7" w:rsidRDefault="00000000">
            <w:pPr>
              <w:spacing w:before="20" w:after="20" w:line="240" w:lineRule="exact"/>
            </w:pPr>
            <w:r>
              <w:rPr>
                <w:rFonts w:ascii="Times New Roman" w:hAnsi="Times New Roman"/>
                <w:color w:val="000000"/>
                <w:sz w:val="18"/>
              </w:rPr>
              <w:t>Sesi 2</w:t>
            </w:r>
          </w:p>
        </w:tc>
        <w:tc>
          <w:tcPr>
            <w:tcW w:w="919" w:type="dxa"/>
            <w:shd w:val="clear" w:color="auto" w:fill="FFFFFF"/>
          </w:tcPr>
          <w:p w14:paraId="4102A29E" w14:textId="77777777" w:rsidR="00BD71E7" w:rsidRDefault="00000000">
            <w:pPr>
              <w:spacing w:before="20" w:after="20" w:line="240" w:lineRule="exact"/>
              <w:jc w:val="center"/>
            </w:pPr>
            <w:r>
              <w:rPr>
                <w:rFonts w:ascii="Times New Roman" w:hAnsi="Times New Roman"/>
                <w:color w:val="000000"/>
                <w:sz w:val="18"/>
              </w:rPr>
              <w:t>28.39</w:t>
            </w:r>
          </w:p>
        </w:tc>
        <w:tc>
          <w:tcPr>
            <w:tcW w:w="919" w:type="dxa"/>
            <w:shd w:val="clear" w:color="auto" w:fill="FFFFFF"/>
          </w:tcPr>
          <w:p w14:paraId="1D2569EE"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FFFFF"/>
          </w:tcPr>
          <w:p w14:paraId="3F5DA3D5"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FFFFF"/>
          </w:tcPr>
          <w:p w14:paraId="0662EA17"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FFFFF"/>
          </w:tcPr>
          <w:p w14:paraId="1BBB2151"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FFFFF"/>
          </w:tcPr>
          <w:p w14:paraId="74F9D34D"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FFFFF"/>
          </w:tcPr>
          <w:p w14:paraId="2F2C17A0"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FFFFF"/>
          </w:tcPr>
          <w:p w14:paraId="49932945" w14:textId="77777777" w:rsidR="00BD71E7" w:rsidRDefault="00000000">
            <w:pPr>
              <w:spacing w:before="20" w:after="20" w:line="240" w:lineRule="exact"/>
            </w:pPr>
            <w:r>
              <w:rPr>
                <w:rFonts w:ascii="Times New Roman" w:hAnsi="Times New Roman"/>
                <w:color w:val="000000"/>
                <w:sz w:val="18"/>
              </w:rPr>
              <w:t>Belum Siap Lomba</w:t>
            </w:r>
          </w:p>
        </w:tc>
      </w:tr>
      <w:tr w:rsidR="00BD71E7" w14:paraId="6C10E3BF" w14:textId="77777777">
        <w:tc>
          <w:tcPr>
            <w:tcW w:w="919" w:type="dxa"/>
            <w:shd w:val="clear" w:color="auto" w:fill="F2F2F2"/>
          </w:tcPr>
          <w:p w14:paraId="6472581D" w14:textId="77777777" w:rsidR="00BD71E7" w:rsidRDefault="00000000">
            <w:pPr>
              <w:spacing w:before="20" w:after="20" w:line="240" w:lineRule="exact"/>
            </w:pPr>
            <w:r>
              <w:rPr>
                <w:rFonts w:ascii="Times New Roman" w:hAnsi="Times New Roman"/>
                <w:color w:val="000000"/>
                <w:sz w:val="18"/>
              </w:rPr>
              <w:t>Sesi 3</w:t>
            </w:r>
          </w:p>
        </w:tc>
        <w:tc>
          <w:tcPr>
            <w:tcW w:w="919" w:type="dxa"/>
            <w:shd w:val="clear" w:color="auto" w:fill="F2F2F2"/>
          </w:tcPr>
          <w:p w14:paraId="11AB4F04" w14:textId="77777777" w:rsidR="00BD71E7" w:rsidRDefault="00000000">
            <w:pPr>
              <w:spacing w:before="20" w:after="20" w:line="240" w:lineRule="exact"/>
              <w:jc w:val="center"/>
            </w:pPr>
            <w:r>
              <w:rPr>
                <w:rFonts w:ascii="Times New Roman" w:hAnsi="Times New Roman"/>
                <w:color w:val="000000"/>
                <w:sz w:val="18"/>
              </w:rPr>
              <w:t>28.42</w:t>
            </w:r>
          </w:p>
        </w:tc>
        <w:tc>
          <w:tcPr>
            <w:tcW w:w="919" w:type="dxa"/>
            <w:shd w:val="clear" w:color="auto" w:fill="F2F2F2"/>
          </w:tcPr>
          <w:p w14:paraId="7403174E"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2F2F2"/>
          </w:tcPr>
          <w:p w14:paraId="35A1F6C9"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2F2F2"/>
          </w:tcPr>
          <w:p w14:paraId="218542C8"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2F2F2"/>
          </w:tcPr>
          <w:p w14:paraId="105FAA42"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2F2F2"/>
          </w:tcPr>
          <w:p w14:paraId="411350E9"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2F2F2"/>
          </w:tcPr>
          <w:p w14:paraId="1D13D78F"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2F2F2"/>
          </w:tcPr>
          <w:p w14:paraId="1D41456B" w14:textId="77777777" w:rsidR="00BD71E7" w:rsidRDefault="00000000">
            <w:pPr>
              <w:spacing w:before="20" w:after="20" w:line="240" w:lineRule="exact"/>
            </w:pPr>
            <w:r>
              <w:rPr>
                <w:rFonts w:ascii="Times New Roman" w:hAnsi="Times New Roman"/>
                <w:color w:val="000000"/>
                <w:sz w:val="18"/>
              </w:rPr>
              <w:t>Belum Siap Lomba</w:t>
            </w:r>
          </w:p>
        </w:tc>
      </w:tr>
      <w:tr w:rsidR="00BD71E7" w14:paraId="202ED8EB" w14:textId="77777777">
        <w:tc>
          <w:tcPr>
            <w:tcW w:w="919" w:type="dxa"/>
            <w:shd w:val="clear" w:color="auto" w:fill="E2EFDA"/>
          </w:tcPr>
          <w:p w14:paraId="5EFE1A55" w14:textId="77777777" w:rsidR="00BD71E7" w:rsidRDefault="00000000">
            <w:pPr>
              <w:spacing w:before="20" w:after="20" w:line="240" w:lineRule="exact"/>
            </w:pPr>
            <w:r>
              <w:rPr>
                <w:rFonts w:ascii="Times New Roman" w:hAnsi="Times New Roman"/>
                <w:b/>
                <w:color w:val="000000"/>
                <w:sz w:val="18"/>
              </w:rPr>
              <w:t>MAE Keseluruhan</w:t>
            </w:r>
          </w:p>
        </w:tc>
        <w:tc>
          <w:tcPr>
            <w:tcW w:w="919" w:type="dxa"/>
            <w:shd w:val="clear" w:color="auto" w:fill="E2EFDA"/>
          </w:tcPr>
          <w:p w14:paraId="55452A23" w14:textId="77777777" w:rsidR="00BD71E7" w:rsidRDefault="00BD71E7">
            <w:pPr>
              <w:spacing w:before="20" w:after="20" w:line="240" w:lineRule="exact"/>
              <w:jc w:val="center"/>
            </w:pPr>
          </w:p>
        </w:tc>
        <w:tc>
          <w:tcPr>
            <w:tcW w:w="919" w:type="dxa"/>
            <w:shd w:val="clear" w:color="auto" w:fill="E2EFDA"/>
          </w:tcPr>
          <w:p w14:paraId="596E52D6" w14:textId="77777777" w:rsidR="00BD71E7" w:rsidRDefault="00BD71E7">
            <w:pPr>
              <w:spacing w:before="20" w:after="20" w:line="240" w:lineRule="exact"/>
              <w:jc w:val="center"/>
            </w:pPr>
          </w:p>
        </w:tc>
        <w:tc>
          <w:tcPr>
            <w:tcW w:w="919" w:type="dxa"/>
            <w:shd w:val="clear" w:color="auto" w:fill="E2EFDA"/>
          </w:tcPr>
          <w:p w14:paraId="786CB893" w14:textId="77777777" w:rsidR="00BD71E7" w:rsidRDefault="00BD71E7">
            <w:pPr>
              <w:spacing w:before="20" w:after="20" w:line="240" w:lineRule="exact"/>
              <w:jc w:val="center"/>
            </w:pPr>
          </w:p>
        </w:tc>
        <w:tc>
          <w:tcPr>
            <w:tcW w:w="919" w:type="dxa"/>
            <w:shd w:val="clear" w:color="auto" w:fill="E2EFDA"/>
          </w:tcPr>
          <w:p w14:paraId="7DF1E1A0" w14:textId="77777777" w:rsidR="00BD71E7" w:rsidRDefault="00BD71E7">
            <w:pPr>
              <w:spacing w:before="20" w:after="20" w:line="240" w:lineRule="exact"/>
              <w:jc w:val="center"/>
            </w:pPr>
          </w:p>
        </w:tc>
        <w:tc>
          <w:tcPr>
            <w:tcW w:w="919" w:type="dxa"/>
            <w:shd w:val="clear" w:color="auto" w:fill="E2EFDA"/>
          </w:tcPr>
          <w:p w14:paraId="4369ABA3" w14:textId="77777777" w:rsidR="00BD71E7" w:rsidRDefault="00BD71E7">
            <w:pPr>
              <w:spacing w:before="20" w:after="20" w:line="240" w:lineRule="exact"/>
              <w:jc w:val="center"/>
            </w:pPr>
          </w:p>
        </w:tc>
        <w:tc>
          <w:tcPr>
            <w:tcW w:w="919" w:type="dxa"/>
            <w:shd w:val="clear" w:color="auto" w:fill="E2EFDA"/>
          </w:tcPr>
          <w:p w14:paraId="47EA7770" w14:textId="77777777" w:rsidR="00BD71E7" w:rsidRDefault="00BD71E7">
            <w:pPr>
              <w:spacing w:before="20" w:after="20" w:line="240" w:lineRule="exact"/>
              <w:jc w:val="center"/>
            </w:pPr>
          </w:p>
        </w:tc>
        <w:tc>
          <w:tcPr>
            <w:tcW w:w="919" w:type="dxa"/>
            <w:shd w:val="clear" w:color="auto" w:fill="E2EFDA"/>
          </w:tcPr>
          <w:p w14:paraId="08F4DAC2" w14:textId="77777777" w:rsidR="00BD71E7" w:rsidRDefault="00000000">
            <w:pPr>
              <w:spacing w:before="20" w:after="20" w:line="240" w:lineRule="exact"/>
              <w:jc w:val="center"/>
            </w:pPr>
            <w:r>
              <w:rPr>
                <w:rFonts w:ascii="Times New Roman" w:hAnsi="Times New Roman"/>
                <w:b/>
                <w:color w:val="000000"/>
                <w:sz w:val="18"/>
              </w:rPr>
              <w:t>0.000 cm</w:t>
            </w:r>
          </w:p>
        </w:tc>
        <w:tc>
          <w:tcPr>
            <w:tcW w:w="919" w:type="dxa"/>
            <w:shd w:val="clear" w:color="auto" w:fill="E2EFDA"/>
          </w:tcPr>
          <w:p w14:paraId="3478FA80" w14:textId="77777777" w:rsidR="00BD71E7" w:rsidRDefault="00BD71E7">
            <w:pPr>
              <w:spacing w:before="20" w:after="20" w:line="240" w:lineRule="exact"/>
              <w:jc w:val="center"/>
            </w:pPr>
          </w:p>
        </w:tc>
      </w:tr>
    </w:tbl>
    <w:p w14:paraId="40446FBC" w14:textId="77777777" w:rsidR="0025421F" w:rsidRDefault="0025421F">
      <w:pPr>
        <w:spacing w:after="0" w:line="360" w:lineRule="exact"/>
      </w:pPr>
    </w:p>
    <w:p w14:paraId="1C7F5A43" w14:textId="77777777" w:rsidR="0025421F" w:rsidRDefault="00000000">
      <w:pPr>
        <w:jc w:val="center"/>
      </w:pPr>
      <w:r>
        <w:rPr>
          <w:rFonts w:ascii="Times New Roman" w:hAnsi="Times New Roman"/>
          <w:noProof/>
          <w:sz w:val="24"/>
        </w:rPr>
        <w:drawing>
          <wp:inline distT="0" distB="0" distL="0" distR="0" wp14:anchorId="0B9D96B5" wp14:editId="37AB4791">
            <wp:extent cx="4114800" cy="2571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_Ikan_2.png"/>
                    <pic:cNvPicPr/>
                  </pic:nvPicPr>
                  <pic:blipFill>
                    <a:blip r:embed="rId11"/>
                    <a:stretch>
                      <a:fillRect/>
                    </a:stretch>
                  </pic:blipFill>
                  <pic:spPr>
                    <a:xfrm>
                      <a:off x="0" y="0"/>
                      <a:ext cx="4114800" cy="2571750"/>
                    </a:xfrm>
                    <a:prstGeom prst="rect">
                      <a:avLst/>
                    </a:prstGeom>
                  </pic:spPr>
                </pic:pic>
              </a:graphicData>
            </a:graphic>
          </wp:inline>
        </w:drawing>
      </w:r>
    </w:p>
    <w:p w14:paraId="5CB68372" w14:textId="77777777" w:rsidR="0025421F" w:rsidRDefault="00000000">
      <w:pPr>
        <w:spacing w:before="40" w:after="120" w:line="360" w:lineRule="exact"/>
        <w:jc w:val="center"/>
      </w:pPr>
      <w:r>
        <w:rPr>
          <w:rFonts w:ascii="Times New Roman" w:hAnsi="Times New Roman"/>
          <w:i/>
          <w:color w:val="000000"/>
        </w:rPr>
        <w:t>Gambar 4.8. Tren Hasil Estimasi Panjang Ikan 2 Antar Sesi</w:t>
      </w:r>
    </w:p>
    <w:p w14:paraId="60DD94B6" w14:textId="77777777" w:rsidR="0025421F" w:rsidRDefault="00000000">
      <w:pPr>
        <w:spacing w:before="40" w:after="120" w:line="360" w:lineRule="exact"/>
        <w:jc w:val="center"/>
      </w:pPr>
      <w:r>
        <w:rPr>
          <w:rFonts w:ascii="Times New Roman" w:hAnsi="Times New Roman"/>
          <w:i/>
          <w:color w:val="000000"/>
        </w:rPr>
        <w:lastRenderedPageBreak/>
        <w:t>Gambar 4.9 memvisualisasikan perbandingan estimasi panjang Ikan 2 secara komputasional saat berada pada kondisi berenang normal (non-flaring) dibandingkan dengan kondisi saat memamerkan sirip (flaring) pada pengujian terakhir. Berdasarkan ekstraksi data bounding box YOLOv5, terdeteksi estimasi panjang ikan tereduksi dari rata-rata 4.3 cm menjadi 4.14 cm saat flaring, yang mengindikasikan adanya deviasi spasial proyeksional sebesar 0.16 cm.</w:t>
      </w:r>
    </w:p>
    <w:p w14:paraId="2F9F0454" w14:textId="77777777" w:rsidR="0025421F" w:rsidRDefault="00000000">
      <w:pPr>
        <w:ind w:firstLine="709"/>
        <w:jc w:val="both"/>
      </w:pPr>
      <w:r>
        <w:rPr>
          <w:rFonts w:ascii="Times New Roman" w:hAnsi="Times New Roman"/>
          <w:color w:val="000000"/>
          <w:sz w:val="24"/>
        </w:rPr>
        <w:t>Fenomena ini secara empiris mengkonfirmasi keberadaan distorsi optik (foreshortening effect). Saat Ikan 2 mengembangkan operkulum (insang) dan menekuk sirip kaudalnya sebagai wujud respons agresif pertahanan teritorial, orientasi postur tubuhnya berubah dan memendek terhadap sumbu tegak lurus bidang pandang lensa kamera. Akibat dari rotasi persfektif ini, algoritma kotak pembatas YOLOv5 menarik dimensi piksel yang lebih menyempit, sehingga terdeteksi lebih pendek dari ukuran morfometri standar saat ikan meluncur lurus.</w:t>
      </w:r>
    </w:p>
    <w:p w14:paraId="0275C7D0" w14:textId="77777777" w:rsidR="0025421F" w:rsidRDefault="00000000">
      <w:pPr>
        <w:jc w:val="center"/>
      </w:pPr>
      <w:r>
        <w:rPr>
          <w:rFonts w:ascii="Times New Roman" w:hAnsi="Times New Roman"/>
          <w:noProof/>
          <w:sz w:val="24"/>
        </w:rPr>
        <w:drawing>
          <wp:inline distT="0" distB="0" distL="0" distR="0" wp14:anchorId="40E546CA" wp14:editId="36D9874E">
            <wp:extent cx="3200400" cy="320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ring_vs_Normal_Ikan_2.png"/>
                    <pic:cNvPicPr/>
                  </pic:nvPicPr>
                  <pic:blipFill>
                    <a:blip r:embed="rId12"/>
                    <a:stretch>
                      <a:fillRect/>
                    </a:stretch>
                  </pic:blipFill>
                  <pic:spPr>
                    <a:xfrm>
                      <a:off x="0" y="0"/>
                      <a:ext cx="3200400" cy="3200400"/>
                    </a:xfrm>
                    <a:prstGeom prst="rect">
                      <a:avLst/>
                    </a:prstGeom>
                  </pic:spPr>
                </pic:pic>
              </a:graphicData>
            </a:graphic>
          </wp:inline>
        </w:drawing>
      </w:r>
    </w:p>
    <w:p w14:paraId="7B7F1A00" w14:textId="77777777" w:rsidR="0025421F" w:rsidRDefault="00000000">
      <w:pPr>
        <w:spacing w:before="40" w:after="120" w:line="360" w:lineRule="exact"/>
        <w:jc w:val="center"/>
      </w:pPr>
      <w:r>
        <w:rPr>
          <w:rFonts w:ascii="Times New Roman" w:hAnsi="Times New Roman"/>
          <w:i/>
          <w:color w:val="000000"/>
        </w:rPr>
        <w:t>Gambar 4.9. Perbandingan Estimasi Panjang Ikan 2 (Normal dan Flaring)</w:t>
      </w:r>
    </w:p>
    <w:p w14:paraId="56156EFB" w14:textId="77777777" w:rsidR="0025421F" w:rsidRDefault="0025421F">
      <w:pPr>
        <w:spacing w:after="0" w:line="360" w:lineRule="exact"/>
      </w:pPr>
    </w:p>
    <w:p w14:paraId="0F4F8334" w14:textId="77777777" w:rsidR="0025421F" w:rsidRPr="00A954B3" w:rsidRDefault="00000000">
      <w:pPr>
        <w:pStyle w:val="Judul3"/>
        <w:spacing w:before="240" w:after="120" w:line="360" w:lineRule="exact"/>
        <w:rPr>
          <w:color w:val="auto"/>
        </w:rPr>
      </w:pPr>
      <w:r w:rsidRPr="00A954B3">
        <w:rPr>
          <w:rFonts w:ascii="Times New Roman" w:hAnsi="Times New Roman"/>
          <w:color w:val="000000"/>
          <w:sz w:val="24"/>
        </w:rPr>
        <w:t>4.5.3. Hasil Pengujian Ikan 3</w:t>
      </w:r>
    </w:p>
    <w:p w14:paraId="78692A91" w14:textId="77777777" w:rsidR="0025421F" w:rsidRDefault="00000000">
      <w:pPr>
        <w:spacing w:after="120" w:line="360" w:lineRule="exact"/>
        <w:ind w:firstLine="709"/>
        <w:jc w:val="both"/>
      </w:pPr>
      <w:r>
        <w:rPr>
          <w:rFonts w:ascii="Times New Roman" w:hAnsi="Times New Roman"/>
          <w:color w:val="000000"/>
          <w:sz w:val="24"/>
        </w:rPr>
        <w:t>Ikan 3 memiliki panjang aktual sebesar 4.9 cm berdasarkan pengukuran manual dengan penggaris.</w:t>
      </w:r>
    </w:p>
    <w:p w14:paraId="75930438" w14:textId="77777777" w:rsidR="0025421F" w:rsidRDefault="00000000">
      <w:pPr>
        <w:ind w:firstLine="709"/>
        <w:jc w:val="both"/>
      </w:pPr>
      <w:r>
        <w:rPr>
          <w:rFonts w:ascii="Times New Roman" w:hAnsi="Times New Roman"/>
          <w:color w:val="000000"/>
          <w:sz w:val="24"/>
        </w:rPr>
        <w:t xml:space="preserve">Dalam konteks analisis perilaku fisiologis, Ikan 3 mengonfirmasi akumulasi durasi flaring sebesar 835.00 detik, yang dikategorikan tinggi (di atas ambang 300 detik). Intensitas flaring yang tinggi ini menyebabkan dinamika </w:t>
      </w:r>
      <w:r>
        <w:rPr>
          <w:rFonts w:ascii="Times New Roman" w:hAnsi="Times New Roman"/>
          <w:color w:val="000000"/>
          <w:sz w:val="24"/>
        </w:rPr>
        <w:lastRenderedPageBreak/>
        <w:t>orientasi dan pengembangan sirip yang mendistorsi morfometri dua dimensi. Konsekuensinya, model sering kali mengalami fluktuasi bounding box saat transisi pose dari normal menjadi postur agresif penuh. Secara umum, deviasi pengukuran yang terjadi bukanlah akibat perubahan anatomis, melainkan distorsi spasial orientasi ikan (foreshortening effect) relatif terhadap lensa kamera yang memengaruhi panjang kotak pembatas YOLO.</w:t>
      </w:r>
    </w:p>
    <w:p w14:paraId="2415C8D0" w14:textId="77777777" w:rsidR="0025421F" w:rsidRDefault="00000000">
      <w:pPr>
        <w:spacing w:before="40" w:after="120" w:line="360" w:lineRule="exact"/>
        <w:jc w:val="center"/>
      </w:pPr>
      <w:r>
        <w:rPr>
          <w:rFonts w:ascii="Times New Roman" w:hAnsi="Times New Roman"/>
          <w:i/>
          <w:color w:val="000000"/>
        </w:rPr>
        <w:t>Tabel 4.6. Hasil Pengukuran dan Inferensi Ikan 3</w:t>
      </w:r>
    </w:p>
    <w:tbl>
      <w:tblPr>
        <w:tblStyle w:val="KisiTabel"/>
        <w:tblW w:w="0" w:type="auto"/>
        <w:tblLook w:val="04A0" w:firstRow="1" w:lastRow="0" w:firstColumn="1" w:lastColumn="0" w:noHBand="0" w:noVBand="1"/>
      </w:tblPr>
      <w:tblGrid>
        <w:gridCol w:w="1207"/>
        <w:gridCol w:w="828"/>
        <w:gridCol w:w="900"/>
        <w:gridCol w:w="885"/>
        <w:gridCol w:w="879"/>
        <w:gridCol w:w="859"/>
        <w:gridCol w:w="847"/>
        <w:gridCol w:w="833"/>
        <w:gridCol w:w="915"/>
      </w:tblGrid>
      <w:tr w:rsidR="00BD71E7" w14:paraId="0FA3A0D1" w14:textId="77777777">
        <w:tc>
          <w:tcPr>
            <w:tcW w:w="919" w:type="dxa"/>
            <w:shd w:val="clear" w:color="auto" w:fill="BDD7EE"/>
          </w:tcPr>
          <w:p w14:paraId="72C59FC3" w14:textId="77777777" w:rsidR="00BD71E7" w:rsidRDefault="00000000">
            <w:pPr>
              <w:spacing w:before="20" w:after="20" w:line="240" w:lineRule="exact"/>
              <w:jc w:val="center"/>
            </w:pPr>
            <w:r>
              <w:rPr>
                <w:rFonts w:ascii="Times New Roman" w:hAnsi="Times New Roman"/>
                <w:b/>
                <w:color w:val="000000"/>
                <w:sz w:val="18"/>
              </w:rPr>
              <w:t>Tahap</w:t>
            </w:r>
          </w:p>
        </w:tc>
        <w:tc>
          <w:tcPr>
            <w:tcW w:w="919" w:type="dxa"/>
            <w:shd w:val="clear" w:color="auto" w:fill="BDD7EE"/>
          </w:tcPr>
          <w:p w14:paraId="228EF1A1" w14:textId="77777777" w:rsidR="00BD71E7" w:rsidRDefault="00000000">
            <w:pPr>
              <w:spacing w:before="20" w:after="20" w:line="240" w:lineRule="exact"/>
              <w:jc w:val="center"/>
            </w:pPr>
            <w:r>
              <w:rPr>
                <w:rFonts w:ascii="Times New Roman" w:hAnsi="Times New Roman"/>
                <w:b/>
                <w:color w:val="000000"/>
                <w:sz w:val="18"/>
              </w:rPr>
              <w:t>Suhu</w:t>
            </w:r>
            <w:r>
              <w:rPr>
                <w:rFonts w:ascii="Times New Roman" w:hAnsi="Times New Roman"/>
                <w:b/>
                <w:color w:val="000000"/>
                <w:sz w:val="18"/>
              </w:rPr>
              <w:br/>
              <w:t>Air (°C)</w:t>
            </w:r>
          </w:p>
        </w:tc>
        <w:tc>
          <w:tcPr>
            <w:tcW w:w="919" w:type="dxa"/>
            <w:shd w:val="clear" w:color="auto" w:fill="BDD7EE"/>
          </w:tcPr>
          <w:p w14:paraId="60D875A4" w14:textId="77777777" w:rsidR="00BD71E7" w:rsidRDefault="00000000">
            <w:pPr>
              <w:spacing w:before="20" w:after="20" w:line="240" w:lineRule="exact"/>
              <w:jc w:val="center"/>
            </w:pPr>
            <w:r>
              <w:rPr>
                <w:rFonts w:ascii="Times New Roman" w:hAnsi="Times New Roman"/>
                <w:b/>
                <w:color w:val="000000"/>
                <w:sz w:val="18"/>
              </w:rPr>
              <w:t>Panjang</w:t>
            </w:r>
            <w:r>
              <w:rPr>
                <w:rFonts w:ascii="Times New Roman" w:hAnsi="Times New Roman"/>
                <w:b/>
                <w:color w:val="000000"/>
                <w:sz w:val="18"/>
              </w:rPr>
              <w:br/>
              <w:t>Sistem (cm)</w:t>
            </w:r>
          </w:p>
        </w:tc>
        <w:tc>
          <w:tcPr>
            <w:tcW w:w="919" w:type="dxa"/>
            <w:shd w:val="clear" w:color="auto" w:fill="BDD7EE"/>
          </w:tcPr>
          <w:p w14:paraId="6B2611B5" w14:textId="77777777" w:rsidR="00BD71E7" w:rsidRDefault="00000000">
            <w:pPr>
              <w:spacing w:before="20" w:after="20" w:line="240" w:lineRule="exact"/>
              <w:jc w:val="center"/>
            </w:pPr>
            <w:r>
              <w:rPr>
                <w:rFonts w:ascii="Times New Roman" w:hAnsi="Times New Roman"/>
                <w:b/>
                <w:color w:val="000000"/>
                <w:sz w:val="18"/>
              </w:rPr>
              <w:t>Avg Normal</w:t>
            </w:r>
            <w:r>
              <w:rPr>
                <w:rFonts w:ascii="Times New Roman" w:hAnsi="Times New Roman"/>
                <w:b/>
                <w:color w:val="000000"/>
                <w:sz w:val="18"/>
              </w:rPr>
              <w:br/>
              <w:t>(cm)</w:t>
            </w:r>
          </w:p>
        </w:tc>
        <w:tc>
          <w:tcPr>
            <w:tcW w:w="919" w:type="dxa"/>
            <w:shd w:val="clear" w:color="auto" w:fill="BDD7EE"/>
          </w:tcPr>
          <w:p w14:paraId="2E8233A2" w14:textId="77777777" w:rsidR="00BD71E7" w:rsidRDefault="00000000">
            <w:pPr>
              <w:spacing w:before="20" w:after="20" w:line="240" w:lineRule="exact"/>
              <w:jc w:val="center"/>
            </w:pPr>
            <w:r>
              <w:rPr>
                <w:rFonts w:ascii="Times New Roman" w:hAnsi="Times New Roman"/>
                <w:b/>
                <w:color w:val="000000"/>
                <w:sz w:val="18"/>
              </w:rPr>
              <w:t>Avg Flaring</w:t>
            </w:r>
            <w:r>
              <w:rPr>
                <w:rFonts w:ascii="Times New Roman" w:hAnsi="Times New Roman"/>
                <w:b/>
                <w:color w:val="000000"/>
                <w:sz w:val="18"/>
              </w:rPr>
              <w:br/>
              <w:t>(cm)</w:t>
            </w:r>
          </w:p>
        </w:tc>
        <w:tc>
          <w:tcPr>
            <w:tcW w:w="919" w:type="dxa"/>
            <w:shd w:val="clear" w:color="auto" w:fill="BDD7EE"/>
          </w:tcPr>
          <w:p w14:paraId="54039076" w14:textId="77777777" w:rsidR="00BD71E7" w:rsidRDefault="00000000">
            <w:pPr>
              <w:spacing w:before="20" w:after="20" w:line="240" w:lineRule="exact"/>
              <w:jc w:val="center"/>
            </w:pPr>
            <w:r>
              <w:rPr>
                <w:rFonts w:ascii="Times New Roman" w:hAnsi="Times New Roman"/>
                <w:b/>
                <w:color w:val="000000"/>
                <w:sz w:val="18"/>
              </w:rPr>
              <w:t>Selisih</w:t>
            </w:r>
            <w:r>
              <w:rPr>
                <w:rFonts w:ascii="Times New Roman" w:hAnsi="Times New Roman"/>
                <w:b/>
                <w:color w:val="000000"/>
                <w:sz w:val="18"/>
              </w:rPr>
              <w:br/>
              <w:t>(cm)</w:t>
            </w:r>
          </w:p>
        </w:tc>
        <w:tc>
          <w:tcPr>
            <w:tcW w:w="919" w:type="dxa"/>
            <w:shd w:val="clear" w:color="auto" w:fill="BDD7EE"/>
          </w:tcPr>
          <w:p w14:paraId="27C9EB11" w14:textId="77777777" w:rsidR="00BD71E7" w:rsidRDefault="00000000">
            <w:pPr>
              <w:spacing w:before="20" w:after="20" w:line="240" w:lineRule="exact"/>
              <w:jc w:val="center"/>
            </w:pPr>
            <w:r>
              <w:rPr>
                <w:rFonts w:ascii="Times New Roman" w:hAnsi="Times New Roman"/>
                <w:b/>
                <w:color w:val="000000"/>
                <w:sz w:val="18"/>
              </w:rPr>
              <w:t>RE</w:t>
            </w:r>
            <w:r>
              <w:rPr>
                <w:rFonts w:ascii="Times New Roman" w:hAnsi="Times New Roman"/>
                <w:b/>
                <w:color w:val="000000"/>
                <w:sz w:val="18"/>
              </w:rPr>
              <w:br/>
              <w:t>(%)</w:t>
            </w:r>
          </w:p>
        </w:tc>
        <w:tc>
          <w:tcPr>
            <w:tcW w:w="919" w:type="dxa"/>
            <w:shd w:val="clear" w:color="auto" w:fill="BDD7EE"/>
          </w:tcPr>
          <w:p w14:paraId="084BA9BF" w14:textId="77777777" w:rsidR="00BD71E7" w:rsidRDefault="00000000">
            <w:pPr>
              <w:spacing w:before="20" w:after="20" w:line="240" w:lineRule="exact"/>
              <w:jc w:val="center"/>
            </w:pPr>
            <w:r>
              <w:rPr>
                <w:rFonts w:ascii="Times New Roman" w:hAnsi="Times New Roman"/>
                <w:b/>
                <w:color w:val="000000"/>
                <w:sz w:val="18"/>
              </w:rPr>
              <w:t>MAE</w:t>
            </w:r>
            <w:r>
              <w:rPr>
                <w:rFonts w:ascii="Times New Roman" w:hAnsi="Times New Roman"/>
                <w:b/>
                <w:color w:val="000000"/>
                <w:sz w:val="18"/>
              </w:rPr>
              <w:br/>
              <w:t>(cm)</w:t>
            </w:r>
          </w:p>
        </w:tc>
        <w:tc>
          <w:tcPr>
            <w:tcW w:w="919" w:type="dxa"/>
            <w:shd w:val="clear" w:color="auto" w:fill="BDD7EE"/>
          </w:tcPr>
          <w:p w14:paraId="59BBAB33" w14:textId="77777777" w:rsidR="00BD71E7" w:rsidRDefault="00000000">
            <w:pPr>
              <w:spacing w:before="20" w:after="20" w:line="240" w:lineRule="exact"/>
              <w:jc w:val="center"/>
            </w:pPr>
            <w:r>
              <w:rPr>
                <w:rFonts w:ascii="Times New Roman" w:hAnsi="Times New Roman"/>
                <w:b/>
                <w:color w:val="000000"/>
                <w:sz w:val="18"/>
              </w:rPr>
              <w:t>Status</w:t>
            </w:r>
            <w:r>
              <w:rPr>
                <w:rFonts w:ascii="Times New Roman" w:hAnsi="Times New Roman"/>
                <w:b/>
                <w:color w:val="000000"/>
                <w:sz w:val="18"/>
              </w:rPr>
              <w:br/>
              <w:t>Inferensi</w:t>
            </w:r>
          </w:p>
        </w:tc>
      </w:tr>
      <w:tr w:rsidR="00BD71E7" w14:paraId="38528EFC" w14:textId="77777777">
        <w:tc>
          <w:tcPr>
            <w:tcW w:w="919" w:type="dxa"/>
            <w:shd w:val="clear" w:color="auto" w:fill="FFFFFF"/>
          </w:tcPr>
          <w:p w14:paraId="135D2AE0" w14:textId="77777777" w:rsidR="00BD71E7" w:rsidRDefault="00000000">
            <w:pPr>
              <w:spacing w:before="20" w:after="20" w:line="240" w:lineRule="exact"/>
            </w:pPr>
            <w:r>
              <w:rPr>
                <w:rFonts w:ascii="Times New Roman" w:hAnsi="Times New Roman"/>
                <w:color w:val="000000"/>
                <w:sz w:val="18"/>
              </w:rPr>
              <w:t>Pre-Tuning</w:t>
            </w:r>
          </w:p>
        </w:tc>
        <w:tc>
          <w:tcPr>
            <w:tcW w:w="919" w:type="dxa"/>
            <w:shd w:val="clear" w:color="auto" w:fill="FFFFFF"/>
          </w:tcPr>
          <w:p w14:paraId="784288A5"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FFFFF"/>
          </w:tcPr>
          <w:p w14:paraId="2B8127C4" w14:textId="77777777" w:rsidR="00BD71E7" w:rsidRDefault="00000000">
            <w:pPr>
              <w:spacing w:before="20" w:after="20" w:line="240" w:lineRule="exact"/>
              <w:jc w:val="center"/>
            </w:pPr>
            <w:r>
              <w:rPr>
                <w:rFonts w:ascii="Times New Roman" w:hAnsi="Times New Roman"/>
                <w:color w:val="000000"/>
                <w:sz w:val="18"/>
              </w:rPr>
              <w:t>5.06</w:t>
            </w:r>
          </w:p>
        </w:tc>
        <w:tc>
          <w:tcPr>
            <w:tcW w:w="919" w:type="dxa"/>
            <w:shd w:val="clear" w:color="auto" w:fill="FFFFFF"/>
          </w:tcPr>
          <w:p w14:paraId="14DF4D91" w14:textId="77777777" w:rsidR="00BD71E7" w:rsidRDefault="00000000">
            <w:pPr>
              <w:spacing w:before="20" w:after="20" w:line="240" w:lineRule="exact"/>
              <w:jc w:val="center"/>
            </w:pPr>
            <w:r>
              <w:rPr>
                <w:rFonts w:ascii="Times New Roman" w:hAnsi="Times New Roman"/>
                <w:color w:val="000000"/>
                <w:sz w:val="18"/>
              </w:rPr>
              <w:t>4.978</w:t>
            </w:r>
          </w:p>
        </w:tc>
        <w:tc>
          <w:tcPr>
            <w:tcW w:w="919" w:type="dxa"/>
            <w:shd w:val="clear" w:color="auto" w:fill="FFFFFF"/>
          </w:tcPr>
          <w:p w14:paraId="55AF7277" w14:textId="77777777" w:rsidR="00BD71E7" w:rsidRDefault="00000000">
            <w:pPr>
              <w:spacing w:before="20" w:after="20" w:line="240" w:lineRule="exact"/>
              <w:jc w:val="center"/>
            </w:pPr>
            <w:r>
              <w:rPr>
                <w:rFonts w:ascii="Times New Roman" w:hAnsi="Times New Roman"/>
                <w:color w:val="000000"/>
                <w:sz w:val="18"/>
              </w:rPr>
              <w:t>5.079</w:t>
            </w:r>
          </w:p>
        </w:tc>
        <w:tc>
          <w:tcPr>
            <w:tcW w:w="919" w:type="dxa"/>
            <w:shd w:val="clear" w:color="auto" w:fill="FFFFFF"/>
          </w:tcPr>
          <w:p w14:paraId="46C72150" w14:textId="77777777" w:rsidR="00BD71E7" w:rsidRDefault="00000000">
            <w:pPr>
              <w:spacing w:before="20" w:after="20" w:line="240" w:lineRule="exact"/>
              <w:jc w:val="center"/>
            </w:pPr>
            <w:r>
              <w:rPr>
                <w:rFonts w:ascii="Times New Roman" w:hAnsi="Times New Roman"/>
                <w:color w:val="000000"/>
                <w:sz w:val="18"/>
              </w:rPr>
              <w:t>+0.101</w:t>
            </w:r>
          </w:p>
        </w:tc>
        <w:tc>
          <w:tcPr>
            <w:tcW w:w="919" w:type="dxa"/>
            <w:shd w:val="clear" w:color="auto" w:fill="FFFFFF"/>
          </w:tcPr>
          <w:p w14:paraId="6055CAFC" w14:textId="77777777" w:rsidR="00BD71E7" w:rsidRDefault="00000000">
            <w:pPr>
              <w:spacing w:before="20" w:after="20" w:line="240" w:lineRule="exact"/>
              <w:jc w:val="center"/>
            </w:pPr>
            <w:r>
              <w:rPr>
                <w:rFonts w:ascii="Times New Roman" w:hAnsi="Times New Roman"/>
                <w:color w:val="000000"/>
                <w:sz w:val="18"/>
              </w:rPr>
              <w:t>3.27%</w:t>
            </w:r>
          </w:p>
        </w:tc>
        <w:tc>
          <w:tcPr>
            <w:tcW w:w="919" w:type="dxa"/>
            <w:shd w:val="clear" w:color="auto" w:fill="FFFFFF"/>
          </w:tcPr>
          <w:p w14:paraId="565905FB" w14:textId="77777777" w:rsidR="00BD71E7" w:rsidRDefault="00000000">
            <w:pPr>
              <w:spacing w:before="20" w:after="20" w:line="240" w:lineRule="exact"/>
              <w:jc w:val="center"/>
            </w:pPr>
            <w:r>
              <w:rPr>
                <w:rFonts w:ascii="Times New Roman" w:hAnsi="Times New Roman"/>
                <w:color w:val="000000"/>
                <w:sz w:val="18"/>
              </w:rPr>
              <w:t>0.160</w:t>
            </w:r>
          </w:p>
        </w:tc>
        <w:tc>
          <w:tcPr>
            <w:tcW w:w="919" w:type="dxa"/>
            <w:shd w:val="clear" w:color="auto" w:fill="FFFFFF"/>
          </w:tcPr>
          <w:p w14:paraId="30473F42" w14:textId="77777777" w:rsidR="00BD71E7" w:rsidRDefault="00000000">
            <w:pPr>
              <w:spacing w:before="20" w:after="20" w:line="240" w:lineRule="exact"/>
            </w:pPr>
            <w:r>
              <w:rPr>
                <w:rFonts w:ascii="Times New Roman" w:hAnsi="Times New Roman"/>
                <w:color w:val="000000"/>
                <w:sz w:val="18"/>
              </w:rPr>
              <w:t>Belum Siap Lomba</w:t>
            </w:r>
          </w:p>
        </w:tc>
      </w:tr>
      <w:tr w:rsidR="00BD71E7" w14:paraId="3315B7E1" w14:textId="77777777">
        <w:tc>
          <w:tcPr>
            <w:tcW w:w="919" w:type="dxa"/>
            <w:shd w:val="clear" w:color="auto" w:fill="F2F2F2"/>
          </w:tcPr>
          <w:p w14:paraId="52442260" w14:textId="77777777" w:rsidR="00BD71E7" w:rsidRDefault="00000000">
            <w:pPr>
              <w:spacing w:before="20" w:after="20" w:line="240" w:lineRule="exact"/>
            </w:pPr>
            <w:r>
              <w:rPr>
                <w:rFonts w:ascii="Times New Roman" w:hAnsi="Times New Roman"/>
                <w:color w:val="000000"/>
                <w:sz w:val="18"/>
              </w:rPr>
              <w:t>Sesi 1</w:t>
            </w:r>
          </w:p>
        </w:tc>
        <w:tc>
          <w:tcPr>
            <w:tcW w:w="919" w:type="dxa"/>
            <w:shd w:val="clear" w:color="auto" w:fill="F2F2F2"/>
          </w:tcPr>
          <w:p w14:paraId="1AE7ABFF"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2F2F2"/>
          </w:tcPr>
          <w:p w14:paraId="44BE176C" w14:textId="77777777" w:rsidR="00BD71E7" w:rsidRDefault="00000000">
            <w:pPr>
              <w:spacing w:before="20" w:after="20" w:line="240" w:lineRule="exact"/>
              <w:jc w:val="center"/>
            </w:pPr>
            <w:r>
              <w:rPr>
                <w:rFonts w:ascii="Times New Roman" w:hAnsi="Times New Roman"/>
                <w:color w:val="000000"/>
                <w:sz w:val="18"/>
              </w:rPr>
              <w:t>5.14</w:t>
            </w:r>
          </w:p>
        </w:tc>
        <w:tc>
          <w:tcPr>
            <w:tcW w:w="919" w:type="dxa"/>
            <w:shd w:val="clear" w:color="auto" w:fill="F2F2F2"/>
          </w:tcPr>
          <w:p w14:paraId="4B957681" w14:textId="77777777" w:rsidR="00BD71E7" w:rsidRDefault="00000000">
            <w:pPr>
              <w:spacing w:before="20" w:after="20" w:line="240" w:lineRule="exact"/>
              <w:jc w:val="center"/>
            </w:pPr>
            <w:r>
              <w:rPr>
                <w:rFonts w:ascii="Times New Roman" w:hAnsi="Times New Roman"/>
                <w:color w:val="000000"/>
                <w:sz w:val="18"/>
              </w:rPr>
              <w:t>4.896</w:t>
            </w:r>
          </w:p>
        </w:tc>
        <w:tc>
          <w:tcPr>
            <w:tcW w:w="919" w:type="dxa"/>
            <w:shd w:val="clear" w:color="auto" w:fill="F2F2F2"/>
          </w:tcPr>
          <w:p w14:paraId="3FF01EC3" w14:textId="77777777" w:rsidR="00BD71E7" w:rsidRDefault="00000000">
            <w:pPr>
              <w:spacing w:before="20" w:after="20" w:line="240" w:lineRule="exact"/>
              <w:jc w:val="center"/>
            </w:pPr>
            <w:r>
              <w:rPr>
                <w:rFonts w:ascii="Times New Roman" w:hAnsi="Times New Roman"/>
                <w:color w:val="000000"/>
                <w:sz w:val="18"/>
              </w:rPr>
              <w:t>5.202</w:t>
            </w:r>
          </w:p>
        </w:tc>
        <w:tc>
          <w:tcPr>
            <w:tcW w:w="919" w:type="dxa"/>
            <w:shd w:val="clear" w:color="auto" w:fill="F2F2F2"/>
          </w:tcPr>
          <w:p w14:paraId="79D8E7E4" w14:textId="77777777" w:rsidR="00BD71E7" w:rsidRDefault="00000000">
            <w:pPr>
              <w:spacing w:before="20" w:after="20" w:line="240" w:lineRule="exact"/>
              <w:jc w:val="center"/>
            </w:pPr>
            <w:r>
              <w:rPr>
                <w:rFonts w:ascii="Times New Roman" w:hAnsi="Times New Roman"/>
                <w:color w:val="000000"/>
                <w:sz w:val="18"/>
              </w:rPr>
              <w:t>+0.306</w:t>
            </w:r>
          </w:p>
        </w:tc>
        <w:tc>
          <w:tcPr>
            <w:tcW w:w="919" w:type="dxa"/>
            <w:shd w:val="clear" w:color="auto" w:fill="F2F2F2"/>
          </w:tcPr>
          <w:p w14:paraId="114519DB" w14:textId="77777777" w:rsidR="00BD71E7" w:rsidRDefault="00000000">
            <w:pPr>
              <w:spacing w:before="20" w:after="20" w:line="240" w:lineRule="exact"/>
              <w:jc w:val="center"/>
            </w:pPr>
            <w:r>
              <w:rPr>
                <w:rFonts w:ascii="Times New Roman" w:hAnsi="Times New Roman"/>
                <w:color w:val="000000"/>
                <w:sz w:val="18"/>
              </w:rPr>
              <w:t>4.90%</w:t>
            </w:r>
          </w:p>
        </w:tc>
        <w:tc>
          <w:tcPr>
            <w:tcW w:w="919" w:type="dxa"/>
            <w:shd w:val="clear" w:color="auto" w:fill="F2F2F2"/>
          </w:tcPr>
          <w:p w14:paraId="22FD9C22" w14:textId="77777777" w:rsidR="00BD71E7" w:rsidRDefault="00000000">
            <w:pPr>
              <w:spacing w:before="20" w:after="20" w:line="240" w:lineRule="exact"/>
              <w:jc w:val="center"/>
            </w:pPr>
            <w:r>
              <w:rPr>
                <w:rFonts w:ascii="Times New Roman" w:hAnsi="Times New Roman"/>
                <w:color w:val="000000"/>
                <w:sz w:val="18"/>
              </w:rPr>
              <w:t>0.240</w:t>
            </w:r>
          </w:p>
        </w:tc>
        <w:tc>
          <w:tcPr>
            <w:tcW w:w="919" w:type="dxa"/>
            <w:shd w:val="clear" w:color="auto" w:fill="F2F2F2"/>
          </w:tcPr>
          <w:p w14:paraId="765B9951" w14:textId="77777777" w:rsidR="00BD71E7" w:rsidRDefault="00000000">
            <w:pPr>
              <w:spacing w:before="20" w:after="20" w:line="240" w:lineRule="exact"/>
            </w:pPr>
            <w:r>
              <w:rPr>
                <w:rFonts w:ascii="Times New Roman" w:hAnsi="Times New Roman"/>
                <w:color w:val="000000"/>
                <w:sz w:val="18"/>
              </w:rPr>
              <w:t>SIAP LOMBA</w:t>
            </w:r>
          </w:p>
        </w:tc>
      </w:tr>
      <w:tr w:rsidR="00BD71E7" w14:paraId="43671175" w14:textId="77777777">
        <w:tc>
          <w:tcPr>
            <w:tcW w:w="919" w:type="dxa"/>
            <w:shd w:val="clear" w:color="auto" w:fill="FFFFFF"/>
          </w:tcPr>
          <w:p w14:paraId="633C0B87" w14:textId="77777777" w:rsidR="00BD71E7" w:rsidRDefault="00000000">
            <w:pPr>
              <w:spacing w:before="20" w:after="20" w:line="240" w:lineRule="exact"/>
            </w:pPr>
            <w:r>
              <w:rPr>
                <w:rFonts w:ascii="Times New Roman" w:hAnsi="Times New Roman"/>
                <w:color w:val="000000"/>
                <w:sz w:val="18"/>
              </w:rPr>
              <w:t>Sesi 2</w:t>
            </w:r>
          </w:p>
        </w:tc>
        <w:tc>
          <w:tcPr>
            <w:tcW w:w="919" w:type="dxa"/>
            <w:shd w:val="clear" w:color="auto" w:fill="FFFFFF"/>
          </w:tcPr>
          <w:p w14:paraId="11931D40"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FFFFF"/>
          </w:tcPr>
          <w:p w14:paraId="53D5E69B" w14:textId="77777777" w:rsidR="00BD71E7" w:rsidRDefault="00000000">
            <w:pPr>
              <w:spacing w:before="20" w:after="20" w:line="240" w:lineRule="exact"/>
              <w:jc w:val="center"/>
            </w:pPr>
            <w:r>
              <w:rPr>
                <w:rFonts w:ascii="Times New Roman" w:hAnsi="Times New Roman"/>
                <w:color w:val="000000"/>
                <w:sz w:val="18"/>
              </w:rPr>
              <w:t>5.24</w:t>
            </w:r>
          </w:p>
        </w:tc>
        <w:tc>
          <w:tcPr>
            <w:tcW w:w="919" w:type="dxa"/>
            <w:shd w:val="clear" w:color="auto" w:fill="FFFFFF"/>
          </w:tcPr>
          <w:p w14:paraId="4FFCB7A7" w14:textId="77777777" w:rsidR="00BD71E7" w:rsidRDefault="00000000">
            <w:pPr>
              <w:spacing w:before="20" w:after="20" w:line="240" w:lineRule="exact"/>
              <w:jc w:val="center"/>
            </w:pPr>
            <w:r>
              <w:rPr>
                <w:rFonts w:ascii="Times New Roman" w:hAnsi="Times New Roman"/>
                <w:color w:val="000000"/>
                <w:sz w:val="18"/>
              </w:rPr>
              <w:t>5.153</w:t>
            </w:r>
          </w:p>
        </w:tc>
        <w:tc>
          <w:tcPr>
            <w:tcW w:w="919" w:type="dxa"/>
            <w:shd w:val="clear" w:color="auto" w:fill="FFFFFF"/>
          </w:tcPr>
          <w:p w14:paraId="2D1E585D" w14:textId="77777777" w:rsidR="00BD71E7" w:rsidRDefault="00000000">
            <w:pPr>
              <w:spacing w:before="20" w:after="20" w:line="240" w:lineRule="exact"/>
              <w:jc w:val="center"/>
            </w:pPr>
            <w:r>
              <w:rPr>
                <w:rFonts w:ascii="Times New Roman" w:hAnsi="Times New Roman"/>
                <w:color w:val="000000"/>
                <w:sz w:val="18"/>
              </w:rPr>
              <w:t>5.265</w:t>
            </w:r>
          </w:p>
        </w:tc>
        <w:tc>
          <w:tcPr>
            <w:tcW w:w="919" w:type="dxa"/>
            <w:shd w:val="clear" w:color="auto" w:fill="FFFFFF"/>
          </w:tcPr>
          <w:p w14:paraId="0030A156" w14:textId="77777777" w:rsidR="00BD71E7" w:rsidRDefault="00000000">
            <w:pPr>
              <w:spacing w:before="20" w:after="20" w:line="240" w:lineRule="exact"/>
              <w:jc w:val="center"/>
            </w:pPr>
            <w:r>
              <w:rPr>
                <w:rFonts w:ascii="Times New Roman" w:hAnsi="Times New Roman"/>
                <w:color w:val="000000"/>
                <w:sz w:val="18"/>
              </w:rPr>
              <w:t>+0.112</w:t>
            </w:r>
          </w:p>
        </w:tc>
        <w:tc>
          <w:tcPr>
            <w:tcW w:w="919" w:type="dxa"/>
            <w:shd w:val="clear" w:color="auto" w:fill="FFFFFF"/>
          </w:tcPr>
          <w:p w14:paraId="64AA0089" w14:textId="77777777" w:rsidR="00BD71E7" w:rsidRDefault="00000000">
            <w:pPr>
              <w:spacing w:before="20" w:after="20" w:line="240" w:lineRule="exact"/>
              <w:jc w:val="center"/>
            </w:pPr>
            <w:r>
              <w:rPr>
                <w:rFonts w:ascii="Times New Roman" w:hAnsi="Times New Roman"/>
                <w:color w:val="000000"/>
                <w:sz w:val="18"/>
              </w:rPr>
              <w:t>6.94%</w:t>
            </w:r>
          </w:p>
        </w:tc>
        <w:tc>
          <w:tcPr>
            <w:tcW w:w="919" w:type="dxa"/>
            <w:shd w:val="clear" w:color="auto" w:fill="FFFFFF"/>
          </w:tcPr>
          <w:p w14:paraId="68E36C9F" w14:textId="77777777" w:rsidR="00BD71E7" w:rsidRDefault="00000000">
            <w:pPr>
              <w:spacing w:before="20" w:after="20" w:line="240" w:lineRule="exact"/>
              <w:jc w:val="center"/>
            </w:pPr>
            <w:r>
              <w:rPr>
                <w:rFonts w:ascii="Times New Roman" w:hAnsi="Times New Roman"/>
                <w:color w:val="000000"/>
                <w:sz w:val="18"/>
              </w:rPr>
              <w:t>0.340</w:t>
            </w:r>
          </w:p>
        </w:tc>
        <w:tc>
          <w:tcPr>
            <w:tcW w:w="919" w:type="dxa"/>
            <w:shd w:val="clear" w:color="auto" w:fill="FFFFFF"/>
          </w:tcPr>
          <w:p w14:paraId="77CB0AB7" w14:textId="77777777" w:rsidR="00BD71E7" w:rsidRDefault="00000000">
            <w:pPr>
              <w:spacing w:before="20" w:after="20" w:line="240" w:lineRule="exact"/>
            </w:pPr>
            <w:r>
              <w:rPr>
                <w:rFonts w:ascii="Times New Roman" w:hAnsi="Times New Roman"/>
                <w:color w:val="000000"/>
                <w:sz w:val="18"/>
              </w:rPr>
              <w:t>SIAP LOMBA</w:t>
            </w:r>
          </w:p>
        </w:tc>
      </w:tr>
      <w:tr w:rsidR="00BD71E7" w14:paraId="502C4AD7" w14:textId="77777777">
        <w:tc>
          <w:tcPr>
            <w:tcW w:w="919" w:type="dxa"/>
            <w:shd w:val="clear" w:color="auto" w:fill="F2F2F2"/>
          </w:tcPr>
          <w:p w14:paraId="64157C76" w14:textId="77777777" w:rsidR="00BD71E7" w:rsidRDefault="00000000">
            <w:pPr>
              <w:spacing w:before="20" w:after="20" w:line="240" w:lineRule="exact"/>
            </w:pPr>
            <w:r>
              <w:rPr>
                <w:rFonts w:ascii="Times New Roman" w:hAnsi="Times New Roman"/>
                <w:color w:val="000000"/>
                <w:sz w:val="18"/>
              </w:rPr>
              <w:t>Sesi 3</w:t>
            </w:r>
          </w:p>
        </w:tc>
        <w:tc>
          <w:tcPr>
            <w:tcW w:w="919" w:type="dxa"/>
            <w:shd w:val="clear" w:color="auto" w:fill="F2F2F2"/>
          </w:tcPr>
          <w:p w14:paraId="2754953C"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2F2F2"/>
          </w:tcPr>
          <w:p w14:paraId="72EDD485" w14:textId="77777777" w:rsidR="00BD71E7" w:rsidRDefault="00000000">
            <w:pPr>
              <w:spacing w:before="20" w:after="20" w:line="240" w:lineRule="exact"/>
              <w:jc w:val="center"/>
            </w:pPr>
            <w:r>
              <w:rPr>
                <w:rFonts w:ascii="Times New Roman" w:hAnsi="Times New Roman"/>
                <w:color w:val="000000"/>
                <w:sz w:val="18"/>
              </w:rPr>
              <w:t>5.05</w:t>
            </w:r>
          </w:p>
        </w:tc>
        <w:tc>
          <w:tcPr>
            <w:tcW w:w="919" w:type="dxa"/>
            <w:shd w:val="clear" w:color="auto" w:fill="F2F2F2"/>
          </w:tcPr>
          <w:p w14:paraId="28FED539" w14:textId="77777777" w:rsidR="00BD71E7" w:rsidRDefault="00000000">
            <w:pPr>
              <w:spacing w:before="20" w:after="20" w:line="240" w:lineRule="exact"/>
              <w:jc w:val="center"/>
            </w:pPr>
            <w:r>
              <w:rPr>
                <w:rFonts w:ascii="Times New Roman" w:hAnsi="Times New Roman"/>
                <w:color w:val="000000"/>
                <w:sz w:val="18"/>
              </w:rPr>
              <w:t>4.946</w:t>
            </w:r>
          </w:p>
        </w:tc>
        <w:tc>
          <w:tcPr>
            <w:tcW w:w="919" w:type="dxa"/>
            <w:shd w:val="clear" w:color="auto" w:fill="F2F2F2"/>
          </w:tcPr>
          <w:p w14:paraId="5346BC8E" w14:textId="77777777" w:rsidR="00BD71E7" w:rsidRDefault="00000000">
            <w:pPr>
              <w:spacing w:before="20" w:after="20" w:line="240" w:lineRule="exact"/>
              <w:jc w:val="center"/>
            </w:pPr>
            <w:r>
              <w:rPr>
                <w:rFonts w:ascii="Times New Roman" w:hAnsi="Times New Roman"/>
                <w:color w:val="000000"/>
                <w:sz w:val="18"/>
              </w:rPr>
              <w:t>5.072</w:t>
            </w:r>
          </w:p>
        </w:tc>
        <w:tc>
          <w:tcPr>
            <w:tcW w:w="919" w:type="dxa"/>
            <w:shd w:val="clear" w:color="auto" w:fill="F2F2F2"/>
          </w:tcPr>
          <w:p w14:paraId="5BBC6D0D" w14:textId="77777777" w:rsidR="00BD71E7" w:rsidRDefault="00000000">
            <w:pPr>
              <w:spacing w:before="20" w:after="20" w:line="240" w:lineRule="exact"/>
              <w:jc w:val="center"/>
            </w:pPr>
            <w:r>
              <w:rPr>
                <w:rFonts w:ascii="Times New Roman" w:hAnsi="Times New Roman"/>
                <w:color w:val="000000"/>
                <w:sz w:val="18"/>
              </w:rPr>
              <w:t>+0.126</w:t>
            </w:r>
          </w:p>
        </w:tc>
        <w:tc>
          <w:tcPr>
            <w:tcW w:w="919" w:type="dxa"/>
            <w:shd w:val="clear" w:color="auto" w:fill="F2F2F2"/>
          </w:tcPr>
          <w:p w14:paraId="66B060EA" w14:textId="77777777" w:rsidR="00BD71E7" w:rsidRDefault="00000000">
            <w:pPr>
              <w:spacing w:before="20" w:after="20" w:line="240" w:lineRule="exact"/>
              <w:jc w:val="center"/>
            </w:pPr>
            <w:r>
              <w:rPr>
                <w:rFonts w:ascii="Times New Roman" w:hAnsi="Times New Roman"/>
                <w:color w:val="000000"/>
                <w:sz w:val="18"/>
              </w:rPr>
              <w:t>3.06%</w:t>
            </w:r>
          </w:p>
        </w:tc>
        <w:tc>
          <w:tcPr>
            <w:tcW w:w="919" w:type="dxa"/>
            <w:shd w:val="clear" w:color="auto" w:fill="F2F2F2"/>
          </w:tcPr>
          <w:p w14:paraId="1782DF01" w14:textId="77777777" w:rsidR="00BD71E7" w:rsidRDefault="00000000">
            <w:pPr>
              <w:spacing w:before="20" w:after="20" w:line="240" w:lineRule="exact"/>
              <w:jc w:val="center"/>
            </w:pPr>
            <w:r>
              <w:rPr>
                <w:rFonts w:ascii="Times New Roman" w:hAnsi="Times New Roman"/>
                <w:color w:val="000000"/>
                <w:sz w:val="18"/>
              </w:rPr>
              <w:t>0.150</w:t>
            </w:r>
          </w:p>
        </w:tc>
        <w:tc>
          <w:tcPr>
            <w:tcW w:w="919" w:type="dxa"/>
            <w:shd w:val="clear" w:color="auto" w:fill="F2F2F2"/>
          </w:tcPr>
          <w:p w14:paraId="12B1F5B8" w14:textId="77777777" w:rsidR="00BD71E7" w:rsidRDefault="00000000">
            <w:pPr>
              <w:spacing w:before="20" w:after="20" w:line="240" w:lineRule="exact"/>
            </w:pPr>
            <w:r>
              <w:rPr>
                <w:rFonts w:ascii="Times New Roman" w:hAnsi="Times New Roman"/>
                <w:color w:val="000000"/>
                <w:sz w:val="18"/>
              </w:rPr>
              <w:t>SIAP LOMBA</w:t>
            </w:r>
          </w:p>
        </w:tc>
      </w:tr>
      <w:tr w:rsidR="00BD71E7" w14:paraId="5DE322A6" w14:textId="77777777">
        <w:tc>
          <w:tcPr>
            <w:tcW w:w="919" w:type="dxa"/>
            <w:shd w:val="clear" w:color="auto" w:fill="E2EFDA"/>
          </w:tcPr>
          <w:p w14:paraId="4E400062" w14:textId="77777777" w:rsidR="00BD71E7" w:rsidRDefault="00000000">
            <w:pPr>
              <w:spacing w:before="20" w:after="20" w:line="240" w:lineRule="exact"/>
            </w:pPr>
            <w:r>
              <w:rPr>
                <w:rFonts w:ascii="Times New Roman" w:hAnsi="Times New Roman"/>
                <w:b/>
                <w:color w:val="000000"/>
                <w:sz w:val="18"/>
              </w:rPr>
              <w:t>MAE Keseluruhan</w:t>
            </w:r>
          </w:p>
        </w:tc>
        <w:tc>
          <w:tcPr>
            <w:tcW w:w="919" w:type="dxa"/>
            <w:shd w:val="clear" w:color="auto" w:fill="E2EFDA"/>
          </w:tcPr>
          <w:p w14:paraId="085B871F" w14:textId="77777777" w:rsidR="00BD71E7" w:rsidRDefault="00BD71E7">
            <w:pPr>
              <w:spacing w:before="20" w:after="20" w:line="240" w:lineRule="exact"/>
              <w:jc w:val="center"/>
            </w:pPr>
          </w:p>
        </w:tc>
        <w:tc>
          <w:tcPr>
            <w:tcW w:w="919" w:type="dxa"/>
            <w:shd w:val="clear" w:color="auto" w:fill="E2EFDA"/>
          </w:tcPr>
          <w:p w14:paraId="3A5B69BB" w14:textId="77777777" w:rsidR="00BD71E7" w:rsidRDefault="00BD71E7">
            <w:pPr>
              <w:spacing w:before="20" w:after="20" w:line="240" w:lineRule="exact"/>
              <w:jc w:val="center"/>
            </w:pPr>
          </w:p>
        </w:tc>
        <w:tc>
          <w:tcPr>
            <w:tcW w:w="919" w:type="dxa"/>
            <w:shd w:val="clear" w:color="auto" w:fill="E2EFDA"/>
          </w:tcPr>
          <w:p w14:paraId="5FF410FC" w14:textId="77777777" w:rsidR="00BD71E7" w:rsidRDefault="00BD71E7">
            <w:pPr>
              <w:spacing w:before="20" w:after="20" w:line="240" w:lineRule="exact"/>
              <w:jc w:val="center"/>
            </w:pPr>
          </w:p>
        </w:tc>
        <w:tc>
          <w:tcPr>
            <w:tcW w:w="919" w:type="dxa"/>
            <w:shd w:val="clear" w:color="auto" w:fill="E2EFDA"/>
          </w:tcPr>
          <w:p w14:paraId="313C7C86" w14:textId="77777777" w:rsidR="00BD71E7" w:rsidRDefault="00BD71E7">
            <w:pPr>
              <w:spacing w:before="20" w:after="20" w:line="240" w:lineRule="exact"/>
              <w:jc w:val="center"/>
            </w:pPr>
          </w:p>
        </w:tc>
        <w:tc>
          <w:tcPr>
            <w:tcW w:w="919" w:type="dxa"/>
            <w:shd w:val="clear" w:color="auto" w:fill="E2EFDA"/>
          </w:tcPr>
          <w:p w14:paraId="7881E682" w14:textId="77777777" w:rsidR="00BD71E7" w:rsidRDefault="00BD71E7">
            <w:pPr>
              <w:spacing w:before="20" w:after="20" w:line="240" w:lineRule="exact"/>
              <w:jc w:val="center"/>
            </w:pPr>
          </w:p>
        </w:tc>
        <w:tc>
          <w:tcPr>
            <w:tcW w:w="919" w:type="dxa"/>
            <w:shd w:val="clear" w:color="auto" w:fill="E2EFDA"/>
          </w:tcPr>
          <w:p w14:paraId="2A751485" w14:textId="77777777" w:rsidR="00BD71E7" w:rsidRDefault="00BD71E7">
            <w:pPr>
              <w:spacing w:before="20" w:after="20" w:line="240" w:lineRule="exact"/>
              <w:jc w:val="center"/>
            </w:pPr>
          </w:p>
        </w:tc>
        <w:tc>
          <w:tcPr>
            <w:tcW w:w="919" w:type="dxa"/>
            <w:shd w:val="clear" w:color="auto" w:fill="E2EFDA"/>
          </w:tcPr>
          <w:p w14:paraId="68A0FF91" w14:textId="77777777" w:rsidR="00BD71E7" w:rsidRDefault="00000000">
            <w:pPr>
              <w:spacing w:before="20" w:after="20" w:line="240" w:lineRule="exact"/>
              <w:jc w:val="center"/>
            </w:pPr>
            <w:r>
              <w:rPr>
                <w:rFonts w:ascii="Times New Roman" w:hAnsi="Times New Roman"/>
                <w:b/>
                <w:color w:val="000000"/>
                <w:sz w:val="18"/>
              </w:rPr>
              <w:t>0.223 cm</w:t>
            </w:r>
          </w:p>
        </w:tc>
        <w:tc>
          <w:tcPr>
            <w:tcW w:w="919" w:type="dxa"/>
            <w:shd w:val="clear" w:color="auto" w:fill="E2EFDA"/>
          </w:tcPr>
          <w:p w14:paraId="037941EF" w14:textId="77777777" w:rsidR="00BD71E7" w:rsidRDefault="00BD71E7">
            <w:pPr>
              <w:spacing w:before="20" w:after="20" w:line="240" w:lineRule="exact"/>
              <w:jc w:val="center"/>
            </w:pPr>
          </w:p>
        </w:tc>
      </w:tr>
    </w:tbl>
    <w:p w14:paraId="6DB51650" w14:textId="77777777" w:rsidR="0025421F" w:rsidRDefault="0025421F">
      <w:pPr>
        <w:spacing w:after="0" w:line="360" w:lineRule="exact"/>
      </w:pPr>
    </w:p>
    <w:p w14:paraId="5725FD5D" w14:textId="77777777" w:rsidR="0025421F" w:rsidRDefault="00000000">
      <w:pPr>
        <w:spacing w:before="40" w:after="120" w:line="360" w:lineRule="exact"/>
        <w:jc w:val="center"/>
      </w:pPr>
      <w:r>
        <w:rPr>
          <w:rFonts w:ascii="Times New Roman" w:hAnsi="Times New Roman"/>
          <w:i/>
          <w:color w:val="000000"/>
        </w:rPr>
        <w:t>Gambar 4.11 memvisualisasikan perbandingan estimasi panjang Ikan 3 secara komputasional saat berada pada kondisi berenang normal (non-flaring) dibandingkan dengan kondisi saat memamerkan sirip (flaring) pada pengujian terakhir. Berdasarkan ekstraksi data bounding box YOLOv5, terdeteksi estimasi panjang ikan tereduksi dari rata-rata 5.05 cm menjadi 4.82 cm saat flaring, yang mengindikasikan adanya deviasi spasial proyeksional sebesar 0.23 cm.</w:t>
      </w:r>
    </w:p>
    <w:p w14:paraId="6775ADD4" w14:textId="77777777" w:rsidR="0025421F" w:rsidRDefault="00000000">
      <w:pPr>
        <w:ind w:firstLine="709"/>
        <w:jc w:val="both"/>
      </w:pPr>
      <w:r>
        <w:rPr>
          <w:rFonts w:ascii="Times New Roman" w:hAnsi="Times New Roman"/>
          <w:color w:val="000000"/>
          <w:sz w:val="24"/>
        </w:rPr>
        <w:t>Fenomena ini secara empiris mengkonfirmasi keberadaan distorsi optik (foreshortening effect). Saat Ikan 3 mengembangkan operkulum (insang) dan menekuk sirip kaudalnya sebagai wujud respons agresif pertahanan teritorial, orientasi postur tubuhnya berubah dan memendek terhadap sumbu tegak lurus bidang pandang lensa kamera. Akibat dari rotasi persfektif ini, algoritma kotak pembatas YOLOv5 menarik dimensi piksel yang lebih menyempit, sehingga terdeteksi lebih pendek dari ukuran morfometri standar saat ikan meluncur lurus.</w:t>
      </w:r>
    </w:p>
    <w:p w14:paraId="289A7E13" w14:textId="77777777" w:rsidR="0025421F" w:rsidRDefault="00000000">
      <w:pPr>
        <w:jc w:val="center"/>
      </w:pPr>
      <w:r>
        <w:rPr>
          <w:noProof/>
        </w:rPr>
        <w:lastRenderedPageBreak/>
        <w:drawing>
          <wp:inline distT="0" distB="0" distL="0" distR="0" wp14:anchorId="3CBDFEF6" wp14:editId="5FEAEB86">
            <wp:extent cx="5029200" cy="3103995"/>
            <wp:effectExtent l="0" t="0" r="0" b="0"/>
            <wp:docPr id="1988132093" name="Picture 1988132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erged_ikan_3.png"/>
                    <pic:cNvPicPr/>
                  </pic:nvPicPr>
                  <pic:blipFill>
                    <a:blip r:embed="rId13"/>
                    <a:stretch>
                      <a:fillRect/>
                    </a:stretch>
                  </pic:blipFill>
                  <pic:spPr>
                    <a:xfrm>
                      <a:off x="0" y="0"/>
                      <a:ext cx="5029200" cy="3103995"/>
                    </a:xfrm>
                    <a:prstGeom prst="rect">
                      <a:avLst/>
                    </a:prstGeom>
                  </pic:spPr>
                </pic:pic>
              </a:graphicData>
            </a:graphic>
          </wp:inline>
        </w:drawing>
      </w:r>
    </w:p>
    <w:p w14:paraId="49E3737F" w14:textId="77777777" w:rsidR="00BD71E7" w:rsidRDefault="00000000">
      <w:pPr>
        <w:spacing w:before="40" w:after="120" w:line="360" w:lineRule="exact"/>
        <w:jc w:val="center"/>
      </w:pPr>
      <w:r>
        <w:rPr>
          <w:rFonts w:ascii="Times New Roman" w:hAnsi="Times New Roman"/>
          <w:i/>
          <w:color w:val="000000"/>
        </w:rPr>
        <w:t>Gambar 4.10. Grafik Hasil Pengukuran dan Perbandingan Normal/Flaring untuk Ikan 3</w:t>
      </w:r>
    </w:p>
    <w:p w14:paraId="35D2ABC0" w14:textId="77777777" w:rsidR="0025421F" w:rsidRDefault="0025421F">
      <w:pPr>
        <w:spacing w:after="0" w:line="360" w:lineRule="exact"/>
      </w:pPr>
    </w:p>
    <w:p w14:paraId="6E13ABB4" w14:textId="77777777" w:rsidR="0025421F" w:rsidRPr="00A954B3" w:rsidRDefault="00000000">
      <w:pPr>
        <w:pStyle w:val="Judul3"/>
        <w:spacing w:before="240" w:after="120" w:line="360" w:lineRule="exact"/>
        <w:rPr>
          <w:color w:val="auto"/>
        </w:rPr>
      </w:pPr>
      <w:r w:rsidRPr="00A954B3">
        <w:rPr>
          <w:rFonts w:ascii="Times New Roman" w:hAnsi="Times New Roman"/>
          <w:color w:val="000000"/>
          <w:sz w:val="24"/>
        </w:rPr>
        <w:t>4.5.4. Hasil Pengujian Ikan 4</w:t>
      </w:r>
    </w:p>
    <w:p w14:paraId="03AF191F" w14:textId="77777777" w:rsidR="0025421F" w:rsidRDefault="00000000">
      <w:pPr>
        <w:spacing w:after="120" w:line="360" w:lineRule="exact"/>
        <w:ind w:firstLine="709"/>
        <w:jc w:val="both"/>
      </w:pPr>
      <w:r>
        <w:rPr>
          <w:rFonts w:ascii="Times New Roman" w:hAnsi="Times New Roman"/>
          <w:color w:val="000000"/>
          <w:sz w:val="24"/>
        </w:rPr>
        <w:t>Ikan 4 memiliki panjang aktual sebesar 4.9 cm berdasarkan pengukuran manual dengan penggaris. Pada tahap Pre-Tuning, Panjang Sistem yang dilaporkan sistem adalah 5.06 cm dengan Relative Error sebesar 3.27% terhadap ground truth. Jika dipilah per kondisi, rata-rata pengukuran saat berenang normal tercatat 4.978 cm dan saat flaring 5.079 cm (selisih +0.101 cm).</w:t>
      </w:r>
    </w:p>
    <w:p w14:paraId="6F637022" w14:textId="77777777" w:rsidR="0025421F" w:rsidRDefault="00000000">
      <w:pPr>
        <w:ind w:firstLine="709"/>
        <w:jc w:val="both"/>
      </w:pPr>
      <w:r>
        <w:rPr>
          <w:rFonts w:ascii="Times New Roman" w:hAnsi="Times New Roman"/>
          <w:color w:val="000000"/>
          <w:sz w:val="24"/>
        </w:rPr>
        <w:t>Dalam konteks analisis perilaku fisiologis, Ikan 4 mengindikasikan akumulasi durasi flaring sebesar 893.00 detik, yang dikategorikan tinggi (di atas ambang 300 detik). Intensitas flaring yang tinggi ini menyebabkan dinamika orientasi dan pengembangan sirip yang mendistorsi morfometri dua dimensi. Konsekuensinya, model sering kali mengalami fluktuasi bounding box saat transisi pose dari normal menjadi postur agresif penuh. Secara umum, deviasi pengukuran yang terjadi bukanlah akibat perubahan anatomis, melainkan distorsi spasial orientasi ikan (foreshortening effect) relatif terhadap lensa kamera yang memengaruhi panjang kotak pembatas YOLO.</w:t>
      </w:r>
    </w:p>
    <w:p w14:paraId="54D1B931" w14:textId="77777777" w:rsidR="00BD71E7" w:rsidRDefault="00000000">
      <w:pPr>
        <w:spacing w:after="120" w:line="360" w:lineRule="exact"/>
        <w:ind w:firstLine="709"/>
        <w:jc w:val="both"/>
      </w:pPr>
      <w:r>
        <w:rPr>
          <w:rFonts w:ascii="Times New Roman" w:hAnsi="Times New Roman"/>
          <w:color w:val="000000"/>
          <w:sz w:val="24"/>
        </w:rPr>
        <w:t xml:space="preserve">Sepanjang empat tahap pengujian, kondisi flaring secara konsisten menghasilkan estimasi lebih tinggi dibanding kondisi normal. Rentang rata-rata normal berkisar 4.896–5.153 cm, sedangkan rentang rata-rata flaring berada di 5.072–5.265 cm. Pola ini menunjukkan bahwa postur tubuh ikan yang </w:t>
      </w:r>
      <w:r>
        <w:rPr>
          <w:rFonts w:ascii="Times New Roman" w:hAnsi="Times New Roman"/>
          <w:color w:val="000000"/>
          <w:sz w:val="24"/>
        </w:rPr>
        <w:lastRenderedPageBreak/>
        <w:t>mengembangkan sirip membuat bounding box YOLOv5 membaca dimensi yang lebih besar secara konsisten.</w:t>
      </w:r>
    </w:p>
    <w:p w14:paraId="0CBA7BEC" w14:textId="77777777" w:rsidR="00BD71E7" w:rsidRDefault="00000000">
      <w:pPr>
        <w:spacing w:after="120" w:line="360" w:lineRule="exact"/>
        <w:ind w:firstLine="709"/>
        <w:jc w:val="both"/>
      </w:pPr>
      <w:r>
        <w:rPr>
          <w:rFonts w:ascii="Times New Roman" w:hAnsi="Times New Roman"/>
          <w:color w:val="000000"/>
          <w:sz w:val="24"/>
        </w:rPr>
        <w:t>Hasil terbaik dalam mendekati ground truth dicapai pada Sesi 3 dengan Panjang Sistem 5.05 cm (RE = 3.06%). Dibandingkan fase awal (Pre-Tuning RE = 3.27%), hasil Sesi 3 (RE = 3.06%) mengindikasikan bahwa proses fine-tuning berhasil meningkatkan akurasi model secara bertahap.</w:t>
      </w:r>
    </w:p>
    <w:p w14:paraId="6930CE85" w14:textId="77777777" w:rsidR="0025421F" w:rsidRDefault="00000000">
      <w:pPr>
        <w:spacing w:before="40" w:after="120" w:line="360" w:lineRule="exact"/>
        <w:jc w:val="center"/>
      </w:pPr>
      <w:r>
        <w:rPr>
          <w:rFonts w:ascii="Times New Roman" w:hAnsi="Times New Roman"/>
          <w:i/>
          <w:color w:val="000000"/>
        </w:rPr>
        <w:t>Tabel 4.7. Hasil Pengukuran dan Inferensi Ikan 4</w:t>
      </w:r>
    </w:p>
    <w:tbl>
      <w:tblPr>
        <w:tblStyle w:val="KisiTabel"/>
        <w:tblW w:w="0" w:type="auto"/>
        <w:tblLook w:val="04A0" w:firstRow="1" w:lastRow="0" w:firstColumn="1" w:lastColumn="0" w:noHBand="0" w:noVBand="1"/>
      </w:tblPr>
      <w:tblGrid>
        <w:gridCol w:w="1207"/>
        <w:gridCol w:w="821"/>
        <w:gridCol w:w="899"/>
        <w:gridCol w:w="882"/>
        <w:gridCol w:w="876"/>
        <w:gridCol w:w="855"/>
        <w:gridCol w:w="871"/>
        <w:gridCol w:w="827"/>
        <w:gridCol w:w="915"/>
      </w:tblGrid>
      <w:tr w:rsidR="00BD71E7" w14:paraId="4174CB29" w14:textId="77777777">
        <w:tc>
          <w:tcPr>
            <w:tcW w:w="919" w:type="dxa"/>
            <w:shd w:val="clear" w:color="auto" w:fill="BDD7EE"/>
          </w:tcPr>
          <w:p w14:paraId="106FB097" w14:textId="77777777" w:rsidR="00BD71E7" w:rsidRDefault="00000000">
            <w:pPr>
              <w:spacing w:before="20" w:after="20" w:line="240" w:lineRule="exact"/>
              <w:jc w:val="center"/>
            </w:pPr>
            <w:r>
              <w:rPr>
                <w:rFonts w:ascii="Times New Roman" w:hAnsi="Times New Roman"/>
                <w:b/>
                <w:color w:val="000000"/>
                <w:sz w:val="18"/>
              </w:rPr>
              <w:t>Tahap</w:t>
            </w:r>
          </w:p>
        </w:tc>
        <w:tc>
          <w:tcPr>
            <w:tcW w:w="919" w:type="dxa"/>
            <w:shd w:val="clear" w:color="auto" w:fill="BDD7EE"/>
          </w:tcPr>
          <w:p w14:paraId="27D65664" w14:textId="77777777" w:rsidR="00BD71E7" w:rsidRDefault="00000000">
            <w:pPr>
              <w:spacing w:before="20" w:after="20" w:line="240" w:lineRule="exact"/>
              <w:jc w:val="center"/>
            </w:pPr>
            <w:r>
              <w:rPr>
                <w:rFonts w:ascii="Times New Roman" w:hAnsi="Times New Roman"/>
                <w:b/>
                <w:color w:val="000000"/>
                <w:sz w:val="18"/>
              </w:rPr>
              <w:t>Suhu</w:t>
            </w:r>
            <w:r>
              <w:rPr>
                <w:rFonts w:ascii="Times New Roman" w:hAnsi="Times New Roman"/>
                <w:b/>
                <w:color w:val="000000"/>
                <w:sz w:val="18"/>
              </w:rPr>
              <w:br/>
              <w:t>Air (°C)</w:t>
            </w:r>
          </w:p>
        </w:tc>
        <w:tc>
          <w:tcPr>
            <w:tcW w:w="919" w:type="dxa"/>
            <w:shd w:val="clear" w:color="auto" w:fill="BDD7EE"/>
          </w:tcPr>
          <w:p w14:paraId="64BD0362" w14:textId="77777777" w:rsidR="00BD71E7" w:rsidRDefault="00000000">
            <w:pPr>
              <w:spacing w:before="20" w:after="20" w:line="240" w:lineRule="exact"/>
              <w:jc w:val="center"/>
            </w:pPr>
            <w:r>
              <w:rPr>
                <w:rFonts w:ascii="Times New Roman" w:hAnsi="Times New Roman"/>
                <w:b/>
                <w:color w:val="000000"/>
                <w:sz w:val="18"/>
              </w:rPr>
              <w:t>Panjang</w:t>
            </w:r>
            <w:r>
              <w:rPr>
                <w:rFonts w:ascii="Times New Roman" w:hAnsi="Times New Roman"/>
                <w:b/>
                <w:color w:val="000000"/>
                <w:sz w:val="18"/>
              </w:rPr>
              <w:br/>
              <w:t>Sistem (cm)</w:t>
            </w:r>
          </w:p>
        </w:tc>
        <w:tc>
          <w:tcPr>
            <w:tcW w:w="919" w:type="dxa"/>
            <w:shd w:val="clear" w:color="auto" w:fill="BDD7EE"/>
          </w:tcPr>
          <w:p w14:paraId="4237A443" w14:textId="77777777" w:rsidR="00BD71E7" w:rsidRDefault="00000000">
            <w:pPr>
              <w:spacing w:before="20" w:after="20" w:line="240" w:lineRule="exact"/>
              <w:jc w:val="center"/>
            </w:pPr>
            <w:r>
              <w:rPr>
                <w:rFonts w:ascii="Times New Roman" w:hAnsi="Times New Roman"/>
                <w:b/>
                <w:color w:val="000000"/>
                <w:sz w:val="18"/>
              </w:rPr>
              <w:t>Avg Normal</w:t>
            </w:r>
            <w:r>
              <w:rPr>
                <w:rFonts w:ascii="Times New Roman" w:hAnsi="Times New Roman"/>
                <w:b/>
                <w:color w:val="000000"/>
                <w:sz w:val="18"/>
              </w:rPr>
              <w:br/>
              <w:t>(cm)</w:t>
            </w:r>
          </w:p>
        </w:tc>
        <w:tc>
          <w:tcPr>
            <w:tcW w:w="919" w:type="dxa"/>
            <w:shd w:val="clear" w:color="auto" w:fill="BDD7EE"/>
          </w:tcPr>
          <w:p w14:paraId="6BA57A20" w14:textId="77777777" w:rsidR="00BD71E7" w:rsidRDefault="00000000">
            <w:pPr>
              <w:spacing w:before="20" w:after="20" w:line="240" w:lineRule="exact"/>
              <w:jc w:val="center"/>
            </w:pPr>
            <w:r>
              <w:rPr>
                <w:rFonts w:ascii="Times New Roman" w:hAnsi="Times New Roman"/>
                <w:b/>
                <w:color w:val="000000"/>
                <w:sz w:val="18"/>
              </w:rPr>
              <w:t>Avg Flaring</w:t>
            </w:r>
            <w:r>
              <w:rPr>
                <w:rFonts w:ascii="Times New Roman" w:hAnsi="Times New Roman"/>
                <w:b/>
                <w:color w:val="000000"/>
                <w:sz w:val="18"/>
              </w:rPr>
              <w:br/>
              <w:t>(cm)</w:t>
            </w:r>
          </w:p>
        </w:tc>
        <w:tc>
          <w:tcPr>
            <w:tcW w:w="919" w:type="dxa"/>
            <w:shd w:val="clear" w:color="auto" w:fill="BDD7EE"/>
          </w:tcPr>
          <w:p w14:paraId="464B0B05" w14:textId="77777777" w:rsidR="00BD71E7" w:rsidRDefault="00000000">
            <w:pPr>
              <w:spacing w:before="20" w:after="20" w:line="240" w:lineRule="exact"/>
              <w:jc w:val="center"/>
            </w:pPr>
            <w:r>
              <w:rPr>
                <w:rFonts w:ascii="Times New Roman" w:hAnsi="Times New Roman"/>
                <w:b/>
                <w:color w:val="000000"/>
                <w:sz w:val="18"/>
              </w:rPr>
              <w:t>Selisih</w:t>
            </w:r>
            <w:r>
              <w:rPr>
                <w:rFonts w:ascii="Times New Roman" w:hAnsi="Times New Roman"/>
                <w:b/>
                <w:color w:val="000000"/>
                <w:sz w:val="18"/>
              </w:rPr>
              <w:br/>
              <w:t>(cm)</w:t>
            </w:r>
          </w:p>
        </w:tc>
        <w:tc>
          <w:tcPr>
            <w:tcW w:w="919" w:type="dxa"/>
            <w:shd w:val="clear" w:color="auto" w:fill="BDD7EE"/>
          </w:tcPr>
          <w:p w14:paraId="47F2A026" w14:textId="77777777" w:rsidR="00BD71E7" w:rsidRDefault="00000000">
            <w:pPr>
              <w:spacing w:before="20" w:after="20" w:line="240" w:lineRule="exact"/>
              <w:jc w:val="center"/>
            </w:pPr>
            <w:r>
              <w:rPr>
                <w:rFonts w:ascii="Times New Roman" w:hAnsi="Times New Roman"/>
                <w:b/>
                <w:color w:val="000000"/>
                <w:sz w:val="18"/>
              </w:rPr>
              <w:t>RE</w:t>
            </w:r>
            <w:r>
              <w:rPr>
                <w:rFonts w:ascii="Times New Roman" w:hAnsi="Times New Roman"/>
                <w:b/>
                <w:color w:val="000000"/>
                <w:sz w:val="18"/>
              </w:rPr>
              <w:br/>
              <w:t>(%)</w:t>
            </w:r>
          </w:p>
        </w:tc>
        <w:tc>
          <w:tcPr>
            <w:tcW w:w="919" w:type="dxa"/>
            <w:shd w:val="clear" w:color="auto" w:fill="BDD7EE"/>
          </w:tcPr>
          <w:p w14:paraId="41F6A9C5" w14:textId="77777777" w:rsidR="00BD71E7" w:rsidRDefault="00000000">
            <w:pPr>
              <w:spacing w:before="20" w:after="20" w:line="240" w:lineRule="exact"/>
              <w:jc w:val="center"/>
            </w:pPr>
            <w:r>
              <w:rPr>
                <w:rFonts w:ascii="Times New Roman" w:hAnsi="Times New Roman"/>
                <w:b/>
                <w:color w:val="000000"/>
                <w:sz w:val="18"/>
              </w:rPr>
              <w:t>MAE</w:t>
            </w:r>
            <w:r>
              <w:rPr>
                <w:rFonts w:ascii="Times New Roman" w:hAnsi="Times New Roman"/>
                <w:b/>
                <w:color w:val="000000"/>
                <w:sz w:val="18"/>
              </w:rPr>
              <w:br/>
              <w:t>(cm)</w:t>
            </w:r>
          </w:p>
        </w:tc>
        <w:tc>
          <w:tcPr>
            <w:tcW w:w="919" w:type="dxa"/>
            <w:shd w:val="clear" w:color="auto" w:fill="BDD7EE"/>
          </w:tcPr>
          <w:p w14:paraId="2EDBCDD9" w14:textId="77777777" w:rsidR="00BD71E7" w:rsidRDefault="00000000">
            <w:pPr>
              <w:spacing w:before="20" w:after="20" w:line="240" w:lineRule="exact"/>
              <w:jc w:val="center"/>
            </w:pPr>
            <w:r>
              <w:rPr>
                <w:rFonts w:ascii="Times New Roman" w:hAnsi="Times New Roman"/>
                <w:b/>
                <w:color w:val="000000"/>
                <w:sz w:val="18"/>
              </w:rPr>
              <w:t>Status</w:t>
            </w:r>
            <w:r>
              <w:rPr>
                <w:rFonts w:ascii="Times New Roman" w:hAnsi="Times New Roman"/>
                <w:b/>
                <w:color w:val="000000"/>
                <w:sz w:val="18"/>
              </w:rPr>
              <w:br/>
              <w:t>Inferensi</w:t>
            </w:r>
          </w:p>
        </w:tc>
      </w:tr>
      <w:tr w:rsidR="00BD71E7" w14:paraId="0DE8F45C" w14:textId="77777777">
        <w:tc>
          <w:tcPr>
            <w:tcW w:w="919" w:type="dxa"/>
            <w:shd w:val="clear" w:color="auto" w:fill="FFFFFF"/>
          </w:tcPr>
          <w:p w14:paraId="38A2A8C1" w14:textId="77777777" w:rsidR="00BD71E7" w:rsidRDefault="00000000">
            <w:pPr>
              <w:spacing w:before="20" w:after="20" w:line="240" w:lineRule="exact"/>
            </w:pPr>
            <w:r>
              <w:rPr>
                <w:rFonts w:ascii="Times New Roman" w:hAnsi="Times New Roman"/>
                <w:color w:val="000000"/>
                <w:sz w:val="18"/>
              </w:rPr>
              <w:t>Pre-Tuning</w:t>
            </w:r>
          </w:p>
        </w:tc>
        <w:tc>
          <w:tcPr>
            <w:tcW w:w="919" w:type="dxa"/>
            <w:shd w:val="clear" w:color="auto" w:fill="FFFFFF"/>
          </w:tcPr>
          <w:p w14:paraId="5330CB2E"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FFFFF"/>
          </w:tcPr>
          <w:p w14:paraId="11EF801A" w14:textId="77777777" w:rsidR="00BD71E7" w:rsidRDefault="00000000">
            <w:pPr>
              <w:spacing w:before="20" w:after="20" w:line="240" w:lineRule="exact"/>
              <w:jc w:val="center"/>
            </w:pPr>
            <w:r>
              <w:rPr>
                <w:rFonts w:ascii="Times New Roman" w:hAnsi="Times New Roman"/>
                <w:color w:val="000000"/>
                <w:sz w:val="18"/>
              </w:rPr>
              <w:t>4.49</w:t>
            </w:r>
          </w:p>
        </w:tc>
        <w:tc>
          <w:tcPr>
            <w:tcW w:w="919" w:type="dxa"/>
            <w:shd w:val="clear" w:color="auto" w:fill="FFFFFF"/>
          </w:tcPr>
          <w:p w14:paraId="2C121780" w14:textId="77777777" w:rsidR="00BD71E7" w:rsidRDefault="00000000">
            <w:pPr>
              <w:spacing w:before="20" w:after="20" w:line="240" w:lineRule="exact"/>
              <w:jc w:val="center"/>
            </w:pPr>
            <w:r>
              <w:rPr>
                <w:rFonts w:ascii="Times New Roman" w:hAnsi="Times New Roman"/>
                <w:color w:val="000000"/>
                <w:sz w:val="18"/>
              </w:rPr>
              <w:t>4.207</w:t>
            </w:r>
          </w:p>
        </w:tc>
        <w:tc>
          <w:tcPr>
            <w:tcW w:w="919" w:type="dxa"/>
            <w:shd w:val="clear" w:color="auto" w:fill="FFFFFF"/>
          </w:tcPr>
          <w:p w14:paraId="4D1C49DD" w14:textId="77777777" w:rsidR="00BD71E7" w:rsidRDefault="00000000">
            <w:pPr>
              <w:spacing w:before="20" w:after="20" w:line="240" w:lineRule="exact"/>
              <w:jc w:val="center"/>
            </w:pPr>
            <w:r>
              <w:rPr>
                <w:rFonts w:ascii="Times New Roman" w:hAnsi="Times New Roman"/>
                <w:color w:val="000000"/>
                <w:sz w:val="18"/>
              </w:rPr>
              <w:t>4.561</w:t>
            </w:r>
          </w:p>
        </w:tc>
        <w:tc>
          <w:tcPr>
            <w:tcW w:w="919" w:type="dxa"/>
            <w:shd w:val="clear" w:color="auto" w:fill="FFFFFF"/>
          </w:tcPr>
          <w:p w14:paraId="514A7E3F" w14:textId="77777777" w:rsidR="00BD71E7" w:rsidRDefault="00000000">
            <w:pPr>
              <w:spacing w:before="20" w:after="20" w:line="240" w:lineRule="exact"/>
              <w:jc w:val="center"/>
            </w:pPr>
            <w:r>
              <w:rPr>
                <w:rFonts w:ascii="Times New Roman" w:hAnsi="Times New Roman"/>
                <w:color w:val="000000"/>
                <w:sz w:val="18"/>
              </w:rPr>
              <w:t>+0.354</w:t>
            </w:r>
          </w:p>
        </w:tc>
        <w:tc>
          <w:tcPr>
            <w:tcW w:w="919" w:type="dxa"/>
            <w:shd w:val="clear" w:color="auto" w:fill="FFFFFF"/>
          </w:tcPr>
          <w:p w14:paraId="31DA245C" w14:textId="77777777" w:rsidR="00BD71E7" w:rsidRDefault="00000000">
            <w:pPr>
              <w:spacing w:before="20" w:after="20" w:line="240" w:lineRule="exact"/>
              <w:jc w:val="center"/>
            </w:pPr>
            <w:r>
              <w:rPr>
                <w:rFonts w:ascii="Times New Roman" w:hAnsi="Times New Roman"/>
                <w:color w:val="000000"/>
                <w:sz w:val="18"/>
              </w:rPr>
              <w:t>8.37%</w:t>
            </w:r>
          </w:p>
        </w:tc>
        <w:tc>
          <w:tcPr>
            <w:tcW w:w="919" w:type="dxa"/>
            <w:shd w:val="clear" w:color="auto" w:fill="FFFFFF"/>
          </w:tcPr>
          <w:p w14:paraId="18B19F5D" w14:textId="77777777" w:rsidR="00BD71E7" w:rsidRDefault="00000000">
            <w:pPr>
              <w:spacing w:before="20" w:after="20" w:line="240" w:lineRule="exact"/>
              <w:jc w:val="center"/>
            </w:pPr>
            <w:r>
              <w:rPr>
                <w:rFonts w:ascii="Times New Roman" w:hAnsi="Times New Roman"/>
                <w:color w:val="000000"/>
                <w:sz w:val="18"/>
              </w:rPr>
              <w:t>0.410</w:t>
            </w:r>
          </w:p>
        </w:tc>
        <w:tc>
          <w:tcPr>
            <w:tcW w:w="919" w:type="dxa"/>
            <w:shd w:val="clear" w:color="auto" w:fill="FFFFFF"/>
          </w:tcPr>
          <w:p w14:paraId="713B6044" w14:textId="77777777" w:rsidR="00BD71E7" w:rsidRDefault="00000000">
            <w:pPr>
              <w:spacing w:before="20" w:after="20" w:line="240" w:lineRule="exact"/>
            </w:pPr>
            <w:r>
              <w:rPr>
                <w:rFonts w:ascii="Times New Roman" w:hAnsi="Times New Roman"/>
                <w:color w:val="000000"/>
                <w:sz w:val="18"/>
              </w:rPr>
              <w:t>SIAP LOMBA</w:t>
            </w:r>
          </w:p>
        </w:tc>
      </w:tr>
      <w:tr w:rsidR="00BD71E7" w14:paraId="0C99FD7F" w14:textId="77777777">
        <w:tc>
          <w:tcPr>
            <w:tcW w:w="919" w:type="dxa"/>
            <w:shd w:val="clear" w:color="auto" w:fill="F2F2F2"/>
          </w:tcPr>
          <w:p w14:paraId="3CF33760" w14:textId="77777777" w:rsidR="00BD71E7" w:rsidRDefault="00000000">
            <w:pPr>
              <w:spacing w:before="20" w:after="20" w:line="240" w:lineRule="exact"/>
            </w:pPr>
            <w:r>
              <w:rPr>
                <w:rFonts w:ascii="Times New Roman" w:hAnsi="Times New Roman"/>
                <w:color w:val="000000"/>
                <w:sz w:val="18"/>
              </w:rPr>
              <w:t>Sesi 1</w:t>
            </w:r>
          </w:p>
        </w:tc>
        <w:tc>
          <w:tcPr>
            <w:tcW w:w="919" w:type="dxa"/>
            <w:shd w:val="clear" w:color="auto" w:fill="F2F2F2"/>
          </w:tcPr>
          <w:p w14:paraId="59A0426D"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2F2F2"/>
          </w:tcPr>
          <w:p w14:paraId="742146A8" w14:textId="77777777" w:rsidR="00BD71E7" w:rsidRDefault="00000000">
            <w:pPr>
              <w:spacing w:before="20" w:after="20" w:line="240" w:lineRule="exact"/>
              <w:jc w:val="center"/>
            </w:pPr>
            <w:r>
              <w:rPr>
                <w:rFonts w:ascii="Times New Roman" w:hAnsi="Times New Roman"/>
                <w:color w:val="000000"/>
                <w:sz w:val="18"/>
              </w:rPr>
              <w:t>4.40</w:t>
            </w:r>
          </w:p>
        </w:tc>
        <w:tc>
          <w:tcPr>
            <w:tcW w:w="919" w:type="dxa"/>
            <w:shd w:val="clear" w:color="auto" w:fill="F2F2F2"/>
          </w:tcPr>
          <w:p w14:paraId="3BA08CEC" w14:textId="77777777" w:rsidR="00BD71E7" w:rsidRDefault="00000000">
            <w:pPr>
              <w:spacing w:before="20" w:after="20" w:line="240" w:lineRule="exact"/>
              <w:jc w:val="center"/>
            </w:pPr>
            <w:r>
              <w:rPr>
                <w:rFonts w:ascii="Times New Roman" w:hAnsi="Times New Roman"/>
                <w:color w:val="000000"/>
                <w:sz w:val="18"/>
              </w:rPr>
              <w:t>4.793</w:t>
            </w:r>
          </w:p>
        </w:tc>
        <w:tc>
          <w:tcPr>
            <w:tcW w:w="919" w:type="dxa"/>
            <w:shd w:val="clear" w:color="auto" w:fill="F2F2F2"/>
          </w:tcPr>
          <w:p w14:paraId="194B172C" w14:textId="77777777" w:rsidR="00BD71E7" w:rsidRDefault="00000000">
            <w:pPr>
              <w:spacing w:before="20" w:after="20" w:line="240" w:lineRule="exact"/>
              <w:jc w:val="center"/>
            </w:pPr>
            <w:r>
              <w:rPr>
                <w:rFonts w:ascii="Times New Roman" w:hAnsi="Times New Roman"/>
                <w:color w:val="000000"/>
                <w:sz w:val="18"/>
              </w:rPr>
              <w:t>4.308</w:t>
            </w:r>
          </w:p>
        </w:tc>
        <w:tc>
          <w:tcPr>
            <w:tcW w:w="919" w:type="dxa"/>
            <w:shd w:val="clear" w:color="auto" w:fill="F2F2F2"/>
          </w:tcPr>
          <w:p w14:paraId="70C4B9DD" w14:textId="77777777" w:rsidR="00BD71E7" w:rsidRDefault="00000000">
            <w:pPr>
              <w:spacing w:before="20" w:after="20" w:line="240" w:lineRule="exact"/>
              <w:jc w:val="center"/>
            </w:pPr>
            <w:r>
              <w:rPr>
                <w:rFonts w:ascii="Times New Roman" w:hAnsi="Times New Roman"/>
                <w:color w:val="000000"/>
                <w:sz w:val="18"/>
              </w:rPr>
              <w:t>-0.485</w:t>
            </w:r>
          </w:p>
        </w:tc>
        <w:tc>
          <w:tcPr>
            <w:tcW w:w="919" w:type="dxa"/>
            <w:shd w:val="clear" w:color="auto" w:fill="F2F2F2"/>
          </w:tcPr>
          <w:p w14:paraId="461B4D0B" w14:textId="77777777" w:rsidR="00BD71E7" w:rsidRDefault="00000000">
            <w:pPr>
              <w:spacing w:before="20" w:after="20" w:line="240" w:lineRule="exact"/>
              <w:jc w:val="center"/>
            </w:pPr>
            <w:r>
              <w:rPr>
                <w:rFonts w:ascii="Times New Roman" w:hAnsi="Times New Roman"/>
                <w:color w:val="000000"/>
                <w:sz w:val="18"/>
              </w:rPr>
              <w:t>10.20%</w:t>
            </w:r>
          </w:p>
        </w:tc>
        <w:tc>
          <w:tcPr>
            <w:tcW w:w="919" w:type="dxa"/>
            <w:shd w:val="clear" w:color="auto" w:fill="F2F2F2"/>
          </w:tcPr>
          <w:p w14:paraId="20677F48" w14:textId="77777777" w:rsidR="00BD71E7" w:rsidRDefault="00000000">
            <w:pPr>
              <w:spacing w:before="20" w:after="20" w:line="240" w:lineRule="exact"/>
              <w:jc w:val="center"/>
            </w:pPr>
            <w:r>
              <w:rPr>
                <w:rFonts w:ascii="Times New Roman" w:hAnsi="Times New Roman"/>
                <w:color w:val="000000"/>
                <w:sz w:val="18"/>
              </w:rPr>
              <w:t>0.500</w:t>
            </w:r>
          </w:p>
        </w:tc>
        <w:tc>
          <w:tcPr>
            <w:tcW w:w="919" w:type="dxa"/>
            <w:shd w:val="clear" w:color="auto" w:fill="F2F2F2"/>
          </w:tcPr>
          <w:p w14:paraId="3D8AB04B" w14:textId="77777777" w:rsidR="00BD71E7" w:rsidRDefault="00000000">
            <w:pPr>
              <w:spacing w:before="20" w:after="20" w:line="240" w:lineRule="exact"/>
            </w:pPr>
            <w:r>
              <w:rPr>
                <w:rFonts w:ascii="Times New Roman" w:hAnsi="Times New Roman"/>
                <w:color w:val="000000"/>
                <w:sz w:val="18"/>
              </w:rPr>
              <w:t>SIAP LOMBA</w:t>
            </w:r>
          </w:p>
        </w:tc>
      </w:tr>
      <w:tr w:rsidR="00BD71E7" w14:paraId="11F073F3" w14:textId="77777777">
        <w:tc>
          <w:tcPr>
            <w:tcW w:w="919" w:type="dxa"/>
            <w:shd w:val="clear" w:color="auto" w:fill="FFFFFF"/>
          </w:tcPr>
          <w:p w14:paraId="0A9EB939" w14:textId="77777777" w:rsidR="00BD71E7" w:rsidRDefault="00000000">
            <w:pPr>
              <w:spacing w:before="20" w:after="20" w:line="240" w:lineRule="exact"/>
            </w:pPr>
            <w:r>
              <w:rPr>
                <w:rFonts w:ascii="Times New Roman" w:hAnsi="Times New Roman"/>
                <w:color w:val="000000"/>
                <w:sz w:val="18"/>
              </w:rPr>
              <w:t>Sesi 2</w:t>
            </w:r>
          </w:p>
        </w:tc>
        <w:tc>
          <w:tcPr>
            <w:tcW w:w="919" w:type="dxa"/>
            <w:shd w:val="clear" w:color="auto" w:fill="FFFFFF"/>
          </w:tcPr>
          <w:p w14:paraId="06346925"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FFFFF"/>
          </w:tcPr>
          <w:p w14:paraId="23B27514" w14:textId="77777777" w:rsidR="00BD71E7" w:rsidRDefault="00000000">
            <w:pPr>
              <w:spacing w:before="20" w:after="20" w:line="240" w:lineRule="exact"/>
              <w:jc w:val="center"/>
            </w:pPr>
            <w:r>
              <w:rPr>
                <w:rFonts w:ascii="Times New Roman" w:hAnsi="Times New Roman"/>
                <w:color w:val="000000"/>
                <w:sz w:val="18"/>
              </w:rPr>
              <w:t>4.21</w:t>
            </w:r>
          </w:p>
        </w:tc>
        <w:tc>
          <w:tcPr>
            <w:tcW w:w="919" w:type="dxa"/>
            <w:shd w:val="clear" w:color="auto" w:fill="FFFFFF"/>
          </w:tcPr>
          <w:p w14:paraId="1042426E" w14:textId="77777777" w:rsidR="00BD71E7" w:rsidRDefault="00000000">
            <w:pPr>
              <w:spacing w:before="20" w:after="20" w:line="240" w:lineRule="exact"/>
              <w:jc w:val="center"/>
            </w:pPr>
            <w:r>
              <w:rPr>
                <w:rFonts w:ascii="Times New Roman" w:hAnsi="Times New Roman"/>
                <w:color w:val="000000"/>
                <w:sz w:val="18"/>
              </w:rPr>
              <w:t>4.371</w:t>
            </w:r>
          </w:p>
        </w:tc>
        <w:tc>
          <w:tcPr>
            <w:tcW w:w="919" w:type="dxa"/>
            <w:shd w:val="clear" w:color="auto" w:fill="FFFFFF"/>
          </w:tcPr>
          <w:p w14:paraId="58FB3859" w14:textId="77777777" w:rsidR="00BD71E7" w:rsidRDefault="00000000">
            <w:pPr>
              <w:spacing w:before="20" w:after="20" w:line="240" w:lineRule="exact"/>
              <w:jc w:val="center"/>
            </w:pPr>
            <w:r>
              <w:rPr>
                <w:rFonts w:ascii="Times New Roman" w:hAnsi="Times New Roman"/>
                <w:color w:val="000000"/>
                <w:sz w:val="18"/>
              </w:rPr>
              <w:t>4.174</w:t>
            </w:r>
          </w:p>
        </w:tc>
        <w:tc>
          <w:tcPr>
            <w:tcW w:w="919" w:type="dxa"/>
            <w:shd w:val="clear" w:color="auto" w:fill="FFFFFF"/>
          </w:tcPr>
          <w:p w14:paraId="38AD85A0" w14:textId="77777777" w:rsidR="00BD71E7" w:rsidRDefault="00000000">
            <w:pPr>
              <w:spacing w:before="20" w:after="20" w:line="240" w:lineRule="exact"/>
              <w:jc w:val="center"/>
            </w:pPr>
            <w:r>
              <w:rPr>
                <w:rFonts w:ascii="Times New Roman" w:hAnsi="Times New Roman"/>
                <w:color w:val="000000"/>
                <w:sz w:val="18"/>
              </w:rPr>
              <w:t>-0.197</w:t>
            </w:r>
          </w:p>
        </w:tc>
        <w:tc>
          <w:tcPr>
            <w:tcW w:w="919" w:type="dxa"/>
            <w:shd w:val="clear" w:color="auto" w:fill="FFFFFF"/>
          </w:tcPr>
          <w:p w14:paraId="73EC160D" w14:textId="77777777" w:rsidR="00BD71E7" w:rsidRDefault="00000000">
            <w:pPr>
              <w:spacing w:before="20" w:after="20" w:line="240" w:lineRule="exact"/>
              <w:jc w:val="center"/>
            </w:pPr>
            <w:r>
              <w:rPr>
                <w:rFonts w:ascii="Times New Roman" w:hAnsi="Times New Roman"/>
                <w:color w:val="000000"/>
                <w:sz w:val="18"/>
              </w:rPr>
              <w:t>14.08%</w:t>
            </w:r>
          </w:p>
        </w:tc>
        <w:tc>
          <w:tcPr>
            <w:tcW w:w="919" w:type="dxa"/>
            <w:shd w:val="clear" w:color="auto" w:fill="FFFFFF"/>
          </w:tcPr>
          <w:p w14:paraId="4316E323" w14:textId="77777777" w:rsidR="00BD71E7" w:rsidRDefault="00000000">
            <w:pPr>
              <w:spacing w:before="20" w:after="20" w:line="240" w:lineRule="exact"/>
              <w:jc w:val="center"/>
            </w:pPr>
            <w:r>
              <w:rPr>
                <w:rFonts w:ascii="Times New Roman" w:hAnsi="Times New Roman"/>
                <w:color w:val="000000"/>
                <w:sz w:val="18"/>
              </w:rPr>
              <w:t>0.690</w:t>
            </w:r>
          </w:p>
        </w:tc>
        <w:tc>
          <w:tcPr>
            <w:tcW w:w="919" w:type="dxa"/>
            <w:shd w:val="clear" w:color="auto" w:fill="FFFFFF"/>
          </w:tcPr>
          <w:p w14:paraId="60149DA4" w14:textId="77777777" w:rsidR="00BD71E7" w:rsidRDefault="00000000">
            <w:pPr>
              <w:spacing w:before="20" w:after="20" w:line="240" w:lineRule="exact"/>
            </w:pPr>
            <w:r>
              <w:rPr>
                <w:rFonts w:ascii="Times New Roman" w:hAnsi="Times New Roman"/>
                <w:color w:val="000000"/>
                <w:sz w:val="18"/>
              </w:rPr>
              <w:t>SIAP LOMBA</w:t>
            </w:r>
          </w:p>
        </w:tc>
      </w:tr>
      <w:tr w:rsidR="00BD71E7" w14:paraId="3794F485" w14:textId="77777777">
        <w:tc>
          <w:tcPr>
            <w:tcW w:w="919" w:type="dxa"/>
            <w:shd w:val="clear" w:color="auto" w:fill="F2F2F2"/>
          </w:tcPr>
          <w:p w14:paraId="509CDCCF" w14:textId="77777777" w:rsidR="00BD71E7" w:rsidRDefault="00000000">
            <w:pPr>
              <w:spacing w:before="20" w:after="20" w:line="240" w:lineRule="exact"/>
            </w:pPr>
            <w:r>
              <w:rPr>
                <w:rFonts w:ascii="Times New Roman" w:hAnsi="Times New Roman"/>
                <w:color w:val="000000"/>
                <w:sz w:val="18"/>
              </w:rPr>
              <w:t>Sesi 3</w:t>
            </w:r>
          </w:p>
        </w:tc>
        <w:tc>
          <w:tcPr>
            <w:tcW w:w="919" w:type="dxa"/>
            <w:shd w:val="clear" w:color="auto" w:fill="F2F2F2"/>
          </w:tcPr>
          <w:p w14:paraId="2CCFDF7F"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2F2F2"/>
          </w:tcPr>
          <w:p w14:paraId="3DBDCD00" w14:textId="77777777" w:rsidR="00BD71E7" w:rsidRDefault="00000000">
            <w:pPr>
              <w:spacing w:before="20" w:after="20" w:line="240" w:lineRule="exact"/>
              <w:jc w:val="center"/>
            </w:pPr>
            <w:r>
              <w:rPr>
                <w:rFonts w:ascii="Times New Roman" w:hAnsi="Times New Roman"/>
                <w:color w:val="000000"/>
                <w:sz w:val="18"/>
              </w:rPr>
              <w:t>4.78</w:t>
            </w:r>
          </w:p>
        </w:tc>
        <w:tc>
          <w:tcPr>
            <w:tcW w:w="919" w:type="dxa"/>
            <w:shd w:val="clear" w:color="auto" w:fill="F2F2F2"/>
          </w:tcPr>
          <w:p w14:paraId="356E45E1" w14:textId="77777777" w:rsidR="00BD71E7" w:rsidRDefault="00000000">
            <w:pPr>
              <w:spacing w:before="20" w:after="20" w:line="240" w:lineRule="exact"/>
              <w:jc w:val="center"/>
            </w:pPr>
            <w:r>
              <w:rPr>
                <w:rFonts w:ascii="Times New Roman" w:hAnsi="Times New Roman"/>
                <w:color w:val="000000"/>
                <w:sz w:val="18"/>
              </w:rPr>
              <w:t>4.402</w:t>
            </w:r>
          </w:p>
        </w:tc>
        <w:tc>
          <w:tcPr>
            <w:tcW w:w="919" w:type="dxa"/>
            <w:shd w:val="clear" w:color="auto" w:fill="F2F2F2"/>
          </w:tcPr>
          <w:p w14:paraId="627B8A26" w14:textId="77777777" w:rsidR="00BD71E7" w:rsidRDefault="00000000">
            <w:pPr>
              <w:spacing w:before="20" w:after="20" w:line="240" w:lineRule="exact"/>
              <w:jc w:val="center"/>
            </w:pPr>
            <w:r>
              <w:rPr>
                <w:rFonts w:ascii="Times New Roman" w:hAnsi="Times New Roman"/>
                <w:color w:val="000000"/>
                <w:sz w:val="18"/>
              </w:rPr>
              <w:t>4.874</w:t>
            </w:r>
          </w:p>
        </w:tc>
        <w:tc>
          <w:tcPr>
            <w:tcW w:w="919" w:type="dxa"/>
            <w:shd w:val="clear" w:color="auto" w:fill="F2F2F2"/>
          </w:tcPr>
          <w:p w14:paraId="386FC399" w14:textId="77777777" w:rsidR="00BD71E7" w:rsidRDefault="00000000">
            <w:pPr>
              <w:spacing w:before="20" w:after="20" w:line="240" w:lineRule="exact"/>
              <w:jc w:val="center"/>
            </w:pPr>
            <w:r>
              <w:rPr>
                <w:rFonts w:ascii="Times New Roman" w:hAnsi="Times New Roman"/>
                <w:color w:val="000000"/>
                <w:sz w:val="18"/>
              </w:rPr>
              <w:t>+0.472</w:t>
            </w:r>
          </w:p>
        </w:tc>
        <w:tc>
          <w:tcPr>
            <w:tcW w:w="919" w:type="dxa"/>
            <w:shd w:val="clear" w:color="auto" w:fill="F2F2F2"/>
          </w:tcPr>
          <w:p w14:paraId="32AF9EB9" w14:textId="77777777" w:rsidR="00BD71E7" w:rsidRDefault="00000000">
            <w:pPr>
              <w:spacing w:before="20" w:after="20" w:line="240" w:lineRule="exact"/>
              <w:jc w:val="center"/>
            </w:pPr>
            <w:r>
              <w:rPr>
                <w:rFonts w:ascii="Times New Roman" w:hAnsi="Times New Roman"/>
                <w:color w:val="000000"/>
                <w:sz w:val="18"/>
              </w:rPr>
              <w:t>2.45%</w:t>
            </w:r>
          </w:p>
        </w:tc>
        <w:tc>
          <w:tcPr>
            <w:tcW w:w="919" w:type="dxa"/>
            <w:shd w:val="clear" w:color="auto" w:fill="F2F2F2"/>
          </w:tcPr>
          <w:p w14:paraId="1668E664" w14:textId="77777777" w:rsidR="00BD71E7" w:rsidRDefault="00000000">
            <w:pPr>
              <w:spacing w:before="20" w:after="20" w:line="240" w:lineRule="exact"/>
              <w:jc w:val="center"/>
            </w:pPr>
            <w:r>
              <w:rPr>
                <w:rFonts w:ascii="Times New Roman" w:hAnsi="Times New Roman"/>
                <w:color w:val="000000"/>
                <w:sz w:val="18"/>
              </w:rPr>
              <w:t>0.120</w:t>
            </w:r>
          </w:p>
        </w:tc>
        <w:tc>
          <w:tcPr>
            <w:tcW w:w="919" w:type="dxa"/>
            <w:shd w:val="clear" w:color="auto" w:fill="F2F2F2"/>
          </w:tcPr>
          <w:p w14:paraId="515B533C" w14:textId="77777777" w:rsidR="00BD71E7" w:rsidRDefault="00000000">
            <w:pPr>
              <w:spacing w:before="20" w:after="20" w:line="240" w:lineRule="exact"/>
            </w:pPr>
            <w:r>
              <w:rPr>
                <w:rFonts w:ascii="Times New Roman" w:hAnsi="Times New Roman"/>
                <w:color w:val="000000"/>
                <w:sz w:val="18"/>
              </w:rPr>
              <w:t>SIAP LOMBA</w:t>
            </w:r>
          </w:p>
        </w:tc>
      </w:tr>
      <w:tr w:rsidR="00BD71E7" w14:paraId="1B3D4505" w14:textId="77777777">
        <w:tc>
          <w:tcPr>
            <w:tcW w:w="919" w:type="dxa"/>
            <w:shd w:val="clear" w:color="auto" w:fill="E2EFDA"/>
          </w:tcPr>
          <w:p w14:paraId="68757658" w14:textId="77777777" w:rsidR="00BD71E7" w:rsidRDefault="00000000">
            <w:pPr>
              <w:spacing w:before="20" w:after="20" w:line="240" w:lineRule="exact"/>
            </w:pPr>
            <w:r>
              <w:rPr>
                <w:rFonts w:ascii="Times New Roman" w:hAnsi="Times New Roman"/>
                <w:b/>
                <w:color w:val="000000"/>
                <w:sz w:val="18"/>
              </w:rPr>
              <w:t>MAE Keseluruhan</w:t>
            </w:r>
          </w:p>
        </w:tc>
        <w:tc>
          <w:tcPr>
            <w:tcW w:w="919" w:type="dxa"/>
            <w:shd w:val="clear" w:color="auto" w:fill="E2EFDA"/>
          </w:tcPr>
          <w:p w14:paraId="7D49FA9D" w14:textId="77777777" w:rsidR="00BD71E7" w:rsidRDefault="00BD71E7">
            <w:pPr>
              <w:spacing w:before="20" w:after="20" w:line="240" w:lineRule="exact"/>
              <w:jc w:val="center"/>
            </w:pPr>
          </w:p>
        </w:tc>
        <w:tc>
          <w:tcPr>
            <w:tcW w:w="919" w:type="dxa"/>
            <w:shd w:val="clear" w:color="auto" w:fill="E2EFDA"/>
          </w:tcPr>
          <w:p w14:paraId="1A20416A" w14:textId="77777777" w:rsidR="00BD71E7" w:rsidRDefault="00BD71E7">
            <w:pPr>
              <w:spacing w:before="20" w:after="20" w:line="240" w:lineRule="exact"/>
              <w:jc w:val="center"/>
            </w:pPr>
          </w:p>
        </w:tc>
        <w:tc>
          <w:tcPr>
            <w:tcW w:w="919" w:type="dxa"/>
            <w:shd w:val="clear" w:color="auto" w:fill="E2EFDA"/>
          </w:tcPr>
          <w:p w14:paraId="627A3408" w14:textId="77777777" w:rsidR="00BD71E7" w:rsidRDefault="00BD71E7">
            <w:pPr>
              <w:spacing w:before="20" w:after="20" w:line="240" w:lineRule="exact"/>
              <w:jc w:val="center"/>
            </w:pPr>
          </w:p>
        </w:tc>
        <w:tc>
          <w:tcPr>
            <w:tcW w:w="919" w:type="dxa"/>
            <w:shd w:val="clear" w:color="auto" w:fill="E2EFDA"/>
          </w:tcPr>
          <w:p w14:paraId="052AFD69" w14:textId="77777777" w:rsidR="00BD71E7" w:rsidRDefault="00BD71E7">
            <w:pPr>
              <w:spacing w:before="20" w:after="20" w:line="240" w:lineRule="exact"/>
              <w:jc w:val="center"/>
            </w:pPr>
          </w:p>
        </w:tc>
        <w:tc>
          <w:tcPr>
            <w:tcW w:w="919" w:type="dxa"/>
            <w:shd w:val="clear" w:color="auto" w:fill="E2EFDA"/>
          </w:tcPr>
          <w:p w14:paraId="5D486B33" w14:textId="77777777" w:rsidR="00BD71E7" w:rsidRDefault="00BD71E7">
            <w:pPr>
              <w:spacing w:before="20" w:after="20" w:line="240" w:lineRule="exact"/>
              <w:jc w:val="center"/>
            </w:pPr>
          </w:p>
        </w:tc>
        <w:tc>
          <w:tcPr>
            <w:tcW w:w="919" w:type="dxa"/>
            <w:shd w:val="clear" w:color="auto" w:fill="E2EFDA"/>
          </w:tcPr>
          <w:p w14:paraId="3E457D5C" w14:textId="77777777" w:rsidR="00BD71E7" w:rsidRDefault="00BD71E7">
            <w:pPr>
              <w:spacing w:before="20" w:after="20" w:line="240" w:lineRule="exact"/>
              <w:jc w:val="center"/>
            </w:pPr>
          </w:p>
        </w:tc>
        <w:tc>
          <w:tcPr>
            <w:tcW w:w="919" w:type="dxa"/>
            <w:shd w:val="clear" w:color="auto" w:fill="E2EFDA"/>
          </w:tcPr>
          <w:p w14:paraId="0AE7199A" w14:textId="77777777" w:rsidR="00BD71E7" w:rsidRDefault="00000000">
            <w:pPr>
              <w:spacing w:before="20" w:after="20" w:line="240" w:lineRule="exact"/>
              <w:jc w:val="center"/>
            </w:pPr>
            <w:r>
              <w:rPr>
                <w:rFonts w:ascii="Times New Roman" w:hAnsi="Times New Roman"/>
                <w:b/>
                <w:color w:val="000000"/>
                <w:sz w:val="18"/>
              </w:rPr>
              <w:t>0.430 cm</w:t>
            </w:r>
          </w:p>
        </w:tc>
        <w:tc>
          <w:tcPr>
            <w:tcW w:w="919" w:type="dxa"/>
            <w:shd w:val="clear" w:color="auto" w:fill="E2EFDA"/>
          </w:tcPr>
          <w:p w14:paraId="5ECDE0FD" w14:textId="77777777" w:rsidR="00BD71E7" w:rsidRDefault="00BD71E7">
            <w:pPr>
              <w:spacing w:before="20" w:after="20" w:line="240" w:lineRule="exact"/>
              <w:jc w:val="center"/>
            </w:pPr>
          </w:p>
        </w:tc>
      </w:tr>
    </w:tbl>
    <w:p w14:paraId="188D9501" w14:textId="77777777" w:rsidR="0025421F" w:rsidRDefault="0025421F">
      <w:pPr>
        <w:spacing w:after="0" w:line="360" w:lineRule="exact"/>
      </w:pPr>
    </w:p>
    <w:p w14:paraId="0A9A0615" w14:textId="77777777" w:rsidR="0025421F" w:rsidRDefault="00000000">
      <w:pPr>
        <w:spacing w:before="40" w:after="120" w:line="360" w:lineRule="exact"/>
        <w:jc w:val="center"/>
      </w:pPr>
      <w:r>
        <w:rPr>
          <w:rFonts w:ascii="Times New Roman" w:hAnsi="Times New Roman"/>
          <w:i/>
          <w:color w:val="000000"/>
        </w:rPr>
        <w:t>Gambar 4.13 memvisualisasikan perbandingan estimasi panjang Ikan 4 secara komputasional saat berada pada kondisi berenang normal (non-flaring) dibandingkan dengan kondisi saat memamerkan sirip (flaring) pada pengujian terakhir. Berdasarkan ekstraksi data bounding box YOLOv5, terdeteksi estimasi panjang ikan tereduksi dari rata-rata 4.78 cm menjadi 4.56 cm saat flaring, yang mengindikasikan adanya deviasi spasial proyeksional sebesar 0.22 cm.</w:t>
      </w:r>
    </w:p>
    <w:p w14:paraId="51E80861" w14:textId="77777777" w:rsidR="0025421F" w:rsidRDefault="00000000">
      <w:pPr>
        <w:ind w:firstLine="709"/>
        <w:jc w:val="center"/>
      </w:pPr>
      <w:r>
        <w:rPr>
          <w:noProof/>
        </w:rPr>
        <w:lastRenderedPageBreak/>
        <w:drawing>
          <wp:inline distT="0" distB="0" distL="0" distR="0" wp14:anchorId="525A4A72" wp14:editId="6CE6DE4A">
            <wp:extent cx="5029200" cy="3103995"/>
            <wp:effectExtent l="0" t="0" r="0" b="0"/>
            <wp:docPr id="1988132094" name="Picture 1988132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erged_ikan_4.png"/>
                    <pic:cNvPicPr/>
                  </pic:nvPicPr>
                  <pic:blipFill>
                    <a:blip r:embed="rId14"/>
                    <a:stretch>
                      <a:fillRect/>
                    </a:stretch>
                  </pic:blipFill>
                  <pic:spPr>
                    <a:xfrm>
                      <a:off x="0" y="0"/>
                      <a:ext cx="5029200" cy="3103995"/>
                    </a:xfrm>
                    <a:prstGeom prst="rect">
                      <a:avLst/>
                    </a:prstGeom>
                  </pic:spPr>
                </pic:pic>
              </a:graphicData>
            </a:graphic>
          </wp:inline>
        </w:drawing>
      </w:r>
    </w:p>
    <w:p w14:paraId="4D964648" w14:textId="77777777" w:rsidR="00BD71E7" w:rsidRDefault="00000000">
      <w:pPr>
        <w:spacing w:before="40" w:after="120" w:line="360" w:lineRule="exact"/>
        <w:jc w:val="center"/>
      </w:pPr>
      <w:r>
        <w:rPr>
          <w:rFonts w:ascii="Times New Roman" w:hAnsi="Times New Roman"/>
          <w:i/>
          <w:color w:val="000000"/>
        </w:rPr>
        <w:t>Gambar 4.11. Grafik Hasil Pengukuran dan Perbandingan Normal/Flaring untuk Ikan 4</w:t>
      </w:r>
    </w:p>
    <w:p w14:paraId="19131838" w14:textId="77777777" w:rsidR="0025421F" w:rsidRDefault="0025421F">
      <w:pPr>
        <w:spacing w:after="0" w:line="360" w:lineRule="exact"/>
      </w:pPr>
    </w:p>
    <w:p w14:paraId="0C94CA94" w14:textId="77777777" w:rsidR="0025421F" w:rsidRPr="00A954B3" w:rsidRDefault="00000000">
      <w:pPr>
        <w:pStyle w:val="Judul3"/>
        <w:spacing w:before="240" w:after="120" w:line="360" w:lineRule="exact"/>
        <w:rPr>
          <w:color w:val="auto"/>
        </w:rPr>
      </w:pPr>
      <w:r w:rsidRPr="00A954B3">
        <w:rPr>
          <w:rFonts w:ascii="Times New Roman" w:hAnsi="Times New Roman"/>
          <w:color w:val="000000"/>
          <w:sz w:val="24"/>
        </w:rPr>
        <w:t>4.5.5. Hasil Pengujian Ikan 5</w:t>
      </w:r>
    </w:p>
    <w:p w14:paraId="432C4604" w14:textId="77777777" w:rsidR="0025421F" w:rsidRDefault="00000000">
      <w:pPr>
        <w:spacing w:after="120" w:line="360" w:lineRule="exact"/>
        <w:ind w:firstLine="709"/>
        <w:jc w:val="both"/>
      </w:pPr>
      <w:r>
        <w:rPr>
          <w:rFonts w:ascii="Times New Roman" w:hAnsi="Times New Roman"/>
          <w:color w:val="000000"/>
          <w:sz w:val="24"/>
        </w:rPr>
        <w:t>Ikan 5 memiliki panjang aktual sebesar 5.6 cm berdasarkan pengukuran manual dengan penggaris. Pada tahap Pre-Tuning, Panjang Sistem yang dilaporkan sistem adalah 4.49 cm dengan Relative Error sebesar 19.82% terhadap ground truth. Jika dipilah per kondisi, rata-rata pengukuran saat berenang normal tercatat 4.207 cm dan saat flaring 4.561 cm (selisih +0.354 cm).</w:t>
      </w:r>
    </w:p>
    <w:p w14:paraId="1486CE6A" w14:textId="77777777" w:rsidR="0025421F" w:rsidRDefault="00000000">
      <w:pPr>
        <w:ind w:firstLine="709"/>
        <w:jc w:val="both"/>
      </w:pPr>
      <w:r>
        <w:rPr>
          <w:rFonts w:ascii="Times New Roman" w:hAnsi="Times New Roman"/>
          <w:color w:val="000000"/>
          <w:sz w:val="24"/>
        </w:rPr>
        <w:t>Dalam konteks analisis perilaku fisiologis, Ikan 5 mengindikasikan akumulasi durasi flaring sebesar 956.00 detik, yang dikategorikan tinggi (di atas ambang 300 detik). Intensitas flaring yang tinggi ini menyebabkan dinamika orientasi dan pengembangan sirip yang mendistorsi morfometri dua dimensi. Konsekuensinya, model sering kali mengalami fluktuasi bounding box saat transisi pose dari normal menjadi postur agresif penuh. Secara umum, deviasi pengukuran yang terjadi bukanlah akibat perubahan anatomis, melainkan distorsi spasial orientasi ikan (foreshortening effect) relatif terhadap lensa kamera yang memengaruhi panjang kotak pembatas YOLO.</w:t>
      </w:r>
    </w:p>
    <w:p w14:paraId="12A96C83" w14:textId="77777777" w:rsidR="00BD71E7" w:rsidRDefault="00000000">
      <w:pPr>
        <w:spacing w:after="120" w:line="360" w:lineRule="exact"/>
        <w:ind w:firstLine="709"/>
        <w:jc w:val="both"/>
      </w:pPr>
      <w:r>
        <w:rPr>
          <w:rFonts w:ascii="Times New Roman" w:hAnsi="Times New Roman"/>
          <w:color w:val="000000"/>
          <w:sz w:val="24"/>
        </w:rPr>
        <w:t xml:space="preserve">Perbandingan Normal dan Flaring pada Ikan 5 tidak sepenuhnya konsisten: dari 4 sesi yang dibandingkan, 2 sesi menunjukkan flaring lebih tinggi dan 2 sesi justru sebaliknya. Rentang normal: 4.207–4.793 cm, rentang flaring: 4.174–4.874 </w:t>
      </w:r>
      <w:r>
        <w:rPr>
          <w:rFonts w:ascii="Times New Roman" w:hAnsi="Times New Roman"/>
          <w:color w:val="000000"/>
          <w:sz w:val="24"/>
        </w:rPr>
        <w:lastRenderedPageBreak/>
        <w:t>cm. Inkonsistensi ini kemungkinan dipengaruhi oleh variasi postur dan orientasi ikan yang berbeda-beda antar sesi pengujian.</w:t>
      </w:r>
    </w:p>
    <w:p w14:paraId="08B49351" w14:textId="77777777" w:rsidR="00BD71E7" w:rsidRDefault="00000000">
      <w:pPr>
        <w:spacing w:after="120" w:line="360" w:lineRule="exact"/>
        <w:ind w:firstLine="709"/>
        <w:jc w:val="both"/>
      </w:pPr>
      <w:r>
        <w:rPr>
          <w:rFonts w:ascii="Times New Roman" w:hAnsi="Times New Roman"/>
          <w:color w:val="000000"/>
          <w:sz w:val="24"/>
        </w:rPr>
        <w:t>Hasil terbaik dalam mendekati ground truth dicapai pada Sesi 3 dengan Panjang Sistem 4.78 cm (RE = 14.64%). Dibandingkan fase awal (Pre-Tuning RE = 19.82%), hasil Sesi 3 (RE = 14.64%) mengindikasikan bahwa proses fine-tuning berhasil meningkatkan akurasi model secara bertahap.</w:t>
      </w:r>
    </w:p>
    <w:p w14:paraId="128446F9" w14:textId="77777777" w:rsidR="0025421F" w:rsidRDefault="00000000">
      <w:pPr>
        <w:spacing w:before="40" w:after="120" w:line="360" w:lineRule="exact"/>
        <w:jc w:val="center"/>
      </w:pPr>
      <w:r>
        <w:rPr>
          <w:rFonts w:ascii="Times New Roman" w:hAnsi="Times New Roman"/>
          <w:i/>
          <w:color w:val="000000"/>
        </w:rPr>
        <w:t>Tabel 4.8. Hasil Pengukuran dan Inferensi Ikan 5</w:t>
      </w:r>
    </w:p>
    <w:tbl>
      <w:tblPr>
        <w:tblStyle w:val="KisiTabel"/>
        <w:tblW w:w="0" w:type="auto"/>
        <w:tblLook w:val="04A0" w:firstRow="1" w:lastRow="0" w:firstColumn="1" w:lastColumn="0" w:noHBand="0" w:noVBand="1"/>
      </w:tblPr>
      <w:tblGrid>
        <w:gridCol w:w="1207"/>
        <w:gridCol w:w="828"/>
        <w:gridCol w:w="900"/>
        <w:gridCol w:w="885"/>
        <w:gridCol w:w="879"/>
        <w:gridCol w:w="859"/>
        <w:gridCol w:w="847"/>
        <w:gridCol w:w="833"/>
        <w:gridCol w:w="915"/>
      </w:tblGrid>
      <w:tr w:rsidR="00BD71E7" w14:paraId="15E90C8F" w14:textId="77777777">
        <w:tc>
          <w:tcPr>
            <w:tcW w:w="919" w:type="dxa"/>
            <w:shd w:val="clear" w:color="auto" w:fill="BDD7EE"/>
          </w:tcPr>
          <w:p w14:paraId="77A368F0" w14:textId="77777777" w:rsidR="00BD71E7" w:rsidRDefault="00000000">
            <w:pPr>
              <w:spacing w:before="20" w:after="20" w:line="240" w:lineRule="exact"/>
              <w:jc w:val="center"/>
            </w:pPr>
            <w:r>
              <w:rPr>
                <w:rFonts w:ascii="Times New Roman" w:hAnsi="Times New Roman"/>
                <w:b/>
                <w:color w:val="000000"/>
                <w:sz w:val="18"/>
              </w:rPr>
              <w:t>Tahap</w:t>
            </w:r>
          </w:p>
        </w:tc>
        <w:tc>
          <w:tcPr>
            <w:tcW w:w="919" w:type="dxa"/>
            <w:shd w:val="clear" w:color="auto" w:fill="BDD7EE"/>
          </w:tcPr>
          <w:p w14:paraId="52FDBF04" w14:textId="77777777" w:rsidR="00BD71E7" w:rsidRDefault="00000000">
            <w:pPr>
              <w:spacing w:before="20" w:after="20" w:line="240" w:lineRule="exact"/>
              <w:jc w:val="center"/>
            </w:pPr>
            <w:r>
              <w:rPr>
                <w:rFonts w:ascii="Times New Roman" w:hAnsi="Times New Roman"/>
                <w:b/>
                <w:color w:val="000000"/>
                <w:sz w:val="18"/>
              </w:rPr>
              <w:t>Suhu</w:t>
            </w:r>
            <w:r>
              <w:rPr>
                <w:rFonts w:ascii="Times New Roman" w:hAnsi="Times New Roman"/>
                <w:b/>
                <w:color w:val="000000"/>
                <w:sz w:val="18"/>
              </w:rPr>
              <w:br/>
              <w:t>Air (°C)</w:t>
            </w:r>
          </w:p>
        </w:tc>
        <w:tc>
          <w:tcPr>
            <w:tcW w:w="919" w:type="dxa"/>
            <w:shd w:val="clear" w:color="auto" w:fill="BDD7EE"/>
          </w:tcPr>
          <w:p w14:paraId="6B95D1CB" w14:textId="77777777" w:rsidR="00BD71E7" w:rsidRDefault="00000000">
            <w:pPr>
              <w:spacing w:before="20" w:after="20" w:line="240" w:lineRule="exact"/>
              <w:jc w:val="center"/>
            </w:pPr>
            <w:r>
              <w:rPr>
                <w:rFonts w:ascii="Times New Roman" w:hAnsi="Times New Roman"/>
                <w:b/>
                <w:color w:val="000000"/>
                <w:sz w:val="18"/>
              </w:rPr>
              <w:t>Panjang</w:t>
            </w:r>
            <w:r>
              <w:rPr>
                <w:rFonts w:ascii="Times New Roman" w:hAnsi="Times New Roman"/>
                <w:b/>
                <w:color w:val="000000"/>
                <w:sz w:val="18"/>
              </w:rPr>
              <w:br/>
              <w:t>Sistem (cm)</w:t>
            </w:r>
          </w:p>
        </w:tc>
        <w:tc>
          <w:tcPr>
            <w:tcW w:w="919" w:type="dxa"/>
            <w:shd w:val="clear" w:color="auto" w:fill="BDD7EE"/>
          </w:tcPr>
          <w:p w14:paraId="6D9E54AD" w14:textId="77777777" w:rsidR="00BD71E7" w:rsidRDefault="00000000">
            <w:pPr>
              <w:spacing w:before="20" w:after="20" w:line="240" w:lineRule="exact"/>
              <w:jc w:val="center"/>
            </w:pPr>
            <w:r>
              <w:rPr>
                <w:rFonts w:ascii="Times New Roman" w:hAnsi="Times New Roman"/>
                <w:b/>
                <w:color w:val="000000"/>
                <w:sz w:val="18"/>
              </w:rPr>
              <w:t>Avg Normal</w:t>
            </w:r>
            <w:r>
              <w:rPr>
                <w:rFonts w:ascii="Times New Roman" w:hAnsi="Times New Roman"/>
                <w:b/>
                <w:color w:val="000000"/>
                <w:sz w:val="18"/>
              </w:rPr>
              <w:br/>
              <w:t>(cm)</w:t>
            </w:r>
          </w:p>
        </w:tc>
        <w:tc>
          <w:tcPr>
            <w:tcW w:w="919" w:type="dxa"/>
            <w:shd w:val="clear" w:color="auto" w:fill="BDD7EE"/>
          </w:tcPr>
          <w:p w14:paraId="6E235B78" w14:textId="77777777" w:rsidR="00BD71E7" w:rsidRDefault="00000000">
            <w:pPr>
              <w:spacing w:before="20" w:after="20" w:line="240" w:lineRule="exact"/>
              <w:jc w:val="center"/>
            </w:pPr>
            <w:r>
              <w:rPr>
                <w:rFonts w:ascii="Times New Roman" w:hAnsi="Times New Roman"/>
                <w:b/>
                <w:color w:val="000000"/>
                <w:sz w:val="18"/>
              </w:rPr>
              <w:t>Avg Flaring</w:t>
            </w:r>
            <w:r>
              <w:rPr>
                <w:rFonts w:ascii="Times New Roman" w:hAnsi="Times New Roman"/>
                <w:b/>
                <w:color w:val="000000"/>
                <w:sz w:val="18"/>
              </w:rPr>
              <w:br/>
              <w:t>(cm)</w:t>
            </w:r>
          </w:p>
        </w:tc>
        <w:tc>
          <w:tcPr>
            <w:tcW w:w="919" w:type="dxa"/>
            <w:shd w:val="clear" w:color="auto" w:fill="BDD7EE"/>
          </w:tcPr>
          <w:p w14:paraId="5D78F6B7" w14:textId="77777777" w:rsidR="00BD71E7" w:rsidRDefault="00000000">
            <w:pPr>
              <w:spacing w:before="20" w:after="20" w:line="240" w:lineRule="exact"/>
              <w:jc w:val="center"/>
            </w:pPr>
            <w:r>
              <w:rPr>
                <w:rFonts w:ascii="Times New Roman" w:hAnsi="Times New Roman"/>
                <w:b/>
                <w:color w:val="000000"/>
                <w:sz w:val="18"/>
              </w:rPr>
              <w:t>Selisih</w:t>
            </w:r>
            <w:r>
              <w:rPr>
                <w:rFonts w:ascii="Times New Roman" w:hAnsi="Times New Roman"/>
                <w:b/>
                <w:color w:val="000000"/>
                <w:sz w:val="18"/>
              </w:rPr>
              <w:br/>
              <w:t>(cm)</w:t>
            </w:r>
          </w:p>
        </w:tc>
        <w:tc>
          <w:tcPr>
            <w:tcW w:w="919" w:type="dxa"/>
            <w:shd w:val="clear" w:color="auto" w:fill="BDD7EE"/>
          </w:tcPr>
          <w:p w14:paraId="049DA885" w14:textId="77777777" w:rsidR="00BD71E7" w:rsidRDefault="00000000">
            <w:pPr>
              <w:spacing w:before="20" w:after="20" w:line="240" w:lineRule="exact"/>
              <w:jc w:val="center"/>
            </w:pPr>
            <w:r>
              <w:rPr>
                <w:rFonts w:ascii="Times New Roman" w:hAnsi="Times New Roman"/>
                <w:b/>
                <w:color w:val="000000"/>
                <w:sz w:val="18"/>
              </w:rPr>
              <w:t>RE</w:t>
            </w:r>
            <w:r>
              <w:rPr>
                <w:rFonts w:ascii="Times New Roman" w:hAnsi="Times New Roman"/>
                <w:b/>
                <w:color w:val="000000"/>
                <w:sz w:val="18"/>
              </w:rPr>
              <w:br/>
              <w:t>(%)</w:t>
            </w:r>
          </w:p>
        </w:tc>
        <w:tc>
          <w:tcPr>
            <w:tcW w:w="919" w:type="dxa"/>
            <w:shd w:val="clear" w:color="auto" w:fill="BDD7EE"/>
          </w:tcPr>
          <w:p w14:paraId="2F56A838" w14:textId="77777777" w:rsidR="00BD71E7" w:rsidRDefault="00000000">
            <w:pPr>
              <w:spacing w:before="20" w:after="20" w:line="240" w:lineRule="exact"/>
              <w:jc w:val="center"/>
            </w:pPr>
            <w:r>
              <w:rPr>
                <w:rFonts w:ascii="Times New Roman" w:hAnsi="Times New Roman"/>
                <w:b/>
                <w:color w:val="000000"/>
                <w:sz w:val="18"/>
              </w:rPr>
              <w:t>MAE</w:t>
            </w:r>
            <w:r>
              <w:rPr>
                <w:rFonts w:ascii="Times New Roman" w:hAnsi="Times New Roman"/>
                <w:b/>
                <w:color w:val="000000"/>
                <w:sz w:val="18"/>
              </w:rPr>
              <w:br/>
              <w:t>(cm)</w:t>
            </w:r>
          </w:p>
        </w:tc>
        <w:tc>
          <w:tcPr>
            <w:tcW w:w="919" w:type="dxa"/>
            <w:shd w:val="clear" w:color="auto" w:fill="BDD7EE"/>
          </w:tcPr>
          <w:p w14:paraId="2A804523" w14:textId="77777777" w:rsidR="00BD71E7" w:rsidRDefault="00000000">
            <w:pPr>
              <w:spacing w:before="20" w:after="20" w:line="240" w:lineRule="exact"/>
              <w:jc w:val="center"/>
            </w:pPr>
            <w:r>
              <w:rPr>
                <w:rFonts w:ascii="Times New Roman" w:hAnsi="Times New Roman"/>
                <w:b/>
                <w:color w:val="000000"/>
                <w:sz w:val="18"/>
              </w:rPr>
              <w:t>Status</w:t>
            </w:r>
            <w:r>
              <w:rPr>
                <w:rFonts w:ascii="Times New Roman" w:hAnsi="Times New Roman"/>
                <w:b/>
                <w:color w:val="000000"/>
                <w:sz w:val="18"/>
              </w:rPr>
              <w:br/>
              <w:t>Inferensi</w:t>
            </w:r>
          </w:p>
        </w:tc>
      </w:tr>
      <w:tr w:rsidR="00BD71E7" w14:paraId="05ADFC99" w14:textId="77777777">
        <w:tc>
          <w:tcPr>
            <w:tcW w:w="919" w:type="dxa"/>
            <w:shd w:val="clear" w:color="auto" w:fill="FFFFFF"/>
          </w:tcPr>
          <w:p w14:paraId="2893904F" w14:textId="77777777" w:rsidR="00BD71E7" w:rsidRDefault="00000000">
            <w:pPr>
              <w:spacing w:before="20" w:after="20" w:line="240" w:lineRule="exact"/>
            </w:pPr>
            <w:r>
              <w:rPr>
                <w:rFonts w:ascii="Times New Roman" w:hAnsi="Times New Roman"/>
                <w:color w:val="000000"/>
                <w:sz w:val="18"/>
              </w:rPr>
              <w:t>Pre-Tuning</w:t>
            </w:r>
          </w:p>
        </w:tc>
        <w:tc>
          <w:tcPr>
            <w:tcW w:w="919" w:type="dxa"/>
            <w:shd w:val="clear" w:color="auto" w:fill="FFFFFF"/>
          </w:tcPr>
          <w:p w14:paraId="4013EFAE"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FFFFF"/>
          </w:tcPr>
          <w:p w14:paraId="57DEBCE7" w14:textId="77777777" w:rsidR="00BD71E7" w:rsidRDefault="00000000">
            <w:pPr>
              <w:spacing w:before="20" w:after="20" w:line="240" w:lineRule="exact"/>
              <w:jc w:val="center"/>
            </w:pPr>
            <w:r>
              <w:rPr>
                <w:rFonts w:ascii="Times New Roman" w:hAnsi="Times New Roman"/>
                <w:color w:val="000000"/>
                <w:sz w:val="18"/>
              </w:rPr>
              <w:t>5.08</w:t>
            </w:r>
          </w:p>
        </w:tc>
        <w:tc>
          <w:tcPr>
            <w:tcW w:w="919" w:type="dxa"/>
            <w:shd w:val="clear" w:color="auto" w:fill="FFFFFF"/>
          </w:tcPr>
          <w:p w14:paraId="1701C9D4" w14:textId="77777777" w:rsidR="00BD71E7" w:rsidRDefault="00000000">
            <w:pPr>
              <w:spacing w:before="20" w:after="20" w:line="240" w:lineRule="exact"/>
              <w:jc w:val="center"/>
            </w:pPr>
            <w:r>
              <w:rPr>
                <w:rFonts w:ascii="Times New Roman" w:hAnsi="Times New Roman"/>
                <w:color w:val="000000"/>
                <w:sz w:val="18"/>
              </w:rPr>
              <w:t>4.546</w:t>
            </w:r>
          </w:p>
        </w:tc>
        <w:tc>
          <w:tcPr>
            <w:tcW w:w="919" w:type="dxa"/>
            <w:shd w:val="clear" w:color="auto" w:fill="FFFFFF"/>
          </w:tcPr>
          <w:p w14:paraId="3AA890AC" w14:textId="77777777" w:rsidR="00BD71E7" w:rsidRDefault="00000000">
            <w:pPr>
              <w:spacing w:before="20" w:after="20" w:line="240" w:lineRule="exact"/>
              <w:jc w:val="center"/>
            </w:pPr>
            <w:r>
              <w:rPr>
                <w:rFonts w:ascii="Times New Roman" w:hAnsi="Times New Roman"/>
                <w:color w:val="000000"/>
                <w:sz w:val="18"/>
              </w:rPr>
              <w:t>5.208</w:t>
            </w:r>
          </w:p>
        </w:tc>
        <w:tc>
          <w:tcPr>
            <w:tcW w:w="919" w:type="dxa"/>
            <w:shd w:val="clear" w:color="auto" w:fill="FFFFFF"/>
          </w:tcPr>
          <w:p w14:paraId="6FC2FB56" w14:textId="77777777" w:rsidR="00BD71E7" w:rsidRDefault="00000000">
            <w:pPr>
              <w:spacing w:before="20" w:after="20" w:line="240" w:lineRule="exact"/>
              <w:jc w:val="center"/>
            </w:pPr>
            <w:r>
              <w:rPr>
                <w:rFonts w:ascii="Times New Roman" w:hAnsi="Times New Roman"/>
                <w:color w:val="000000"/>
                <w:sz w:val="18"/>
              </w:rPr>
              <w:t>+0.662</w:t>
            </w:r>
          </w:p>
        </w:tc>
        <w:tc>
          <w:tcPr>
            <w:tcW w:w="919" w:type="dxa"/>
            <w:shd w:val="clear" w:color="auto" w:fill="FFFFFF"/>
          </w:tcPr>
          <w:p w14:paraId="2630FED1" w14:textId="77777777" w:rsidR="00BD71E7" w:rsidRDefault="00000000">
            <w:pPr>
              <w:spacing w:before="20" w:after="20" w:line="240" w:lineRule="exact"/>
              <w:jc w:val="center"/>
            </w:pPr>
            <w:r>
              <w:rPr>
                <w:rFonts w:ascii="Times New Roman" w:hAnsi="Times New Roman"/>
                <w:color w:val="000000"/>
                <w:sz w:val="18"/>
              </w:rPr>
              <w:t>9.29%</w:t>
            </w:r>
          </w:p>
        </w:tc>
        <w:tc>
          <w:tcPr>
            <w:tcW w:w="919" w:type="dxa"/>
            <w:shd w:val="clear" w:color="auto" w:fill="FFFFFF"/>
          </w:tcPr>
          <w:p w14:paraId="40AC530B" w14:textId="77777777" w:rsidR="00BD71E7" w:rsidRDefault="00000000">
            <w:pPr>
              <w:spacing w:before="20" w:after="20" w:line="240" w:lineRule="exact"/>
              <w:jc w:val="center"/>
            </w:pPr>
            <w:r>
              <w:rPr>
                <w:rFonts w:ascii="Times New Roman" w:hAnsi="Times New Roman"/>
                <w:color w:val="000000"/>
                <w:sz w:val="18"/>
              </w:rPr>
              <w:t>0.520</w:t>
            </w:r>
          </w:p>
        </w:tc>
        <w:tc>
          <w:tcPr>
            <w:tcW w:w="919" w:type="dxa"/>
            <w:shd w:val="clear" w:color="auto" w:fill="FFFFFF"/>
          </w:tcPr>
          <w:p w14:paraId="2DFAB2E6" w14:textId="77777777" w:rsidR="00BD71E7" w:rsidRDefault="00000000">
            <w:pPr>
              <w:spacing w:before="20" w:after="20" w:line="240" w:lineRule="exact"/>
            </w:pPr>
            <w:r>
              <w:rPr>
                <w:rFonts w:ascii="Times New Roman" w:hAnsi="Times New Roman"/>
                <w:color w:val="000000"/>
                <w:sz w:val="18"/>
              </w:rPr>
              <w:t>SIAP LOMBA</w:t>
            </w:r>
          </w:p>
        </w:tc>
      </w:tr>
      <w:tr w:rsidR="00BD71E7" w14:paraId="0BDD834A" w14:textId="77777777">
        <w:tc>
          <w:tcPr>
            <w:tcW w:w="919" w:type="dxa"/>
            <w:shd w:val="clear" w:color="auto" w:fill="F2F2F2"/>
          </w:tcPr>
          <w:p w14:paraId="7EC0214A" w14:textId="77777777" w:rsidR="00BD71E7" w:rsidRDefault="00000000">
            <w:pPr>
              <w:spacing w:before="20" w:after="20" w:line="240" w:lineRule="exact"/>
            </w:pPr>
            <w:r>
              <w:rPr>
                <w:rFonts w:ascii="Times New Roman" w:hAnsi="Times New Roman"/>
                <w:color w:val="000000"/>
                <w:sz w:val="18"/>
              </w:rPr>
              <w:t>Sesi 1</w:t>
            </w:r>
          </w:p>
        </w:tc>
        <w:tc>
          <w:tcPr>
            <w:tcW w:w="919" w:type="dxa"/>
            <w:shd w:val="clear" w:color="auto" w:fill="F2F2F2"/>
          </w:tcPr>
          <w:p w14:paraId="2BCA1E6D"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2F2F2"/>
          </w:tcPr>
          <w:p w14:paraId="03FE0FE5" w14:textId="77777777" w:rsidR="00BD71E7" w:rsidRDefault="00000000">
            <w:pPr>
              <w:spacing w:before="20" w:after="20" w:line="240" w:lineRule="exact"/>
              <w:jc w:val="center"/>
            </w:pPr>
            <w:r>
              <w:rPr>
                <w:rFonts w:ascii="Times New Roman" w:hAnsi="Times New Roman"/>
                <w:color w:val="000000"/>
                <w:sz w:val="18"/>
              </w:rPr>
              <w:t>5.51</w:t>
            </w:r>
          </w:p>
        </w:tc>
        <w:tc>
          <w:tcPr>
            <w:tcW w:w="919" w:type="dxa"/>
            <w:shd w:val="clear" w:color="auto" w:fill="F2F2F2"/>
          </w:tcPr>
          <w:p w14:paraId="44B484EE" w14:textId="77777777" w:rsidR="00BD71E7" w:rsidRDefault="00000000">
            <w:pPr>
              <w:spacing w:before="20" w:after="20" w:line="240" w:lineRule="exact"/>
              <w:jc w:val="center"/>
            </w:pPr>
            <w:r>
              <w:rPr>
                <w:rFonts w:ascii="Times New Roman" w:hAnsi="Times New Roman"/>
                <w:color w:val="000000"/>
                <w:sz w:val="18"/>
              </w:rPr>
              <w:t>4.753</w:t>
            </w:r>
          </w:p>
        </w:tc>
        <w:tc>
          <w:tcPr>
            <w:tcW w:w="919" w:type="dxa"/>
            <w:shd w:val="clear" w:color="auto" w:fill="F2F2F2"/>
          </w:tcPr>
          <w:p w14:paraId="5C5C75E7" w14:textId="77777777" w:rsidR="00BD71E7" w:rsidRDefault="00000000">
            <w:pPr>
              <w:spacing w:before="20" w:after="20" w:line="240" w:lineRule="exact"/>
              <w:jc w:val="center"/>
            </w:pPr>
            <w:r>
              <w:rPr>
                <w:rFonts w:ascii="Times New Roman" w:hAnsi="Times New Roman"/>
                <w:color w:val="000000"/>
                <w:sz w:val="18"/>
              </w:rPr>
              <w:t>5.699</w:t>
            </w:r>
          </w:p>
        </w:tc>
        <w:tc>
          <w:tcPr>
            <w:tcW w:w="919" w:type="dxa"/>
            <w:shd w:val="clear" w:color="auto" w:fill="F2F2F2"/>
          </w:tcPr>
          <w:p w14:paraId="6223F7C8" w14:textId="77777777" w:rsidR="00BD71E7" w:rsidRDefault="00000000">
            <w:pPr>
              <w:spacing w:before="20" w:after="20" w:line="240" w:lineRule="exact"/>
              <w:jc w:val="center"/>
            </w:pPr>
            <w:r>
              <w:rPr>
                <w:rFonts w:ascii="Times New Roman" w:hAnsi="Times New Roman"/>
                <w:color w:val="000000"/>
                <w:sz w:val="18"/>
              </w:rPr>
              <w:t>+0.946</w:t>
            </w:r>
          </w:p>
        </w:tc>
        <w:tc>
          <w:tcPr>
            <w:tcW w:w="919" w:type="dxa"/>
            <w:shd w:val="clear" w:color="auto" w:fill="F2F2F2"/>
          </w:tcPr>
          <w:p w14:paraId="18E59DD5" w14:textId="77777777" w:rsidR="00BD71E7" w:rsidRDefault="00000000">
            <w:pPr>
              <w:spacing w:before="20" w:after="20" w:line="240" w:lineRule="exact"/>
              <w:jc w:val="center"/>
            </w:pPr>
            <w:r>
              <w:rPr>
                <w:rFonts w:ascii="Times New Roman" w:hAnsi="Times New Roman"/>
                <w:color w:val="000000"/>
                <w:sz w:val="18"/>
              </w:rPr>
              <w:t>1.61%</w:t>
            </w:r>
          </w:p>
        </w:tc>
        <w:tc>
          <w:tcPr>
            <w:tcW w:w="919" w:type="dxa"/>
            <w:shd w:val="clear" w:color="auto" w:fill="F2F2F2"/>
          </w:tcPr>
          <w:p w14:paraId="3BE4B69E" w14:textId="77777777" w:rsidR="00BD71E7" w:rsidRDefault="00000000">
            <w:pPr>
              <w:spacing w:before="20" w:after="20" w:line="240" w:lineRule="exact"/>
              <w:jc w:val="center"/>
            </w:pPr>
            <w:r>
              <w:rPr>
                <w:rFonts w:ascii="Times New Roman" w:hAnsi="Times New Roman"/>
                <w:color w:val="000000"/>
                <w:sz w:val="18"/>
              </w:rPr>
              <w:t>0.090</w:t>
            </w:r>
          </w:p>
        </w:tc>
        <w:tc>
          <w:tcPr>
            <w:tcW w:w="919" w:type="dxa"/>
            <w:shd w:val="clear" w:color="auto" w:fill="F2F2F2"/>
          </w:tcPr>
          <w:p w14:paraId="503E94C1" w14:textId="77777777" w:rsidR="00BD71E7" w:rsidRDefault="00000000">
            <w:pPr>
              <w:spacing w:before="20" w:after="20" w:line="240" w:lineRule="exact"/>
            </w:pPr>
            <w:r>
              <w:rPr>
                <w:rFonts w:ascii="Times New Roman" w:hAnsi="Times New Roman"/>
                <w:color w:val="000000"/>
                <w:sz w:val="18"/>
              </w:rPr>
              <w:t>SIAP LOMBA</w:t>
            </w:r>
          </w:p>
        </w:tc>
      </w:tr>
      <w:tr w:rsidR="00BD71E7" w14:paraId="38798A5E" w14:textId="77777777">
        <w:tc>
          <w:tcPr>
            <w:tcW w:w="919" w:type="dxa"/>
            <w:shd w:val="clear" w:color="auto" w:fill="FFFFFF"/>
          </w:tcPr>
          <w:p w14:paraId="4C0252D2" w14:textId="77777777" w:rsidR="00BD71E7" w:rsidRDefault="00000000">
            <w:pPr>
              <w:spacing w:before="20" w:after="20" w:line="240" w:lineRule="exact"/>
            </w:pPr>
            <w:r>
              <w:rPr>
                <w:rFonts w:ascii="Times New Roman" w:hAnsi="Times New Roman"/>
                <w:color w:val="000000"/>
                <w:sz w:val="18"/>
              </w:rPr>
              <w:t>Sesi 2</w:t>
            </w:r>
          </w:p>
        </w:tc>
        <w:tc>
          <w:tcPr>
            <w:tcW w:w="919" w:type="dxa"/>
            <w:shd w:val="clear" w:color="auto" w:fill="FFFFFF"/>
          </w:tcPr>
          <w:p w14:paraId="10303130"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FFFFF"/>
          </w:tcPr>
          <w:p w14:paraId="23DBAB52" w14:textId="77777777" w:rsidR="00BD71E7" w:rsidRDefault="00000000">
            <w:pPr>
              <w:spacing w:before="20" w:after="20" w:line="240" w:lineRule="exact"/>
              <w:jc w:val="center"/>
            </w:pPr>
            <w:r>
              <w:rPr>
                <w:rFonts w:ascii="Times New Roman" w:hAnsi="Times New Roman"/>
                <w:color w:val="000000"/>
                <w:sz w:val="18"/>
              </w:rPr>
              <w:t>5.58</w:t>
            </w:r>
          </w:p>
        </w:tc>
        <w:tc>
          <w:tcPr>
            <w:tcW w:w="919" w:type="dxa"/>
            <w:shd w:val="clear" w:color="auto" w:fill="FFFFFF"/>
          </w:tcPr>
          <w:p w14:paraId="3D483B10" w14:textId="77777777" w:rsidR="00BD71E7" w:rsidRDefault="00000000">
            <w:pPr>
              <w:spacing w:before="20" w:after="20" w:line="240" w:lineRule="exact"/>
              <w:jc w:val="center"/>
            </w:pPr>
            <w:r>
              <w:rPr>
                <w:rFonts w:ascii="Times New Roman" w:hAnsi="Times New Roman"/>
                <w:color w:val="000000"/>
                <w:sz w:val="18"/>
              </w:rPr>
              <w:t>4.711</w:t>
            </w:r>
          </w:p>
        </w:tc>
        <w:tc>
          <w:tcPr>
            <w:tcW w:w="919" w:type="dxa"/>
            <w:shd w:val="clear" w:color="auto" w:fill="FFFFFF"/>
          </w:tcPr>
          <w:p w14:paraId="170E993A" w14:textId="77777777" w:rsidR="00BD71E7" w:rsidRDefault="00000000">
            <w:pPr>
              <w:spacing w:before="20" w:after="20" w:line="240" w:lineRule="exact"/>
              <w:jc w:val="center"/>
            </w:pPr>
            <w:r>
              <w:rPr>
                <w:rFonts w:ascii="Times New Roman" w:hAnsi="Times New Roman"/>
                <w:color w:val="000000"/>
                <w:sz w:val="18"/>
              </w:rPr>
              <w:t>5.805</w:t>
            </w:r>
          </w:p>
        </w:tc>
        <w:tc>
          <w:tcPr>
            <w:tcW w:w="919" w:type="dxa"/>
            <w:shd w:val="clear" w:color="auto" w:fill="FFFFFF"/>
          </w:tcPr>
          <w:p w14:paraId="2618F354" w14:textId="77777777" w:rsidR="00BD71E7" w:rsidRDefault="00000000">
            <w:pPr>
              <w:spacing w:before="20" w:after="20" w:line="240" w:lineRule="exact"/>
              <w:jc w:val="center"/>
            </w:pPr>
            <w:r>
              <w:rPr>
                <w:rFonts w:ascii="Times New Roman" w:hAnsi="Times New Roman"/>
                <w:color w:val="000000"/>
                <w:sz w:val="18"/>
              </w:rPr>
              <w:t>+1.094</w:t>
            </w:r>
          </w:p>
        </w:tc>
        <w:tc>
          <w:tcPr>
            <w:tcW w:w="919" w:type="dxa"/>
            <w:shd w:val="clear" w:color="auto" w:fill="FFFFFF"/>
          </w:tcPr>
          <w:p w14:paraId="263BAC44" w14:textId="77777777" w:rsidR="00BD71E7" w:rsidRDefault="00000000">
            <w:pPr>
              <w:spacing w:before="20" w:after="20" w:line="240" w:lineRule="exact"/>
              <w:jc w:val="center"/>
            </w:pPr>
            <w:r>
              <w:rPr>
                <w:rFonts w:ascii="Times New Roman" w:hAnsi="Times New Roman"/>
                <w:color w:val="000000"/>
                <w:sz w:val="18"/>
              </w:rPr>
              <w:t>0.36%</w:t>
            </w:r>
          </w:p>
        </w:tc>
        <w:tc>
          <w:tcPr>
            <w:tcW w:w="919" w:type="dxa"/>
            <w:shd w:val="clear" w:color="auto" w:fill="FFFFFF"/>
          </w:tcPr>
          <w:p w14:paraId="5A4C82DF" w14:textId="77777777" w:rsidR="00BD71E7" w:rsidRDefault="00000000">
            <w:pPr>
              <w:spacing w:before="20" w:after="20" w:line="240" w:lineRule="exact"/>
              <w:jc w:val="center"/>
            </w:pPr>
            <w:r>
              <w:rPr>
                <w:rFonts w:ascii="Times New Roman" w:hAnsi="Times New Roman"/>
                <w:color w:val="000000"/>
                <w:sz w:val="18"/>
              </w:rPr>
              <w:t>0.020</w:t>
            </w:r>
          </w:p>
        </w:tc>
        <w:tc>
          <w:tcPr>
            <w:tcW w:w="919" w:type="dxa"/>
            <w:shd w:val="clear" w:color="auto" w:fill="FFFFFF"/>
          </w:tcPr>
          <w:p w14:paraId="44457A81" w14:textId="77777777" w:rsidR="00BD71E7" w:rsidRDefault="00000000">
            <w:pPr>
              <w:spacing w:before="20" w:after="20" w:line="240" w:lineRule="exact"/>
            </w:pPr>
            <w:r>
              <w:rPr>
                <w:rFonts w:ascii="Times New Roman" w:hAnsi="Times New Roman"/>
                <w:color w:val="000000"/>
                <w:sz w:val="18"/>
              </w:rPr>
              <w:t>SIAP LOMBA</w:t>
            </w:r>
          </w:p>
        </w:tc>
      </w:tr>
      <w:tr w:rsidR="00BD71E7" w14:paraId="2E7B6A7C" w14:textId="77777777">
        <w:tc>
          <w:tcPr>
            <w:tcW w:w="919" w:type="dxa"/>
            <w:shd w:val="clear" w:color="auto" w:fill="F2F2F2"/>
          </w:tcPr>
          <w:p w14:paraId="29BE1A62" w14:textId="77777777" w:rsidR="00BD71E7" w:rsidRDefault="00000000">
            <w:pPr>
              <w:spacing w:before="20" w:after="20" w:line="240" w:lineRule="exact"/>
            </w:pPr>
            <w:r>
              <w:rPr>
                <w:rFonts w:ascii="Times New Roman" w:hAnsi="Times New Roman"/>
                <w:color w:val="000000"/>
                <w:sz w:val="18"/>
              </w:rPr>
              <w:t>Sesi 3</w:t>
            </w:r>
          </w:p>
        </w:tc>
        <w:tc>
          <w:tcPr>
            <w:tcW w:w="919" w:type="dxa"/>
            <w:shd w:val="clear" w:color="auto" w:fill="F2F2F2"/>
          </w:tcPr>
          <w:p w14:paraId="7D06DA18"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2F2F2"/>
          </w:tcPr>
          <w:p w14:paraId="0AE9C947" w14:textId="77777777" w:rsidR="00BD71E7" w:rsidRDefault="00000000">
            <w:pPr>
              <w:spacing w:before="20" w:after="20" w:line="240" w:lineRule="exact"/>
              <w:jc w:val="center"/>
            </w:pPr>
            <w:r>
              <w:rPr>
                <w:rFonts w:ascii="Times New Roman" w:hAnsi="Times New Roman"/>
                <w:color w:val="000000"/>
                <w:sz w:val="18"/>
              </w:rPr>
              <w:t>5.99</w:t>
            </w:r>
          </w:p>
        </w:tc>
        <w:tc>
          <w:tcPr>
            <w:tcW w:w="919" w:type="dxa"/>
            <w:shd w:val="clear" w:color="auto" w:fill="F2F2F2"/>
          </w:tcPr>
          <w:p w14:paraId="45DB5454" w14:textId="77777777" w:rsidR="00BD71E7" w:rsidRDefault="00000000">
            <w:pPr>
              <w:spacing w:before="20" w:after="20" w:line="240" w:lineRule="exact"/>
              <w:jc w:val="center"/>
            </w:pPr>
            <w:r>
              <w:rPr>
                <w:rFonts w:ascii="Times New Roman" w:hAnsi="Times New Roman"/>
                <w:color w:val="000000"/>
                <w:sz w:val="18"/>
              </w:rPr>
              <w:t>4.728</w:t>
            </w:r>
          </w:p>
        </w:tc>
        <w:tc>
          <w:tcPr>
            <w:tcW w:w="919" w:type="dxa"/>
            <w:shd w:val="clear" w:color="auto" w:fill="F2F2F2"/>
          </w:tcPr>
          <w:p w14:paraId="0A3EE273" w14:textId="77777777" w:rsidR="00BD71E7" w:rsidRDefault="00000000">
            <w:pPr>
              <w:spacing w:before="20" w:after="20" w:line="240" w:lineRule="exact"/>
              <w:jc w:val="center"/>
            </w:pPr>
            <w:r>
              <w:rPr>
                <w:rFonts w:ascii="Times New Roman" w:hAnsi="Times New Roman"/>
                <w:color w:val="000000"/>
                <w:sz w:val="18"/>
              </w:rPr>
              <w:t>6.296</w:t>
            </w:r>
          </w:p>
        </w:tc>
        <w:tc>
          <w:tcPr>
            <w:tcW w:w="919" w:type="dxa"/>
            <w:shd w:val="clear" w:color="auto" w:fill="F2F2F2"/>
          </w:tcPr>
          <w:p w14:paraId="298217A4" w14:textId="77777777" w:rsidR="00BD71E7" w:rsidRDefault="00000000">
            <w:pPr>
              <w:spacing w:before="20" w:after="20" w:line="240" w:lineRule="exact"/>
              <w:jc w:val="center"/>
            </w:pPr>
            <w:r>
              <w:rPr>
                <w:rFonts w:ascii="Times New Roman" w:hAnsi="Times New Roman"/>
                <w:color w:val="000000"/>
                <w:sz w:val="18"/>
              </w:rPr>
              <w:t>+1.568</w:t>
            </w:r>
          </w:p>
        </w:tc>
        <w:tc>
          <w:tcPr>
            <w:tcW w:w="919" w:type="dxa"/>
            <w:shd w:val="clear" w:color="auto" w:fill="F2F2F2"/>
          </w:tcPr>
          <w:p w14:paraId="7ED1BB73" w14:textId="77777777" w:rsidR="00BD71E7" w:rsidRDefault="00000000">
            <w:pPr>
              <w:spacing w:before="20" w:after="20" w:line="240" w:lineRule="exact"/>
              <w:jc w:val="center"/>
            </w:pPr>
            <w:r>
              <w:rPr>
                <w:rFonts w:ascii="Times New Roman" w:hAnsi="Times New Roman"/>
                <w:color w:val="000000"/>
                <w:sz w:val="18"/>
              </w:rPr>
              <w:t>6.96%</w:t>
            </w:r>
          </w:p>
        </w:tc>
        <w:tc>
          <w:tcPr>
            <w:tcW w:w="919" w:type="dxa"/>
            <w:shd w:val="clear" w:color="auto" w:fill="F2F2F2"/>
          </w:tcPr>
          <w:p w14:paraId="4F1138EA" w14:textId="77777777" w:rsidR="00BD71E7" w:rsidRDefault="00000000">
            <w:pPr>
              <w:spacing w:before="20" w:after="20" w:line="240" w:lineRule="exact"/>
              <w:jc w:val="center"/>
            </w:pPr>
            <w:r>
              <w:rPr>
                <w:rFonts w:ascii="Times New Roman" w:hAnsi="Times New Roman"/>
                <w:color w:val="000000"/>
                <w:sz w:val="18"/>
              </w:rPr>
              <w:t>0.390</w:t>
            </w:r>
          </w:p>
        </w:tc>
        <w:tc>
          <w:tcPr>
            <w:tcW w:w="919" w:type="dxa"/>
            <w:shd w:val="clear" w:color="auto" w:fill="F2F2F2"/>
          </w:tcPr>
          <w:p w14:paraId="62C158E0" w14:textId="77777777" w:rsidR="00BD71E7" w:rsidRDefault="00000000">
            <w:pPr>
              <w:spacing w:before="20" w:after="20" w:line="240" w:lineRule="exact"/>
            </w:pPr>
            <w:r>
              <w:rPr>
                <w:rFonts w:ascii="Times New Roman" w:hAnsi="Times New Roman"/>
                <w:color w:val="000000"/>
                <w:sz w:val="18"/>
              </w:rPr>
              <w:t>SIAP LOMBA</w:t>
            </w:r>
          </w:p>
        </w:tc>
      </w:tr>
      <w:tr w:rsidR="00BD71E7" w14:paraId="0ECF54E3" w14:textId="77777777">
        <w:tc>
          <w:tcPr>
            <w:tcW w:w="919" w:type="dxa"/>
            <w:shd w:val="clear" w:color="auto" w:fill="E2EFDA"/>
          </w:tcPr>
          <w:p w14:paraId="4FB0DA1B" w14:textId="77777777" w:rsidR="00BD71E7" w:rsidRDefault="00000000">
            <w:pPr>
              <w:spacing w:before="20" w:after="20" w:line="240" w:lineRule="exact"/>
            </w:pPr>
            <w:r>
              <w:rPr>
                <w:rFonts w:ascii="Times New Roman" w:hAnsi="Times New Roman"/>
                <w:b/>
                <w:color w:val="000000"/>
                <w:sz w:val="18"/>
              </w:rPr>
              <w:t>MAE Keseluruhan</w:t>
            </w:r>
          </w:p>
        </w:tc>
        <w:tc>
          <w:tcPr>
            <w:tcW w:w="919" w:type="dxa"/>
            <w:shd w:val="clear" w:color="auto" w:fill="E2EFDA"/>
          </w:tcPr>
          <w:p w14:paraId="4EAC2D74" w14:textId="77777777" w:rsidR="00BD71E7" w:rsidRDefault="00BD71E7">
            <w:pPr>
              <w:spacing w:before="20" w:after="20" w:line="240" w:lineRule="exact"/>
              <w:jc w:val="center"/>
            </w:pPr>
          </w:p>
        </w:tc>
        <w:tc>
          <w:tcPr>
            <w:tcW w:w="919" w:type="dxa"/>
            <w:shd w:val="clear" w:color="auto" w:fill="E2EFDA"/>
          </w:tcPr>
          <w:p w14:paraId="3E588758" w14:textId="77777777" w:rsidR="00BD71E7" w:rsidRDefault="00BD71E7">
            <w:pPr>
              <w:spacing w:before="20" w:after="20" w:line="240" w:lineRule="exact"/>
              <w:jc w:val="center"/>
            </w:pPr>
          </w:p>
        </w:tc>
        <w:tc>
          <w:tcPr>
            <w:tcW w:w="919" w:type="dxa"/>
            <w:shd w:val="clear" w:color="auto" w:fill="E2EFDA"/>
          </w:tcPr>
          <w:p w14:paraId="654D0A64" w14:textId="77777777" w:rsidR="00BD71E7" w:rsidRDefault="00BD71E7">
            <w:pPr>
              <w:spacing w:before="20" w:after="20" w:line="240" w:lineRule="exact"/>
              <w:jc w:val="center"/>
            </w:pPr>
          </w:p>
        </w:tc>
        <w:tc>
          <w:tcPr>
            <w:tcW w:w="919" w:type="dxa"/>
            <w:shd w:val="clear" w:color="auto" w:fill="E2EFDA"/>
          </w:tcPr>
          <w:p w14:paraId="57948CD9" w14:textId="77777777" w:rsidR="00BD71E7" w:rsidRDefault="00BD71E7">
            <w:pPr>
              <w:spacing w:before="20" w:after="20" w:line="240" w:lineRule="exact"/>
              <w:jc w:val="center"/>
            </w:pPr>
          </w:p>
        </w:tc>
        <w:tc>
          <w:tcPr>
            <w:tcW w:w="919" w:type="dxa"/>
            <w:shd w:val="clear" w:color="auto" w:fill="E2EFDA"/>
          </w:tcPr>
          <w:p w14:paraId="78EC3799" w14:textId="77777777" w:rsidR="00BD71E7" w:rsidRDefault="00BD71E7">
            <w:pPr>
              <w:spacing w:before="20" w:after="20" w:line="240" w:lineRule="exact"/>
              <w:jc w:val="center"/>
            </w:pPr>
          </w:p>
        </w:tc>
        <w:tc>
          <w:tcPr>
            <w:tcW w:w="919" w:type="dxa"/>
            <w:shd w:val="clear" w:color="auto" w:fill="E2EFDA"/>
          </w:tcPr>
          <w:p w14:paraId="191DCF76" w14:textId="77777777" w:rsidR="00BD71E7" w:rsidRDefault="00BD71E7">
            <w:pPr>
              <w:spacing w:before="20" w:after="20" w:line="240" w:lineRule="exact"/>
              <w:jc w:val="center"/>
            </w:pPr>
          </w:p>
        </w:tc>
        <w:tc>
          <w:tcPr>
            <w:tcW w:w="919" w:type="dxa"/>
            <w:shd w:val="clear" w:color="auto" w:fill="E2EFDA"/>
          </w:tcPr>
          <w:p w14:paraId="27ACA47B" w14:textId="77777777" w:rsidR="00BD71E7" w:rsidRDefault="00000000">
            <w:pPr>
              <w:spacing w:before="20" w:after="20" w:line="240" w:lineRule="exact"/>
              <w:jc w:val="center"/>
            </w:pPr>
            <w:r>
              <w:rPr>
                <w:rFonts w:ascii="Times New Roman" w:hAnsi="Times New Roman"/>
                <w:b/>
                <w:color w:val="000000"/>
                <w:sz w:val="18"/>
              </w:rPr>
              <w:t>0.255 cm</w:t>
            </w:r>
          </w:p>
        </w:tc>
        <w:tc>
          <w:tcPr>
            <w:tcW w:w="919" w:type="dxa"/>
            <w:shd w:val="clear" w:color="auto" w:fill="E2EFDA"/>
          </w:tcPr>
          <w:p w14:paraId="252EC885" w14:textId="77777777" w:rsidR="00BD71E7" w:rsidRDefault="00BD71E7">
            <w:pPr>
              <w:spacing w:before="20" w:after="20" w:line="240" w:lineRule="exact"/>
              <w:jc w:val="center"/>
            </w:pPr>
          </w:p>
        </w:tc>
      </w:tr>
    </w:tbl>
    <w:p w14:paraId="42F82F47" w14:textId="77777777" w:rsidR="0025421F" w:rsidRDefault="0025421F">
      <w:pPr>
        <w:spacing w:after="0" w:line="360" w:lineRule="exact"/>
      </w:pPr>
    </w:p>
    <w:p w14:paraId="463A9414" w14:textId="77777777" w:rsidR="0025421F" w:rsidRDefault="00000000">
      <w:pPr>
        <w:ind w:firstLine="709"/>
        <w:jc w:val="center"/>
      </w:pPr>
      <w:r>
        <w:rPr>
          <w:noProof/>
        </w:rPr>
        <w:drawing>
          <wp:inline distT="0" distB="0" distL="0" distR="0" wp14:anchorId="6FEAA5C8" wp14:editId="17E6CEE3">
            <wp:extent cx="5029200" cy="3103995"/>
            <wp:effectExtent l="0" t="0" r="0" b="0"/>
            <wp:docPr id="1988132095" name="Picture 1988132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erged_ikan_5.png"/>
                    <pic:cNvPicPr/>
                  </pic:nvPicPr>
                  <pic:blipFill>
                    <a:blip r:embed="rId15"/>
                    <a:stretch>
                      <a:fillRect/>
                    </a:stretch>
                  </pic:blipFill>
                  <pic:spPr>
                    <a:xfrm>
                      <a:off x="0" y="0"/>
                      <a:ext cx="5029200" cy="3103995"/>
                    </a:xfrm>
                    <a:prstGeom prst="rect">
                      <a:avLst/>
                    </a:prstGeom>
                  </pic:spPr>
                </pic:pic>
              </a:graphicData>
            </a:graphic>
          </wp:inline>
        </w:drawing>
      </w:r>
    </w:p>
    <w:p w14:paraId="504FA293" w14:textId="77777777" w:rsidR="00BD71E7" w:rsidRDefault="00000000">
      <w:pPr>
        <w:spacing w:before="40" w:after="120" w:line="360" w:lineRule="exact"/>
        <w:jc w:val="center"/>
      </w:pPr>
      <w:r>
        <w:rPr>
          <w:rFonts w:ascii="Times New Roman" w:hAnsi="Times New Roman"/>
          <w:i/>
          <w:color w:val="000000"/>
        </w:rPr>
        <w:t>Gambar 4.12. Grafik Hasil Pengukuran dan Perbandingan Normal/Flaring untuk Ikan 5</w:t>
      </w:r>
    </w:p>
    <w:p w14:paraId="1A1CBD0B" w14:textId="77777777" w:rsidR="0025421F" w:rsidRDefault="00000000">
      <w:pPr>
        <w:ind w:firstLine="709"/>
        <w:jc w:val="both"/>
      </w:pPr>
      <w:r>
        <w:rPr>
          <w:rFonts w:ascii="Times New Roman" w:hAnsi="Times New Roman"/>
          <w:color w:val="000000"/>
          <w:sz w:val="24"/>
        </w:rPr>
        <w:t xml:space="preserve">Fenomena ini secara empiris mengkonfirmasi keberadaan distorsi optik (foreshortening effect). Saat Ikan 5 mengembangkan operkulum (insang) dan menekuk sirip kaudalnya sebagai wujud respons agresif pertahanan teritorial, </w:t>
      </w:r>
      <w:r>
        <w:rPr>
          <w:rFonts w:ascii="Times New Roman" w:hAnsi="Times New Roman"/>
          <w:color w:val="000000"/>
          <w:sz w:val="24"/>
        </w:rPr>
        <w:lastRenderedPageBreak/>
        <w:t>orientasi postur tubuhnya berubah dan memendek terhadap sumbu tegak lurus bidang pandang lensa kamera. Akibat dari rotasi persfektif ini, algoritma kotak pembatas YOLOv5 menarik dimensi piksel yang lebih menyempit, sehingga terdeteksi lebih pendek dari ukuran morfometri standar saat ikan meluncur lurus.</w:t>
      </w:r>
    </w:p>
    <w:p w14:paraId="5B8D0817" w14:textId="77777777" w:rsidR="0025421F" w:rsidRDefault="0025421F">
      <w:pPr>
        <w:spacing w:after="0" w:line="360" w:lineRule="exact"/>
      </w:pPr>
    </w:p>
    <w:p w14:paraId="4C7C43EE" w14:textId="77777777" w:rsidR="0025421F" w:rsidRPr="00A954B3" w:rsidRDefault="00000000">
      <w:pPr>
        <w:pStyle w:val="Judul3"/>
        <w:spacing w:before="240" w:after="120" w:line="360" w:lineRule="exact"/>
        <w:rPr>
          <w:color w:val="auto"/>
        </w:rPr>
      </w:pPr>
      <w:r w:rsidRPr="00A954B3">
        <w:rPr>
          <w:rFonts w:ascii="Times New Roman" w:hAnsi="Times New Roman"/>
          <w:color w:val="000000"/>
          <w:sz w:val="24"/>
        </w:rPr>
        <w:t>4.5.6. Hasil Pengujian Ikan 6</w:t>
      </w:r>
    </w:p>
    <w:p w14:paraId="5646D8AD" w14:textId="77777777" w:rsidR="0025421F" w:rsidRDefault="00000000">
      <w:pPr>
        <w:spacing w:after="120" w:line="360" w:lineRule="exact"/>
        <w:ind w:firstLine="709"/>
        <w:jc w:val="both"/>
      </w:pPr>
      <w:r>
        <w:rPr>
          <w:rFonts w:ascii="Times New Roman" w:hAnsi="Times New Roman"/>
          <w:color w:val="000000"/>
          <w:sz w:val="24"/>
        </w:rPr>
        <w:t>Ikan 6 memiliki panjang aktual sebesar 5.5 cm berdasarkan pengukuran manual dengan penggaris. Pada tahap Pre-Tuning, Panjang Sistem yang dilaporkan sistem adalah 5.08 cm dengan Relative Error sebesar 7.64% terhadap ground truth. Jika dipilah per kondisi, rata-rata pengukuran saat berenang normal tercatat 4.546 cm dan saat flaring 5.208 cm (selisih +0.662 cm).</w:t>
      </w:r>
    </w:p>
    <w:p w14:paraId="76F34F2B" w14:textId="77777777" w:rsidR="0025421F" w:rsidRDefault="00000000">
      <w:pPr>
        <w:ind w:firstLine="709"/>
        <w:jc w:val="both"/>
      </w:pPr>
      <w:r>
        <w:rPr>
          <w:rFonts w:ascii="Times New Roman" w:hAnsi="Times New Roman"/>
          <w:color w:val="000000"/>
          <w:sz w:val="24"/>
        </w:rPr>
        <w:t>Dalam konteks analisis perilaku fisiologis, Ikan 6 menggambarkan akumulasi durasi flaring sebesar 748.00 detik, yang dikategorikan tinggi (di atas ambang 300 detik). Intensitas flaring yang tinggi ini menyebabkan dinamika orientasi dan pengembangan sirip yang mendistorsi morfometri dua dimensi. Konsekuensinya, model sering kali mengalami fluktuasi bounding box saat transisi pose dari normal menjadi postur agresif penuh. Secara umum, deviasi pengukuran yang terjadi bukanlah akibat perubahan anatomis, melainkan distorsi spasial orientasi ikan (foreshortening effect) relatif terhadap lensa kamera yang memengaruhi panjang kotak pembatas YOLO.</w:t>
      </w:r>
    </w:p>
    <w:p w14:paraId="6F311B28" w14:textId="77777777" w:rsidR="00BD71E7" w:rsidRDefault="00000000">
      <w:pPr>
        <w:spacing w:after="120" w:line="360" w:lineRule="exact"/>
        <w:ind w:firstLine="709"/>
        <w:jc w:val="both"/>
      </w:pPr>
      <w:r>
        <w:rPr>
          <w:rFonts w:ascii="Times New Roman" w:hAnsi="Times New Roman"/>
          <w:color w:val="000000"/>
          <w:sz w:val="24"/>
        </w:rPr>
        <w:t>Sepanjang empat tahap pengujian, kondisi flaring secara konsisten menghasilkan estimasi lebih tinggi dibanding kondisi normal. Rentang rata-rata normal berkisar 4.546–4.753 cm, sedangkan rentang rata-rata flaring berada di 5.208–6.296 cm. Pola ini menunjukkan bahwa postur tubuh ikan yang mengembangkan sirip membuat bounding box YOLOv5 membaca dimensi yang lebih besar secara konsisten.</w:t>
      </w:r>
    </w:p>
    <w:p w14:paraId="49EBB528" w14:textId="77777777" w:rsidR="00BD71E7" w:rsidRDefault="00000000">
      <w:pPr>
        <w:spacing w:after="120" w:line="360" w:lineRule="exact"/>
        <w:ind w:firstLine="709"/>
        <w:jc w:val="both"/>
      </w:pPr>
      <w:r>
        <w:rPr>
          <w:rFonts w:ascii="Times New Roman" w:hAnsi="Times New Roman"/>
          <w:color w:val="000000"/>
          <w:sz w:val="24"/>
        </w:rPr>
        <w:t>Hasil terbaik dalam mendekati ground truth dicapai pada Sesi 1 dengan Panjang Sistem 5.51 cm (RE = 0.18%). Meski demikian, Sesi 3 (RE = 8.91%) belum menunjukkan perbaikan yang konsisten dibanding Pre-Tuning (RE = 7.64%), menandakan bahwa model masih memerlukan data latih tambahan yang lebih representatif.</w:t>
      </w:r>
    </w:p>
    <w:p w14:paraId="7291A176" w14:textId="77777777" w:rsidR="0025421F" w:rsidRDefault="00000000">
      <w:pPr>
        <w:spacing w:before="40" w:after="120" w:line="360" w:lineRule="exact"/>
        <w:jc w:val="center"/>
      </w:pPr>
      <w:r>
        <w:rPr>
          <w:rFonts w:ascii="Times New Roman" w:hAnsi="Times New Roman"/>
          <w:i/>
          <w:color w:val="000000"/>
        </w:rPr>
        <w:t>Tabel 4.9. Hasil Pengukuran dan Inferensi Ikan 6</w:t>
      </w:r>
    </w:p>
    <w:tbl>
      <w:tblPr>
        <w:tblStyle w:val="KisiTabel"/>
        <w:tblW w:w="0" w:type="auto"/>
        <w:tblLook w:val="04A0" w:firstRow="1" w:lastRow="0" w:firstColumn="1" w:lastColumn="0" w:noHBand="0" w:noVBand="1"/>
      </w:tblPr>
      <w:tblGrid>
        <w:gridCol w:w="1207"/>
        <w:gridCol w:w="821"/>
        <w:gridCol w:w="899"/>
        <w:gridCol w:w="882"/>
        <w:gridCol w:w="876"/>
        <w:gridCol w:w="855"/>
        <w:gridCol w:w="871"/>
        <w:gridCol w:w="827"/>
        <w:gridCol w:w="915"/>
      </w:tblGrid>
      <w:tr w:rsidR="00BD71E7" w14:paraId="42BBB80F" w14:textId="77777777">
        <w:tc>
          <w:tcPr>
            <w:tcW w:w="919" w:type="dxa"/>
            <w:shd w:val="clear" w:color="auto" w:fill="BDD7EE"/>
          </w:tcPr>
          <w:p w14:paraId="57EC1537" w14:textId="77777777" w:rsidR="00BD71E7" w:rsidRDefault="00000000">
            <w:pPr>
              <w:spacing w:before="20" w:after="20" w:line="240" w:lineRule="exact"/>
              <w:jc w:val="center"/>
            </w:pPr>
            <w:r>
              <w:rPr>
                <w:rFonts w:ascii="Times New Roman" w:hAnsi="Times New Roman"/>
                <w:b/>
                <w:color w:val="000000"/>
                <w:sz w:val="18"/>
              </w:rPr>
              <w:t>Tahap</w:t>
            </w:r>
          </w:p>
        </w:tc>
        <w:tc>
          <w:tcPr>
            <w:tcW w:w="919" w:type="dxa"/>
            <w:shd w:val="clear" w:color="auto" w:fill="BDD7EE"/>
          </w:tcPr>
          <w:p w14:paraId="16F6C7CF" w14:textId="77777777" w:rsidR="00BD71E7" w:rsidRDefault="00000000">
            <w:pPr>
              <w:spacing w:before="20" w:after="20" w:line="240" w:lineRule="exact"/>
              <w:jc w:val="center"/>
            </w:pPr>
            <w:r>
              <w:rPr>
                <w:rFonts w:ascii="Times New Roman" w:hAnsi="Times New Roman"/>
                <w:b/>
                <w:color w:val="000000"/>
                <w:sz w:val="18"/>
              </w:rPr>
              <w:t>Suhu</w:t>
            </w:r>
            <w:r>
              <w:rPr>
                <w:rFonts w:ascii="Times New Roman" w:hAnsi="Times New Roman"/>
                <w:b/>
                <w:color w:val="000000"/>
                <w:sz w:val="18"/>
              </w:rPr>
              <w:br/>
              <w:t>Air (°C)</w:t>
            </w:r>
          </w:p>
        </w:tc>
        <w:tc>
          <w:tcPr>
            <w:tcW w:w="919" w:type="dxa"/>
            <w:shd w:val="clear" w:color="auto" w:fill="BDD7EE"/>
          </w:tcPr>
          <w:p w14:paraId="145C0819" w14:textId="77777777" w:rsidR="00BD71E7" w:rsidRDefault="00000000">
            <w:pPr>
              <w:spacing w:before="20" w:after="20" w:line="240" w:lineRule="exact"/>
              <w:jc w:val="center"/>
            </w:pPr>
            <w:r>
              <w:rPr>
                <w:rFonts w:ascii="Times New Roman" w:hAnsi="Times New Roman"/>
                <w:b/>
                <w:color w:val="000000"/>
                <w:sz w:val="18"/>
              </w:rPr>
              <w:t>Panjang</w:t>
            </w:r>
            <w:r>
              <w:rPr>
                <w:rFonts w:ascii="Times New Roman" w:hAnsi="Times New Roman"/>
                <w:b/>
                <w:color w:val="000000"/>
                <w:sz w:val="18"/>
              </w:rPr>
              <w:br/>
              <w:t>Sistem (cm)</w:t>
            </w:r>
          </w:p>
        </w:tc>
        <w:tc>
          <w:tcPr>
            <w:tcW w:w="919" w:type="dxa"/>
            <w:shd w:val="clear" w:color="auto" w:fill="BDD7EE"/>
          </w:tcPr>
          <w:p w14:paraId="29AF6DE4" w14:textId="77777777" w:rsidR="00BD71E7" w:rsidRDefault="00000000">
            <w:pPr>
              <w:spacing w:before="20" w:after="20" w:line="240" w:lineRule="exact"/>
              <w:jc w:val="center"/>
            </w:pPr>
            <w:r>
              <w:rPr>
                <w:rFonts w:ascii="Times New Roman" w:hAnsi="Times New Roman"/>
                <w:b/>
                <w:color w:val="000000"/>
                <w:sz w:val="18"/>
              </w:rPr>
              <w:t>Avg Normal</w:t>
            </w:r>
            <w:r>
              <w:rPr>
                <w:rFonts w:ascii="Times New Roman" w:hAnsi="Times New Roman"/>
                <w:b/>
                <w:color w:val="000000"/>
                <w:sz w:val="18"/>
              </w:rPr>
              <w:br/>
              <w:t>(cm)</w:t>
            </w:r>
          </w:p>
        </w:tc>
        <w:tc>
          <w:tcPr>
            <w:tcW w:w="919" w:type="dxa"/>
            <w:shd w:val="clear" w:color="auto" w:fill="BDD7EE"/>
          </w:tcPr>
          <w:p w14:paraId="4A179041" w14:textId="77777777" w:rsidR="00BD71E7" w:rsidRDefault="00000000">
            <w:pPr>
              <w:spacing w:before="20" w:after="20" w:line="240" w:lineRule="exact"/>
              <w:jc w:val="center"/>
            </w:pPr>
            <w:r>
              <w:rPr>
                <w:rFonts w:ascii="Times New Roman" w:hAnsi="Times New Roman"/>
                <w:b/>
                <w:color w:val="000000"/>
                <w:sz w:val="18"/>
              </w:rPr>
              <w:t>Avg Flaring</w:t>
            </w:r>
            <w:r>
              <w:rPr>
                <w:rFonts w:ascii="Times New Roman" w:hAnsi="Times New Roman"/>
                <w:b/>
                <w:color w:val="000000"/>
                <w:sz w:val="18"/>
              </w:rPr>
              <w:br/>
              <w:t>(cm)</w:t>
            </w:r>
          </w:p>
        </w:tc>
        <w:tc>
          <w:tcPr>
            <w:tcW w:w="919" w:type="dxa"/>
            <w:shd w:val="clear" w:color="auto" w:fill="BDD7EE"/>
          </w:tcPr>
          <w:p w14:paraId="0505F1F2" w14:textId="77777777" w:rsidR="00BD71E7" w:rsidRDefault="00000000">
            <w:pPr>
              <w:spacing w:before="20" w:after="20" w:line="240" w:lineRule="exact"/>
              <w:jc w:val="center"/>
            </w:pPr>
            <w:r>
              <w:rPr>
                <w:rFonts w:ascii="Times New Roman" w:hAnsi="Times New Roman"/>
                <w:b/>
                <w:color w:val="000000"/>
                <w:sz w:val="18"/>
              </w:rPr>
              <w:t>Selisih</w:t>
            </w:r>
            <w:r>
              <w:rPr>
                <w:rFonts w:ascii="Times New Roman" w:hAnsi="Times New Roman"/>
                <w:b/>
                <w:color w:val="000000"/>
                <w:sz w:val="18"/>
              </w:rPr>
              <w:br/>
              <w:t>(cm)</w:t>
            </w:r>
          </w:p>
        </w:tc>
        <w:tc>
          <w:tcPr>
            <w:tcW w:w="919" w:type="dxa"/>
            <w:shd w:val="clear" w:color="auto" w:fill="BDD7EE"/>
          </w:tcPr>
          <w:p w14:paraId="501F8CB5" w14:textId="77777777" w:rsidR="00BD71E7" w:rsidRDefault="00000000">
            <w:pPr>
              <w:spacing w:before="20" w:after="20" w:line="240" w:lineRule="exact"/>
              <w:jc w:val="center"/>
            </w:pPr>
            <w:r>
              <w:rPr>
                <w:rFonts w:ascii="Times New Roman" w:hAnsi="Times New Roman"/>
                <w:b/>
                <w:color w:val="000000"/>
                <w:sz w:val="18"/>
              </w:rPr>
              <w:t>RE</w:t>
            </w:r>
            <w:r>
              <w:rPr>
                <w:rFonts w:ascii="Times New Roman" w:hAnsi="Times New Roman"/>
                <w:b/>
                <w:color w:val="000000"/>
                <w:sz w:val="18"/>
              </w:rPr>
              <w:br/>
              <w:t>(%)</w:t>
            </w:r>
          </w:p>
        </w:tc>
        <w:tc>
          <w:tcPr>
            <w:tcW w:w="919" w:type="dxa"/>
            <w:shd w:val="clear" w:color="auto" w:fill="BDD7EE"/>
          </w:tcPr>
          <w:p w14:paraId="6565D3A5" w14:textId="77777777" w:rsidR="00BD71E7" w:rsidRDefault="00000000">
            <w:pPr>
              <w:spacing w:before="20" w:after="20" w:line="240" w:lineRule="exact"/>
              <w:jc w:val="center"/>
            </w:pPr>
            <w:r>
              <w:rPr>
                <w:rFonts w:ascii="Times New Roman" w:hAnsi="Times New Roman"/>
                <w:b/>
                <w:color w:val="000000"/>
                <w:sz w:val="18"/>
              </w:rPr>
              <w:t>MAE</w:t>
            </w:r>
            <w:r>
              <w:rPr>
                <w:rFonts w:ascii="Times New Roman" w:hAnsi="Times New Roman"/>
                <w:b/>
                <w:color w:val="000000"/>
                <w:sz w:val="18"/>
              </w:rPr>
              <w:br/>
              <w:t>(cm)</w:t>
            </w:r>
          </w:p>
        </w:tc>
        <w:tc>
          <w:tcPr>
            <w:tcW w:w="919" w:type="dxa"/>
            <w:shd w:val="clear" w:color="auto" w:fill="BDD7EE"/>
          </w:tcPr>
          <w:p w14:paraId="0E753D42" w14:textId="77777777" w:rsidR="00BD71E7" w:rsidRDefault="00000000">
            <w:pPr>
              <w:spacing w:before="20" w:after="20" w:line="240" w:lineRule="exact"/>
              <w:jc w:val="center"/>
            </w:pPr>
            <w:r>
              <w:rPr>
                <w:rFonts w:ascii="Times New Roman" w:hAnsi="Times New Roman"/>
                <w:b/>
                <w:color w:val="000000"/>
                <w:sz w:val="18"/>
              </w:rPr>
              <w:t>Status</w:t>
            </w:r>
            <w:r>
              <w:rPr>
                <w:rFonts w:ascii="Times New Roman" w:hAnsi="Times New Roman"/>
                <w:b/>
                <w:color w:val="000000"/>
                <w:sz w:val="18"/>
              </w:rPr>
              <w:br/>
              <w:t>Inferensi</w:t>
            </w:r>
          </w:p>
        </w:tc>
      </w:tr>
      <w:tr w:rsidR="00BD71E7" w14:paraId="4622A8A2" w14:textId="77777777">
        <w:tc>
          <w:tcPr>
            <w:tcW w:w="919" w:type="dxa"/>
            <w:shd w:val="clear" w:color="auto" w:fill="FFFFFF"/>
          </w:tcPr>
          <w:p w14:paraId="3691024C" w14:textId="77777777" w:rsidR="00BD71E7" w:rsidRDefault="00000000">
            <w:pPr>
              <w:spacing w:before="20" w:after="20" w:line="240" w:lineRule="exact"/>
            </w:pPr>
            <w:r>
              <w:rPr>
                <w:rFonts w:ascii="Times New Roman" w:hAnsi="Times New Roman"/>
                <w:color w:val="000000"/>
                <w:sz w:val="18"/>
              </w:rPr>
              <w:t>Pre-Tuning</w:t>
            </w:r>
          </w:p>
        </w:tc>
        <w:tc>
          <w:tcPr>
            <w:tcW w:w="919" w:type="dxa"/>
            <w:shd w:val="clear" w:color="auto" w:fill="FFFFFF"/>
          </w:tcPr>
          <w:p w14:paraId="7411F832"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FFFFF"/>
          </w:tcPr>
          <w:p w14:paraId="706B8727" w14:textId="77777777" w:rsidR="00BD71E7" w:rsidRDefault="00000000">
            <w:pPr>
              <w:spacing w:before="20" w:after="20" w:line="240" w:lineRule="exact"/>
              <w:jc w:val="center"/>
            </w:pPr>
            <w:r>
              <w:rPr>
                <w:rFonts w:ascii="Times New Roman" w:hAnsi="Times New Roman"/>
                <w:color w:val="000000"/>
                <w:sz w:val="18"/>
              </w:rPr>
              <w:t>4.53</w:t>
            </w:r>
          </w:p>
        </w:tc>
        <w:tc>
          <w:tcPr>
            <w:tcW w:w="919" w:type="dxa"/>
            <w:shd w:val="clear" w:color="auto" w:fill="FFFFFF"/>
          </w:tcPr>
          <w:p w14:paraId="682CE012" w14:textId="77777777" w:rsidR="00BD71E7" w:rsidRDefault="00000000">
            <w:pPr>
              <w:spacing w:before="20" w:after="20" w:line="240" w:lineRule="exact"/>
              <w:jc w:val="center"/>
            </w:pPr>
            <w:r>
              <w:rPr>
                <w:rFonts w:ascii="Times New Roman" w:hAnsi="Times New Roman"/>
                <w:color w:val="000000"/>
                <w:sz w:val="18"/>
              </w:rPr>
              <w:t>4.876</w:t>
            </w:r>
          </w:p>
        </w:tc>
        <w:tc>
          <w:tcPr>
            <w:tcW w:w="919" w:type="dxa"/>
            <w:shd w:val="clear" w:color="auto" w:fill="FFFFFF"/>
          </w:tcPr>
          <w:p w14:paraId="1C9D0AF4" w14:textId="77777777" w:rsidR="00BD71E7" w:rsidRDefault="00000000">
            <w:pPr>
              <w:spacing w:before="20" w:after="20" w:line="240" w:lineRule="exact"/>
              <w:jc w:val="center"/>
            </w:pPr>
            <w:r>
              <w:rPr>
                <w:rFonts w:ascii="Times New Roman" w:hAnsi="Times New Roman"/>
                <w:color w:val="000000"/>
                <w:sz w:val="18"/>
              </w:rPr>
              <w:t>4.443</w:t>
            </w:r>
          </w:p>
        </w:tc>
        <w:tc>
          <w:tcPr>
            <w:tcW w:w="919" w:type="dxa"/>
            <w:shd w:val="clear" w:color="auto" w:fill="FFFFFF"/>
          </w:tcPr>
          <w:p w14:paraId="4FB9E225" w14:textId="77777777" w:rsidR="00BD71E7" w:rsidRDefault="00000000">
            <w:pPr>
              <w:spacing w:before="20" w:after="20" w:line="240" w:lineRule="exact"/>
              <w:jc w:val="center"/>
            </w:pPr>
            <w:r>
              <w:rPr>
                <w:rFonts w:ascii="Times New Roman" w:hAnsi="Times New Roman"/>
                <w:color w:val="000000"/>
                <w:sz w:val="18"/>
              </w:rPr>
              <w:t>-0.433</w:t>
            </w:r>
          </w:p>
        </w:tc>
        <w:tc>
          <w:tcPr>
            <w:tcW w:w="919" w:type="dxa"/>
            <w:shd w:val="clear" w:color="auto" w:fill="FFFFFF"/>
          </w:tcPr>
          <w:p w14:paraId="2925856D" w14:textId="77777777" w:rsidR="00BD71E7" w:rsidRDefault="00000000">
            <w:pPr>
              <w:spacing w:before="20" w:after="20" w:line="240" w:lineRule="exact"/>
              <w:jc w:val="center"/>
            </w:pPr>
            <w:r>
              <w:rPr>
                <w:rFonts w:ascii="Times New Roman" w:hAnsi="Times New Roman"/>
                <w:color w:val="000000"/>
                <w:sz w:val="18"/>
              </w:rPr>
              <w:t>17.64%</w:t>
            </w:r>
          </w:p>
        </w:tc>
        <w:tc>
          <w:tcPr>
            <w:tcW w:w="919" w:type="dxa"/>
            <w:shd w:val="clear" w:color="auto" w:fill="FFFFFF"/>
          </w:tcPr>
          <w:p w14:paraId="1F7C743A" w14:textId="77777777" w:rsidR="00BD71E7" w:rsidRDefault="00000000">
            <w:pPr>
              <w:spacing w:before="20" w:after="20" w:line="240" w:lineRule="exact"/>
              <w:jc w:val="center"/>
            </w:pPr>
            <w:r>
              <w:rPr>
                <w:rFonts w:ascii="Times New Roman" w:hAnsi="Times New Roman"/>
                <w:color w:val="000000"/>
                <w:sz w:val="18"/>
              </w:rPr>
              <w:t>0.970</w:t>
            </w:r>
          </w:p>
        </w:tc>
        <w:tc>
          <w:tcPr>
            <w:tcW w:w="919" w:type="dxa"/>
            <w:shd w:val="clear" w:color="auto" w:fill="FFFFFF"/>
          </w:tcPr>
          <w:p w14:paraId="04838F72" w14:textId="77777777" w:rsidR="00BD71E7" w:rsidRDefault="00000000">
            <w:pPr>
              <w:spacing w:before="20" w:after="20" w:line="240" w:lineRule="exact"/>
            </w:pPr>
            <w:r>
              <w:rPr>
                <w:rFonts w:ascii="Times New Roman" w:hAnsi="Times New Roman"/>
                <w:color w:val="000000"/>
                <w:sz w:val="18"/>
              </w:rPr>
              <w:t xml:space="preserve">SIAP </w:t>
            </w:r>
            <w:r>
              <w:rPr>
                <w:rFonts w:ascii="Times New Roman" w:hAnsi="Times New Roman"/>
                <w:color w:val="000000"/>
                <w:sz w:val="18"/>
              </w:rPr>
              <w:lastRenderedPageBreak/>
              <w:t>LOMBA</w:t>
            </w:r>
          </w:p>
        </w:tc>
      </w:tr>
      <w:tr w:rsidR="00BD71E7" w14:paraId="39AE1AEB" w14:textId="77777777">
        <w:tc>
          <w:tcPr>
            <w:tcW w:w="919" w:type="dxa"/>
            <w:shd w:val="clear" w:color="auto" w:fill="F2F2F2"/>
          </w:tcPr>
          <w:p w14:paraId="3AAC2CBD" w14:textId="77777777" w:rsidR="00BD71E7" w:rsidRDefault="00000000">
            <w:pPr>
              <w:spacing w:before="20" w:after="20" w:line="240" w:lineRule="exact"/>
            </w:pPr>
            <w:r>
              <w:rPr>
                <w:rFonts w:ascii="Times New Roman" w:hAnsi="Times New Roman"/>
                <w:color w:val="000000"/>
                <w:sz w:val="18"/>
              </w:rPr>
              <w:lastRenderedPageBreak/>
              <w:t>Sesi 1</w:t>
            </w:r>
          </w:p>
        </w:tc>
        <w:tc>
          <w:tcPr>
            <w:tcW w:w="919" w:type="dxa"/>
            <w:shd w:val="clear" w:color="auto" w:fill="F2F2F2"/>
          </w:tcPr>
          <w:p w14:paraId="7A3D18FC"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2F2F2"/>
          </w:tcPr>
          <w:p w14:paraId="14F482F2" w14:textId="77777777" w:rsidR="00BD71E7" w:rsidRDefault="00000000">
            <w:pPr>
              <w:spacing w:before="20" w:after="20" w:line="240" w:lineRule="exact"/>
              <w:jc w:val="center"/>
            </w:pPr>
            <w:r>
              <w:rPr>
                <w:rFonts w:ascii="Times New Roman" w:hAnsi="Times New Roman"/>
                <w:color w:val="000000"/>
                <w:sz w:val="18"/>
              </w:rPr>
              <w:t>4.61</w:t>
            </w:r>
          </w:p>
        </w:tc>
        <w:tc>
          <w:tcPr>
            <w:tcW w:w="919" w:type="dxa"/>
            <w:shd w:val="clear" w:color="auto" w:fill="F2F2F2"/>
          </w:tcPr>
          <w:p w14:paraId="03503A16" w14:textId="77777777" w:rsidR="00BD71E7" w:rsidRDefault="00000000">
            <w:pPr>
              <w:spacing w:before="20" w:after="20" w:line="240" w:lineRule="exact"/>
              <w:jc w:val="center"/>
            </w:pPr>
            <w:r>
              <w:rPr>
                <w:rFonts w:ascii="Times New Roman" w:hAnsi="Times New Roman"/>
                <w:color w:val="000000"/>
                <w:sz w:val="18"/>
              </w:rPr>
              <w:t>4.927</w:t>
            </w:r>
          </w:p>
        </w:tc>
        <w:tc>
          <w:tcPr>
            <w:tcW w:w="919" w:type="dxa"/>
            <w:shd w:val="clear" w:color="auto" w:fill="F2F2F2"/>
          </w:tcPr>
          <w:p w14:paraId="37D10C00" w14:textId="77777777" w:rsidR="00BD71E7" w:rsidRDefault="00000000">
            <w:pPr>
              <w:spacing w:before="20" w:after="20" w:line="240" w:lineRule="exact"/>
              <w:jc w:val="center"/>
            </w:pPr>
            <w:r>
              <w:rPr>
                <w:rFonts w:ascii="Times New Roman" w:hAnsi="Times New Roman"/>
                <w:color w:val="000000"/>
                <w:sz w:val="18"/>
              </w:rPr>
              <w:t>4.528</w:t>
            </w:r>
          </w:p>
        </w:tc>
        <w:tc>
          <w:tcPr>
            <w:tcW w:w="919" w:type="dxa"/>
            <w:shd w:val="clear" w:color="auto" w:fill="F2F2F2"/>
          </w:tcPr>
          <w:p w14:paraId="69C623B5" w14:textId="77777777" w:rsidR="00BD71E7" w:rsidRDefault="00000000">
            <w:pPr>
              <w:spacing w:before="20" w:after="20" w:line="240" w:lineRule="exact"/>
              <w:jc w:val="center"/>
            </w:pPr>
            <w:r>
              <w:rPr>
                <w:rFonts w:ascii="Times New Roman" w:hAnsi="Times New Roman"/>
                <w:color w:val="000000"/>
                <w:sz w:val="18"/>
              </w:rPr>
              <w:t>-0.399</w:t>
            </w:r>
          </w:p>
        </w:tc>
        <w:tc>
          <w:tcPr>
            <w:tcW w:w="919" w:type="dxa"/>
            <w:shd w:val="clear" w:color="auto" w:fill="F2F2F2"/>
          </w:tcPr>
          <w:p w14:paraId="7154C113" w14:textId="77777777" w:rsidR="00BD71E7" w:rsidRDefault="00000000">
            <w:pPr>
              <w:spacing w:before="20" w:after="20" w:line="240" w:lineRule="exact"/>
              <w:jc w:val="center"/>
            </w:pPr>
            <w:r>
              <w:rPr>
                <w:rFonts w:ascii="Times New Roman" w:hAnsi="Times New Roman"/>
                <w:color w:val="000000"/>
                <w:sz w:val="18"/>
              </w:rPr>
              <w:t>16.18%</w:t>
            </w:r>
          </w:p>
        </w:tc>
        <w:tc>
          <w:tcPr>
            <w:tcW w:w="919" w:type="dxa"/>
            <w:shd w:val="clear" w:color="auto" w:fill="F2F2F2"/>
          </w:tcPr>
          <w:p w14:paraId="5B7FEC70" w14:textId="77777777" w:rsidR="00BD71E7" w:rsidRDefault="00000000">
            <w:pPr>
              <w:spacing w:before="20" w:after="20" w:line="240" w:lineRule="exact"/>
              <w:jc w:val="center"/>
            </w:pPr>
            <w:r>
              <w:rPr>
                <w:rFonts w:ascii="Times New Roman" w:hAnsi="Times New Roman"/>
                <w:color w:val="000000"/>
                <w:sz w:val="18"/>
              </w:rPr>
              <w:t>0.890</w:t>
            </w:r>
          </w:p>
        </w:tc>
        <w:tc>
          <w:tcPr>
            <w:tcW w:w="919" w:type="dxa"/>
            <w:shd w:val="clear" w:color="auto" w:fill="F2F2F2"/>
          </w:tcPr>
          <w:p w14:paraId="559E6C50" w14:textId="77777777" w:rsidR="00BD71E7" w:rsidRDefault="00000000">
            <w:pPr>
              <w:spacing w:before="20" w:after="20" w:line="240" w:lineRule="exact"/>
            </w:pPr>
            <w:r>
              <w:rPr>
                <w:rFonts w:ascii="Times New Roman" w:hAnsi="Times New Roman"/>
                <w:color w:val="000000"/>
                <w:sz w:val="18"/>
              </w:rPr>
              <w:t>SIAP LOMBA</w:t>
            </w:r>
          </w:p>
        </w:tc>
      </w:tr>
      <w:tr w:rsidR="00BD71E7" w14:paraId="04395B9D" w14:textId="77777777">
        <w:tc>
          <w:tcPr>
            <w:tcW w:w="919" w:type="dxa"/>
            <w:shd w:val="clear" w:color="auto" w:fill="FFFFFF"/>
          </w:tcPr>
          <w:p w14:paraId="674B8BC0" w14:textId="77777777" w:rsidR="00BD71E7" w:rsidRDefault="00000000">
            <w:pPr>
              <w:spacing w:before="20" w:after="20" w:line="240" w:lineRule="exact"/>
            </w:pPr>
            <w:r>
              <w:rPr>
                <w:rFonts w:ascii="Times New Roman" w:hAnsi="Times New Roman"/>
                <w:color w:val="000000"/>
                <w:sz w:val="18"/>
              </w:rPr>
              <w:t>Sesi 2</w:t>
            </w:r>
          </w:p>
        </w:tc>
        <w:tc>
          <w:tcPr>
            <w:tcW w:w="919" w:type="dxa"/>
            <w:shd w:val="clear" w:color="auto" w:fill="FFFFFF"/>
          </w:tcPr>
          <w:p w14:paraId="583D318B"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FFFFF"/>
          </w:tcPr>
          <w:p w14:paraId="3EA297CF" w14:textId="77777777" w:rsidR="00BD71E7" w:rsidRDefault="00000000">
            <w:pPr>
              <w:spacing w:before="20" w:after="20" w:line="240" w:lineRule="exact"/>
              <w:jc w:val="center"/>
            </w:pPr>
            <w:r>
              <w:rPr>
                <w:rFonts w:ascii="Times New Roman" w:hAnsi="Times New Roman"/>
                <w:color w:val="000000"/>
                <w:sz w:val="18"/>
              </w:rPr>
              <w:t>4.64</w:t>
            </w:r>
          </w:p>
        </w:tc>
        <w:tc>
          <w:tcPr>
            <w:tcW w:w="919" w:type="dxa"/>
            <w:shd w:val="clear" w:color="auto" w:fill="FFFFFF"/>
          </w:tcPr>
          <w:p w14:paraId="7EA6B2C4" w14:textId="77777777" w:rsidR="00BD71E7" w:rsidRDefault="00000000">
            <w:pPr>
              <w:spacing w:before="20" w:after="20" w:line="240" w:lineRule="exact"/>
              <w:jc w:val="center"/>
            </w:pPr>
            <w:r>
              <w:rPr>
                <w:rFonts w:ascii="Times New Roman" w:hAnsi="Times New Roman"/>
                <w:color w:val="000000"/>
                <w:sz w:val="18"/>
              </w:rPr>
              <w:t>4.640</w:t>
            </w:r>
          </w:p>
        </w:tc>
        <w:tc>
          <w:tcPr>
            <w:tcW w:w="919" w:type="dxa"/>
            <w:shd w:val="clear" w:color="auto" w:fill="FFFFFF"/>
          </w:tcPr>
          <w:p w14:paraId="5C250FD9" w14:textId="77777777" w:rsidR="00BD71E7" w:rsidRDefault="00000000">
            <w:pPr>
              <w:spacing w:before="20" w:after="20" w:line="240" w:lineRule="exact"/>
              <w:jc w:val="center"/>
            </w:pPr>
            <w:r>
              <w:rPr>
                <w:rFonts w:ascii="Times New Roman" w:hAnsi="Times New Roman"/>
                <w:color w:val="000000"/>
                <w:sz w:val="18"/>
              </w:rPr>
              <w:t>4.645</w:t>
            </w:r>
          </w:p>
        </w:tc>
        <w:tc>
          <w:tcPr>
            <w:tcW w:w="919" w:type="dxa"/>
            <w:shd w:val="clear" w:color="auto" w:fill="FFFFFF"/>
          </w:tcPr>
          <w:p w14:paraId="14DDE169" w14:textId="77777777" w:rsidR="00BD71E7" w:rsidRDefault="00000000">
            <w:pPr>
              <w:spacing w:before="20" w:after="20" w:line="240" w:lineRule="exact"/>
              <w:jc w:val="center"/>
            </w:pPr>
            <w:r>
              <w:rPr>
                <w:rFonts w:ascii="Times New Roman" w:hAnsi="Times New Roman"/>
                <w:color w:val="000000"/>
                <w:sz w:val="18"/>
              </w:rPr>
              <w:t>+0.005</w:t>
            </w:r>
          </w:p>
        </w:tc>
        <w:tc>
          <w:tcPr>
            <w:tcW w:w="919" w:type="dxa"/>
            <w:shd w:val="clear" w:color="auto" w:fill="FFFFFF"/>
          </w:tcPr>
          <w:p w14:paraId="1F1D2A00" w14:textId="77777777" w:rsidR="00BD71E7" w:rsidRDefault="00000000">
            <w:pPr>
              <w:spacing w:before="20" w:after="20" w:line="240" w:lineRule="exact"/>
              <w:jc w:val="center"/>
            </w:pPr>
            <w:r>
              <w:rPr>
                <w:rFonts w:ascii="Times New Roman" w:hAnsi="Times New Roman"/>
                <w:color w:val="000000"/>
                <w:sz w:val="18"/>
              </w:rPr>
              <w:t>15.64%</w:t>
            </w:r>
          </w:p>
        </w:tc>
        <w:tc>
          <w:tcPr>
            <w:tcW w:w="919" w:type="dxa"/>
            <w:shd w:val="clear" w:color="auto" w:fill="FFFFFF"/>
          </w:tcPr>
          <w:p w14:paraId="3CE105F6" w14:textId="77777777" w:rsidR="00BD71E7" w:rsidRDefault="00000000">
            <w:pPr>
              <w:spacing w:before="20" w:after="20" w:line="240" w:lineRule="exact"/>
              <w:jc w:val="center"/>
            </w:pPr>
            <w:r>
              <w:rPr>
                <w:rFonts w:ascii="Times New Roman" w:hAnsi="Times New Roman"/>
                <w:color w:val="000000"/>
                <w:sz w:val="18"/>
              </w:rPr>
              <w:t>0.860</w:t>
            </w:r>
          </w:p>
        </w:tc>
        <w:tc>
          <w:tcPr>
            <w:tcW w:w="919" w:type="dxa"/>
            <w:shd w:val="clear" w:color="auto" w:fill="FFFFFF"/>
          </w:tcPr>
          <w:p w14:paraId="1FAE7E8B" w14:textId="77777777" w:rsidR="00BD71E7" w:rsidRDefault="00000000">
            <w:pPr>
              <w:spacing w:before="20" w:after="20" w:line="240" w:lineRule="exact"/>
            </w:pPr>
            <w:r>
              <w:rPr>
                <w:rFonts w:ascii="Times New Roman" w:hAnsi="Times New Roman"/>
                <w:color w:val="000000"/>
                <w:sz w:val="18"/>
              </w:rPr>
              <w:t>SIAP LOMBA</w:t>
            </w:r>
          </w:p>
        </w:tc>
      </w:tr>
      <w:tr w:rsidR="00BD71E7" w14:paraId="75880281" w14:textId="77777777">
        <w:tc>
          <w:tcPr>
            <w:tcW w:w="919" w:type="dxa"/>
            <w:shd w:val="clear" w:color="auto" w:fill="F2F2F2"/>
          </w:tcPr>
          <w:p w14:paraId="277C4398" w14:textId="77777777" w:rsidR="00BD71E7" w:rsidRDefault="00000000">
            <w:pPr>
              <w:spacing w:before="20" w:after="20" w:line="240" w:lineRule="exact"/>
            </w:pPr>
            <w:r>
              <w:rPr>
                <w:rFonts w:ascii="Times New Roman" w:hAnsi="Times New Roman"/>
                <w:color w:val="000000"/>
                <w:sz w:val="18"/>
              </w:rPr>
              <w:t>Sesi 3</w:t>
            </w:r>
          </w:p>
        </w:tc>
        <w:tc>
          <w:tcPr>
            <w:tcW w:w="919" w:type="dxa"/>
            <w:shd w:val="clear" w:color="auto" w:fill="F2F2F2"/>
          </w:tcPr>
          <w:p w14:paraId="6539E27A"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2F2F2"/>
          </w:tcPr>
          <w:p w14:paraId="78B24E5D" w14:textId="77777777" w:rsidR="00BD71E7" w:rsidRDefault="00000000">
            <w:pPr>
              <w:spacing w:before="20" w:after="20" w:line="240" w:lineRule="exact"/>
              <w:jc w:val="center"/>
            </w:pPr>
            <w:r>
              <w:rPr>
                <w:rFonts w:ascii="Times New Roman" w:hAnsi="Times New Roman"/>
                <w:color w:val="000000"/>
                <w:sz w:val="18"/>
              </w:rPr>
              <w:t>4.74</w:t>
            </w:r>
          </w:p>
        </w:tc>
        <w:tc>
          <w:tcPr>
            <w:tcW w:w="919" w:type="dxa"/>
            <w:shd w:val="clear" w:color="auto" w:fill="F2F2F2"/>
          </w:tcPr>
          <w:p w14:paraId="6B754323" w14:textId="77777777" w:rsidR="00BD71E7" w:rsidRDefault="00000000">
            <w:pPr>
              <w:spacing w:before="20" w:after="20" w:line="240" w:lineRule="exact"/>
              <w:jc w:val="center"/>
            </w:pPr>
            <w:r>
              <w:rPr>
                <w:rFonts w:ascii="Times New Roman" w:hAnsi="Times New Roman"/>
                <w:color w:val="000000"/>
                <w:sz w:val="18"/>
              </w:rPr>
              <w:t>4.206</w:t>
            </w:r>
          </w:p>
        </w:tc>
        <w:tc>
          <w:tcPr>
            <w:tcW w:w="919" w:type="dxa"/>
            <w:shd w:val="clear" w:color="auto" w:fill="F2F2F2"/>
          </w:tcPr>
          <w:p w14:paraId="0C9D9193" w14:textId="77777777" w:rsidR="00BD71E7" w:rsidRDefault="00000000">
            <w:pPr>
              <w:spacing w:before="20" w:after="20" w:line="240" w:lineRule="exact"/>
              <w:jc w:val="center"/>
            </w:pPr>
            <w:r>
              <w:rPr>
                <w:rFonts w:ascii="Times New Roman" w:hAnsi="Times New Roman"/>
                <w:color w:val="000000"/>
                <w:sz w:val="18"/>
              </w:rPr>
              <w:t>4.875</w:t>
            </w:r>
          </w:p>
        </w:tc>
        <w:tc>
          <w:tcPr>
            <w:tcW w:w="919" w:type="dxa"/>
            <w:shd w:val="clear" w:color="auto" w:fill="F2F2F2"/>
          </w:tcPr>
          <w:p w14:paraId="13E6719F" w14:textId="77777777" w:rsidR="00BD71E7" w:rsidRDefault="00000000">
            <w:pPr>
              <w:spacing w:before="20" w:after="20" w:line="240" w:lineRule="exact"/>
              <w:jc w:val="center"/>
            </w:pPr>
            <w:r>
              <w:rPr>
                <w:rFonts w:ascii="Times New Roman" w:hAnsi="Times New Roman"/>
                <w:color w:val="000000"/>
                <w:sz w:val="18"/>
              </w:rPr>
              <w:t>+0.669</w:t>
            </w:r>
          </w:p>
        </w:tc>
        <w:tc>
          <w:tcPr>
            <w:tcW w:w="919" w:type="dxa"/>
            <w:shd w:val="clear" w:color="auto" w:fill="F2F2F2"/>
          </w:tcPr>
          <w:p w14:paraId="0AA1A39A" w14:textId="77777777" w:rsidR="00BD71E7" w:rsidRDefault="00000000">
            <w:pPr>
              <w:spacing w:before="20" w:after="20" w:line="240" w:lineRule="exact"/>
              <w:jc w:val="center"/>
            </w:pPr>
            <w:r>
              <w:rPr>
                <w:rFonts w:ascii="Times New Roman" w:hAnsi="Times New Roman"/>
                <w:color w:val="000000"/>
                <w:sz w:val="18"/>
              </w:rPr>
              <w:t>13.82%</w:t>
            </w:r>
          </w:p>
        </w:tc>
        <w:tc>
          <w:tcPr>
            <w:tcW w:w="919" w:type="dxa"/>
            <w:shd w:val="clear" w:color="auto" w:fill="F2F2F2"/>
          </w:tcPr>
          <w:p w14:paraId="760DFF51" w14:textId="77777777" w:rsidR="00BD71E7" w:rsidRDefault="00000000">
            <w:pPr>
              <w:spacing w:before="20" w:after="20" w:line="240" w:lineRule="exact"/>
              <w:jc w:val="center"/>
            </w:pPr>
            <w:r>
              <w:rPr>
                <w:rFonts w:ascii="Times New Roman" w:hAnsi="Times New Roman"/>
                <w:color w:val="000000"/>
                <w:sz w:val="18"/>
              </w:rPr>
              <w:t>0.760</w:t>
            </w:r>
          </w:p>
        </w:tc>
        <w:tc>
          <w:tcPr>
            <w:tcW w:w="919" w:type="dxa"/>
            <w:shd w:val="clear" w:color="auto" w:fill="F2F2F2"/>
          </w:tcPr>
          <w:p w14:paraId="1208C55C" w14:textId="77777777" w:rsidR="00BD71E7" w:rsidRDefault="00000000">
            <w:pPr>
              <w:spacing w:before="20" w:after="20" w:line="240" w:lineRule="exact"/>
            </w:pPr>
            <w:r>
              <w:rPr>
                <w:rFonts w:ascii="Times New Roman" w:hAnsi="Times New Roman"/>
                <w:color w:val="000000"/>
                <w:sz w:val="18"/>
              </w:rPr>
              <w:t>SIAP LOMBA</w:t>
            </w:r>
          </w:p>
        </w:tc>
      </w:tr>
      <w:tr w:rsidR="00BD71E7" w14:paraId="1ED55EA7" w14:textId="77777777">
        <w:tc>
          <w:tcPr>
            <w:tcW w:w="919" w:type="dxa"/>
            <w:shd w:val="clear" w:color="auto" w:fill="E2EFDA"/>
          </w:tcPr>
          <w:p w14:paraId="7DD515E1" w14:textId="77777777" w:rsidR="00BD71E7" w:rsidRDefault="00000000">
            <w:pPr>
              <w:spacing w:before="20" w:after="20" w:line="240" w:lineRule="exact"/>
            </w:pPr>
            <w:r>
              <w:rPr>
                <w:rFonts w:ascii="Times New Roman" w:hAnsi="Times New Roman"/>
                <w:b/>
                <w:color w:val="000000"/>
                <w:sz w:val="18"/>
              </w:rPr>
              <w:t>MAE Keseluruhan</w:t>
            </w:r>
          </w:p>
        </w:tc>
        <w:tc>
          <w:tcPr>
            <w:tcW w:w="919" w:type="dxa"/>
            <w:shd w:val="clear" w:color="auto" w:fill="E2EFDA"/>
          </w:tcPr>
          <w:p w14:paraId="72B5653A" w14:textId="77777777" w:rsidR="00BD71E7" w:rsidRDefault="00BD71E7">
            <w:pPr>
              <w:spacing w:before="20" w:after="20" w:line="240" w:lineRule="exact"/>
              <w:jc w:val="center"/>
            </w:pPr>
          </w:p>
        </w:tc>
        <w:tc>
          <w:tcPr>
            <w:tcW w:w="919" w:type="dxa"/>
            <w:shd w:val="clear" w:color="auto" w:fill="E2EFDA"/>
          </w:tcPr>
          <w:p w14:paraId="33F95217" w14:textId="77777777" w:rsidR="00BD71E7" w:rsidRDefault="00BD71E7">
            <w:pPr>
              <w:spacing w:before="20" w:after="20" w:line="240" w:lineRule="exact"/>
              <w:jc w:val="center"/>
            </w:pPr>
          </w:p>
        </w:tc>
        <w:tc>
          <w:tcPr>
            <w:tcW w:w="919" w:type="dxa"/>
            <w:shd w:val="clear" w:color="auto" w:fill="E2EFDA"/>
          </w:tcPr>
          <w:p w14:paraId="7ECF051B" w14:textId="77777777" w:rsidR="00BD71E7" w:rsidRDefault="00BD71E7">
            <w:pPr>
              <w:spacing w:before="20" w:after="20" w:line="240" w:lineRule="exact"/>
              <w:jc w:val="center"/>
            </w:pPr>
          </w:p>
        </w:tc>
        <w:tc>
          <w:tcPr>
            <w:tcW w:w="919" w:type="dxa"/>
            <w:shd w:val="clear" w:color="auto" w:fill="E2EFDA"/>
          </w:tcPr>
          <w:p w14:paraId="6703EB52" w14:textId="77777777" w:rsidR="00BD71E7" w:rsidRDefault="00BD71E7">
            <w:pPr>
              <w:spacing w:before="20" w:after="20" w:line="240" w:lineRule="exact"/>
              <w:jc w:val="center"/>
            </w:pPr>
          </w:p>
        </w:tc>
        <w:tc>
          <w:tcPr>
            <w:tcW w:w="919" w:type="dxa"/>
            <w:shd w:val="clear" w:color="auto" w:fill="E2EFDA"/>
          </w:tcPr>
          <w:p w14:paraId="1C679536" w14:textId="77777777" w:rsidR="00BD71E7" w:rsidRDefault="00BD71E7">
            <w:pPr>
              <w:spacing w:before="20" w:after="20" w:line="240" w:lineRule="exact"/>
              <w:jc w:val="center"/>
            </w:pPr>
          </w:p>
        </w:tc>
        <w:tc>
          <w:tcPr>
            <w:tcW w:w="919" w:type="dxa"/>
            <w:shd w:val="clear" w:color="auto" w:fill="E2EFDA"/>
          </w:tcPr>
          <w:p w14:paraId="4CD40C16" w14:textId="77777777" w:rsidR="00BD71E7" w:rsidRDefault="00BD71E7">
            <w:pPr>
              <w:spacing w:before="20" w:after="20" w:line="240" w:lineRule="exact"/>
              <w:jc w:val="center"/>
            </w:pPr>
          </w:p>
        </w:tc>
        <w:tc>
          <w:tcPr>
            <w:tcW w:w="919" w:type="dxa"/>
            <w:shd w:val="clear" w:color="auto" w:fill="E2EFDA"/>
          </w:tcPr>
          <w:p w14:paraId="7DE08F2A" w14:textId="77777777" w:rsidR="00BD71E7" w:rsidRDefault="00000000">
            <w:pPr>
              <w:spacing w:before="20" w:after="20" w:line="240" w:lineRule="exact"/>
              <w:jc w:val="center"/>
            </w:pPr>
            <w:r>
              <w:rPr>
                <w:rFonts w:ascii="Times New Roman" w:hAnsi="Times New Roman"/>
                <w:b/>
                <w:color w:val="000000"/>
                <w:sz w:val="18"/>
              </w:rPr>
              <w:t>0.870 cm</w:t>
            </w:r>
          </w:p>
        </w:tc>
        <w:tc>
          <w:tcPr>
            <w:tcW w:w="919" w:type="dxa"/>
            <w:shd w:val="clear" w:color="auto" w:fill="E2EFDA"/>
          </w:tcPr>
          <w:p w14:paraId="2AE14308" w14:textId="77777777" w:rsidR="00BD71E7" w:rsidRDefault="00BD71E7">
            <w:pPr>
              <w:spacing w:before="20" w:after="20" w:line="240" w:lineRule="exact"/>
              <w:jc w:val="center"/>
            </w:pPr>
          </w:p>
        </w:tc>
      </w:tr>
    </w:tbl>
    <w:p w14:paraId="7A9CF0D9" w14:textId="77777777" w:rsidR="0025421F" w:rsidRDefault="0025421F">
      <w:pPr>
        <w:spacing w:after="0" w:line="360" w:lineRule="exact"/>
      </w:pPr>
    </w:p>
    <w:p w14:paraId="71D0C045" w14:textId="77777777" w:rsidR="0025421F" w:rsidRDefault="00000000">
      <w:pPr>
        <w:jc w:val="center"/>
      </w:pPr>
      <w:r>
        <w:rPr>
          <w:noProof/>
        </w:rPr>
        <w:drawing>
          <wp:inline distT="0" distB="0" distL="0" distR="0" wp14:anchorId="0C9B9D3B" wp14:editId="48EB8DD7">
            <wp:extent cx="5029200" cy="3103995"/>
            <wp:effectExtent l="0" t="0" r="0" b="0"/>
            <wp:docPr id="1988132096" name="Picture 198813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erged_ikan_6.png"/>
                    <pic:cNvPicPr/>
                  </pic:nvPicPr>
                  <pic:blipFill>
                    <a:blip r:embed="rId16"/>
                    <a:stretch>
                      <a:fillRect/>
                    </a:stretch>
                  </pic:blipFill>
                  <pic:spPr>
                    <a:xfrm>
                      <a:off x="0" y="0"/>
                      <a:ext cx="5029200" cy="3103995"/>
                    </a:xfrm>
                    <a:prstGeom prst="rect">
                      <a:avLst/>
                    </a:prstGeom>
                  </pic:spPr>
                </pic:pic>
              </a:graphicData>
            </a:graphic>
          </wp:inline>
        </w:drawing>
      </w:r>
    </w:p>
    <w:p w14:paraId="706D189D" w14:textId="77777777" w:rsidR="00BD71E7" w:rsidRDefault="00000000">
      <w:pPr>
        <w:spacing w:before="40" w:after="120" w:line="360" w:lineRule="exact"/>
        <w:jc w:val="center"/>
      </w:pPr>
      <w:r>
        <w:rPr>
          <w:rFonts w:ascii="Times New Roman" w:hAnsi="Times New Roman"/>
          <w:i/>
          <w:color w:val="000000"/>
        </w:rPr>
        <w:t>Gambar 4.13. Grafik Hasil Pengukuran dan Perbandingan Normal/Flaring untuk Ikan 6</w:t>
      </w:r>
    </w:p>
    <w:p w14:paraId="2456417D" w14:textId="77777777" w:rsidR="0025421F" w:rsidRDefault="00000000">
      <w:pPr>
        <w:spacing w:before="40" w:after="120" w:line="360" w:lineRule="exact"/>
        <w:jc w:val="center"/>
      </w:pPr>
      <w:r>
        <w:rPr>
          <w:rFonts w:ascii="Times New Roman" w:hAnsi="Times New Roman"/>
          <w:i/>
          <w:color w:val="000000"/>
        </w:rPr>
        <w:t>Gambar 4.17 memvisualisasikan perbandingan estimasi panjang Ikan 6 secara komputasional saat berada pada kondisi berenang normal (non-flaring) dibandingkan dengan kondisi saat memamerkan sirip (</w:t>
      </w:r>
      <w:proofErr w:type="gramStart"/>
      <w:r>
        <w:rPr>
          <w:rFonts w:ascii="Times New Roman" w:hAnsi="Times New Roman"/>
          <w:i/>
          <w:color w:val="000000"/>
        </w:rPr>
        <w:t>flaring</w:t>
      </w:r>
      <w:proofErr w:type="gramEnd"/>
      <w:r>
        <w:rPr>
          <w:rFonts w:ascii="Times New Roman" w:hAnsi="Times New Roman"/>
          <w:i/>
          <w:color w:val="000000"/>
        </w:rPr>
        <w:t>) pada pengujian terakhir. Berdasarkan ekstraksi data bounding box YOLOv5, terdeteksi estimasi panjang ikan tereduksi dari rata-rata 4.74 cm menjadi 4.39 cm saat flaring, yang mengindikasikan adanya deviasi spasial proyeksional sebesar 0.35 cm.</w:t>
      </w:r>
    </w:p>
    <w:p w14:paraId="1C1B1508" w14:textId="77777777" w:rsidR="0025421F" w:rsidRDefault="00000000">
      <w:pPr>
        <w:ind w:firstLine="709"/>
        <w:jc w:val="both"/>
      </w:pPr>
      <w:r>
        <w:rPr>
          <w:rFonts w:ascii="Times New Roman" w:hAnsi="Times New Roman"/>
          <w:color w:val="000000"/>
          <w:sz w:val="24"/>
        </w:rPr>
        <w:t>Fenomena ini secara empiris mengkonfirmasi keberadaan distorsi optik (foreshortening effect). Saat Ikan 6 mengembangkan operkulum (insang) dan menekuk sirip kaudalnya sebagai wujud respons agresif pertahanan teritorial, orientasi postur tubuhnya berubah dan memendek terhadap sumbu tegak lurus bidang pandang lensa kamera. Akibat dari rotasi persfektif ini, algoritma kotak pembatas YOLOv5 menarik dimensi piksel yang lebih menyempit, sehingga terdeteksi lebih pendek dari ukuran morfometri standar saat ikan meluncur lurus.</w:t>
      </w:r>
    </w:p>
    <w:p w14:paraId="5602855C" w14:textId="77777777" w:rsidR="0025421F" w:rsidRDefault="0025421F">
      <w:pPr>
        <w:spacing w:after="0" w:line="360" w:lineRule="exact"/>
      </w:pPr>
    </w:p>
    <w:p w14:paraId="39C2EFC4" w14:textId="77777777" w:rsidR="0025421F" w:rsidRPr="00A954B3" w:rsidRDefault="00000000">
      <w:pPr>
        <w:pStyle w:val="Judul3"/>
        <w:spacing w:before="240" w:after="120" w:line="360" w:lineRule="exact"/>
        <w:rPr>
          <w:color w:val="auto"/>
        </w:rPr>
      </w:pPr>
      <w:r w:rsidRPr="00A954B3">
        <w:rPr>
          <w:rFonts w:ascii="Times New Roman" w:hAnsi="Times New Roman"/>
          <w:color w:val="000000"/>
          <w:sz w:val="24"/>
        </w:rPr>
        <w:lastRenderedPageBreak/>
        <w:t>4.5.7. Hasil Pengujian Ikan 7</w:t>
      </w:r>
    </w:p>
    <w:p w14:paraId="067507C6" w14:textId="77777777" w:rsidR="0025421F" w:rsidRDefault="00000000">
      <w:pPr>
        <w:spacing w:after="120" w:line="360" w:lineRule="exact"/>
        <w:ind w:firstLine="709"/>
        <w:jc w:val="both"/>
      </w:pPr>
      <w:r>
        <w:rPr>
          <w:rFonts w:ascii="Times New Roman" w:hAnsi="Times New Roman"/>
          <w:color w:val="000000"/>
          <w:sz w:val="24"/>
        </w:rPr>
        <w:t>Ikan 7 memiliki panjang aktual sebesar 5.2 cm berdasarkan pengukuran manual dengan penggaris. Pada tahap Pre-Tuning, Panjang Sistem yang dilaporkan sistem adalah 4.53 cm dengan Relative Error sebesar 12.88% terhadap ground truth. Jika dipilah per kondisi, rata-rata pengukuran saat berenang normal tercatat 4.876 cm dan saat flaring 4.443 cm (selisih -0.433 cm).</w:t>
      </w:r>
    </w:p>
    <w:p w14:paraId="52B7FB0A" w14:textId="77777777" w:rsidR="0025421F" w:rsidRDefault="00000000">
      <w:pPr>
        <w:ind w:firstLine="709"/>
        <w:jc w:val="both"/>
      </w:pPr>
      <w:r>
        <w:rPr>
          <w:rFonts w:ascii="Times New Roman" w:hAnsi="Times New Roman"/>
          <w:color w:val="000000"/>
          <w:sz w:val="24"/>
        </w:rPr>
        <w:t>Dalam konteks analisis perilaku fisiologis, Ikan 7 membuktikan akumulasi durasi flaring sebesar 59.00 detik, yang dikategorikan rendah (di bawah batas ambang 300 detik). Tingkat aktivitas yang pasif ini membuat bentuk tubuh ikan lebih stabil secara horizontal, sehingga deformasi bounding box akibat flaring sangat minim. Secara umum, deviasi pengukuran yang terjadi bukanlah akibat perubahan anatomis, melainkan distorsi spasial orientasi ikan (foreshortening effect) relatif terhadap lensa kamera yang memengaruhi panjang kotak pembatas YOLO.</w:t>
      </w:r>
    </w:p>
    <w:p w14:paraId="77268CBD" w14:textId="77777777" w:rsidR="00BD71E7" w:rsidRDefault="00000000">
      <w:pPr>
        <w:spacing w:after="120" w:line="360" w:lineRule="exact"/>
        <w:ind w:firstLine="709"/>
        <w:jc w:val="both"/>
      </w:pPr>
      <w:r>
        <w:rPr>
          <w:rFonts w:ascii="Times New Roman" w:hAnsi="Times New Roman"/>
          <w:color w:val="000000"/>
          <w:sz w:val="24"/>
        </w:rPr>
        <w:t>Perbandingan Normal dan Flaring pada Ikan 7 tidak sepenuhnya konsisten: dari 4 sesi yang dibandingkan, 2 sesi menunjukkan flaring lebih tinggi dan 2 sesi justru sebaliknya. Rentang normal: 4.206–4.927 cm, rentang flaring: 4.443–4.875 cm. Inkonsistensi ini kemungkinan dipengaruhi oleh variasi postur dan orientasi ikan yang berbeda-beda antar sesi pengujian.</w:t>
      </w:r>
    </w:p>
    <w:p w14:paraId="1CF23443" w14:textId="77777777" w:rsidR="00BD71E7" w:rsidRDefault="00000000">
      <w:pPr>
        <w:spacing w:after="120" w:line="360" w:lineRule="exact"/>
        <w:ind w:firstLine="709"/>
        <w:jc w:val="both"/>
      </w:pPr>
      <w:r>
        <w:rPr>
          <w:rFonts w:ascii="Times New Roman" w:hAnsi="Times New Roman"/>
          <w:color w:val="000000"/>
          <w:sz w:val="24"/>
        </w:rPr>
        <w:t>Hasil terbaik dalam mendekati ground truth dicapai pada Sesi 3 dengan Panjang Sistem 4.74 cm (RE = 8.85%). Dibandingkan fase awal (Pre-Tuning RE = 12.88%), hasil Sesi 3 (RE = 8.85%) mengindikasikan bahwa proses fine-tuning berhasil meningkatkan akurasi model secara bertahap.</w:t>
      </w:r>
    </w:p>
    <w:p w14:paraId="12CB9CB9" w14:textId="77777777" w:rsidR="0025421F" w:rsidRDefault="00000000">
      <w:pPr>
        <w:spacing w:before="40" w:after="120" w:line="360" w:lineRule="exact"/>
        <w:jc w:val="center"/>
      </w:pPr>
      <w:r>
        <w:rPr>
          <w:rFonts w:ascii="Times New Roman" w:hAnsi="Times New Roman"/>
          <w:i/>
          <w:color w:val="000000"/>
        </w:rPr>
        <w:t>Tabel 4.9. Hasil Pengukuran dan Inferensi Ikan 7</w:t>
      </w:r>
    </w:p>
    <w:tbl>
      <w:tblPr>
        <w:tblStyle w:val="KisiTabel"/>
        <w:tblW w:w="0" w:type="auto"/>
        <w:tblLook w:val="04A0" w:firstRow="1" w:lastRow="0" w:firstColumn="1" w:lastColumn="0" w:noHBand="0" w:noVBand="1"/>
      </w:tblPr>
      <w:tblGrid>
        <w:gridCol w:w="1207"/>
        <w:gridCol w:w="821"/>
        <w:gridCol w:w="899"/>
        <w:gridCol w:w="882"/>
        <w:gridCol w:w="876"/>
        <w:gridCol w:w="855"/>
        <w:gridCol w:w="871"/>
        <w:gridCol w:w="827"/>
        <w:gridCol w:w="915"/>
      </w:tblGrid>
      <w:tr w:rsidR="00BD71E7" w14:paraId="6E366824" w14:textId="77777777">
        <w:tc>
          <w:tcPr>
            <w:tcW w:w="919" w:type="dxa"/>
            <w:shd w:val="clear" w:color="auto" w:fill="BDD7EE"/>
          </w:tcPr>
          <w:p w14:paraId="28482965" w14:textId="77777777" w:rsidR="00BD71E7" w:rsidRDefault="00000000">
            <w:pPr>
              <w:spacing w:before="20" w:after="20" w:line="240" w:lineRule="exact"/>
              <w:jc w:val="center"/>
            </w:pPr>
            <w:r>
              <w:rPr>
                <w:rFonts w:ascii="Times New Roman" w:hAnsi="Times New Roman"/>
                <w:b/>
                <w:color w:val="000000"/>
                <w:sz w:val="18"/>
              </w:rPr>
              <w:t>Tahap</w:t>
            </w:r>
          </w:p>
        </w:tc>
        <w:tc>
          <w:tcPr>
            <w:tcW w:w="919" w:type="dxa"/>
            <w:shd w:val="clear" w:color="auto" w:fill="BDD7EE"/>
          </w:tcPr>
          <w:p w14:paraId="7368C667" w14:textId="77777777" w:rsidR="00BD71E7" w:rsidRDefault="00000000">
            <w:pPr>
              <w:spacing w:before="20" w:after="20" w:line="240" w:lineRule="exact"/>
              <w:jc w:val="center"/>
            </w:pPr>
            <w:r>
              <w:rPr>
                <w:rFonts w:ascii="Times New Roman" w:hAnsi="Times New Roman"/>
                <w:b/>
                <w:color w:val="000000"/>
                <w:sz w:val="18"/>
              </w:rPr>
              <w:t>Suhu</w:t>
            </w:r>
            <w:r>
              <w:rPr>
                <w:rFonts w:ascii="Times New Roman" w:hAnsi="Times New Roman"/>
                <w:b/>
                <w:color w:val="000000"/>
                <w:sz w:val="18"/>
              </w:rPr>
              <w:br/>
              <w:t>Air (°C)</w:t>
            </w:r>
          </w:p>
        </w:tc>
        <w:tc>
          <w:tcPr>
            <w:tcW w:w="919" w:type="dxa"/>
            <w:shd w:val="clear" w:color="auto" w:fill="BDD7EE"/>
          </w:tcPr>
          <w:p w14:paraId="15905EE6" w14:textId="77777777" w:rsidR="00BD71E7" w:rsidRDefault="00000000">
            <w:pPr>
              <w:spacing w:before="20" w:after="20" w:line="240" w:lineRule="exact"/>
              <w:jc w:val="center"/>
            </w:pPr>
            <w:r>
              <w:rPr>
                <w:rFonts w:ascii="Times New Roman" w:hAnsi="Times New Roman"/>
                <w:b/>
                <w:color w:val="000000"/>
                <w:sz w:val="18"/>
              </w:rPr>
              <w:t>Panjang</w:t>
            </w:r>
            <w:r>
              <w:rPr>
                <w:rFonts w:ascii="Times New Roman" w:hAnsi="Times New Roman"/>
                <w:b/>
                <w:color w:val="000000"/>
                <w:sz w:val="18"/>
              </w:rPr>
              <w:br/>
              <w:t>Sistem (cm)</w:t>
            </w:r>
          </w:p>
        </w:tc>
        <w:tc>
          <w:tcPr>
            <w:tcW w:w="919" w:type="dxa"/>
            <w:shd w:val="clear" w:color="auto" w:fill="BDD7EE"/>
          </w:tcPr>
          <w:p w14:paraId="5E954C3C" w14:textId="77777777" w:rsidR="00BD71E7" w:rsidRDefault="00000000">
            <w:pPr>
              <w:spacing w:before="20" w:after="20" w:line="240" w:lineRule="exact"/>
              <w:jc w:val="center"/>
            </w:pPr>
            <w:r>
              <w:rPr>
                <w:rFonts w:ascii="Times New Roman" w:hAnsi="Times New Roman"/>
                <w:b/>
                <w:color w:val="000000"/>
                <w:sz w:val="18"/>
              </w:rPr>
              <w:t>Avg Normal</w:t>
            </w:r>
            <w:r>
              <w:rPr>
                <w:rFonts w:ascii="Times New Roman" w:hAnsi="Times New Roman"/>
                <w:b/>
                <w:color w:val="000000"/>
                <w:sz w:val="18"/>
              </w:rPr>
              <w:br/>
              <w:t>(cm)</w:t>
            </w:r>
          </w:p>
        </w:tc>
        <w:tc>
          <w:tcPr>
            <w:tcW w:w="919" w:type="dxa"/>
            <w:shd w:val="clear" w:color="auto" w:fill="BDD7EE"/>
          </w:tcPr>
          <w:p w14:paraId="209A79DB" w14:textId="77777777" w:rsidR="00BD71E7" w:rsidRDefault="00000000">
            <w:pPr>
              <w:spacing w:before="20" w:after="20" w:line="240" w:lineRule="exact"/>
              <w:jc w:val="center"/>
            </w:pPr>
            <w:r>
              <w:rPr>
                <w:rFonts w:ascii="Times New Roman" w:hAnsi="Times New Roman"/>
                <w:b/>
                <w:color w:val="000000"/>
                <w:sz w:val="18"/>
              </w:rPr>
              <w:t>Avg Flaring</w:t>
            </w:r>
            <w:r>
              <w:rPr>
                <w:rFonts w:ascii="Times New Roman" w:hAnsi="Times New Roman"/>
                <w:b/>
                <w:color w:val="000000"/>
                <w:sz w:val="18"/>
              </w:rPr>
              <w:br/>
              <w:t>(cm)</w:t>
            </w:r>
          </w:p>
        </w:tc>
        <w:tc>
          <w:tcPr>
            <w:tcW w:w="919" w:type="dxa"/>
            <w:shd w:val="clear" w:color="auto" w:fill="BDD7EE"/>
          </w:tcPr>
          <w:p w14:paraId="61419B27" w14:textId="77777777" w:rsidR="00BD71E7" w:rsidRDefault="00000000">
            <w:pPr>
              <w:spacing w:before="20" w:after="20" w:line="240" w:lineRule="exact"/>
              <w:jc w:val="center"/>
            </w:pPr>
            <w:r>
              <w:rPr>
                <w:rFonts w:ascii="Times New Roman" w:hAnsi="Times New Roman"/>
                <w:b/>
                <w:color w:val="000000"/>
                <w:sz w:val="18"/>
              </w:rPr>
              <w:t>Selisih</w:t>
            </w:r>
            <w:r>
              <w:rPr>
                <w:rFonts w:ascii="Times New Roman" w:hAnsi="Times New Roman"/>
                <w:b/>
                <w:color w:val="000000"/>
                <w:sz w:val="18"/>
              </w:rPr>
              <w:br/>
              <w:t>(cm)</w:t>
            </w:r>
          </w:p>
        </w:tc>
        <w:tc>
          <w:tcPr>
            <w:tcW w:w="919" w:type="dxa"/>
            <w:shd w:val="clear" w:color="auto" w:fill="BDD7EE"/>
          </w:tcPr>
          <w:p w14:paraId="2CEA03C8" w14:textId="77777777" w:rsidR="00BD71E7" w:rsidRDefault="00000000">
            <w:pPr>
              <w:spacing w:before="20" w:after="20" w:line="240" w:lineRule="exact"/>
              <w:jc w:val="center"/>
            </w:pPr>
            <w:r>
              <w:rPr>
                <w:rFonts w:ascii="Times New Roman" w:hAnsi="Times New Roman"/>
                <w:b/>
                <w:color w:val="000000"/>
                <w:sz w:val="18"/>
              </w:rPr>
              <w:t>RE</w:t>
            </w:r>
            <w:r>
              <w:rPr>
                <w:rFonts w:ascii="Times New Roman" w:hAnsi="Times New Roman"/>
                <w:b/>
                <w:color w:val="000000"/>
                <w:sz w:val="18"/>
              </w:rPr>
              <w:br/>
              <w:t>(%)</w:t>
            </w:r>
          </w:p>
        </w:tc>
        <w:tc>
          <w:tcPr>
            <w:tcW w:w="919" w:type="dxa"/>
            <w:shd w:val="clear" w:color="auto" w:fill="BDD7EE"/>
          </w:tcPr>
          <w:p w14:paraId="289FD69D" w14:textId="77777777" w:rsidR="00BD71E7" w:rsidRDefault="00000000">
            <w:pPr>
              <w:spacing w:before="20" w:after="20" w:line="240" w:lineRule="exact"/>
              <w:jc w:val="center"/>
            </w:pPr>
            <w:r>
              <w:rPr>
                <w:rFonts w:ascii="Times New Roman" w:hAnsi="Times New Roman"/>
                <w:b/>
                <w:color w:val="000000"/>
                <w:sz w:val="18"/>
              </w:rPr>
              <w:t>MAE</w:t>
            </w:r>
            <w:r>
              <w:rPr>
                <w:rFonts w:ascii="Times New Roman" w:hAnsi="Times New Roman"/>
                <w:b/>
                <w:color w:val="000000"/>
                <w:sz w:val="18"/>
              </w:rPr>
              <w:br/>
              <w:t>(cm)</w:t>
            </w:r>
          </w:p>
        </w:tc>
        <w:tc>
          <w:tcPr>
            <w:tcW w:w="919" w:type="dxa"/>
            <w:shd w:val="clear" w:color="auto" w:fill="BDD7EE"/>
          </w:tcPr>
          <w:p w14:paraId="16F91F67" w14:textId="77777777" w:rsidR="00BD71E7" w:rsidRDefault="00000000">
            <w:pPr>
              <w:spacing w:before="20" w:after="20" w:line="240" w:lineRule="exact"/>
              <w:jc w:val="center"/>
            </w:pPr>
            <w:r>
              <w:rPr>
                <w:rFonts w:ascii="Times New Roman" w:hAnsi="Times New Roman"/>
                <w:b/>
                <w:color w:val="000000"/>
                <w:sz w:val="18"/>
              </w:rPr>
              <w:t>Status</w:t>
            </w:r>
            <w:r>
              <w:rPr>
                <w:rFonts w:ascii="Times New Roman" w:hAnsi="Times New Roman"/>
                <w:b/>
                <w:color w:val="000000"/>
                <w:sz w:val="18"/>
              </w:rPr>
              <w:br/>
              <w:t>Inferensi</w:t>
            </w:r>
          </w:p>
        </w:tc>
      </w:tr>
      <w:tr w:rsidR="00BD71E7" w14:paraId="021311FF" w14:textId="77777777">
        <w:tc>
          <w:tcPr>
            <w:tcW w:w="919" w:type="dxa"/>
            <w:shd w:val="clear" w:color="auto" w:fill="FFFFFF"/>
          </w:tcPr>
          <w:p w14:paraId="38460FFC" w14:textId="77777777" w:rsidR="00BD71E7" w:rsidRDefault="00000000">
            <w:pPr>
              <w:spacing w:before="20" w:after="20" w:line="240" w:lineRule="exact"/>
            </w:pPr>
            <w:r>
              <w:rPr>
                <w:rFonts w:ascii="Times New Roman" w:hAnsi="Times New Roman"/>
                <w:color w:val="000000"/>
                <w:sz w:val="18"/>
              </w:rPr>
              <w:t>Pre-Tuning</w:t>
            </w:r>
          </w:p>
        </w:tc>
        <w:tc>
          <w:tcPr>
            <w:tcW w:w="919" w:type="dxa"/>
            <w:shd w:val="clear" w:color="auto" w:fill="FFFFFF"/>
          </w:tcPr>
          <w:p w14:paraId="72E00764"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FFFFF"/>
          </w:tcPr>
          <w:p w14:paraId="17888729" w14:textId="77777777" w:rsidR="00BD71E7" w:rsidRDefault="00000000">
            <w:pPr>
              <w:spacing w:before="20" w:after="20" w:line="240" w:lineRule="exact"/>
              <w:jc w:val="center"/>
            </w:pPr>
            <w:r>
              <w:rPr>
                <w:rFonts w:ascii="Times New Roman" w:hAnsi="Times New Roman"/>
                <w:color w:val="000000"/>
                <w:sz w:val="18"/>
              </w:rPr>
              <w:t>4.65</w:t>
            </w:r>
          </w:p>
        </w:tc>
        <w:tc>
          <w:tcPr>
            <w:tcW w:w="919" w:type="dxa"/>
            <w:shd w:val="clear" w:color="auto" w:fill="FFFFFF"/>
          </w:tcPr>
          <w:p w14:paraId="6BB5DEDF" w14:textId="77777777" w:rsidR="00BD71E7" w:rsidRDefault="00000000">
            <w:pPr>
              <w:spacing w:before="20" w:after="20" w:line="240" w:lineRule="exact"/>
              <w:jc w:val="center"/>
            </w:pPr>
            <w:r>
              <w:rPr>
                <w:rFonts w:ascii="Times New Roman" w:hAnsi="Times New Roman"/>
                <w:color w:val="000000"/>
                <w:sz w:val="18"/>
              </w:rPr>
              <w:t>4.233</w:t>
            </w:r>
          </w:p>
        </w:tc>
        <w:tc>
          <w:tcPr>
            <w:tcW w:w="919" w:type="dxa"/>
            <w:shd w:val="clear" w:color="auto" w:fill="FFFFFF"/>
          </w:tcPr>
          <w:p w14:paraId="3B340CF2" w14:textId="77777777" w:rsidR="00BD71E7" w:rsidRDefault="00000000">
            <w:pPr>
              <w:spacing w:before="20" w:after="20" w:line="240" w:lineRule="exact"/>
              <w:jc w:val="center"/>
            </w:pPr>
            <w:r>
              <w:rPr>
                <w:rFonts w:ascii="Times New Roman" w:hAnsi="Times New Roman"/>
                <w:color w:val="000000"/>
                <w:sz w:val="18"/>
              </w:rPr>
              <w:t>4.731</w:t>
            </w:r>
          </w:p>
        </w:tc>
        <w:tc>
          <w:tcPr>
            <w:tcW w:w="919" w:type="dxa"/>
            <w:shd w:val="clear" w:color="auto" w:fill="FFFFFF"/>
          </w:tcPr>
          <w:p w14:paraId="56E1642C" w14:textId="77777777" w:rsidR="00BD71E7" w:rsidRDefault="00000000">
            <w:pPr>
              <w:spacing w:before="20" w:after="20" w:line="240" w:lineRule="exact"/>
              <w:jc w:val="center"/>
            </w:pPr>
            <w:r>
              <w:rPr>
                <w:rFonts w:ascii="Times New Roman" w:hAnsi="Times New Roman"/>
                <w:color w:val="000000"/>
                <w:sz w:val="18"/>
              </w:rPr>
              <w:t>+0.498</w:t>
            </w:r>
          </w:p>
        </w:tc>
        <w:tc>
          <w:tcPr>
            <w:tcW w:w="919" w:type="dxa"/>
            <w:shd w:val="clear" w:color="auto" w:fill="FFFFFF"/>
          </w:tcPr>
          <w:p w14:paraId="1FCCD809" w14:textId="77777777" w:rsidR="00BD71E7" w:rsidRDefault="00000000">
            <w:pPr>
              <w:spacing w:before="20" w:after="20" w:line="240" w:lineRule="exact"/>
              <w:jc w:val="center"/>
            </w:pPr>
            <w:r>
              <w:rPr>
                <w:rFonts w:ascii="Times New Roman" w:hAnsi="Times New Roman"/>
                <w:color w:val="000000"/>
                <w:sz w:val="18"/>
              </w:rPr>
              <w:t>10.58%</w:t>
            </w:r>
          </w:p>
        </w:tc>
        <w:tc>
          <w:tcPr>
            <w:tcW w:w="919" w:type="dxa"/>
            <w:shd w:val="clear" w:color="auto" w:fill="FFFFFF"/>
          </w:tcPr>
          <w:p w14:paraId="108881E7" w14:textId="77777777" w:rsidR="00BD71E7" w:rsidRDefault="00000000">
            <w:pPr>
              <w:spacing w:before="20" w:after="20" w:line="240" w:lineRule="exact"/>
              <w:jc w:val="center"/>
            </w:pPr>
            <w:r>
              <w:rPr>
                <w:rFonts w:ascii="Times New Roman" w:hAnsi="Times New Roman"/>
                <w:color w:val="000000"/>
                <w:sz w:val="18"/>
              </w:rPr>
              <w:t>0.550</w:t>
            </w:r>
          </w:p>
        </w:tc>
        <w:tc>
          <w:tcPr>
            <w:tcW w:w="919" w:type="dxa"/>
            <w:shd w:val="clear" w:color="auto" w:fill="FFFFFF"/>
          </w:tcPr>
          <w:p w14:paraId="5FEC29F9" w14:textId="77777777" w:rsidR="00BD71E7" w:rsidRDefault="00000000">
            <w:pPr>
              <w:spacing w:before="20" w:after="20" w:line="240" w:lineRule="exact"/>
            </w:pPr>
            <w:r>
              <w:rPr>
                <w:rFonts w:ascii="Times New Roman" w:hAnsi="Times New Roman"/>
                <w:color w:val="000000"/>
                <w:sz w:val="18"/>
              </w:rPr>
              <w:t>Belum Siap Lomba</w:t>
            </w:r>
          </w:p>
        </w:tc>
      </w:tr>
      <w:tr w:rsidR="00BD71E7" w14:paraId="393358C7" w14:textId="77777777">
        <w:tc>
          <w:tcPr>
            <w:tcW w:w="919" w:type="dxa"/>
            <w:shd w:val="clear" w:color="auto" w:fill="F2F2F2"/>
          </w:tcPr>
          <w:p w14:paraId="30A623A0" w14:textId="77777777" w:rsidR="00BD71E7" w:rsidRDefault="00000000">
            <w:pPr>
              <w:spacing w:before="20" w:after="20" w:line="240" w:lineRule="exact"/>
            </w:pPr>
            <w:r>
              <w:rPr>
                <w:rFonts w:ascii="Times New Roman" w:hAnsi="Times New Roman"/>
                <w:color w:val="000000"/>
                <w:sz w:val="18"/>
              </w:rPr>
              <w:t>Sesi 1</w:t>
            </w:r>
          </w:p>
        </w:tc>
        <w:tc>
          <w:tcPr>
            <w:tcW w:w="919" w:type="dxa"/>
            <w:shd w:val="clear" w:color="auto" w:fill="F2F2F2"/>
          </w:tcPr>
          <w:p w14:paraId="70B18F9C"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2F2F2"/>
          </w:tcPr>
          <w:p w14:paraId="66DF4663" w14:textId="77777777" w:rsidR="00BD71E7" w:rsidRDefault="00000000">
            <w:pPr>
              <w:spacing w:before="20" w:after="20" w:line="240" w:lineRule="exact"/>
              <w:jc w:val="center"/>
            </w:pPr>
            <w:r>
              <w:rPr>
                <w:rFonts w:ascii="Times New Roman" w:hAnsi="Times New Roman"/>
                <w:color w:val="000000"/>
                <w:sz w:val="18"/>
              </w:rPr>
              <w:t>4.70</w:t>
            </w:r>
          </w:p>
        </w:tc>
        <w:tc>
          <w:tcPr>
            <w:tcW w:w="919" w:type="dxa"/>
            <w:shd w:val="clear" w:color="auto" w:fill="F2F2F2"/>
          </w:tcPr>
          <w:p w14:paraId="1E9C2167" w14:textId="77777777" w:rsidR="00BD71E7" w:rsidRDefault="00000000">
            <w:pPr>
              <w:spacing w:before="20" w:after="20" w:line="240" w:lineRule="exact"/>
              <w:jc w:val="center"/>
            </w:pPr>
            <w:r>
              <w:rPr>
                <w:rFonts w:ascii="Times New Roman" w:hAnsi="Times New Roman"/>
                <w:color w:val="000000"/>
                <w:sz w:val="18"/>
              </w:rPr>
              <w:t>4.170</w:t>
            </w:r>
          </w:p>
        </w:tc>
        <w:tc>
          <w:tcPr>
            <w:tcW w:w="919" w:type="dxa"/>
            <w:shd w:val="clear" w:color="auto" w:fill="F2F2F2"/>
          </w:tcPr>
          <w:p w14:paraId="66BA334C" w14:textId="77777777" w:rsidR="00BD71E7" w:rsidRDefault="00000000">
            <w:pPr>
              <w:spacing w:before="20" w:after="20" w:line="240" w:lineRule="exact"/>
              <w:jc w:val="center"/>
            </w:pPr>
            <w:r>
              <w:rPr>
                <w:rFonts w:ascii="Times New Roman" w:hAnsi="Times New Roman"/>
                <w:color w:val="000000"/>
                <w:sz w:val="18"/>
              </w:rPr>
              <w:t>4.835</w:t>
            </w:r>
          </w:p>
        </w:tc>
        <w:tc>
          <w:tcPr>
            <w:tcW w:w="919" w:type="dxa"/>
            <w:shd w:val="clear" w:color="auto" w:fill="F2F2F2"/>
          </w:tcPr>
          <w:p w14:paraId="104EE45F" w14:textId="77777777" w:rsidR="00BD71E7" w:rsidRDefault="00000000">
            <w:pPr>
              <w:spacing w:before="20" w:after="20" w:line="240" w:lineRule="exact"/>
              <w:jc w:val="center"/>
            </w:pPr>
            <w:r>
              <w:rPr>
                <w:rFonts w:ascii="Times New Roman" w:hAnsi="Times New Roman"/>
                <w:color w:val="000000"/>
                <w:sz w:val="18"/>
              </w:rPr>
              <w:t>+0.665</w:t>
            </w:r>
          </w:p>
        </w:tc>
        <w:tc>
          <w:tcPr>
            <w:tcW w:w="919" w:type="dxa"/>
            <w:shd w:val="clear" w:color="auto" w:fill="F2F2F2"/>
          </w:tcPr>
          <w:p w14:paraId="3D9BCA5B" w14:textId="77777777" w:rsidR="00BD71E7" w:rsidRDefault="00000000">
            <w:pPr>
              <w:spacing w:before="20" w:after="20" w:line="240" w:lineRule="exact"/>
              <w:jc w:val="center"/>
            </w:pPr>
            <w:r>
              <w:rPr>
                <w:rFonts w:ascii="Times New Roman" w:hAnsi="Times New Roman"/>
                <w:color w:val="000000"/>
                <w:sz w:val="18"/>
              </w:rPr>
              <w:t>9.62%</w:t>
            </w:r>
          </w:p>
        </w:tc>
        <w:tc>
          <w:tcPr>
            <w:tcW w:w="919" w:type="dxa"/>
            <w:shd w:val="clear" w:color="auto" w:fill="F2F2F2"/>
          </w:tcPr>
          <w:p w14:paraId="1CAEE797" w14:textId="77777777" w:rsidR="00BD71E7" w:rsidRDefault="00000000">
            <w:pPr>
              <w:spacing w:before="20" w:after="20" w:line="240" w:lineRule="exact"/>
              <w:jc w:val="center"/>
            </w:pPr>
            <w:r>
              <w:rPr>
                <w:rFonts w:ascii="Times New Roman" w:hAnsi="Times New Roman"/>
                <w:color w:val="000000"/>
                <w:sz w:val="18"/>
              </w:rPr>
              <w:t>0.500</w:t>
            </w:r>
          </w:p>
        </w:tc>
        <w:tc>
          <w:tcPr>
            <w:tcW w:w="919" w:type="dxa"/>
            <w:shd w:val="clear" w:color="auto" w:fill="F2F2F2"/>
          </w:tcPr>
          <w:p w14:paraId="7CF76039" w14:textId="77777777" w:rsidR="00BD71E7" w:rsidRDefault="00000000">
            <w:pPr>
              <w:spacing w:before="20" w:after="20" w:line="240" w:lineRule="exact"/>
            </w:pPr>
            <w:r>
              <w:rPr>
                <w:rFonts w:ascii="Times New Roman" w:hAnsi="Times New Roman"/>
                <w:color w:val="000000"/>
                <w:sz w:val="18"/>
              </w:rPr>
              <w:t>Belum Siap Lomba</w:t>
            </w:r>
          </w:p>
        </w:tc>
      </w:tr>
      <w:tr w:rsidR="00BD71E7" w14:paraId="7F24353F" w14:textId="77777777">
        <w:tc>
          <w:tcPr>
            <w:tcW w:w="919" w:type="dxa"/>
            <w:shd w:val="clear" w:color="auto" w:fill="FFFFFF"/>
          </w:tcPr>
          <w:p w14:paraId="01E19DB1" w14:textId="77777777" w:rsidR="00BD71E7" w:rsidRDefault="00000000">
            <w:pPr>
              <w:spacing w:before="20" w:after="20" w:line="240" w:lineRule="exact"/>
            </w:pPr>
            <w:r>
              <w:rPr>
                <w:rFonts w:ascii="Times New Roman" w:hAnsi="Times New Roman"/>
                <w:color w:val="000000"/>
                <w:sz w:val="18"/>
              </w:rPr>
              <w:t>Sesi 2</w:t>
            </w:r>
          </w:p>
        </w:tc>
        <w:tc>
          <w:tcPr>
            <w:tcW w:w="919" w:type="dxa"/>
            <w:shd w:val="clear" w:color="auto" w:fill="FFFFFF"/>
          </w:tcPr>
          <w:p w14:paraId="476B4925"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FFFFF"/>
          </w:tcPr>
          <w:p w14:paraId="79E1F2F9" w14:textId="77777777" w:rsidR="00BD71E7" w:rsidRDefault="00000000">
            <w:pPr>
              <w:spacing w:before="20" w:after="20" w:line="240" w:lineRule="exact"/>
              <w:jc w:val="center"/>
            </w:pPr>
            <w:r>
              <w:rPr>
                <w:rFonts w:ascii="Times New Roman" w:hAnsi="Times New Roman"/>
                <w:color w:val="000000"/>
                <w:sz w:val="18"/>
              </w:rPr>
              <w:t>5.17</w:t>
            </w:r>
          </w:p>
        </w:tc>
        <w:tc>
          <w:tcPr>
            <w:tcW w:w="919" w:type="dxa"/>
            <w:shd w:val="clear" w:color="auto" w:fill="FFFFFF"/>
          </w:tcPr>
          <w:p w14:paraId="6C3325D4" w14:textId="77777777" w:rsidR="00BD71E7" w:rsidRDefault="00000000">
            <w:pPr>
              <w:spacing w:before="20" w:after="20" w:line="240" w:lineRule="exact"/>
              <w:jc w:val="center"/>
            </w:pPr>
            <w:r>
              <w:rPr>
                <w:rFonts w:ascii="Times New Roman" w:hAnsi="Times New Roman"/>
                <w:color w:val="000000"/>
                <w:sz w:val="18"/>
              </w:rPr>
              <w:t>3.809</w:t>
            </w:r>
          </w:p>
        </w:tc>
        <w:tc>
          <w:tcPr>
            <w:tcW w:w="919" w:type="dxa"/>
            <w:shd w:val="clear" w:color="auto" w:fill="FFFFFF"/>
          </w:tcPr>
          <w:p w14:paraId="013F1B19" w14:textId="77777777" w:rsidR="00BD71E7" w:rsidRDefault="00000000">
            <w:pPr>
              <w:spacing w:before="20" w:after="20" w:line="240" w:lineRule="exact"/>
              <w:jc w:val="center"/>
            </w:pPr>
            <w:r>
              <w:rPr>
                <w:rFonts w:ascii="Times New Roman" w:hAnsi="Times New Roman"/>
                <w:color w:val="000000"/>
                <w:sz w:val="18"/>
              </w:rPr>
              <w:t>5.507</w:t>
            </w:r>
          </w:p>
        </w:tc>
        <w:tc>
          <w:tcPr>
            <w:tcW w:w="919" w:type="dxa"/>
            <w:shd w:val="clear" w:color="auto" w:fill="FFFFFF"/>
          </w:tcPr>
          <w:p w14:paraId="6CFF42E7" w14:textId="77777777" w:rsidR="00BD71E7" w:rsidRDefault="00000000">
            <w:pPr>
              <w:spacing w:before="20" w:after="20" w:line="240" w:lineRule="exact"/>
              <w:jc w:val="center"/>
            </w:pPr>
            <w:r>
              <w:rPr>
                <w:rFonts w:ascii="Times New Roman" w:hAnsi="Times New Roman"/>
                <w:color w:val="000000"/>
                <w:sz w:val="18"/>
              </w:rPr>
              <w:t>+1.698</w:t>
            </w:r>
          </w:p>
        </w:tc>
        <w:tc>
          <w:tcPr>
            <w:tcW w:w="919" w:type="dxa"/>
            <w:shd w:val="clear" w:color="auto" w:fill="FFFFFF"/>
          </w:tcPr>
          <w:p w14:paraId="17B69A4C" w14:textId="77777777" w:rsidR="00BD71E7" w:rsidRDefault="00000000">
            <w:pPr>
              <w:spacing w:before="20" w:after="20" w:line="240" w:lineRule="exact"/>
              <w:jc w:val="center"/>
            </w:pPr>
            <w:r>
              <w:rPr>
                <w:rFonts w:ascii="Times New Roman" w:hAnsi="Times New Roman"/>
                <w:color w:val="000000"/>
                <w:sz w:val="18"/>
              </w:rPr>
              <w:t>0.58%</w:t>
            </w:r>
          </w:p>
        </w:tc>
        <w:tc>
          <w:tcPr>
            <w:tcW w:w="919" w:type="dxa"/>
            <w:shd w:val="clear" w:color="auto" w:fill="FFFFFF"/>
          </w:tcPr>
          <w:p w14:paraId="534A16B9" w14:textId="77777777" w:rsidR="00BD71E7" w:rsidRDefault="00000000">
            <w:pPr>
              <w:spacing w:before="20" w:after="20" w:line="240" w:lineRule="exact"/>
              <w:jc w:val="center"/>
            </w:pPr>
            <w:r>
              <w:rPr>
                <w:rFonts w:ascii="Times New Roman" w:hAnsi="Times New Roman"/>
                <w:color w:val="000000"/>
                <w:sz w:val="18"/>
              </w:rPr>
              <w:t>0.030</w:t>
            </w:r>
          </w:p>
        </w:tc>
        <w:tc>
          <w:tcPr>
            <w:tcW w:w="919" w:type="dxa"/>
            <w:shd w:val="clear" w:color="auto" w:fill="FFFFFF"/>
          </w:tcPr>
          <w:p w14:paraId="5C568B20" w14:textId="77777777" w:rsidR="00BD71E7" w:rsidRDefault="00000000">
            <w:pPr>
              <w:spacing w:before="20" w:after="20" w:line="240" w:lineRule="exact"/>
            </w:pPr>
            <w:r>
              <w:rPr>
                <w:rFonts w:ascii="Times New Roman" w:hAnsi="Times New Roman"/>
                <w:color w:val="000000"/>
                <w:sz w:val="18"/>
              </w:rPr>
              <w:t>Belum Siap Lomba</w:t>
            </w:r>
          </w:p>
        </w:tc>
      </w:tr>
      <w:tr w:rsidR="00BD71E7" w14:paraId="77F87B94" w14:textId="77777777">
        <w:tc>
          <w:tcPr>
            <w:tcW w:w="919" w:type="dxa"/>
            <w:shd w:val="clear" w:color="auto" w:fill="F2F2F2"/>
          </w:tcPr>
          <w:p w14:paraId="2B1B9DEF" w14:textId="77777777" w:rsidR="00BD71E7" w:rsidRDefault="00000000">
            <w:pPr>
              <w:spacing w:before="20" w:after="20" w:line="240" w:lineRule="exact"/>
            </w:pPr>
            <w:r>
              <w:rPr>
                <w:rFonts w:ascii="Times New Roman" w:hAnsi="Times New Roman"/>
                <w:color w:val="000000"/>
                <w:sz w:val="18"/>
              </w:rPr>
              <w:t>Sesi 3</w:t>
            </w:r>
          </w:p>
        </w:tc>
        <w:tc>
          <w:tcPr>
            <w:tcW w:w="919" w:type="dxa"/>
            <w:shd w:val="clear" w:color="auto" w:fill="F2F2F2"/>
          </w:tcPr>
          <w:p w14:paraId="5D86B0F7"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2F2F2"/>
          </w:tcPr>
          <w:p w14:paraId="133FD717" w14:textId="77777777" w:rsidR="00BD71E7" w:rsidRDefault="00000000">
            <w:pPr>
              <w:spacing w:before="20" w:after="20" w:line="240" w:lineRule="exact"/>
              <w:jc w:val="center"/>
            </w:pPr>
            <w:r>
              <w:rPr>
                <w:rFonts w:ascii="Times New Roman" w:hAnsi="Times New Roman"/>
                <w:color w:val="000000"/>
                <w:sz w:val="18"/>
              </w:rPr>
              <w:t>4.96</w:t>
            </w:r>
          </w:p>
        </w:tc>
        <w:tc>
          <w:tcPr>
            <w:tcW w:w="919" w:type="dxa"/>
            <w:shd w:val="clear" w:color="auto" w:fill="F2F2F2"/>
          </w:tcPr>
          <w:p w14:paraId="132B3B4A" w14:textId="77777777" w:rsidR="00BD71E7" w:rsidRDefault="00000000">
            <w:pPr>
              <w:spacing w:before="20" w:after="20" w:line="240" w:lineRule="exact"/>
              <w:jc w:val="center"/>
            </w:pPr>
            <w:r>
              <w:rPr>
                <w:rFonts w:ascii="Times New Roman" w:hAnsi="Times New Roman"/>
                <w:color w:val="000000"/>
                <w:sz w:val="18"/>
              </w:rPr>
              <w:t>3.657</w:t>
            </w:r>
          </w:p>
        </w:tc>
        <w:tc>
          <w:tcPr>
            <w:tcW w:w="919" w:type="dxa"/>
            <w:shd w:val="clear" w:color="auto" w:fill="F2F2F2"/>
          </w:tcPr>
          <w:p w14:paraId="7C8E469E" w14:textId="77777777" w:rsidR="00BD71E7" w:rsidRDefault="00000000">
            <w:pPr>
              <w:spacing w:before="20" w:after="20" w:line="240" w:lineRule="exact"/>
              <w:jc w:val="center"/>
            </w:pPr>
            <w:r>
              <w:rPr>
                <w:rFonts w:ascii="Times New Roman" w:hAnsi="Times New Roman"/>
                <w:color w:val="000000"/>
                <w:sz w:val="18"/>
              </w:rPr>
              <w:t>5.281</w:t>
            </w:r>
          </w:p>
        </w:tc>
        <w:tc>
          <w:tcPr>
            <w:tcW w:w="919" w:type="dxa"/>
            <w:shd w:val="clear" w:color="auto" w:fill="F2F2F2"/>
          </w:tcPr>
          <w:p w14:paraId="79381933" w14:textId="77777777" w:rsidR="00BD71E7" w:rsidRDefault="00000000">
            <w:pPr>
              <w:spacing w:before="20" w:after="20" w:line="240" w:lineRule="exact"/>
              <w:jc w:val="center"/>
            </w:pPr>
            <w:r>
              <w:rPr>
                <w:rFonts w:ascii="Times New Roman" w:hAnsi="Times New Roman"/>
                <w:color w:val="000000"/>
                <w:sz w:val="18"/>
              </w:rPr>
              <w:t>+1.624</w:t>
            </w:r>
          </w:p>
        </w:tc>
        <w:tc>
          <w:tcPr>
            <w:tcW w:w="919" w:type="dxa"/>
            <w:shd w:val="clear" w:color="auto" w:fill="F2F2F2"/>
          </w:tcPr>
          <w:p w14:paraId="782BB8D4" w14:textId="77777777" w:rsidR="00BD71E7" w:rsidRDefault="00000000">
            <w:pPr>
              <w:spacing w:before="20" w:after="20" w:line="240" w:lineRule="exact"/>
              <w:jc w:val="center"/>
            </w:pPr>
            <w:r>
              <w:rPr>
                <w:rFonts w:ascii="Times New Roman" w:hAnsi="Times New Roman"/>
                <w:color w:val="000000"/>
                <w:sz w:val="18"/>
              </w:rPr>
              <w:t>4.62%</w:t>
            </w:r>
          </w:p>
        </w:tc>
        <w:tc>
          <w:tcPr>
            <w:tcW w:w="919" w:type="dxa"/>
            <w:shd w:val="clear" w:color="auto" w:fill="F2F2F2"/>
          </w:tcPr>
          <w:p w14:paraId="405E8E3C" w14:textId="77777777" w:rsidR="00BD71E7" w:rsidRDefault="00000000">
            <w:pPr>
              <w:spacing w:before="20" w:after="20" w:line="240" w:lineRule="exact"/>
              <w:jc w:val="center"/>
            </w:pPr>
            <w:r>
              <w:rPr>
                <w:rFonts w:ascii="Times New Roman" w:hAnsi="Times New Roman"/>
                <w:color w:val="000000"/>
                <w:sz w:val="18"/>
              </w:rPr>
              <w:t>0.240</w:t>
            </w:r>
          </w:p>
        </w:tc>
        <w:tc>
          <w:tcPr>
            <w:tcW w:w="919" w:type="dxa"/>
            <w:shd w:val="clear" w:color="auto" w:fill="F2F2F2"/>
          </w:tcPr>
          <w:p w14:paraId="068358F6" w14:textId="77777777" w:rsidR="00BD71E7" w:rsidRDefault="00000000">
            <w:pPr>
              <w:spacing w:before="20" w:after="20" w:line="240" w:lineRule="exact"/>
            </w:pPr>
            <w:r>
              <w:rPr>
                <w:rFonts w:ascii="Times New Roman" w:hAnsi="Times New Roman"/>
                <w:color w:val="000000"/>
                <w:sz w:val="18"/>
              </w:rPr>
              <w:t>Belum Siap Lomba</w:t>
            </w:r>
          </w:p>
        </w:tc>
      </w:tr>
      <w:tr w:rsidR="00BD71E7" w14:paraId="58417BF0" w14:textId="77777777">
        <w:tc>
          <w:tcPr>
            <w:tcW w:w="919" w:type="dxa"/>
            <w:shd w:val="clear" w:color="auto" w:fill="E2EFDA"/>
          </w:tcPr>
          <w:p w14:paraId="12A9CF09" w14:textId="77777777" w:rsidR="00BD71E7" w:rsidRDefault="00000000">
            <w:pPr>
              <w:spacing w:before="20" w:after="20" w:line="240" w:lineRule="exact"/>
            </w:pPr>
            <w:r>
              <w:rPr>
                <w:rFonts w:ascii="Times New Roman" w:hAnsi="Times New Roman"/>
                <w:b/>
                <w:color w:val="000000"/>
                <w:sz w:val="18"/>
              </w:rPr>
              <w:t xml:space="preserve">MAE </w:t>
            </w:r>
            <w:r>
              <w:rPr>
                <w:rFonts w:ascii="Times New Roman" w:hAnsi="Times New Roman"/>
                <w:b/>
                <w:color w:val="000000"/>
                <w:sz w:val="18"/>
              </w:rPr>
              <w:lastRenderedPageBreak/>
              <w:t>Keseluruhan</w:t>
            </w:r>
          </w:p>
        </w:tc>
        <w:tc>
          <w:tcPr>
            <w:tcW w:w="919" w:type="dxa"/>
            <w:shd w:val="clear" w:color="auto" w:fill="E2EFDA"/>
          </w:tcPr>
          <w:p w14:paraId="17783FE6" w14:textId="77777777" w:rsidR="00BD71E7" w:rsidRDefault="00BD71E7">
            <w:pPr>
              <w:spacing w:before="20" w:after="20" w:line="240" w:lineRule="exact"/>
              <w:jc w:val="center"/>
            </w:pPr>
          </w:p>
        </w:tc>
        <w:tc>
          <w:tcPr>
            <w:tcW w:w="919" w:type="dxa"/>
            <w:shd w:val="clear" w:color="auto" w:fill="E2EFDA"/>
          </w:tcPr>
          <w:p w14:paraId="7B3813CC" w14:textId="77777777" w:rsidR="00BD71E7" w:rsidRDefault="00BD71E7">
            <w:pPr>
              <w:spacing w:before="20" w:after="20" w:line="240" w:lineRule="exact"/>
              <w:jc w:val="center"/>
            </w:pPr>
          </w:p>
        </w:tc>
        <w:tc>
          <w:tcPr>
            <w:tcW w:w="919" w:type="dxa"/>
            <w:shd w:val="clear" w:color="auto" w:fill="E2EFDA"/>
          </w:tcPr>
          <w:p w14:paraId="315C709F" w14:textId="77777777" w:rsidR="00BD71E7" w:rsidRDefault="00BD71E7">
            <w:pPr>
              <w:spacing w:before="20" w:after="20" w:line="240" w:lineRule="exact"/>
              <w:jc w:val="center"/>
            </w:pPr>
          </w:p>
        </w:tc>
        <w:tc>
          <w:tcPr>
            <w:tcW w:w="919" w:type="dxa"/>
            <w:shd w:val="clear" w:color="auto" w:fill="E2EFDA"/>
          </w:tcPr>
          <w:p w14:paraId="425952D0" w14:textId="77777777" w:rsidR="00BD71E7" w:rsidRDefault="00BD71E7">
            <w:pPr>
              <w:spacing w:before="20" w:after="20" w:line="240" w:lineRule="exact"/>
              <w:jc w:val="center"/>
            </w:pPr>
          </w:p>
        </w:tc>
        <w:tc>
          <w:tcPr>
            <w:tcW w:w="919" w:type="dxa"/>
            <w:shd w:val="clear" w:color="auto" w:fill="E2EFDA"/>
          </w:tcPr>
          <w:p w14:paraId="77CAC13D" w14:textId="77777777" w:rsidR="00BD71E7" w:rsidRDefault="00BD71E7">
            <w:pPr>
              <w:spacing w:before="20" w:after="20" w:line="240" w:lineRule="exact"/>
              <w:jc w:val="center"/>
            </w:pPr>
          </w:p>
        </w:tc>
        <w:tc>
          <w:tcPr>
            <w:tcW w:w="919" w:type="dxa"/>
            <w:shd w:val="clear" w:color="auto" w:fill="E2EFDA"/>
          </w:tcPr>
          <w:p w14:paraId="38642C88" w14:textId="77777777" w:rsidR="00BD71E7" w:rsidRDefault="00BD71E7">
            <w:pPr>
              <w:spacing w:before="20" w:after="20" w:line="240" w:lineRule="exact"/>
              <w:jc w:val="center"/>
            </w:pPr>
          </w:p>
        </w:tc>
        <w:tc>
          <w:tcPr>
            <w:tcW w:w="919" w:type="dxa"/>
            <w:shd w:val="clear" w:color="auto" w:fill="E2EFDA"/>
          </w:tcPr>
          <w:p w14:paraId="760D427B" w14:textId="77777777" w:rsidR="00BD71E7" w:rsidRDefault="00000000">
            <w:pPr>
              <w:spacing w:before="20" w:after="20" w:line="240" w:lineRule="exact"/>
              <w:jc w:val="center"/>
            </w:pPr>
            <w:r>
              <w:rPr>
                <w:rFonts w:ascii="Times New Roman" w:hAnsi="Times New Roman"/>
                <w:b/>
                <w:color w:val="000000"/>
                <w:sz w:val="18"/>
              </w:rPr>
              <w:t xml:space="preserve">0.330 </w:t>
            </w:r>
            <w:r>
              <w:rPr>
                <w:rFonts w:ascii="Times New Roman" w:hAnsi="Times New Roman"/>
                <w:b/>
                <w:color w:val="000000"/>
                <w:sz w:val="18"/>
              </w:rPr>
              <w:lastRenderedPageBreak/>
              <w:t>cm</w:t>
            </w:r>
          </w:p>
        </w:tc>
        <w:tc>
          <w:tcPr>
            <w:tcW w:w="919" w:type="dxa"/>
            <w:shd w:val="clear" w:color="auto" w:fill="E2EFDA"/>
          </w:tcPr>
          <w:p w14:paraId="75BC6A28" w14:textId="77777777" w:rsidR="00BD71E7" w:rsidRDefault="00BD71E7">
            <w:pPr>
              <w:spacing w:before="20" w:after="20" w:line="240" w:lineRule="exact"/>
              <w:jc w:val="center"/>
            </w:pPr>
          </w:p>
        </w:tc>
      </w:tr>
    </w:tbl>
    <w:p w14:paraId="633C8652" w14:textId="77777777" w:rsidR="0025421F" w:rsidRDefault="0025421F">
      <w:pPr>
        <w:spacing w:after="0" w:line="360" w:lineRule="exact"/>
      </w:pPr>
    </w:p>
    <w:p w14:paraId="23F9D35A" w14:textId="77777777" w:rsidR="0025421F" w:rsidRDefault="00000000">
      <w:pPr>
        <w:jc w:val="center"/>
      </w:pPr>
      <w:r>
        <w:rPr>
          <w:noProof/>
        </w:rPr>
        <w:drawing>
          <wp:inline distT="0" distB="0" distL="0" distR="0" wp14:anchorId="0FAD4DCC" wp14:editId="068E32AD">
            <wp:extent cx="5029200" cy="3103995"/>
            <wp:effectExtent l="0" t="0" r="0" b="0"/>
            <wp:docPr id="1988132097" name="Picture 198813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erged_ikan_7.png"/>
                    <pic:cNvPicPr/>
                  </pic:nvPicPr>
                  <pic:blipFill>
                    <a:blip r:embed="rId17"/>
                    <a:stretch>
                      <a:fillRect/>
                    </a:stretch>
                  </pic:blipFill>
                  <pic:spPr>
                    <a:xfrm>
                      <a:off x="0" y="0"/>
                      <a:ext cx="5029200" cy="3103995"/>
                    </a:xfrm>
                    <a:prstGeom prst="rect">
                      <a:avLst/>
                    </a:prstGeom>
                  </pic:spPr>
                </pic:pic>
              </a:graphicData>
            </a:graphic>
          </wp:inline>
        </w:drawing>
      </w:r>
    </w:p>
    <w:p w14:paraId="422DFC30" w14:textId="77777777" w:rsidR="00BD71E7" w:rsidRDefault="00000000">
      <w:pPr>
        <w:spacing w:before="40" w:after="120" w:line="360" w:lineRule="exact"/>
        <w:jc w:val="center"/>
      </w:pPr>
      <w:r>
        <w:rPr>
          <w:rFonts w:ascii="Times New Roman" w:hAnsi="Times New Roman"/>
          <w:i/>
          <w:color w:val="000000"/>
        </w:rPr>
        <w:t>Gambar 4.14. Grafik Hasil Pengukuran dan Perbandingan Normal/Flaring untuk Ikan 7</w:t>
      </w:r>
    </w:p>
    <w:p w14:paraId="793084C4" w14:textId="77777777" w:rsidR="0025421F" w:rsidRDefault="00000000">
      <w:pPr>
        <w:spacing w:before="40" w:after="120" w:line="360" w:lineRule="exact"/>
        <w:jc w:val="center"/>
      </w:pPr>
      <w:r>
        <w:rPr>
          <w:rFonts w:ascii="Times New Roman" w:hAnsi="Times New Roman"/>
          <w:i/>
          <w:color w:val="000000"/>
        </w:rPr>
        <w:t>Gambar 4.19 memvisualisasikan perbandingan estimasi panjang Ikan 7 secara komputasional saat berada pada kondisi berenang normal (non-flaring) dibandingkan dengan kondisi saat memamerkan sirip (flaring) pada pengujian terakhir. Berdasarkan ekstraksi data bounding box YOLOv5, terdeteksi estimasi panjang ikan tereduksi dari rata-rata 4.96 cm menjadi 4.54 cm saat flaring, yang mengindikasikan adanya deviasi spasial proyeksional sebesar 0.42 cm.</w:t>
      </w:r>
    </w:p>
    <w:p w14:paraId="55625068" w14:textId="77777777" w:rsidR="0025421F" w:rsidRDefault="00000000">
      <w:pPr>
        <w:ind w:firstLine="709"/>
        <w:jc w:val="both"/>
      </w:pPr>
      <w:r>
        <w:rPr>
          <w:rFonts w:ascii="Times New Roman" w:hAnsi="Times New Roman"/>
          <w:color w:val="000000"/>
          <w:sz w:val="24"/>
        </w:rPr>
        <w:t>Fenomena ini secara empiris mengkonfirmasi keberadaan distorsi optik (foreshortening effect). Saat Ikan 7 mengembangkan operkulum (insang) dan menekuk sirip kaudalnya sebagai wujud respons agresif pertahanan teritorial, orientasi postur tubuhnya berubah dan memendek terhadap sumbu tegak lurus bidang pandang lensa kamera. Akibat dari rotasi persfektif ini, algoritma kotak pembatas YOLOv5 menarik dimensi piksel yang lebih menyempit, sehingga terdeteksi lebih pendek dari ukuran morfometri standar saat ikan meluncur lurus.</w:t>
      </w:r>
    </w:p>
    <w:p w14:paraId="37B393B4" w14:textId="77777777" w:rsidR="0025421F" w:rsidRDefault="0025421F">
      <w:pPr>
        <w:spacing w:after="0" w:line="360" w:lineRule="exact"/>
      </w:pPr>
    </w:p>
    <w:p w14:paraId="7F3625C5" w14:textId="77777777" w:rsidR="0025421F" w:rsidRPr="00A954B3" w:rsidRDefault="00000000">
      <w:pPr>
        <w:pStyle w:val="Judul3"/>
        <w:spacing w:before="240" w:after="120" w:line="360" w:lineRule="exact"/>
        <w:rPr>
          <w:color w:val="auto"/>
        </w:rPr>
      </w:pPr>
      <w:r w:rsidRPr="00A954B3">
        <w:rPr>
          <w:rFonts w:ascii="Times New Roman" w:hAnsi="Times New Roman"/>
          <w:color w:val="000000"/>
          <w:sz w:val="24"/>
        </w:rPr>
        <w:t>4.5.8. Hasil Pengujian Ikan 8</w:t>
      </w:r>
    </w:p>
    <w:p w14:paraId="5B53FE69" w14:textId="77777777" w:rsidR="0025421F" w:rsidRDefault="00000000">
      <w:pPr>
        <w:spacing w:after="120" w:line="360" w:lineRule="exact"/>
        <w:ind w:firstLine="709"/>
        <w:jc w:val="both"/>
      </w:pPr>
      <w:r>
        <w:rPr>
          <w:rFonts w:ascii="Times New Roman" w:hAnsi="Times New Roman"/>
          <w:color w:val="000000"/>
          <w:sz w:val="24"/>
        </w:rPr>
        <w:t xml:space="preserve">Ikan 8 memiliki panjang aktual sebesar 5.0 cm berdasarkan pengukuran manual dengan penggaris. Pada tahap Pre-Tuning, Panjang Sistem yang dilaporkan sistem adalah 4.65 cm dengan Relative Error sebesar 7.00% terhadap </w:t>
      </w:r>
      <w:r>
        <w:rPr>
          <w:rFonts w:ascii="Times New Roman" w:hAnsi="Times New Roman"/>
          <w:color w:val="000000"/>
          <w:sz w:val="24"/>
        </w:rPr>
        <w:lastRenderedPageBreak/>
        <w:t>ground truth. Jika dipilah per kondisi, rata-rata pengukuran saat berenang normal tercatat 4.233 cm dan saat flaring 4.731 cm (selisih +0.498 cm).</w:t>
      </w:r>
    </w:p>
    <w:p w14:paraId="4053E81F" w14:textId="77777777" w:rsidR="0025421F" w:rsidRDefault="00000000">
      <w:pPr>
        <w:ind w:firstLine="709"/>
        <w:jc w:val="both"/>
      </w:pPr>
      <w:r>
        <w:rPr>
          <w:rFonts w:ascii="Times New Roman" w:hAnsi="Times New Roman"/>
          <w:color w:val="000000"/>
          <w:sz w:val="24"/>
        </w:rPr>
        <w:t>Dalam konteks analisis perilaku fisiologis, Ikan 8 menggambarkan akumulasi durasi flaring sebesar 778.00 detik, yang dikategorikan tinggi (di atas ambang 300 detik). Intensitas flaring yang tinggi ini menyebabkan dinamika orientasi dan pengembangan sirip yang mendistorsi morfometri dua dimensi. Konsekuensinya, model sering kali mengalami fluktuasi bounding box saat transisi pose dari normal menjadi postur agresif penuh. Secara umum, deviasi pengukuran yang terjadi bukanlah akibat perubahan anatomis, melainkan distorsi spasial orientasi ikan (foreshortening effect) relatif terhadap lensa kamera yang memengaruhi panjang kotak pembatas YOLO.</w:t>
      </w:r>
    </w:p>
    <w:p w14:paraId="6DFCCF44" w14:textId="77777777" w:rsidR="00BD71E7" w:rsidRDefault="00000000">
      <w:pPr>
        <w:spacing w:after="120" w:line="360" w:lineRule="exact"/>
        <w:ind w:firstLine="709"/>
        <w:jc w:val="both"/>
      </w:pPr>
      <w:r>
        <w:rPr>
          <w:rFonts w:ascii="Times New Roman" w:hAnsi="Times New Roman"/>
          <w:color w:val="000000"/>
          <w:sz w:val="24"/>
        </w:rPr>
        <w:t>Sepanjang empat tahap pengujian, kondisi flaring secara konsisten menghasilkan estimasi lebih tinggi dibanding kondisi normal. Rentang rata-rata normal berkisar 3.657–4.233 cm, sedangkan rentang rata-rata flaring berada di 4.731–5.507 cm. Pola ini menunjukkan bahwa postur tubuh ikan yang mengembangkan sirip membuat bounding box YOLOv5 membaca dimensi yang lebih besar secara konsisten.</w:t>
      </w:r>
    </w:p>
    <w:p w14:paraId="16A85406" w14:textId="77777777" w:rsidR="00BD71E7" w:rsidRDefault="00000000">
      <w:pPr>
        <w:spacing w:after="120" w:line="360" w:lineRule="exact"/>
        <w:ind w:firstLine="709"/>
        <w:jc w:val="both"/>
      </w:pPr>
      <w:r>
        <w:rPr>
          <w:rFonts w:ascii="Times New Roman" w:hAnsi="Times New Roman"/>
          <w:color w:val="000000"/>
          <w:sz w:val="24"/>
        </w:rPr>
        <w:t xml:space="preserve">Hasil terbaik dalam mendekati ground truth dicapai pada Sesi 3 dengan Panjang Sistem 4.96 cm (RE = 0.80%). Dibandingkan fase awal (Pre-Tuning RE = 7.00%), hasil Sesi 3 (RE = 0.80%) mengindikasikan bahwa </w:t>
      </w:r>
      <w:proofErr w:type="gramStart"/>
      <w:r>
        <w:rPr>
          <w:rFonts w:ascii="Times New Roman" w:hAnsi="Times New Roman"/>
          <w:color w:val="000000"/>
          <w:sz w:val="24"/>
        </w:rPr>
        <w:t>proses</w:t>
      </w:r>
      <w:proofErr w:type="gramEnd"/>
      <w:r>
        <w:rPr>
          <w:rFonts w:ascii="Times New Roman" w:hAnsi="Times New Roman"/>
          <w:color w:val="000000"/>
          <w:sz w:val="24"/>
        </w:rPr>
        <w:t xml:space="preserve"> fine-tuning berhasil meningkatkan akurasi model secara bertahap.</w:t>
      </w:r>
    </w:p>
    <w:p w14:paraId="52AC2872" w14:textId="77777777" w:rsidR="0025421F" w:rsidRDefault="00000000">
      <w:pPr>
        <w:spacing w:before="40" w:after="120" w:line="360" w:lineRule="exact"/>
        <w:jc w:val="center"/>
      </w:pPr>
      <w:r>
        <w:rPr>
          <w:rFonts w:ascii="Times New Roman" w:hAnsi="Times New Roman"/>
          <w:i/>
          <w:color w:val="000000"/>
        </w:rPr>
        <w:t>Tabel 4.10. Hasil Pengukuran dan Inferensi Ikan 8</w:t>
      </w:r>
    </w:p>
    <w:tbl>
      <w:tblPr>
        <w:tblStyle w:val="KisiTabel"/>
        <w:tblW w:w="0" w:type="auto"/>
        <w:tblLook w:val="04A0" w:firstRow="1" w:lastRow="0" w:firstColumn="1" w:lastColumn="0" w:noHBand="0" w:noVBand="1"/>
      </w:tblPr>
      <w:tblGrid>
        <w:gridCol w:w="1207"/>
        <w:gridCol w:w="828"/>
        <w:gridCol w:w="900"/>
        <w:gridCol w:w="885"/>
        <w:gridCol w:w="879"/>
        <w:gridCol w:w="859"/>
        <w:gridCol w:w="847"/>
        <w:gridCol w:w="833"/>
        <w:gridCol w:w="915"/>
      </w:tblGrid>
      <w:tr w:rsidR="00BD71E7" w14:paraId="6603FDA0" w14:textId="77777777">
        <w:tc>
          <w:tcPr>
            <w:tcW w:w="919" w:type="dxa"/>
            <w:shd w:val="clear" w:color="auto" w:fill="BDD7EE"/>
          </w:tcPr>
          <w:p w14:paraId="31987515" w14:textId="77777777" w:rsidR="00BD71E7" w:rsidRDefault="00000000">
            <w:pPr>
              <w:spacing w:before="20" w:after="20" w:line="240" w:lineRule="exact"/>
              <w:jc w:val="center"/>
            </w:pPr>
            <w:r>
              <w:rPr>
                <w:rFonts w:ascii="Times New Roman" w:hAnsi="Times New Roman"/>
                <w:b/>
                <w:color w:val="000000"/>
                <w:sz w:val="18"/>
              </w:rPr>
              <w:t>Tahap</w:t>
            </w:r>
          </w:p>
        </w:tc>
        <w:tc>
          <w:tcPr>
            <w:tcW w:w="919" w:type="dxa"/>
            <w:shd w:val="clear" w:color="auto" w:fill="BDD7EE"/>
          </w:tcPr>
          <w:p w14:paraId="40D06E09" w14:textId="77777777" w:rsidR="00BD71E7" w:rsidRDefault="00000000">
            <w:pPr>
              <w:spacing w:before="20" w:after="20" w:line="240" w:lineRule="exact"/>
              <w:jc w:val="center"/>
            </w:pPr>
            <w:r>
              <w:rPr>
                <w:rFonts w:ascii="Times New Roman" w:hAnsi="Times New Roman"/>
                <w:b/>
                <w:color w:val="000000"/>
                <w:sz w:val="18"/>
              </w:rPr>
              <w:t>Suhu</w:t>
            </w:r>
            <w:r>
              <w:rPr>
                <w:rFonts w:ascii="Times New Roman" w:hAnsi="Times New Roman"/>
                <w:b/>
                <w:color w:val="000000"/>
                <w:sz w:val="18"/>
              </w:rPr>
              <w:br/>
              <w:t>Air (°C)</w:t>
            </w:r>
          </w:p>
        </w:tc>
        <w:tc>
          <w:tcPr>
            <w:tcW w:w="919" w:type="dxa"/>
            <w:shd w:val="clear" w:color="auto" w:fill="BDD7EE"/>
          </w:tcPr>
          <w:p w14:paraId="171A2D15" w14:textId="77777777" w:rsidR="00BD71E7" w:rsidRDefault="00000000">
            <w:pPr>
              <w:spacing w:before="20" w:after="20" w:line="240" w:lineRule="exact"/>
              <w:jc w:val="center"/>
            </w:pPr>
            <w:r>
              <w:rPr>
                <w:rFonts w:ascii="Times New Roman" w:hAnsi="Times New Roman"/>
                <w:b/>
                <w:color w:val="000000"/>
                <w:sz w:val="18"/>
              </w:rPr>
              <w:t>Panjang</w:t>
            </w:r>
            <w:r>
              <w:rPr>
                <w:rFonts w:ascii="Times New Roman" w:hAnsi="Times New Roman"/>
                <w:b/>
                <w:color w:val="000000"/>
                <w:sz w:val="18"/>
              </w:rPr>
              <w:br/>
              <w:t>Sistem (cm)</w:t>
            </w:r>
          </w:p>
        </w:tc>
        <w:tc>
          <w:tcPr>
            <w:tcW w:w="919" w:type="dxa"/>
            <w:shd w:val="clear" w:color="auto" w:fill="BDD7EE"/>
          </w:tcPr>
          <w:p w14:paraId="624041FD" w14:textId="77777777" w:rsidR="00BD71E7" w:rsidRDefault="00000000">
            <w:pPr>
              <w:spacing w:before="20" w:after="20" w:line="240" w:lineRule="exact"/>
              <w:jc w:val="center"/>
            </w:pPr>
            <w:r>
              <w:rPr>
                <w:rFonts w:ascii="Times New Roman" w:hAnsi="Times New Roman"/>
                <w:b/>
                <w:color w:val="000000"/>
                <w:sz w:val="18"/>
              </w:rPr>
              <w:t>Avg Normal</w:t>
            </w:r>
            <w:r>
              <w:rPr>
                <w:rFonts w:ascii="Times New Roman" w:hAnsi="Times New Roman"/>
                <w:b/>
                <w:color w:val="000000"/>
                <w:sz w:val="18"/>
              </w:rPr>
              <w:br/>
              <w:t>(cm)</w:t>
            </w:r>
          </w:p>
        </w:tc>
        <w:tc>
          <w:tcPr>
            <w:tcW w:w="919" w:type="dxa"/>
            <w:shd w:val="clear" w:color="auto" w:fill="BDD7EE"/>
          </w:tcPr>
          <w:p w14:paraId="56306C10" w14:textId="77777777" w:rsidR="00BD71E7" w:rsidRDefault="00000000">
            <w:pPr>
              <w:spacing w:before="20" w:after="20" w:line="240" w:lineRule="exact"/>
              <w:jc w:val="center"/>
            </w:pPr>
            <w:r>
              <w:rPr>
                <w:rFonts w:ascii="Times New Roman" w:hAnsi="Times New Roman"/>
                <w:b/>
                <w:color w:val="000000"/>
                <w:sz w:val="18"/>
              </w:rPr>
              <w:t>Avg Flaring</w:t>
            </w:r>
            <w:r>
              <w:rPr>
                <w:rFonts w:ascii="Times New Roman" w:hAnsi="Times New Roman"/>
                <w:b/>
                <w:color w:val="000000"/>
                <w:sz w:val="18"/>
              </w:rPr>
              <w:br/>
              <w:t>(cm)</w:t>
            </w:r>
          </w:p>
        </w:tc>
        <w:tc>
          <w:tcPr>
            <w:tcW w:w="919" w:type="dxa"/>
            <w:shd w:val="clear" w:color="auto" w:fill="BDD7EE"/>
          </w:tcPr>
          <w:p w14:paraId="1AAE83E5" w14:textId="77777777" w:rsidR="00BD71E7" w:rsidRDefault="00000000">
            <w:pPr>
              <w:spacing w:before="20" w:after="20" w:line="240" w:lineRule="exact"/>
              <w:jc w:val="center"/>
            </w:pPr>
            <w:r>
              <w:rPr>
                <w:rFonts w:ascii="Times New Roman" w:hAnsi="Times New Roman"/>
                <w:b/>
                <w:color w:val="000000"/>
                <w:sz w:val="18"/>
              </w:rPr>
              <w:t>Selisih</w:t>
            </w:r>
            <w:r>
              <w:rPr>
                <w:rFonts w:ascii="Times New Roman" w:hAnsi="Times New Roman"/>
                <w:b/>
                <w:color w:val="000000"/>
                <w:sz w:val="18"/>
              </w:rPr>
              <w:br/>
              <w:t>(cm)</w:t>
            </w:r>
          </w:p>
        </w:tc>
        <w:tc>
          <w:tcPr>
            <w:tcW w:w="919" w:type="dxa"/>
            <w:shd w:val="clear" w:color="auto" w:fill="BDD7EE"/>
          </w:tcPr>
          <w:p w14:paraId="3406B91D" w14:textId="77777777" w:rsidR="00BD71E7" w:rsidRDefault="00000000">
            <w:pPr>
              <w:spacing w:before="20" w:after="20" w:line="240" w:lineRule="exact"/>
              <w:jc w:val="center"/>
            </w:pPr>
            <w:r>
              <w:rPr>
                <w:rFonts w:ascii="Times New Roman" w:hAnsi="Times New Roman"/>
                <w:b/>
                <w:color w:val="000000"/>
                <w:sz w:val="18"/>
              </w:rPr>
              <w:t>RE</w:t>
            </w:r>
            <w:r>
              <w:rPr>
                <w:rFonts w:ascii="Times New Roman" w:hAnsi="Times New Roman"/>
                <w:b/>
                <w:color w:val="000000"/>
                <w:sz w:val="18"/>
              </w:rPr>
              <w:br/>
              <w:t>(%)</w:t>
            </w:r>
          </w:p>
        </w:tc>
        <w:tc>
          <w:tcPr>
            <w:tcW w:w="919" w:type="dxa"/>
            <w:shd w:val="clear" w:color="auto" w:fill="BDD7EE"/>
          </w:tcPr>
          <w:p w14:paraId="00F86DF9" w14:textId="77777777" w:rsidR="00BD71E7" w:rsidRDefault="00000000">
            <w:pPr>
              <w:spacing w:before="20" w:after="20" w:line="240" w:lineRule="exact"/>
              <w:jc w:val="center"/>
            </w:pPr>
            <w:r>
              <w:rPr>
                <w:rFonts w:ascii="Times New Roman" w:hAnsi="Times New Roman"/>
                <w:b/>
                <w:color w:val="000000"/>
                <w:sz w:val="18"/>
              </w:rPr>
              <w:t>MAE</w:t>
            </w:r>
            <w:r>
              <w:rPr>
                <w:rFonts w:ascii="Times New Roman" w:hAnsi="Times New Roman"/>
                <w:b/>
                <w:color w:val="000000"/>
                <w:sz w:val="18"/>
              </w:rPr>
              <w:br/>
              <w:t>(cm)</w:t>
            </w:r>
          </w:p>
        </w:tc>
        <w:tc>
          <w:tcPr>
            <w:tcW w:w="919" w:type="dxa"/>
            <w:shd w:val="clear" w:color="auto" w:fill="BDD7EE"/>
          </w:tcPr>
          <w:p w14:paraId="559F942A" w14:textId="77777777" w:rsidR="00BD71E7" w:rsidRDefault="00000000">
            <w:pPr>
              <w:spacing w:before="20" w:after="20" w:line="240" w:lineRule="exact"/>
              <w:jc w:val="center"/>
            </w:pPr>
            <w:r>
              <w:rPr>
                <w:rFonts w:ascii="Times New Roman" w:hAnsi="Times New Roman"/>
                <w:b/>
                <w:color w:val="000000"/>
                <w:sz w:val="18"/>
              </w:rPr>
              <w:t>Status</w:t>
            </w:r>
            <w:r>
              <w:rPr>
                <w:rFonts w:ascii="Times New Roman" w:hAnsi="Times New Roman"/>
                <w:b/>
                <w:color w:val="000000"/>
                <w:sz w:val="18"/>
              </w:rPr>
              <w:br/>
              <w:t>Inferensi</w:t>
            </w:r>
          </w:p>
        </w:tc>
      </w:tr>
      <w:tr w:rsidR="00BD71E7" w14:paraId="13AB1984" w14:textId="77777777">
        <w:tc>
          <w:tcPr>
            <w:tcW w:w="919" w:type="dxa"/>
            <w:shd w:val="clear" w:color="auto" w:fill="FFFFFF"/>
          </w:tcPr>
          <w:p w14:paraId="4225DDC8" w14:textId="77777777" w:rsidR="00BD71E7" w:rsidRDefault="00000000">
            <w:pPr>
              <w:spacing w:before="20" w:after="20" w:line="240" w:lineRule="exact"/>
            </w:pPr>
            <w:r>
              <w:rPr>
                <w:rFonts w:ascii="Times New Roman" w:hAnsi="Times New Roman"/>
                <w:color w:val="000000"/>
                <w:sz w:val="18"/>
              </w:rPr>
              <w:t>Pre-Tuning</w:t>
            </w:r>
          </w:p>
        </w:tc>
        <w:tc>
          <w:tcPr>
            <w:tcW w:w="919" w:type="dxa"/>
            <w:shd w:val="clear" w:color="auto" w:fill="FFFFFF"/>
          </w:tcPr>
          <w:p w14:paraId="41BA28C2"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FFFFF"/>
          </w:tcPr>
          <w:p w14:paraId="1DBA71EC" w14:textId="77777777" w:rsidR="00BD71E7" w:rsidRDefault="00000000">
            <w:pPr>
              <w:spacing w:before="20" w:after="20" w:line="240" w:lineRule="exact"/>
              <w:jc w:val="center"/>
            </w:pPr>
            <w:r>
              <w:rPr>
                <w:rFonts w:ascii="Times New Roman" w:hAnsi="Times New Roman"/>
                <w:color w:val="000000"/>
                <w:sz w:val="18"/>
              </w:rPr>
              <w:t>4.68</w:t>
            </w:r>
          </w:p>
        </w:tc>
        <w:tc>
          <w:tcPr>
            <w:tcW w:w="919" w:type="dxa"/>
            <w:shd w:val="clear" w:color="auto" w:fill="FFFFFF"/>
          </w:tcPr>
          <w:p w14:paraId="14B11D3D" w14:textId="77777777" w:rsidR="00BD71E7" w:rsidRDefault="00000000">
            <w:pPr>
              <w:spacing w:before="20" w:after="20" w:line="240" w:lineRule="exact"/>
              <w:jc w:val="center"/>
            </w:pPr>
            <w:r>
              <w:rPr>
                <w:rFonts w:ascii="Times New Roman" w:hAnsi="Times New Roman"/>
                <w:color w:val="000000"/>
                <w:sz w:val="18"/>
              </w:rPr>
              <w:t>4.314</w:t>
            </w:r>
          </w:p>
        </w:tc>
        <w:tc>
          <w:tcPr>
            <w:tcW w:w="919" w:type="dxa"/>
            <w:shd w:val="clear" w:color="auto" w:fill="FFFFFF"/>
          </w:tcPr>
          <w:p w14:paraId="69BB70F8" w14:textId="77777777" w:rsidR="00BD71E7" w:rsidRDefault="00000000">
            <w:pPr>
              <w:spacing w:before="20" w:after="20" w:line="240" w:lineRule="exact"/>
              <w:jc w:val="center"/>
            </w:pPr>
            <w:r>
              <w:rPr>
                <w:rFonts w:ascii="Times New Roman" w:hAnsi="Times New Roman"/>
                <w:color w:val="000000"/>
                <w:sz w:val="18"/>
              </w:rPr>
              <w:t>4.750</w:t>
            </w:r>
          </w:p>
        </w:tc>
        <w:tc>
          <w:tcPr>
            <w:tcW w:w="919" w:type="dxa"/>
            <w:shd w:val="clear" w:color="auto" w:fill="FFFFFF"/>
          </w:tcPr>
          <w:p w14:paraId="56E9C2B1" w14:textId="77777777" w:rsidR="00BD71E7" w:rsidRDefault="00000000">
            <w:pPr>
              <w:spacing w:before="20" w:after="20" w:line="240" w:lineRule="exact"/>
              <w:jc w:val="center"/>
            </w:pPr>
            <w:r>
              <w:rPr>
                <w:rFonts w:ascii="Times New Roman" w:hAnsi="Times New Roman"/>
                <w:color w:val="000000"/>
                <w:sz w:val="18"/>
              </w:rPr>
              <w:t>+0.436</w:t>
            </w:r>
          </w:p>
        </w:tc>
        <w:tc>
          <w:tcPr>
            <w:tcW w:w="919" w:type="dxa"/>
            <w:shd w:val="clear" w:color="auto" w:fill="FFFFFF"/>
          </w:tcPr>
          <w:p w14:paraId="60DEF004" w14:textId="77777777" w:rsidR="00BD71E7" w:rsidRDefault="00000000">
            <w:pPr>
              <w:spacing w:before="20" w:after="20" w:line="240" w:lineRule="exact"/>
              <w:jc w:val="center"/>
            </w:pPr>
            <w:r>
              <w:rPr>
                <w:rFonts w:ascii="Times New Roman" w:hAnsi="Times New Roman"/>
                <w:color w:val="000000"/>
                <w:sz w:val="18"/>
              </w:rPr>
              <w:t>6.40%</w:t>
            </w:r>
          </w:p>
        </w:tc>
        <w:tc>
          <w:tcPr>
            <w:tcW w:w="919" w:type="dxa"/>
            <w:shd w:val="clear" w:color="auto" w:fill="FFFFFF"/>
          </w:tcPr>
          <w:p w14:paraId="63AAC2FC" w14:textId="77777777" w:rsidR="00BD71E7" w:rsidRDefault="00000000">
            <w:pPr>
              <w:spacing w:before="20" w:after="20" w:line="240" w:lineRule="exact"/>
              <w:jc w:val="center"/>
            </w:pPr>
            <w:r>
              <w:rPr>
                <w:rFonts w:ascii="Times New Roman" w:hAnsi="Times New Roman"/>
                <w:color w:val="000000"/>
                <w:sz w:val="18"/>
              </w:rPr>
              <w:t>0.320</w:t>
            </w:r>
          </w:p>
        </w:tc>
        <w:tc>
          <w:tcPr>
            <w:tcW w:w="919" w:type="dxa"/>
            <w:shd w:val="clear" w:color="auto" w:fill="FFFFFF"/>
          </w:tcPr>
          <w:p w14:paraId="29072F37" w14:textId="77777777" w:rsidR="00BD71E7" w:rsidRDefault="00000000">
            <w:pPr>
              <w:spacing w:before="20" w:after="20" w:line="240" w:lineRule="exact"/>
            </w:pPr>
            <w:r>
              <w:rPr>
                <w:rFonts w:ascii="Times New Roman" w:hAnsi="Times New Roman"/>
                <w:color w:val="000000"/>
                <w:sz w:val="18"/>
              </w:rPr>
              <w:t>SIAP LOMBA</w:t>
            </w:r>
          </w:p>
        </w:tc>
      </w:tr>
      <w:tr w:rsidR="00BD71E7" w14:paraId="12D7E08E" w14:textId="77777777">
        <w:tc>
          <w:tcPr>
            <w:tcW w:w="919" w:type="dxa"/>
            <w:shd w:val="clear" w:color="auto" w:fill="F2F2F2"/>
          </w:tcPr>
          <w:p w14:paraId="25FE89D6" w14:textId="77777777" w:rsidR="00BD71E7" w:rsidRDefault="00000000">
            <w:pPr>
              <w:spacing w:before="20" w:after="20" w:line="240" w:lineRule="exact"/>
            </w:pPr>
            <w:r>
              <w:rPr>
                <w:rFonts w:ascii="Times New Roman" w:hAnsi="Times New Roman"/>
                <w:color w:val="000000"/>
                <w:sz w:val="18"/>
              </w:rPr>
              <w:t>Sesi 1</w:t>
            </w:r>
          </w:p>
        </w:tc>
        <w:tc>
          <w:tcPr>
            <w:tcW w:w="919" w:type="dxa"/>
            <w:shd w:val="clear" w:color="auto" w:fill="F2F2F2"/>
          </w:tcPr>
          <w:p w14:paraId="30FAA904"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2F2F2"/>
          </w:tcPr>
          <w:p w14:paraId="1B32C2DD" w14:textId="77777777" w:rsidR="00BD71E7" w:rsidRDefault="00000000">
            <w:pPr>
              <w:spacing w:before="20" w:after="20" w:line="240" w:lineRule="exact"/>
              <w:jc w:val="center"/>
            </w:pPr>
            <w:r>
              <w:rPr>
                <w:rFonts w:ascii="Times New Roman" w:hAnsi="Times New Roman"/>
                <w:color w:val="000000"/>
                <w:sz w:val="18"/>
              </w:rPr>
              <w:t>4.67</w:t>
            </w:r>
          </w:p>
        </w:tc>
        <w:tc>
          <w:tcPr>
            <w:tcW w:w="919" w:type="dxa"/>
            <w:shd w:val="clear" w:color="auto" w:fill="F2F2F2"/>
          </w:tcPr>
          <w:p w14:paraId="056A6BE9" w14:textId="77777777" w:rsidR="00BD71E7" w:rsidRDefault="00000000">
            <w:pPr>
              <w:spacing w:before="20" w:after="20" w:line="240" w:lineRule="exact"/>
              <w:jc w:val="center"/>
            </w:pPr>
            <w:r>
              <w:rPr>
                <w:rFonts w:ascii="Times New Roman" w:hAnsi="Times New Roman"/>
                <w:color w:val="000000"/>
                <w:sz w:val="18"/>
              </w:rPr>
              <w:t>4.551</w:t>
            </w:r>
          </w:p>
        </w:tc>
        <w:tc>
          <w:tcPr>
            <w:tcW w:w="919" w:type="dxa"/>
            <w:shd w:val="clear" w:color="auto" w:fill="F2F2F2"/>
          </w:tcPr>
          <w:p w14:paraId="5EBA7208" w14:textId="77777777" w:rsidR="00BD71E7" w:rsidRDefault="00000000">
            <w:pPr>
              <w:spacing w:before="20" w:after="20" w:line="240" w:lineRule="exact"/>
              <w:jc w:val="center"/>
            </w:pPr>
            <w:r>
              <w:rPr>
                <w:rFonts w:ascii="Times New Roman" w:hAnsi="Times New Roman"/>
                <w:color w:val="000000"/>
                <w:sz w:val="18"/>
              </w:rPr>
              <w:t>4.701</w:t>
            </w:r>
          </w:p>
        </w:tc>
        <w:tc>
          <w:tcPr>
            <w:tcW w:w="919" w:type="dxa"/>
            <w:shd w:val="clear" w:color="auto" w:fill="F2F2F2"/>
          </w:tcPr>
          <w:p w14:paraId="31B57313" w14:textId="77777777" w:rsidR="00BD71E7" w:rsidRDefault="00000000">
            <w:pPr>
              <w:spacing w:before="20" w:after="20" w:line="240" w:lineRule="exact"/>
              <w:jc w:val="center"/>
            </w:pPr>
            <w:r>
              <w:rPr>
                <w:rFonts w:ascii="Times New Roman" w:hAnsi="Times New Roman"/>
                <w:color w:val="000000"/>
                <w:sz w:val="18"/>
              </w:rPr>
              <w:t>+0.150</w:t>
            </w:r>
          </w:p>
        </w:tc>
        <w:tc>
          <w:tcPr>
            <w:tcW w:w="919" w:type="dxa"/>
            <w:shd w:val="clear" w:color="auto" w:fill="F2F2F2"/>
          </w:tcPr>
          <w:p w14:paraId="190C7566" w14:textId="77777777" w:rsidR="00BD71E7" w:rsidRDefault="00000000">
            <w:pPr>
              <w:spacing w:before="20" w:after="20" w:line="240" w:lineRule="exact"/>
              <w:jc w:val="center"/>
            </w:pPr>
            <w:r>
              <w:rPr>
                <w:rFonts w:ascii="Times New Roman" w:hAnsi="Times New Roman"/>
                <w:color w:val="000000"/>
                <w:sz w:val="18"/>
              </w:rPr>
              <w:t>6.60%</w:t>
            </w:r>
          </w:p>
        </w:tc>
        <w:tc>
          <w:tcPr>
            <w:tcW w:w="919" w:type="dxa"/>
            <w:shd w:val="clear" w:color="auto" w:fill="F2F2F2"/>
          </w:tcPr>
          <w:p w14:paraId="0E008733" w14:textId="77777777" w:rsidR="00BD71E7" w:rsidRDefault="00000000">
            <w:pPr>
              <w:spacing w:before="20" w:after="20" w:line="240" w:lineRule="exact"/>
              <w:jc w:val="center"/>
            </w:pPr>
            <w:r>
              <w:rPr>
                <w:rFonts w:ascii="Times New Roman" w:hAnsi="Times New Roman"/>
                <w:color w:val="000000"/>
                <w:sz w:val="18"/>
              </w:rPr>
              <w:t>0.330</w:t>
            </w:r>
          </w:p>
        </w:tc>
        <w:tc>
          <w:tcPr>
            <w:tcW w:w="919" w:type="dxa"/>
            <w:shd w:val="clear" w:color="auto" w:fill="F2F2F2"/>
          </w:tcPr>
          <w:p w14:paraId="454F6B65" w14:textId="77777777" w:rsidR="00BD71E7" w:rsidRDefault="00000000">
            <w:pPr>
              <w:spacing w:before="20" w:after="20" w:line="240" w:lineRule="exact"/>
            </w:pPr>
            <w:r>
              <w:rPr>
                <w:rFonts w:ascii="Times New Roman" w:hAnsi="Times New Roman"/>
                <w:color w:val="000000"/>
                <w:sz w:val="18"/>
              </w:rPr>
              <w:t>SIAP LOMBA</w:t>
            </w:r>
          </w:p>
        </w:tc>
      </w:tr>
      <w:tr w:rsidR="00BD71E7" w14:paraId="4FBEB907" w14:textId="77777777">
        <w:tc>
          <w:tcPr>
            <w:tcW w:w="919" w:type="dxa"/>
            <w:shd w:val="clear" w:color="auto" w:fill="FFFFFF"/>
          </w:tcPr>
          <w:p w14:paraId="7ECE5969" w14:textId="77777777" w:rsidR="00BD71E7" w:rsidRDefault="00000000">
            <w:pPr>
              <w:spacing w:before="20" w:after="20" w:line="240" w:lineRule="exact"/>
            </w:pPr>
            <w:r>
              <w:rPr>
                <w:rFonts w:ascii="Times New Roman" w:hAnsi="Times New Roman"/>
                <w:color w:val="000000"/>
                <w:sz w:val="18"/>
              </w:rPr>
              <w:t>Sesi 2</w:t>
            </w:r>
          </w:p>
        </w:tc>
        <w:tc>
          <w:tcPr>
            <w:tcW w:w="919" w:type="dxa"/>
            <w:shd w:val="clear" w:color="auto" w:fill="FFFFFF"/>
          </w:tcPr>
          <w:p w14:paraId="4D490954"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FFFFF"/>
          </w:tcPr>
          <w:p w14:paraId="05F7C2D8" w14:textId="77777777" w:rsidR="00BD71E7" w:rsidRDefault="00000000">
            <w:pPr>
              <w:spacing w:before="20" w:after="20" w:line="240" w:lineRule="exact"/>
              <w:jc w:val="center"/>
            </w:pPr>
            <w:r>
              <w:rPr>
                <w:rFonts w:ascii="Times New Roman" w:hAnsi="Times New Roman"/>
                <w:color w:val="000000"/>
                <w:sz w:val="18"/>
              </w:rPr>
              <w:t>4.87</w:t>
            </w:r>
          </w:p>
        </w:tc>
        <w:tc>
          <w:tcPr>
            <w:tcW w:w="919" w:type="dxa"/>
            <w:shd w:val="clear" w:color="auto" w:fill="FFFFFF"/>
          </w:tcPr>
          <w:p w14:paraId="0CFA9E75" w14:textId="77777777" w:rsidR="00BD71E7" w:rsidRDefault="00000000">
            <w:pPr>
              <w:spacing w:before="20" w:after="20" w:line="240" w:lineRule="exact"/>
              <w:jc w:val="center"/>
            </w:pPr>
            <w:r>
              <w:rPr>
                <w:rFonts w:ascii="Times New Roman" w:hAnsi="Times New Roman"/>
                <w:color w:val="000000"/>
                <w:sz w:val="18"/>
              </w:rPr>
              <w:t>4.679</w:t>
            </w:r>
          </w:p>
        </w:tc>
        <w:tc>
          <w:tcPr>
            <w:tcW w:w="919" w:type="dxa"/>
            <w:shd w:val="clear" w:color="auto" w:fill="FFFFFF"/>
          </w:tcPr>
          <w:p w14:paraId="059D94A5" w14:textId="77777777" w:rsidR="00BD71E7" w:rsidRDefault="00000000">
            <w:pPr>
              <w:spacing w:before="20" w:after="20" w:line="240" w:lineRule="exact"/>
              <w:jc w:val="center"/>
            </w:pPr>
            <w:r>
              <w:rPr>
                <w:rFonts w:ascii="Times New Roman" w:hAnsi="Times New Roman"/>
                <w:color w:val="000000"/>
                <w:sz w:val="18"/>
              </w:rPr>
              <w:t>4.913</w:t>
            </w:r>
          </w:p>
        </w:tc>
        <w:tc>
          <w:tcPr>
            <w:tcW w:w="919" w:type="dxa"/>
            <w:shd w:val="clear" w:color="auto" w:fill="FFFFFF"/>
          </w:tcPr>
          <w:p w14:paraId="095C42E1" w14:textId="77777777" w:rsidR="00BD71E7" w:rsidRDefault="00000000">
            <w:pPr>
              <w:spacing w:before="20" w:after="20" w:line="240" w:lineRule="exact"/>
              <w:jc w:val="center"/>
            </w:pPr>
            <w:r>
              <w:rPr>
                <w:rFonts w:ascii="Times New Roman" w:hAnsi="Times New Roman"/>
                <w:color w:val="000000"/>
                <w:sz w:val="18"/>
              </w:rPr>
              <w:t>+0.234</w:t>
            </w:r>
          </w:p>
        </w:tc>
        <w:tc>
          <w:tcPr>
            <w:tcW w:w="919" w:type="dxa"/>
            <w:shd w:val="clear" w:color="auto" w:fill="FFFFFF"/>
          </w:tcPr>
          <w:p w14:paraId="337E6969" w14:textId="77777777" w:rsidR="00BD71E7" w:rsidRDefault="00000000">
            <w:pPr>
              <w:spacing w:before="20" w:after="20" w:line="240" w:lineRule="exact"/>
              <w:jc w:val="center"/>
            </w:pPr>
            <w:r>
              <w:rPr>
                <w:rFonts w:ascii="Times New Roman" w:hAnsi="Times New Roman"/>
                <w:color w:val="000000"/>
                <w:sz w:val="18"/>
              </w:rPr>
              <w:t>2.60%</w:t>
            </w:r>
          </w:p>
        </w:tc>
        <w:tc>
          <w:tcPr>
            <w:tcW w:w="919" w:type="dxa"/>
            <w:shd w:val="clear" w:color="auto" w:fill="FFFFFF"/>
          </w:tcPr>
          <w:p w14:paraId="139EB96A" w14:textId="77777777" w:rsidR="00BD71E7" w:rsidRDefault="00000000">
            <w:pPr>
              <w:spacing w:before="20" w:after="20" w:line="240" w:lineRule="exact"/>
              <w:jc w:val="center"/>
            </w:pPr>
            <w:r>
              <w:rPr>
                <w:rFonts w:ascii="Times New Roman" w:hAnsi="Times New Roman"/>
                <w:color w:val="000000"/>
                <w:sz w:val="18"/>
              </w:rPr>
              <w:t>0.130</w:t>
            </w:r>
          </w:p>
        </w:tc>
        <w:tc>
          <w:tcPr>
            <w:tcW w:w="919" w:type="dxa"/>
            <w:shd w:val="clear" w:color="auto" w:fill="FFFFFF"/>
          </w:tcPr>
          <w:p w14:paraId="4B3BC9EF" w14:textId="77777777" w:rsidR="00BD71E7" w:rsidRDefault="00000000">
            <w:pPr>
              <w:spacing w:before="20" w:after="20" w:line="240" w:lineRule="exact"/>
            </w:pPr>
            <w:r>
              <w:rPr>
                <w:rFonts w:ascii="Times New Roman" w:hAnsi="Times New Roman"/>
                <w:color w:val="000000"/>
                <w:sz w:val="18"/>
              </w:rPr>
              <w:t>SIAP LOMBA</w:t>
            </w:r>
          </w:p>
        </w:tc>
      </w:tr>
      <w:tr w:rsidR="00BD71E7" w14:paraId="04B1CB5C" w14:textId="77777777">
        <w:tc>
          <w:tcPr>
            <w:tcW w:w="919" w:type="dxa"/>
            <w:shd w:val="clear" w:color="auto" w:fill="F2F2F2"/>
          </w:tcPr>
          <w:p w14:paraId="62CD2E43" w14:textId="77777777" w:rsidR="00BD71E7" w:rsidRDefault="00000000">
            <w:pPr>
              <w:spacing w:before="20" w:after="20" w:line="240" w:lineRule="exact"/>
            </w:pPr>
            <w:r>
              <w:rPr>
                <w:rFonts w:ascii="Times New Roman" w:hAnsi="Times New Roman"/>
                <w:color w:val="000000"/>
                <w:sz w:val="18"/>
              </w:rPr>
              <w:t>Sesi 3</w:t>
            </w:r>
          </w:p>
        </w:tc>
        <w:tc>
          <w:tcPr>
            <w:tcW w:w="919" w:type="dxa"/>
            <w:shd w:val="clear" w:color="auto" w:fill="F2F2F2"/>
          </w:tcPr>
          <w:p w14:paraId="7474AFAE"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2F2F2"/>
          </w:tcPr>
          <w:p w14:paraId="3B84A344" w14:textId="77777777" w:rsidR="00BD71E7" w:rsidRDefault="00000000">
            <w:pPr>
              <w:spacing w:before="20" w:after="20" w:line="240" w:lineRule="exact"/>
              <w:jc w:val="center"/>
            </w:pPr>
            <w:r>
              <w:rPr>
                <w:rFonts w:ascii="Times New Roman" w:hAnsi="Times New Roman"/>
                <w:color w:val="000000"/>
                <w:sz w:val="18"/>
              </w:rPr>
              <w:t>4.64</w:t>
            </w:r>
          </w:p>
        </w:tc>
        <w:tc>
          <w:tcPr>
            <w:tcW w:w="919" w:type="dxa"/>
            <w:shd w:val="clear" w:color="auto" w:fill="F2F2F2"/>
          </w:tcPr>
          <w:p w14:paraId="6A7847AF" w14:textId="77777777" w:rsidR="00BD71E7" w:rsidRDefault="00000000">
            <w:pPr>
              <w:spacing w:before="20" w:after="20" w:line="240" w:lineRule="exact"/>
              <w:jc w:val="center"/>
            </w:pPr>
            <w:r>
              <w:rPr>
                <w:rFonts w:ascii="Times New Roman" w:hAnsi="Times New Roman"/>
                <w:color w:val="000000"/>
                <w:sz w:val="18"/>
              </w:rPr>
              <w:t>4.633</w:t>
            </w:r>
          </w:p>
        </w:tc>
        <w:tc>
          <w:tcPr>
            <w:tcW w:w="919" w:type="dxa"/>
            <w:shd w:val="clear" w:color="auto" w:fill="F2F2F2"/>
          </w:tcPr>
          <w:p w14:paraId="2362F891" w14:textId="77777777" w:rsidR="00BD71E7" w:rsidRDefault="00000000">
            <w:pPr>
              <w:spacing w:before="20" w:after="20" w:line="240" w:lineRule="exact"/>
              <w:jc w:val="center"/>
            </w:pPr>
            <w:r>
              <w:rPr>
                <w:rFonts w:ascii="Times New Roman" w:hAnsi="Times New Roman"/>
                <w:color w:val="000000"/>
                <w:sz w:val="18"/>
              </w:rPr>
              <w:t>4.647</w:t>
            </w:r>
          </w:p>
        </w:tc>
        <w:tc>
          <w:tcPr>
            <w:tcW w:w="919" w:type="dxa"/>
            <w:shd w:val="clear" w:color="auto" w:fill="F2F2F2"/>
          </w:tcPr>
          <w:p w14:paraId="26E68D0C" w14:textId="77777777" w:rsidR="00BD71E7" w:rsidRDefault="00000000">
            <w:pPr>
              <w:spacing w:before="20" w:after="20" w:line="240" w:lineRule="exact"/>
              <w:jc w:val="center"/>
            </w:pPr>
            <w:r>
              <w:rPr>
                <w:rFonts w:ascii="Times New Roman" w:hAnsi="Times New Roman"/>
                <w:color w:val="000000"/>
                <w:sz w:val="18"/>
              </w:rPr>
              <w:t>+0.014</w:t>
            </w:r>
          </w:p>
        </w:tc>
        <w:tc>
          <w:tcPr>
            <w:tcW w:w="919" w:type="dxa"/>
            <w:shd w:val="clear" w:color="auto" w:fill="F2F2F2"/>
          </w:tcPr>
          <w:p w14:paraId="75BDCBF0" w14:textId="77777777" w:rsidR="00BD71E7" w:rsidRDefault="00000000">
            <w:pPr>
              <w:spacing w:before="20" w:after="20" w:line="240" w:lineRule="exact"/>
              <w:jc w:val="center"/>
            </w:pPr>
            <w:r>
              <w:rPr>
                <w:rFonts w:ascii="Times New Roman" w:hAnsi="Times New Roman"/>
                <w:color w:val="000000"/>
                <w:sz w:val="18"/>
              </w:rPr>
              <w:t>7.20%</w:t>
            </w:r>
          </w:p>
        </w:tc>
        <w:tc>
          <w:tcPr>
            <w:tcW w:w="919" w:type="dxa"/>
            <w:shd w:val="clear" w:color="auto" w:fill="F2F2F2"/>
          </w:tcPr>
          <w:p w14:paraId="0D45BA70" w14:textId="77777777" w:rsidR="00BD71E7" w:rsidRDefault="00000000">
            <w:pPr>
              <w:spacing w:before="20" w:after="20" w:line="240" w:lineRule="exact"/>
              <w:jc w:val="center"/>
            </w:pPr>
            <w:r>
              <w:rPr>
                <w:rFonts w:ascii="Times New Roman" w:hAnsi="Times New Roman"/>
                <w:color w:val="000000"/>
                <w:sz w:val="18"/>
              </w:rPr>
              <w:t>0.360</w:t>
            </w:r>
          </w:p>
        </w:tc>
        <w:tc>
          <w:tcPr>
            <w:tcW w:w="919" w:type="dxa"/>
            <w:shd w:val="clear" w:color="auto" w:fill="F2F2F2"/>
          </w:tcPr>
          <w:p w14:paraId="470E2517" w14:textId="77777777" w:rsidR="00BD71E7" w:rsidRDefault="00000000">
            <w:pPr>
              <w:spacing w:before="20" w:after="20" w:line="240" w:lineRule="exact"/>
            </w:pPr>
            <w:r>
              <w:rPr>
                <w:rFonts w:ascii="Times New Roman" w:hAnsi="Times New Roman"/>
                <w:color w:val="000000"/>
                <w:sz w:val="18"/>
              </w:rPr>
              <w:t>SIAP LOMBA</w:t>
            </w:r>
          </w:p>
        </w:tc>
      </w:tr>
      <w:tr w:rsidR="00BD71E7" w14:paraId="7E261829" w14:textId="77777777">
        <w:tc>
          <w:tcPr>
            <w:tcW w:w="919" w:type="dxa"/>
            <w:shd w:val="clear" w:color="auto" w:fill="E2EFDA"/>
          </w:tcPr>
          <w:p w14:paraId="33D34065" w14:textId="77777777" w:rsidR="00BD71E7" w:rsidRDefault="00000000">
            <w:pPr>
              <w:spacing w:before="20" w:after="20" w:line="240" w:lineRule="exact"/>
            </w:pPr>
            <w:r>
              <w:rPr>
                <w:rFonts w:ascii="Times New Roman" w:hAnsi="Times New Roman"/>
                <w:b/>
                <w:color w:val="000000"/>
                <w:sz w:val="18"/>
              </w:rPr>
              <w:t>MAE Keseluruhan</w:t>
            </w:r>
          </w:p>
        </w:tc>
        <w:tc>
          <w:tcPr>
            <w:tcW w:w="919" w:type="dxa"/>
            <w:shd w:val="clear" w:color="auto" w:fill="E2EFDA"/>
          </w:tcPr>
          <w:p w14:paraId="4A5A3077" w14:textId="77777777" w:rsidR="00BD71E7" w:rsidRDefault="00BD71E7">
            <w:pPr>
              <w:spacing w:before="20" w:after="20" w:line="240" w:lineRule="exact"/>
              <w:jc w:val="center"/>
            </w:pPr>
          </w:p>
        </w:tc>
        <w:tc>
          <w:tcPr>
            <w:tcW w:w="919" w:type="dxa"/>
            <w:shd w:val="clear" w:color="auto" w:fill="E2EFDA"/>
          </w:tcPr>
          <w:p w14:paraId="010233E7" w14:textId="77777777" w:rsidR="00BD71E7" w:rsidRDefault="00BD71E7">
            <w:pPr>
              <w:spacing w:before="20" w:after="20" w:line="240" w:lineRule="exact"/>
              <w:jc w:val="center"/>
            </w:pPr>
          </w:p>
        </w:tc>
        <w:tc>
          <w:tcPr>
            <w:tcW w:w="919" w:type="dxa"/>
            <w:shd w:val="clear" w:color="auto" w:fill="E2EFDA"/>
          </w:tcPr>
          <w:p w14:paraId="4C8DE342" w14:textId="77777777" w:rsidR="00BD71E7" w:rsidRDefault="00BD71E7">
            <w:pPr>
              <w:spacing w:before="20" w:after="20" w:line="240" w:lineRule="exact"/>
              <w:jc w:val="center"/>
            </w:pPr>
          </w:p>
        </w:tc>
        <w:tc>
          <w:tcPr>
            <w:tcW w:w="919" w:type="dxa"/>
            <w:shd w:val="clear" w:color="auto" w:fill="E2EFDA"/>
          </w:tcPr>
          <w:p w14:paraId="7A54399C" w14:textId="77777777" w:rsidR="00BD71E7" w:rsidRDefault="00BD71E7">
            <w:pPr>
              <w:spacing w:before="20" w:after="20" w:line="240" w:lineRule="exact"/>
              <w:jc w:val="center"/>
            </w:pPr>
          </w:p>
        </w:tc>
        <w:tc>
          <w:tcPr>
            <w:tcW w:w="919" w:type="dxa"/>
            <w:shd w:val="clear" w:color="auto" w:fill="E2EFDA"/>
          </w:tcPr>
          <w:p w14:paraId="0C330ACA" w14:textId="77777777" w:rsidR="00BD71E7" w:rsidRDefault="00BD71E7">
            <w:pPr>
              <w:spacing w:before="20" w:after="20" w:line="240" w:lineRule="exact"/>
              <w:jc w:val="center"/>
            </w:pPr>
          </w:p>
        </w:tc>
        <w:tc>
          <w:tcPr>
            <w:tcW w:w="919" w:type="dxa"/>
            <w:shd w:val="clear" w:color="auto" w:fill="E2EFDA"/>
          </w:tcPr>
          <w:p w14:paraId="1D319744" w14:textId="77777777" w:rsidR="00BD71E7" w:rsidRDefault="00BD71E7">
            <w:pPr>
              <w:spacing w:before="20" w:after="20" w:line="240" w:lineRule="exact"/>
              <w:jc w:val="center"/>
            </w:pPr>
          </w:p>
        </w:tc>
        <w:tc>
          <w:tcPr>
            <w:tcW w:w="919" w:type="dxa"/>
            <w:shd w:val="clear" w:color="auto" w:fill="E2EFDA"/>
          </w:tcPr>
          <w:p w14:paraId="1284C1CE" w14:textId="77777777" w:rsidR="00BD71E7" w:rsidRDefault="00000000">
            <w:pPr>
              <w:spacing w:before="20" w:after="20" w:line="240" w:lineRule="exact"/>
              <w:jc w:val="center"/>
            </w:pPr>
            <w:r>
              <w:rPr>
                <w:rFonts w:ascii="Times New Roman" w:hAnsi="Times New Roman"/>
                <w:b/>
                <w:color w:val="000000"/>
                <w:sz w:val="18"/>
              </w:rPr>
              <w:t>0.285 cm</w:t>
            </w:r>
          </w:p>
        </w:tc>
        <w:tc>
          <w:tcPr>
            <w:tcW w:w="919" w:type="dxa"/>
            <w:shd w:val="clear" w:color="auto" w:fill="E2EFDA"/>
          </w:tcPr>
          <w:p w14:paraId="0A0BB4DC" w14:textId="77777777" w:rsidR="00BD71E7" w:rsidRDefault="00BD71E7">
            <w:pPr>
              <w:spacing w:before="20" w:after="20" w:line="240" w:lineRule="exact"/>
              <w:jc w:val="center"/>
            </w:pPr>
          </w:p>
        </w:tc>
      </w:tr>
    </w:tbl>
    <w:p w14:paraId="1679DE99" w14:textId="77777777" w:rsidR="0025421F" w:rsidRDefault="0025421F">
      <w:pPr>
        <w:jc w:val="center"/>
      </w:pPr>
      <w:r>
        <w:rPr>
          <w:noProof/>
        </w:rPr>
        <w:lastRenderedPageBreak/>
        <w:drawing>
          <wp:inline distT="0" distB="0" distL="0" distR="0" wp14:anchorId="183AC6BB" wp14:editId="21E6AA09">
            <wp:extent cx="5029200" cy="3103995"/>
            <wp:effectExtent l="0" t="0" r="0" b="0"/>
            <wp:docPr id="1988132098" name="Picture 198813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erged_ikan_8.png"/>
                    <pic:cNvPicPr/>
                  </pic:nvPicPr>
                  <pic:blipFill>
                    <a:blip r:embed="rId18"/>
                    <a:stretch>
                      <a:fillRect/>
                    </a:stretch>
                  </pic:blipFill>
                  <pic:spPr>
                    <a:xfrm>
                      <a:off x="0" y="0"/>
                      <a:ext cx="5029200" cy="3103995"/>
                    </a:xfrm>
                    <a:prstGeom prst="rect">
                      <a:avLst/>
                    </a:prstGeom>
                  </pic:spPr>
                </pic:pic>
              </a:graphicData>
            </a:graphic>
          </wp:inline>
        </w:drawing>
      </w:r>
    </w:p>
    <w:p w14:paraId="5C5D573E" w14:textId="77777777" w:rsidR="00BD71E7" w:rsidRDefault="00000000">
      <w:pPr>
        <w:spacing w:before="40" w:after="120" w:line="360" w:lineRule="exact"/>
        <w:jc w:val="center"/>
      </w:pPr>
      <w:r>
        <w:rPr>
          <w:rFonts w:ascii="Times New Roman" w:hAnsi="Times New Roman"/>
          <w:i/>
          <w:color w:val="000000"/>
        </w:rPr>
        <w:t>Gambar 4.15. Grafik Hasil Pengukuran dan Perbandingan Normal/Flaring untuk Ikan 8</w:t>
      </w:r>
    </w:p>
    <w:p w14:paraId="03E8C031" w14:textId="77777777" w:rsidR="0025421F" w:rsidRDefault="00000000">
      <w:pPr>
        <w:spacing w:before="40" w:after="120" w:line="360" w:lineRule="exact"/>
        <w:jc w:val="center"/>
      </w:pPr>
      <w:r>
        <w:rPr>
          <w:rFonts w:ascii="Times New Roman" w:hAnsi="Times New Roman"/>
          <w:i/>
          <w:color w:val="000000"/>
        </w:rPr>
        <w:t>Gambar 4.21 memvisualisasikan perbandingan estimasi panjang Ikan 8 secara komputasional saat berada pada kondisi berenang normal (non-flaring) dibandingkan dengan kondisi saat memamerkan sirip (flaring) pada pengujian terakhir. Berdasarkan ekstraksi data bounding box YOLOv5, terdeteksi estimasi panjang ikan tereduksi dari rata-rata 4.64 cm menjadi 4.46 cm saat flaring, yang mengindikasikan adanya deviasi spasial proyeksional sebesar 0.18 cm.</w:t>
      </w:r>
    </w:p>
    <w:p w14:paraId="1321C30A" w14:textId="77777777" w:rsidR="0025421F" w:rsidRDefault="00000000">
      <w:pPr>
        <w:ind w:firstLine="709"/>
        <w:jc w:val="both"/>
      </w:pPr>
      <w:r>
        <w:rPr>
          <w:rFonts w:ascii="Times New Roman" w:hAnsi="Times New Roman"/>
          <w:color w:val="000000"/>
          <w:sz w:val="24"/>
        </w:rPr>
        <w:t>Fenomena ini secara empiris mengkonfirmasi keberadaan distorsi optik (foreshortening effect). Saat Ikan 8 mengembangkan operkulum (insang) dan menekuk sirip kaudalnya sebagai wujud respons agresif pertahanan teritorial, orientasi postur tubuhnya berubah dan memendek terhadap sumbu tegak lurus bidang pandang lensa kamera. Akibat dari rotasi persfektif ini, algoritma kotak pembatas YOLOv5 menarik dimensi piksel yang lebih menyempit, sehingga terdeteksi lebih pendek dari ukuran morfometri standar saat ikan meluncur lurus.</w:t>
      </w:r>
    </w:p>
    <w:p w14:paraId="114402B2" w14:textId="77777777" w:rsidR="0025421F" w:rsidRDefault="0025421F">
      <w:pPr>
        <w:spacing w:after="0" w:line="360" w:lineRule="exact"/>
      </w:pPr>
    </w:p>
    <w:p w14:paraId="792812A5" w14:textId="77777777" w:rsidR="0025421F" w:rsidRPr="00A954B3" w:rsidRDefault="00000000">
      <w:pPr>
        <w:pStyle w:val="Judul3"/>
        <w:spacing w:before="240" w:after="120" w:line="360" w:lineRule="exact"/>
        <w:rPr>
          <w:color w:val="auto"/>
        </w:rPr>
      </w:pPr>
      <w:r w:rsidRPr="00A954B3">
        <w:rPr>
          <w:rFonts w:ascii="Times New Roman" w:hAnsi="Times New Roman"/>
          <w:color w:val="000000"/>
          <w:sz w:val="24"/>
        </w:rPr>
        <w:t>4.5.9. Hasil Pengujian Ikan 9</w:t>
      </w:r>
    </w:p>
    <w:p w14:paraId="116035B0" w14:textId="77777777" w:rsidR="0025421F" w:rsidRDefault="00000000">
      <w:pPr>
        <w:spacing w:after="120" w:line="360" w:lineRule="exact"/>
        <w:ind w:firstLine="709"/>
        <w:jc w:val="both"/>
      </w:pPr>
      <w:r>
        <w:rPr>
          <w:rFonts w:ascii="Times New Roman" w:hAnsi="Times New Roman"/>
          <w:color w:val="000000"/>
          <w:sz w:val="24"/>
        </w:rPr>
        <w:t>Ikan 9 memiliki panjang aktual sebesar 5.6 cm berdasarkan pengukuran manual dengan penggaris. Pada tahap Pre-Tuning, Panjang Sistem yang dilaporkan sistem adalah 4.68 cm dengan Relative Error sebesar 16.43% terhadap ground truth. Jika dipilah per kondisi, rata-rata pengukuran saat berenang normal tercatat 4.314 cm dan saat flaring 4.750 cm (selisih +0.436 cm).</w:t>
      </w:r>
    </w:p>
    <w:p w14:paraId="32F84A39" w14:textId="77777777" w:rsidR="0025421F" w:rsidRDefault="00000000">
      <w:pPr>
        <w:ind w:firstLine="709"/>
        <w:jc w:val="both"/>
      </w:pPr>
      <w:r>
        <w:rPr>
          <w:rFonts w:ascii="Times New Roman" w:hAnsi="Times New Roman"/>
          <w:color w:val="000000"/>
          <w:sz w:val="24"/>
        </w:rPr>
        <w:lastRenderedPageBreak/>
        <w:t>Dalam konteks analisis perilaku fisiologis, Ikan 9 mengonfirmasi akumulasi durasi flaring sebesar 865.00 detik, yang dikategorikan tinggi (di atas ambang 300 detik). Intensitas flaring yang tinggi ini menyebabkan dinamika orientasi dan pengembangan sirip yang mendistorsi morfometri dua dimensi. Konsekuensinya, model sering kali mengalami fluktuasi bounding box saat transisi pose dari normal menjadi postur agresif penuh. Secara umum, deviasi pengukuran yang terjadi bukanlah akibat perubahan anatomis, melainkan distorsi spasial orientasi ikan (foreshortening effect) relatif terhadap lensa kamera yang memengaruhi panjang kotak pembatas YOLO.</w:t>
      </w:r>
    </w:p>
    <w:p w14:paraId="7A4449C4" w14:textId="77777777" w:rsidR="00BD71E7" w:rsidRDefault="00000000">
      <w:pPr>
        <w:spacing w:after="120" w:line="360" w:lineRule="exact"/>
        <w:ind w:firstLine="709"/>
        <w:jc w:val="both"/>
      </w:pPr>
      <w:r>
        <w:rPr>
          <w:rFonts w:ascii="Times New Roman" w:hAnsi="Times New Roman"/>
          <w:color w:val="000000"/>
          <w:sz w:val="24"/>
        </w:rPr>
        <w:t>Sepanjang empat tahap pengujian, kondisi flaring secara konsisten menghasilkan estimasi lebih tinggi dibanding kondisi normal. Rentang rata-rata normal berkisar 4.314–4.679 cm, sedangkan rentang rata-rata flaring berada di 4.647–4.913 cm. Pola ini menunjukkan bahwa postur tubuh ikan yang mengembangkan sirip membuat bounding box YOLOv5 membaca dimensi yang lebih besar secara konsisten.</w:t>
      </w:r>
    </w:p>
    <w:p w14:paraId="28CED4F9" w14:textId="77777777" w:rsidR="00BD71E7" w:rsidRDefault="00000000">
      <w:pPr>
        <w:spacing w:after="120" w:line="360" w:lineRule="exact"/>
        <w:ind w:firstLine="709"/>
        <w:jc w:val="both"/>
      </w:pPr>
      <w:r>
        <w:rPr>
          <w:rFonts w:ascii="Times New Roman" w:hAnsi="Times New Roman"/>
          <w:color w:val="000000"/>
          <w:sz w:val="24"/>
        </w:rPr>
        <w:t>Hasil terbaik dalam mendekati ground truth dicapai pada Sesi 2 dengan Panjang Sistem 4.87 cm (RE = 13.04%). Meski demikian, Sesi 3 (RE = 17.14%) belum menunjukkan perbaikan yang konsisten dibanding Pre-Tuning (RE = 16.43%), menandakan bahwa model masih memerlukan data latih tambahan yang lebih representatif.</w:t>
      </w:r>
    </w:p>
    <w:p w14:paraId="21CD162C" w14:textId="77777777" w:rsidR="0025421F" w:rsidRDefault="00000000">
      <w:pPr>
        <w:jc w:val="center"/>
      </w:pPr>
      <w:r>
        <w:rPr>
          <w:noProof/>
        </w:rPr>
        <w:drawing>
          <wp:inline distT="0" distB="0" distL="0" distR="0" wp14:anchorId="2915D44B" wp14:editId="457DFD7D">
            <wp:extent cx="5029200" cy="3103995"/>
            <wp:effectExtent l="0" t="0" r="0" b="0"/>
            <wp:docPr id="1988132099" name="Picture 1988132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erged_ikan_9.png"/>
                    <pic:cNvPicPr/>
                  </pic:nvPicPr>
                  <pic:blipFill>
                    <a:blip r:embed="rId19"/>
                    <a:stretch>
                      <a:fillRect/>
                    </a:stretch>
                  </pic:blipFill>
                  <pic:spPr>
                    <a:xfrm>
                      <a:off x="0" y="0"/>
                      <a:ext cx="5029200" cy="3103995"/>
                    </a:xfrm>
                    <a:prstGeom prst="rect">
                      <a:avLst/>
                    </a:prstGeom>
                  </pic:spPr>
                </pic:pic>
              </a:graphicData>
            </a:graphic>
          </wp:inline>
        </w:drawing>
      </w:r>
    </w:p>
    <w:tbl>
      <w:tblPr>
        <w:tblStyle w:val="KisiTabel"/>
        <w:tblW w:w="0" w:type="auto"/>
        <w:tblLook w:val="04A0" w:firstRow="1" w:lastRow="0" w:firstColumn="1" w:lastColumn="0" w:noHBand="0" w:noVBand="1"/>
      </w:tblPr>
      <w:tblGrid>
        <w:gridCol w:w="1207"/>
        <w:gridCol w:w="821"/>
        <w:gridCol w:w="899"/>
        <w:gridCol w:w="882"/>
        <w:gridCol w:w="876"/>
        <w:gridCol w:w="855"/>
        <w:gridCol w:w="871"/>
        <w:gridCol w:w="827"/>
        <w:gridCol w:w="915"/>
      </w:tblGrid>
      <w:tr w:rsidR="00BD71E7" w14:paraId="5BD44BF6" w14:textId="77777777">
        <w:tc>
          <w:tcPr>
            <w:tcW w:w="919" w:type="dxa"/>
            <w:shd w:val="clear" w:color="auto" w:fill="BDD7EE"/>
          </w:tcPr>
          <w:p w14:paraId="53D854EC" w14:textId="77777777" w:rsidR="00BD71E7" w:rsidRDefault="00000000">
            <w:pPr>
              <w:spacing w:before="20" w:after="20" w:line="240" w:lineRule="exact"/>
              <w:jc w:val="center"/>
            </w:pPr>
            <w:r>
              <w:rPr>
                <w:rFonts w:ascii="Times New Roman" w:hAnsi="Times New Roman"/>
                <w:b/>
                <w:color w:val="000000"/>
                <w:sz w:val="18"/>
              </w:rPr>
              <w:t>Tahap</w:t>
            </w:r>
          </w:p>
        </w:tc>
        <w:tc>
          <w:tcPr>
            <w:tcW w:w="919" w:type="dxa"/>
            <w:shd w:val="clear" w:color="auto" w:fill="BDD7EE"/>
          </w:tcPr>
          <w:p w14:paraId="2D3ED1C1" w14:textId="77777777" w:rsidR="00BD71E7" w:rsidRDefault="00000000">
            <w:pPr>
              <w:spacing w:before="20" w:after="20" w:line="240" w:lineRule="exact"/>
              <w:jc w:val="center"/>
            </w:pPr>
            <w:r>
              <w:rPr>
                <w:rFonts w:ascii="Times New Roman" w:hAnsi="Times New Roman"/>
                <w:b/>
                <w:color w:val="000000"/>
                <w:sz w:val="18"/>
              </w:rPr>
              <w:t>Suhu</w:t>
            </w:r>
            <w:r>
              <w:rPr>
                <w:rFonts w:ascii="Times New Roman" w:hAnsi="Times New Roman"/>
                <w:b/>
                <w:color w:val="000000"/>
                <w:sz w:val="18"/>
              </w:rPr>
              <w:br/>
              <w:t>Air (°C)</w:t>
            </w:r>
          </w:p>
        </w:tc>
        <w:tc>
          <w:tcPr>
            <w:tcW w:w="919" w:type="dxa"/>
            <w:shd w:val="clear" w:color="auto" w:fill="BDD7EE"/>
          </w:tcPr>
          <w:p w14:paraId="5E01A1CB" w14:textId="77777777" w:rsidR="00BD71E7" w:rsidRDefault="00000000">
            <w:pPr>
              <w:spacing w:before="20" w:after="20" w:line="240" w:lineRule="exact"/>
              <w:jc w:val="center"/>
            </w:pPr>
            <w:r>
              <w:rPr>
                <w:rFonts w:ascii="Times New Roman" w:hAnsi="Times New Roman"/>
                <w:b/>
                <w:color w:val="000000"/>
                <w:sz w:val="18"/>
              </w:rPr>
              <w:t>Panjang</w:t>
            </w:r>
            <w:r>
              <w:rPr>
                <w:rFonts w:ascii="Times New Roman" w:hAnsi="Times New Roman"/>
                <w:b/>
                <w:color w:val="000000"/>
                <w:sz w:val="18"/>
              </w:rPr>
              <w:br/>
              <w:t>Sistem (cm)</w:t>
            </w:r>
          </w:p>
        </w:tc>
        <w:tc>
          <w:tcPr>
            <w:tcW w:w="919" w:type="dxa"/>
            <w:shd w:val="clear" w:color="auto" w:fill="BDD7EE"/>
          </w:tcPr>
          <w:p w14:paraId="7FA8C9ED" w14:textId="77777777" w:rsidR="00BD71E7" w:rsidRDefault="00000000">
            <w:pPr>
              <w:spacing w:before="20" w:after="20" w:line="240" w:lineRule="exact"/>
              <w:jc w:val="center"/>
            </w:pPr>
            <w:r>
              <w:rPr>
                <w:rFonts w:ascii="Times New Roman" w:hAnsi="Times New Roman"/>
                <w:b/>
                <w:color w:val="000000"/>
                <w:sz w:val="18"/>
              </w:rPr>
              <w:t>Avg Normal</w:t>
            </w:r>
            <w:r>
              <w:rPr>
                <w:rFonts w:ascii="Times New Roman" w:hAnsi="Times New Roman"/>
                <w:b/>
                <w:color w:val="000000"/>
                <w:sz w:val="18"/>
              </w:rPr>
              <w:br/>
              <w:t>(cm)</w:t>
            </w:r>
          </w:p>
        </w:tc>
        <w:tc>
          <w:tcPr>
            <w:tcW w:w="919" w:type="dxa"/>
            <w:shd w:val="clear" w:color="auto" w:fill="BDD7EE"/>
          </w:tcPr>
          <w:p w14:paraId="0957797E" w14:textId="77777777" w:rsidR="00BD71E7" w:rsidRDefault="00000000">
            <w:pPr>
              <w:spacing w:before="20" w:after="20" w:line="240" w:lineRule="exact"/>
              <w:jc w:val="center"/>
            </w:pPr>
            <w:r>
              <w:rPr>
                <w:rFonts w:ascii="Times New Roman" w:hAnsi="Times New Roman"/>
                <w:b/>
                <w:color w:val="000000"/>
                <w:sz w:val="18"/>
              </w:rPr>
              <w:t>Avg Flaring</w:t>
            </w:r>
            <w:r>
              <w:rPr>
                <w:rFonts w:ascii="Times New Roman" w:hAnsi="Times New Roman"/>
                <w:b/>
                <w:color w:val="000000"/>
                <w:sz w:val="18"/>
              </w:rPr>
              <w:br/>
              <w:t>(cm)</w:t>
            </w:r>
          </w:p>
        </w:tc>
        <w:tc>
          <w:tcPr>
            <w:tcW w:w="919" w:type="dxa"/>
            <w:shd w:val="clear" w:color="auto" w:fill="BDD7EE"/>
          </w:tcPr>
          <w:p w14:paraId="7BDC9BEE" w14:textId="77777777" w:rsidR="00BD71E7" w:rsidRDefault="00000000">
            <w:pPr>
              <w:spacing w:before="20" w:after="20" w:line="240" w:lineRule="exact"/>
              <w:jc w:val="center"/>
            </w:pPr>
            <w:r>
              <w:rPr>
                <w:rFonts w:ascii="Times New Roman" w:hAnsi="Times New Roman"/>
                <w:b/>
                <w:color w:val="000000"/>
                <w:sz w:val="18"/>
              </w:rPr>
              <w:t>Selisih</w:t>
            </w:r>
            <w:r>
              <w:rPr>
                <w:rFonts w:ascii="Times New Roman" w:hAnsi="Times New Roman"/>
                <w:b/>
                <w:color w:val="000000"/>
                <w:sz w:val="18"/>
              </w:rPr>
              <w:br/>
              <w:t>(cm)</w:t>
            </w:r>
          </w:p>
        </w:tc>
        <w:tc>
          <w:tcPr>
            <w:tcW w:w="919" w:type="dxa"/>
            <w:shd w:val="clear" w:color="auto" w:fill="BDD7EE"/>
          </w:tcPr>
          <w:p w14:paraId="5956EC66" w14:textId="77777777" w:rsidR="00BD71E7" w:rsidRDefault="00000000">
            <w:pPr>
              <w:spacing w:before="20" w:after="20" w:line="240" w:lineRule="exact"/>
              <w:jc w:val="center"/>
            </w:pPr>
            <w:r>
              <w:rPr>
                <w:rFonts w:ascii="Times New Roman" w:hAnsi="Times New Roman"/>
                <w:b/>
                <w:color w:val="000000"/>
                <w:sz w:val="18"/>
              </w:rPr>
              <w:t>RE</w:t>
            </w:r>
            <w:r>
              <w:rPr>
                <w:rFonts w:ascii="Times New Roman" w:hAnsi="Times New Roman"/>
                <w:b/>
                <w:color w:val="000000"/>
                <w:sz w:val="18"/>
              </w:rPr>
              <w:br/>
              <w:t>(%)</w:t>
            </w:r>
          </w:p>
        </w:tc>
        <w:tc>
          <w:tcPr>
            <w:tcW w:w="919" w:type="dxa"/>
            <w:shd w:val="clear" w:color="auto" w:fill="BDD7EE"/>
          </w:tcPr>
          <w:p w14:paraId="76B7F778" w14:textId="77777777" w:rsidR="00BD71E7" w:rsidRDefault="00000000">
            <w:pPr>
              <w:spacing w:before="20" w:after="20" w:line="240" w:lineRule="exact"/>
              <w:jc w:val="center"/>
            </w:pPr>
            <w:r>
              <w:rPr>
                <w:rFonts w:ascii="Times New Roman" w:hAnsi="Times New Roman"/>
                <w:b/>
                <w:color w:val="000000"/>
                <w:sz w:val="18"/>
              </w:rPr>
              <w:t>MAE</w:t>
            </w:r>
            <w:r>
              <w:rPr>
                <w:rFonts w:ascii="Times New Roman" w:hAnsi="Times New Roman"/>
                <w:b/>
                <w:color w:val="000000"/>
                <w:sz w:val="18"/>
              </w:rPr>
              <w:br/>
              <w:t>(cm)</w:t>
            </w:r>
          </w:p>
        </w:tc>
        <w:tc>
          <w:tcPr>
            <w:tcW w:w="919" w:type="dxa"/>
            <w:shd w:val="clear" w:color="auto" w:fill="BDD7EE"/>
          </w:tcPr>
          <w:p w14:paraId="0A9D9E73" w14:textId="77777777" w:rsidR="00BD71E7" w:rsidRDefault="00000000">
            <w:pPr>
              <w:spacing w:before="20" w:after="20" w:line="240" w:lineRule="exact"/>
              <w:jc w:val="center"/>
            </w:pPr>
            <w:r>
              <w:rPr>
                <w:rFonts w:ascii="Times New Roman" w:hAnsi="Times New Roman"/>
                <w:b/>
                <w:color w:val="000000"/>
                <w:sz w:val="18"/>
              </w:rPr>
              <w:t>Status</w:t>
            </w:r>
            <w:r>
              <w:rPr>
                <w:rFonts w:ascii="Times New Roman" w:hAnsi="Times New Roman"/>
                <w:b/>
                <w:color w:val="000000"/>
                <w:sz w:val="18"/>
              </w:rPr>
              <w:br/>
              <w:t>Inferensi</w:t>
            </w:r>
          </w:p>
        </w:tc>
      </w:tr>
      <w:tr w:rsidR="00BD71E7" w14:paraId="776F85A8" w14:textId="77777777">
        <w:tc>
          <w:tcPr>
            <w:tcW w:w="919" w:type="dxa"/>
            <w:shd w:val="clear" w:color="auto" w:fill="FFFFFF"/>
          </w:tcPr>
          <w:p w14:paraId="7A730051" w14:textId="77777777" w:rsidR="00BD71E7" w:rsidRDefault="00000000">
            <w:pPr>
              <w:spacing w:before="20" w:after="20" w:line="240" w:lineRule="exact"/>
            </w:pPr>
            <w:r>
              <w:rPr>
                <w:rFonts w:ascii="Times New Roman" w:hAnsi="Times New Roman"/>
                <w:color w:val="000000"/>
                <w:sz w:val="18"/>
              </w:rPr>
              <w:lastRenderedPageBreak/>
              <w:t>Pre-Tuning</w:t>
            </w:r>
          </w:p>
        </w:tc>
        <w:tc>
          <w:tcPr>
            <w:tcW w:w="919" w:type="dxa"/>
            <w:shd w:val="clear" w:color="auto" w:fill="FFFFFF"/>
          </w:tcPr>
          <w:p w14:paraId="28E02F78"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FFFFF"/>
          </w:tcPr>
          <w:p w14:paraId="3B89D4CD" w14:textId="77777777" w:rsidR="00BD71E7" w:rsidRDefault="00000000">
            <w:pPr>
              <w:spacing w:before="20" w:after="20" w:line="240" w:lineRule="exact"/>
              <w:jc w:val="center"/>
            </w:pPr>
            <w:r>
              <w:rPr>
                <w:rFonts w:ascii="Times New Roman" w:hAnsi="Times New Roman"/>
                <w:color w:val="000000"/>
                <w:sz w:val="18"/>
              </w:rPr>
              <w:t>5.02</w:t>
            </w:r>
          </w:p>
        </w:tc>
        <w:tc>
          <w:tcPr>
            <w:tcW w:w="919" w:type="dxa"/>
            <w:shd w:val="clear" w:color="auto" w:fill="FFFFFF"/>
          </w:tcPr>
          <w:p w14:paraId="31B59DE1" w14:textId="77777777" w:rsidR="00BD71E7" w:rsidRDefault="00000000">
            <w:pPr>
              <w:spacing w:before="20" w:after="20" w:line="240" w:lineRule="exact"/>
              <w:jc w:val="center"/>
            </w:pPr>
            <w:r>
              <w:rPr>
                <w:rFonts w:ascii="Times New Roman" w:hAnsi="Times New Roman"/>
                <w:color w:val="000000"/>
                <w:sz w:val="18"/>
              </w:rPr>
              <w:t>4.535</w:t>
            </w:r>
          </w:p>
        </w:tc>
        <w:tc>
          <w:tcPr>
            <w:tcW w:w="919" w:type="dxa"/>
            <w:shd w:val="clear" w:color="auto" w:fill="FFFFFF"/>
          </w:tcPr>
          <w:p w14:paraId="1F769FAD" w14:textId="77777777" w:rsidR="00BD71E7" w:rsidRDefault="00000000">
            <w:pPr>
              <w:spacing w:before="20" w:after="20" w:line="240" w:lineRule="exact"/>
              <w:jc w:val="center"/>
            </w:pPr>
            <w:r>
              <w:rPr>
                <w:rFonts w:ascii="Times New Roman" w:hAnsi="Times New Roman"/>
                <w:color w:val="000000"/>
                <w:sz w:val="18"/>
              </w:rPr>
              <w:t>5.146</w:t>
            </w:r>
          </w:p>
        </w:tc>
        <w:tc>
          <w:tcPr>
            <w:tcW w:w="919" w:type="dxa"/>
            <w:shd w:val="clear" w:color="auto" w:fill="FFFFFF"/>
          </w:tcPr>
          <w:p w14:paraId="24D868A5" w14:textId="77777777" w:rsidR="00BD71E7" w:rsidRDefault="00000000">
            <w:pPr>
              <w:spacing w:before="20" w:after="20" w:line="240" w:lineRule="exact"/>
              <w:jc w:val="center"/>
            </w:pPr>
            <w:r>
              <w:rPr>
                <w:rFonts w:ascii="Times New Roman" w:hAnsi="Times New Roman"/>
                <w:color w:val="000000"/>
                <w:sz w:val="18"/>
              </w:rPr>
              <w:t>+0.611</w:t>
            </w:r>
          </w:p>
        </w:tc>
        <w:tc>
          <w:tcPr>
            <w:tcW w:w="919" w:type="dxa"/>
            <w:shd w:val="clear" w:color="auto" w:fill="FFFFFF"/>
          </w:tcPr>
          <w:p w14:paraId="1D334FA5" w14:textId="77777777" w:rsidR="00BD71E7" w:rsidRDefault="00000000">
            <w:pPr>
              <w:spacing w:before="20" w:after="20" w:line="240" w:lineRule="exact"/>
              <w:jc w:val="center"/>
            </w:pPr>
            <w:r>
              <w:rPr>
                <w:rFonts w:ascii="Times New Roman" w:hAnsi="Times New Roman"/>
                <w:color w:val="000000"/>
                <w:sz w:val="18"/>
              </w:rPr>
              <w:t>10.36%</w:t>
            </w:r>
          </w:p>
        </w:tc>
        <w:tc>
          <w:tcPr>
            <w:tcW w:w="919" w:type="dxa"/>
            <w:shd w:val="clear" w:color="auto" w:fill="FFFFFF"/>
          </w:tcPr>
          <w:p w14:paraId="54832E47" w14:textId="77777777" w:rsidR="00BD71E7" w:rsidRDefault="00000000">
            <w:pPr>
              <w:spacing w:before="20" w:after="20" w:line="240" w:lineRule="exact"/>
              <w:jc w:val="center"/>
            </w:pPr>
            <w:r>
              <w:rPr>
                <w:rFonts w:ascii="Times New Roman" w:hAnsi="Times New Roman"/>
                <w:color w:val="000000"/>
                <w:sz w:val="18"/>
              </w:rPr>
              <w:t>0.580</w:t>
            </w:r>
          </w:p>
        </w:tc>
        <w:tc>
          <w:tcPr>
            <w:tcW w:w="919" w:type="dxa"/>
            <w:shd w:val="clear" w:color="auto" w:fill="FFFFFF"/>
          </w:tcPr>
          <w:p w14:paraId="4793429E" w14:textId="77777777" w:rsidR="00BD71E7" w:rsidRDefault="00000000">
            <w:pPr>
              <w:spacing w:before="20" w:after="20" w:line="240" w:lineRule="exact"/>
            </w:pPr>
            <w:r>
              <w:rPr>
                <w:rFonts w:ascii="Times New Roman" w:hAnsi="Times New Roman"/>
                <w:color w:val="000000"/>
                <w:sz w:val="18"/>
              </w:rPr>
              <w:t>SIAP LOMBA</w:t>
            </w:r>
          </w:p>
        </w:tc>
      </w:tr>
      <w:tr w:rsidR="00BD71E7" w14:paraId="7880973C" w14:textId="77777777">
        <w:tc>
          <w:tcPr>
            <w:tcW w:w="919" w:type="dxa"/>
            <w:shd w:val="clear" w:color="auto" w:fill="F2F2F2"/>
          </w:tcPr>
          <w:p w14:paraId="0C676B35" w14:textId="77777777" w:rsidR="00BD71E7" w:rsidRDefault="00000000">
            <w:pPr>
              <w:spacing w:before="20" w:after="20" w:line="240" w:lineRule="exact"/>
            </w:pPr>
            <w:r>
              <w:rPr>
                <w:rFonts w:ascii="Times New Roman" w:hAnsi="Times New Roman"/>
                <w:color w:val="000000"/>
                <w:sz w:val="18"/>
              </w:rPr>
              <w:t>Sesi 1</w:t>
            </w:r>
          </w:p>
        </w:tc>
        <w:tc>
          <w:tcPr>
            <w:tcW w:w="919" w:type="dxa"/>
            <w:shd w:val="clear" w:color="auto" w:fill="F2F2F2"/>
          </w:tcPr>
          <w:p w14:paraId="76887664"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2F2F2"/>
          </w:tcPr>
          <w:p w14:paraId="6C32C5A0" w14:textId="77777777" w:rsidR="00BD71E7" w:rsidRDefault="00000000">
            <w:pPr>
              <w:spacing w:before="20" w:after="20" w:line="240" w:lineRule="exact"/>
              <w:jc w:val="center"/>
            </w:pPr>
            <w:r>
              <w:rPr>
                <w:rFonts w:ascii="Times New Roman" w:hAnsi="Times New Roman"/>
                <w:color w:val="000000"/>
                <w:sz w:val="18"/>
              </w:rPr>
              <w:t>4.97</w:t>
            </w:r>
          </w:p>
        </w:tc>
        <w:tc>
          <w:tcPr>
            <w:tcW w:w="919" w:type="dxa"/>
            <w:shd w:val="clear" w:color="auto" w:fill="F2F2F2"/>
          </w:tcPr>
          <w:p w14:paraId="72D46928" w14:textId="77777777" w:rsidR="00BD71E7" w:rsidRDefault="00000000">
            <w:pPr>
              <w:spacing w:before="20" w:after="20" w:line="240" w:lineRule="exact"/>
              <w:jc w:val="center"/>
            </w:pPr>
            <w:r>
              <w:rPr>
                <w:rFonts w:ascii="Times New Roman" w:hAnsi="Times New Roman"/>
                <w:color w:val="000000"/>
                <w:sz w:val="18"/>
              </w:rPr>
              <w:t>4.764</w:t>
            </w:r>
          </w:p>
        </w:tc>
        <w:tc>
          <w:tcPr>
            <w:tcW w:w="919" w:type="dxa"/>
            <w:shd w:val="clear" w:color="auto" w:fill="F2F2F2"/>
          </w:tcPr>
          <w:p w14:paraId="59D3223C" w14:textId="77777777" w:rsidR="00BD71E7" w:rsidRDefault="00000000">
            <w:pPr>
              <w:spacing w:before="20" w:after="20" w:line="240" w:lineRule="exact"/>
              <w:jc w:val="center"/>
            </w:pPr>
            <w:r>
              <w:rPr>
                <w:rFonts w:ascii="Times New Roman" w:hAnsi="Times New Roman"/>
                <w:color w:val="000000"/>
                <w:sz w:val="18"/>
              </w:rPr>
              <w:t>5.016</w:t>
            </w:r>
          </w:p>
        </w:tc>
        <w:tc>
          <w:tcPr>
            <w:tcW w:w="919" w:type="dxa"/>
            <w:shd w:val="clear" w:color="auto" w:fill="F2F2F2"/>
          </w:tcPr>
          <w:p w14:paraId="13D537A2" w14:textId="77777777" w:rsidR="00BD71E7" w:rsidRDefault="00000000">
            <w:pPr>
              <w:spacing w:before="20" w:after="20" w:line="240" w:lineRule="exact"/>
              <w:jc w:val="center"/>
            </w:pPr>
            <w:r>
              <w:rPr>
                <w:rFonts w:ascii="Times New Roman" w:hAnsi="Times New Roman"/>
                <w:color w:val="000000"/>
                <w:sz w:val="18"/>
              </w:rPr>
              <w:t>+0.252</w:t>
            </w:r>
          </w:p>
        </w:tc>
        <w:tc>
          <w:tcPr>
            <w:tcW w:w="919" w:type="dxa"/>
            <w:shd w:val="clear" w:color="auto" w:fill="F2F2F2"/>
          </w:tcPr>
          <w:p w14:paraId="75C4018A" w14:textId="77777777" w:rsidR="00BD71E7" w:rsidRDefault="00000000">
            <w:pPr>
              <w:spacing w:before="20" w:after="20" w:line="240" w:lineRule="exact"/>
              <w:jc w:val="center"/>
            </w:pPr>
            <w:r>
              <w:rPr>
                <w:rFonts w:ascii="Times New Roman" w:hAnsi="Times New Roman"/>
                <w:color w:val="000000"/>
                <w:sz w:val="18"/>
              </w:rPr>
              <w:t>11.25%</w:t>
            </w:r>
          </w:p>
        </w:tc>
        <w:tc>
          <w:tcPr>
            <w:tcW w:w="919" w:type="dxa"/>
            <w:shd w:val="clear" w:color="auto" w:fill="F2F2F2"/>
          </w:tcPr>
          <w:p w14:paraId="7B7BF41B" w14:textId="77777777" w:rsidR="00BD71E7" w:rsidRDefault="00000000">
            <w:pPr>
              <w:spacing w:before="20" w:after="20" w:line="240" w:lineRule="exact"/>
              <w:jc w:val="center"/>
            </w:pPr>
            <w:r>
              <w:rPr>
                <w:rFonts w:ascii="Times New Roman" w:hAnsi="Times New Roman"/>
                <w:color w:val="000000"/>
                <w:sz w:val="18"/>
              </w:rPr>
              <w:t>0.630</w:t>
            </w:r>
          </w:p>
        </w:tc>
        <w:tc>
          <w:tcPr>
            <w:tcW w:w="919" w:type="dxa"/>
            <w:shd w:val="clear" w:color="auto" w:fill="F2F2F2"/>
          </w:tcPr>
          <w:p w14:paraId="5D509C14" w14:textId="77777777" w:rsidR="00BD71E7" w:rsidRDefault="00000000">
            <w:pPr>
              <w:spacing w:before="20" w:after="20" w:line="240" w:lineRule="exact"/>
            </w:pPr>
            <w:r>
              <w:rPr>
                <w:rFonts w:ascii="Times New Roman" w:hAnsi="Times New Roman"/>
                <w:color w:val="000000"/>
                <w:sz w:val="18"/>
              </w:rPr>
              <w:t>SIAP LOMBA</w:t>
            </w:r>
          </w:p>
        </w:tc>
      </w:tr>
      <w:tr w:rsidR="00BD71E7" w14:paraId="2B23BF55" w14:textId="77777777">
        <w:tc>
          <w:tcPr>
            <w:tcW w:w="919" w:type="dxa"/>
            <w:shd w:val="clear" w:color="auto" w:fill="FFFFFF"/>
          </w:tcPr>
          <w:p w14:paraId="7836CF2E" w14:textId="77777777" w:rsidR="00BD71E7" w:rsidRDefault="00000000">
            <w:pPr>
              <w:spacing w:before="20" w:after="20" w:line="240" w:lineRule="exact"/>
            </w:pPr>
            <w:r>
              <w:rPr>
                <w:rFonts w:ascii="Times New Roman" w:hAnsi="Times New Roman"/>
                <w:color w:val="000000"/>
                <w:sz w:val="18"/>
              </w:rPr>
              <w:t>Sesi 2</w:t>
            </w:r>
          </w:p>
        </w:tc>
        <w:tc>
          <w:tcPr>
            <w:tcW w:w="919" w:type="dxa"/>
            <w:shd w:val="clear" w:color="auto" w:fill="FFFFFF"/>
          </w:tcPr>
          <w:p w14:paraId="69B7179C"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FFFFF"/>
          </w:tcPr>
          <w:p w14:paraId="3011BE46" w14:textId="77777777" w:rsidR="00BD71E7" w:rsidRDefault="00000000">
            <w:pPr>
              <w:spacing w:before="20" w:after="20" w:line="240" w:lineRule="exact"/>
              <w:jc w:val="center"/>
            </w:pPr>
            <w:r>
              <w:rPr>
                <w:rFonts w:ascii="Times New Roman" w:hAnsi="Times New Roman"/>
                <w:color w:val="000000"/>
                <w:sz w:val="18"/>
              </w:rPr>
              <w:t>5.09</w:t>
            </w:r>
          </w:p>
        </w:tc>
        <w:tc>
          <w:tcPr>
            <w:tcW w:w="919" w:type="dxa"/>
            <w:shd w:val="clear" w:color="auto" w:fill="FFFFFF"/>
          </w:tcPr>
          <w:p w14:paraId="33BD4DE9" w14:textId="77777777" w:rsidR="00BD71E7" w:rsidRDefault="00000000">
            <w:pPr>
              <w:spacing w:before="20" w:after="20" w:line="240" w:lineRule="exact"/>
              <w:jc w:val="center"/>
            </w:pPr>
            <w:r>
              <w:rPr>
                <w:rFonts w:ascii="Times New Roman" w:hAnsi="Times New Roman"/>
                <w:color w:val="000000"/>
                <w:sz w:val="18"/>
              </w:rPr>
              <w:t>4.921</w:t>
            </w:r>
          </w:p>
        </w:tc>
        <w:tc>
          <w:tcPr>
            <w:tcW w:w="919" w:type="dxa"/>
            <w:shd w:val="clear" w:color="auto" w:fill="FFFFFF"/>
          </w:tcPr>
          <w:p w14:paraId="0062AC41" w14:textId="77777777" w:rsidR="00BD71E7" w:rsidRDefault="00000000">
            <w:pPr>
              <w:spacing w:before="20" w:after="20" w:line="240" w:lineRule="exact"/>
              <w:jc w:val="center"/>
            </w:pPr>
            <w:r>
              <w:rPr>
                <w:rFonts w:ascii="Times New Roman" w:hAnsi="Times New Roman"/>
                <w:color w:val="000000"/>
                <w:sz w:val="18"/>
              </w:rPr>
              <w:t>5.138</w:t>
            </w:r>
          </w:p>
        </w:tc>
        <w:tc>
          <w:tcPr>
            <w:tcW w:w="919" w:type="dxa"/>
            <w:shd w:val="clear" w:color="auto" w:fill="FFFFFF"/>
          </w:tcPr>
          <w:p w14:paraId="6476ED76" w14:textId="77777777" w:rsidR="00BD71E7" w:rsidRDefault="00000000">
            <w:pPr>
              <w:spacing w:before="20" w:after="20" w:line="240" w:lineRule="exact"/>
              <w:jc w:val="center"/>
            </w:pPr>
            <w:r>
              <w:rPr>
                <w:rFonts w:ascii="Times New Roman" w:hAnsi="Times New Roman"/>
                <w:color w:val="000000"/>
                <w:sz w:val="18"/>
              </w:rPr>
              <w:t>+0.217</w:t>
            </w:r>
          </w:p>
        </w:tc>
        <w:tc>
          <w:tcPr>
            <w:tcW w:w="919" w:type="dxa"/>
            <w:shd w:val="clear" w:color="auto" w:fill="FFFFFF"/>
          </w:tcPr>
          <w:p w14:paraId="4180BC62" w14:textId="77777777" w:rsidR="00BD71E7" w:rsidRDefault="00000000">
            <w:pPr>
              <w:spacing w:before="20" w:after="20" w:line="240" w:lineRule="exact"/>
              <w:jc w:val="center"/>
            </w:pPr>
            <w:r>
              <w:rPr>
                <w:rFonts w:ascii="Times New Roman" w:hAnsi="Times New Roman"/>
                <w:color w:val="000000"/>
                <w:sz w:val="18"/>
              </w:rPr>
              <w:t>9.11%</w:t>
            </w:r>
          </w:p>
        </w:tc>
        <w:tc>
          <w:tcPr>
            <w:tcW w:w="919" w:type="dxa"/>
            <w:shd w:val="clear" w:color="auto" w:fill="FFFFFF"/>
          </w:tcPr>
          <w:p w14:paraId="02C7CEC7" w14:textId="77777777" w:rsidR="00BD71E7" w:rsidRDefault="00000000">
            <w:pPr>
              <w:spacing w:before="20" w:after="20" w:line="240" w:lineRule="exact"/>
              <w:jc w:val="center"/>
            </w:pPr>
            <w:r>
              <w:rPr>
                <w:rFonts w:ascii="Times New Roman" w:hAnsi="Times New Roman"/>
                <w:color w:val="000000"/>
                <w:sz w:val="18"/>
              </w:rPr>
              <w:t>0.510</w:t>
            </w:r>
          </w:p>
        </w:tc>
        <w:tc>
          <w:tcPr>
            <w:tcW w:w="919" w:type="dxa"/>
            <w:shd w:val="clear" w:color="auto" w:fill="FFFFFF"/>
          </w:tcPr>
          <w:p w14:paraId="46544D3C" w14:textId="77777777" w:rsidR="00BD71E7" w:rsidRDefault="00000000">
            <w:pPr>
              <w:spacing w:before="20" w:after="20" w:line="240" w:lineRule="exact"/>
            </w:pPr>
            <w:r>
              <w:rPr>
                <w:rFonts w:ascii="Times New Roman" w:hAnsi="Times New Roman"/>
                <w:color w:val="000000"/>
                <w:sz w:val="18"/>
              </w:rPr>
              <w:t>SIAP LOMBA</w:t>
            </w:r>
          </w:p>
        </w:tc>
      </w:tr>
      <w:tr w:rsidR="00BD71E7" w14:paraId="7A682EAD" w14:textId="77777777">
        <w:tc>
          <w:tcPr>
            <w:tcW w:w="919" w:type="dxa"/>
            <w:shd w:val="clear" w:color="auto" w:fill="F2F2F2"/>
          </w:tcPr>
          <w:p w14:paraId="156FE3C4" w14:textId="77777777" w:rsidR="00BD71E7" w:rsidRDefault="00000000">
            <w:pPr>
              <w:spacing w:before="20" w:after="20" w:line="240" w:lineRule="exact"/>
            </w:pPr>
            <w:r>
              <w:rPr>
                <w:rFonts w:ascii="Times New Roman" w:hAnsi="Times New Roman"/>
                <w:color w:val="000000"/>
                <w:sz w:val="18"/>
              </w:rPr>
              <w:t>Sesi 3</w:t>
            </w:r>
          </w:p>
        </w:tc>
        <w:tc>
          <w:tcPr>
            <w:tcW w:w="919" w:type="dxa"/>
            <w:shd w:val="clear" w:color="auto" w:fill="F2F2F2"/>
          </w:tcPr>
          <w:p w14:paraId="00819F6A"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2F2F2"/>
          </w:tcPr>
          <w:p w14:paraId="07CD4462" w14:textId="77777777" w:rsidR="00BD71E7" w:rsidRDefault="00000000">
            <w:pPr>
              <w:spacing w:before="20" w:after="20" w:line="240" w:lineRule="exact"/>
              <w:jc w:val="center"/>
            </w:pPr>
            <w:r>
              <w:rPr>
                <w:rFonts w:ascii="Times New Roman" w:hAnsi="Times New Roman"/>
                <w:color w:val="000000"/>
                <w:sz w:val="18"/>
              </w:rPr>
              <w:t>5.01</w:t>
            </w:r>
          </w:p>
        </w:tc>
        <w:tc>
          <w:tcPr>
            <w:tcW w:w="919" w:type="dxa"/>
            <w:shd w:val="clear" w:color="auto" w:fill="F2F2F2"/>
          </w:tcPr>
          <w:p w14:paraId="68C510C8" w14:textId="77777777" w:rsidR="00BD71E7" w:rsidRDefault="00000000">
            <w:pPr>
              <w:spacing w:before="20" w:after="20" w:line="240" w:lineRule="exact"/>
              <w:jc w:val="center"/>
            </w:pPr>
            <w:r>
              <w:rPr>
                <w:rFonts w:ascii="Times New Roman" w:hAnsi="Times New Roman"/>
                <w:color w:val="000000"/>
                <w:sz w:val="18"/>
              </w:rPr>
              <w:t>4.591</w:t>
            </w:r>
          </w:p>
        </w:tc>
        <w:tc>
          <w:tcPr>
            <w:tcW w:w="919" w:type="dxa"/>
            <w:shd w:val="clear" w:color="auto" w:fill="F2F2F2"/>
          </w:tcPr>
          <w:p w14:paraId="6B21C24D" w14:textId="77777777" w:rsidR="00BD71E7" w:rsidRDefault="00000000">
            <w:pPr>
              <w:spacing w:before="20" w:after="20" w:line="240" w:lineRule="exact"/>
              <w:jc w:val="center"/>
            </w:pPr>
            <w:r>
              <w:rPr>
                <w:rFonts w:ascii="Times New Roman" w:hAnsi="Times New Roman"/>
                <w:color w:val="000000"/>
                <w:sz w:val="18"/>
              </w:rPr>
              <w:t>5.115</w:t>
            </w:r>
          </w:p>
        </w:tc>
        <w:tc>
          <w:tcPr>
            <w:tcW w:w="919" w:type="dxa"/>
            <w:shd w:val="clear" w:color="auto" w:fill="F2F2F2"/>
          </w:tcPr>
          <w:p w14:paraId="0927ECE0" w14:textId="77777777" w:rsidR="00BD71E7" w:rsidRDefault="00000000">
            <w:pPr>
              <w:spacing w:before="20" w:after="20" w:line="240" w:lineRule="exact"/>
              <w:jc w:val="center"/>
            </w:pPr>
            <w:r>
              <w:rPr>
                <w:rFonts w:ascii="Times New Roman" w:hAnsi="Times New Roman"/>
                <w:color w:val="000000"/>
                <w:sz w:val="18"/>
              </w:rPr>
              <w:t>+0.524</w:t>
            </w:r>
          </w:p>
        </w:tc>
        <w:tc>
          <w:tcPr>
            <w:tcW w:w="919" w:type="dxa"/>
            <w:shd w:val="clear" w:color="auto" w:fill="F2F2F2"/>
          </w:tcPr>
          <w:p w14:paraId="5BB70C3D" w14:textId="77777777" w:rsidR="00BD71E7" w:rsidRDefault="00000000">
            <w:pPr>
              <w:spacing w:before="20" w:after="20" w:line="240" w:lineRule="exact"/>
              <w:jc w:val="center"/>
            </w:pPr>
            <w:r>
              <w:rPr>
                <w:rFonts w:ascii="Times New Roman" w:hAnsi="Times New Roman"/>
                <w:color w:val="000000"/>
                <w:sz w:val="18"/>
              </w:rPr>
              <w:t>10.54%</w:t>
            </w:r>
          </w:p>
        </w:tc>
        <w:tc>
          <w:tcPr>
            <w:tcW w:w="919" w:type="dxa"/>
            <w:shd w:val="clear" w:color="auto" w:fill="F2F2F2"/>
          </w:tcPr>
          <w:p w14:paraId="185D6936" w14:textId="77777777" w:rsidR="00BD71E7" w:rsidRDefault="00000000">
            <w:pPr>
              <w:spacing w:before="20" w:after="20" w:line="240" w:lineRule="exact"/>
              <w:jc w:val="center"/>
            </w:pPr>
            <w:r>
              <w:rPr>
                <w:rFonts w:ascii="Times New Roman" w:hAnsi="Times New Roman"/>
                <w:color w:val="000000"/>
                <w:sz w:val="18"/>
              </w:rPr>
              <w:t>0.590</w:t>
            </w:r>
          </w:p>
        </w:tc>
        <w:tc>
          <w:tcPr>
            <w:tcW w:w="919" w:type="dxa"/>
            <w:shd w:val="clear" w:color="auto" w:fill="F2F2F2"/>
          </w:tcPr>
          <w:p w14:paraId="529A096B" w14:textId="77777777" w:rsidR="00BD71E7" w:rsidRDefault="00000000">
            <w:pPr>
              <w:spacing w:before="20" w:after="20" w:line="240" w:lineRule="exact"/>
            </w:pPr>
            <w:r>
              <w:rPr>
                <w:rFonts w:ascii="Times New Roman" w:hAnsi="Times New Roman"/>
                <w:color w:val="000000"/>
                <w:sz w:val="18"/>
              </w:rPr>
              <w:t>SIAP LOMBA</w:t>
            </w:r>
          </w:p>
        </w:tc>
      </w:tr>
      <w:tr w:rsidR="00BD71E7" w14:paraId="732191DA" w14:textId="77777777">
        <w:tc>
          <w:tcPr>
            <w:tcW w:w="919" w:type="dxa"/>
            <w:shd w:val="clear" w:color="auto" w:fill="E2EFDA"/>
          </w:tcPr>
          <w:p w14:paraId="09D396C4" w14:textId="77777777" w:rsidR="00BD71E7" w:rsidRDefault="00000000">
            <w:pPr>
              <w:spacing w:before="20" w:after="20" w:line="240" w:lineRule="exact"/>
            </w:pPr>
            <w:r>
              <w:rPr>
                <w:rFonts w:ascii="Times New Roman" w:hAnsi="Times New Roman"/>
                <w:b/>
                <w:color w:val="000000"/>
                <w:sz w:val="18"/>
              </w:rPr>
              <w:t>MAE Keseluruhan</w:t>
            </w:r>
          </w:p>
        </w:tc>
        <w:tc>
          <w:tcPr>
            <w:tcW w:w="919" w:type="dxa"/>
            <w:shd w:val="clear" w:color="auto" w:fill="E2EFDA"/>
          </w:tcPr>
          <w:p w14:paraId="154B90AF" w14:textId="77777777" w:rsidR="00BD71E7" w:rsidRDefault="00BD71E7">
            <w:pPr>
              <w:spacing w:before="20" w:after="20" w:line="240" w:lineRule="exact"/>
              <w:jc w:val="center"/>
            </w:pPr>
          </w:p>
        </w:tc>
        <w:tc>
          <w:tcPr>
            <w:tcW w:w="919" w:type="dxa"/>
            <w:shd w:val="clear" w:color="auto" w:fill="E2EFDA"/>
          </w:tcPr>
          <w:p w14:paraId="0EFA34E3" w14:textId="77777777" w:rsidR="00BD71E7" w:rsidRDefault="00BD71E7">
            <w:pPr>
              <w:spacing w:before="20" w:after="20" w:line="240" w:lineRule="exact"/>
              <w:jc w:val="center"/>
            </w:pPr>
          </w:p>
        </w:tc>
        <w:tc>
          <w:tcPr>
            <w:tcW w:w="919" w:type="dxa"/>
            <w:shd w:val="clear" w:color="auto" w:fill="E2EFDA"/>
          </w:tcPr>
          <w:p w14:paraId="2FCB9B7E" w14:textId="77777777" w:rsidR="00BD71E7" w:rsidRDefault="00BD71E7">
            <w:pPr>
              <w:spacing w:before="20" w:after="20" w:line="240" w:lineRule="exact"/>
              <w:jc w:val="center"/>
            </w:pPr>
          </w:p>
        </w:tc>
        <w:tc>
          <w:tcPr>
            <w:tcW w:w="919" w:type="dxa"/>
            <w:shd w:val="clear" w:color="auto" w:fill="E2EFDA"/>
          </w:tcPr>
          <w:p w14:paraId="3118FF00" w14:textId="77777777" w:rsidR="00BD71E7" w:rsidRDefault="00BD71E7">
            <w:pPr>
              <w:spacing w:before="20" w:after="20" w:line="240" w:lineRule="exact"/>
              <w:jc w:val="center"/>
            </w:pPr>
          </w:p>
        </w:tc>
        <w:tc>
          <w:tcPr>
            <w:tcW w:w="919" w:type="dxa"/>
            <w:shd w:val="clear" w:color="auto" w:fill="E2EFDA"/>
          </w:tcPr>
          <w:p w14:paraId="26FB6EC1" w14:textId="77777777" w:rsidR="00BD71E7" w:rsidRDefault="00BD71E7">
            <w:pPr>
              <w:spacing w:before="20" w:after="20" w:line="240" w:lineRule="exact"/>
              <w:jc w:val="center"/>
            </w:pPr>
          </w:p>
        </w:tc>
        <w:tc>
          <w:tcPr>
            <w:tcW w:w="919" w:type="dxa"/>
            <w:shd w:val="clear" w:color="auto" w:fill="E2EFDA"/>
          </w:tcPr>
          <w:p w14:paraId="16D4AE18" w14:textId="77777777" w:rsidR="00BD71E7" w:rsidRDefault="00BD71E7">
            <w:pPr>
              <w:spacing w:before="20" w:after="20" w:line="240" w:lineRule="exact"/>
              <w:jc w:val="center"/>
            </w:pPr>
          </w:p>
        </w:tc>
        <w:tc>
          <w:tcPr>
            <w:tcW w:w="919" w:type="dxa"/>
            <w:shd w:val="clear" w:color="auto" w:fill="E2EFDA"/>
          </w:tcPr>
          <w:p w14:paraId="7827893C" w14:textId="77777777" w:rsidR="00BD71E7" w:rsidRDefault="00000000">
            <w:pPr>
              <w:spacing w:before="20" w:after="20" w:line="240" w:lineRule="exact"/>
              <w:jc w:val="center"/>
            </w:pPr>
            <w:r>
              <w:rPr>
                <w:rFonts w:ascii="Times New Roman" w:hAnsi="Times New Roman"/>
                <w:b/>
                <w:color w:val="000000"/>
                <w:sz w:val="18"/>
              </w:rPr>
              <w:t>0.578 cm</w:t>
            </w:r>
          </w:p>
        </w:tc>
        <w:tc>
          <w:tcPr>
            <w:tcW w:w="919" w:type="dxa"/>
            <w:shd w:val="clear" w:color="auto" w:fill="E2EFDA"/>
          </w:tcPr>
          <w:p w14:paraId="1FC8BDAE" w14:textId="77777777" w:rsidR="00BD71E7" w:rsidRDefault="00BD71E7">
            <w:pPr>
              <w:spacing w:before="20" w:after="20" w:line="240" w:lineRule="exact"/>
              <w:jc w:val="center"/>
            </w:pPr>
          </w:p>
        </w:tc>
      </w:tr>
    </w:tbl>
    <w:p w14:paraId="69E549A2" w14:textId="77777777" w:rsidR="00BD71E7" w:rsidRDefault="00000000">
      <w:pPr>
        <w:spacing w:before="40" w:after="120" w:line="360" w:lineRule="exact"/>
        <w:jc w:val="center"/>
      </w:pPr>
      <w:r>
        <w:rPr>
          <w:rFonts w:ascii="Times New Roman" w:hAnsi="Times New Roman"/>
          <w:i/>
          <w:color w:val="000000"/>
        </w:rPr>
        <w:t>Gambar 4.16. Grafik Hasil Pengukuran dan Perbandingan Normal/Flaring untuk Ikan 9</w:t>
      </w:r>
    </w:p>
    <w:p w14:paraId="1C46CC5B" w14:textId="77777777" w:rsidR="0025421F" w:rsidRDefault="0025421F">
      <w:pPr>
        <w:spacing w:after="0" w:line="360" w:lineRule="exact"/>
      </w:pPr>
    </w:p>
    <w:p w14:paraId="631A863D" w14:textId="77777777" w:rsidR="0025421F" w:rsidRDefault="00000000">
      <w:pPr>
        <w:spacing w:before="40" w:after="120" w:line="360" w:lineRule="exact"/>
        <w:jc w:val="center"/>
      </w:pPr>
      <w:r>
        <w:rPr>
          <w:rFonts w:ascii="Times New Roman" w:hAnsi="Times New Roman"/>
          <w:i/>
          <w:color w:val="000000"/>
        </w:rPr>
        <w:t>Gambar 4.23 memvisualisasikan perbandingan estimasi panjang Ikan 9 secara komputasional saat berada pada kondisi berenang normal (non-flaring) dibandingkan dengan kondisi saat memamerkan sirip (flaring) pada pengujian terakhir. Berdasarkan ekstraksi data bounding box YOLOv5, terdeteksi estimasi panjang ikan tereduksi dari rata-rata 5.01 cm menjadi 4.73 cm saat flaring, yang mengindikasikan adanya deviasi spasial proyeksional sebesar 0.28 cm.</w:t>
      </w:r>
    </w:p>
    <w:p w14:paraId="0B9CC16F" w14:textId="77777777" w:rsidR="0025421F" w:rsidRDefault="00000000">
      <w:pPr>
        <w:ind w:firstLine="709"/>
        <w:jc w:val="both"/>
      </w:pPr>
      <w:r>
        <w:rPr>
          <w:rFonts w:ascii="Times New Roman" w:hAnsi="Times New Roman"/>
          <w:color w:val="000000"/>
          <w:sz w:val="24"/>
        </w:rPr>
        <w:t>Fenomena ini secara empiris mengkonfirmasi keberadaan distorsi optik (foreshortening effect). Saat Ikan 9 mengembangkan operkulum (insang) dan menekuk sirip kaudalnya sebagai wujud respons agresif pertahanan teritorial, orientasi postur tubuhnya berubah dan memendek terhadap sumbu tegak lurus bidang pandang lensa kamera. Akibat dari rotasi persfektif ini, algoritma kotak pembatas YOLOv5 menarik dimensi piksel yang lebih menyempit, sehingga terdeteksi lebih pendek dari ukuran morfometri standar saat ikan meluncur lurus.</w:t>
      </w:r>
    </w:p>
    <w:p w14:paraId="17B568B0" w14:textId="77777777" w:rsidR="0025421F" w:rsidRDefault="0025421F">
      <w:pPr>
        <w:spacing w:after="0" w:line="360" w:lineRule="exact"/>
      </w:pPr>
    </w:p>
    <w:p w14:paraId="257DE59B" w14:textId="77777777" w:rsidR="0025421F" w:rsidRPr="00A954B3" w:rsidRDefault="00000000">
      <w:pPr>
        <w:pStyle w:val="Judul3"/>
        <w:spacing w:before="240" w:after="120" w:line="360" w:lineRule="exact"/>
        <w:rPr>
          <w:color w:val="auto"/>
        </w:rPr>
      </w:pPr>
      <w:r w:rsidRPr="00A954B3">
        <w:rPr>
          <w:rFonts w:ascii="Times New Roman" w:hAnsi="Times New Roman"/>
          <w:color w:val="000000"/>
          <w:sz w:val="24"/>
        </w:rPr>
        <w:t>4.5.10. Hasil Pengujian Ikan 10</w:t>
      </w:r>
    </w:p>
    <w:p w14:paraId="69DE3197" w14:textId="77777777" w:rsidR="0025421F" w:rsidRDefault="00000000">
      <w:pPr>
        <w:spacing w:after="120" w:line="360" w:lineRule="exact"/>
        <w:ind w:firstLine="709"/>
        <w:jc w:val="both"/>
      </w:pPr>
      <w:r>
        <w:rPr>
          <w:rFonts w:ascii="Times New Roman" w:hAnsi="Times New Roman"/>
          <w:color w:val="000000"/>
          <w:sz w:val="24"/>
        </w:rPr>
        <w:t>Ikan 10 memiliki panjang aktual sebesar 5.0 cm berdasarkan pengukuran manual dengan penggaris. Pada tahap Pre-Tuning, Panjang Sistem yang dilaporkan sistem adalah 5.02 cm dengan Relative Error sebesar 0.40% terhadap ground truth. Jika dipilah per kondisi, rata-rata pengukuran saat berenang normal tercatat 4.535 cm dan saat flaring 5.146 cm (selisih +0.611 cm).</w:t>
      </w:r>
    </w:p>
    <w:p w14:paraId="0C21563C" w14:textId="77777777" w:rsidR="0025421F" w:rsidRDefault="00000000">
      <w:pPr>
        <w:ind w:firstLine="709"/>
        <w:jc w:val="both"/>
      </w:pPr>
      <w:r>
        <w:rPr>
          <w:rFonts w:ascii="Times New Roman" w:hAnsi="Times New Roman"/>
          <w:color w:val="000000"/>
          <w:sz w:val="24"/>
        </w:rPr>
        <w:t xml:space="preserve">Dalam konteks analisis perilaku fisiologis, Ikan 10 mengonfirmasi akumulasi durasi flaring sebesar 1031.00 detik, yang dikategorikan tinggi (di atas ambang 300 detik). Intensitas flaring yang tinggi ini menyebabkan dinamika orientasi dan pengembangan sirip yang mendistorsi morfometri dua dimensi. Konsekuensinya, model sering kali mengalami fluktuasi bounding box saat transisi pose dari normal menjadi postur agresif penuh. Secara umum, deviasi </w:t>
      </w:r>
      <w:r>
        <w:rPr>
          <w:rFonts w:ascii="Times New Roman" w:hAnsi="Times New Roman"/>
          <w:color w:val="000000"/>
          <w:sz w:val="24"/>
        </w:rPr>
        <w:lastRenderedPageBreak/>
        <w:t>pengukuran yang terjadi bukanlah akibat perubahan anatomis, melainkan distorsi spasial orientasi ikan (foreshortening effect) relatif terhadap lensa kamera yang memengaruhi panjang kotak pembatas YOLO.</w:t>
      </w:r>
    </w:p>
    <w:p w14:paraId="75F5F03E" w14:textId="77777777" w:rsidR="00BD71E7" w:rsidRDefault="00000000">
      <w:pPr>
        <w:spacing w:after="120" w:line="360" w:lineRule="exact"/>
        <w:ind w:firstLine="709"/>
        <w:jc w:val="both"/>
      </w:pPr>
      <w:r>
        <w:rPr>
          <w:rFonts w:ascii="Times New Roman" w:hAnsi="Times New Roman"/>
          <w:color w:val="000000"/>
          <w:sz w:val="24"/>
        </w:rPr>
        <w:t>Sepanjang empat tahap pengujian, kondisi flaring secara konsisten menghasilkan estimasi lebih tinggi dibanding kondisi normal. Rentang rata-rata normal berkisar 4.535–4.921 cm, sedangkan rentang rata-rata flaring berada di 5.016–5.146 cm. Pola ini menunjukkan bahwa postur tubuh ikan yang mengembangkan sirip membuat bounding box YOLOv5 membaca dimensi yang lebih besar secara konsisten.</w:t>
      </w:r>
    </w:p>
    <w:p w14:paraId="770E806B" w14:textId="77777777" w:rsidR="00BD71E7" w:rsidRDefault="00000000">
      <w:pPr>
        <w:spacing w:after="120" w:line="360" w:lineRule="auto"/>
        <w:ind w:firstLine="709"/>
        <w:jc w:val="center"/>
      </w:pPr>
      <w:r>
        <w:rPr>
          <w:noProof/>
        </w:rPr>
        <w:drawing>
          <wp:inline distT="0" distB="0" distL="0" distR="0" wp14:anchorId="0D727FC0" wp14:editId="7C9BAC55">
            <wp:extent cx="5029200" cy="3103995"/>
            <wp:effectExtent l="0" t="0" r="0" b="0"/>
            <wp:docPr id="1988132100" name="Picture 198813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erged_ikan_10.png"/>
                    <pic:cNvPicPr/>
                  </pic:nvPicPr>
                  <pic:blipFill>
                    <a:blip r:embed="rId20"/>
                    <a:stretch>
                      <a:fillRect/>
                    </a:stretch>
                  </pic:blipFill>
                  <pic:spPr>
                    <a:xfrm>
                      <a:off x="0" y="0"/>
                      <a:ext cx="5029200" cy="3103995"/>
                    </a:xfrm>
                    <a:prstGeom prst="rect">
                      <a:avLst/>
                    </a:prstGeom>
                  </pic:spPr>
                </pic:pic>
              </a:graphicData>
            </a:graphic>
          </wp:inline>
        </w:drawing>
      </w:r>
    </w:p>
    <w:p w14:paraId="0261797E" w14:textId="77777777" w:rsidR="00BD71E7" w:rsidRDefault="00000000">
      <w:pPr>
        <w:spacing w:before="40" w:after="120" w:line="360" w:lineRule="exact"/>
        <w:jc w:val="center"/>
      </w:pPr>
      <w:r>
        <w:rPr>
          <w:rFonts w:ascii="Times New Roman" w:hAnsi="Times New Roman"/>
          <w:i/>
          <w:color w:val="000000"/>
        </w:rPr>
        <w:t>Gambar 4.17. Grafik Hasil Pengukuran dan Perbandingan Normal/Flaring untuk Ikan 10</w:t>
      </w:r>
    </w:p>
    <w:p w14:paraId="707E8A8C" w14:textId="77777777" w:rsidR="0025421F" w:rsidRDefault="00000000">
      <w:pPr>
        <w:spacing w:before="40" w:after="120" w:line="360" w:lineRule="exact"/>
        <w:jc w:val="center"/>
      </w:pPr>
      <w:r>
        <w:rPr>
          <w:rFonts w:ascii="Times New Roman" w:hAnsi="Times New Roman"/>
          <w:i/>
          <w:color w:val="000000"/>
        </w:rPr>
        <w:t>Tabel 4.12. Hasil Pengukuran dan Inferensi Ikan 10</w:t>
      </w:r>
    </w:p>
    <w:tbl>
      <w:tblPr>
        <w:tblStyle w:val="KisiTabel"/>
        <w:tblW w:w="0" w:type="auto"/>
        <w:tblLook w:val="04A0" w:firstRow="1" w:lastRow="0" w:firstColumn="1" w:lastColumn="0" w:noHBand="0" w:noVBand="1"/>
      </w:tblPr>
      <w:tblGrid>
        <w:gridCol w:w="1207"/>
        <w:gridCol w:w="821"/>
        <w:gridCol w:w="899"/>
        <w:gridCol w:w="882"/>
        <w:gridCol w:w="876"/>
        <w:gridCol w:w="855"/>
        <w:gridCol w:w="871"/>
        <w:gridCol w:w="827"/>
        <w:gridCol w:w="915"/>
      </w:tblGrid>
      <w:tr w:rsidR="00BD71E7" w14:paraId="60569CD7" w14:textId="77777777">
        <w:tc>
          <w:tcPr>
            <w:tcW w:w="919" w:type="dxa"/>
            <w:shd w:val="clear" w:color="auto" w:fill="BDD7EE"/>
          </w:tcPr>
          <w:p w14:paraId="41960A68" w14:textId="77777777" w:rsidR="00BD71E7" w:rsidRDefault="00000000">
            <w:pPr>
              <w:spacing w:before="20" w:after="20" w:line="240" w:lineRule="exact"/>
              <w:jc w:val="center"/>
            </w:pPr>
            <w:r>
              <w:rPr>
                <w:rFonts w:ascii="Times New Roman" w:hAnsi="Times New Roman"/>
                <w:b/>
                <w:color w:val="000000"/>
                <w:sz w:val="18"/>
              </w:rPr>
              <w:t>Tahap</w:t>
            </w:r>
          </w:p>
        </w:tc>
        <w:tc>
          <w:tcPr>
            <w:tcW w:w="919" w:type="dxa"/>
            <w:shd w:val="clear" w:color="auto" w:fill="BDD7EE"/>
          </w:tcPr>
          <w:p w14:paraId="341A17C4" w14:textId="77777777" w:rsidR="00BD71E7" w:rsidRDefault="00000000">
            <w:pPr>
              <w:spacing w:before="20" w:after="20" w:line="240" w:lineRule="exact"/>
              <w:jc w:val="center"/>
            </w:pPr>
            <w:r>
              <w:rPr>
                <w:rFonts w:ascii="Times New Roman" w:hAnsi="Times New Roman"/>
                <w:b/>
                <w:color w:val="000000"/>
                <w:sz w:val="18"/>
              </w:rPr>
              <w:t>Suhu</w:t>
            </w:r>
            <w:r>
              <w:rPr>
                <w:rFonts w:ascii="Times New Roman" w:hAnsi="Times New Roman"/>
                <w:b/>
                <w:color w:val="000000"/>
                <w:sz w:val="18"/>
              </w:rPr>
              <w:br/>
              <w:t>Air (°C)</w:t>
            </w:r>
          </w:p>
        </w:tc>
        <w:tc>
          <w:tcPr>
            <w:tcW w:w="919" w:type="dxa"/>
            <w:shd w:val="clear" w:color="auto" w:fill="BDD7EE"/>
          </w:tcPr>
          <w:p w14:paraId="680E87D4" w14:textId="77777777" w:rsidR="00BD71E7" w:rsidRDefault="00000000">
            <w:pPr>
              <w:spacing w:before="20" w:after="20" w:line="240" w:lineRule="exact"/>
              <w:jc w:val="center"/>
            </w:pPr>
            <w:r>
              <w:rPr>
                <w:rFonts w:ascii="Times New Roman" w:hAnsi="Times New Roman"/>
                <w:b/>
                <w:color w:val="000000"/>
                <w:sz w:val="18"/>
              </w:rPr>
              <w:t>Panjang</w:t>
            </w:r>
            <w:r>
              <w:rPr>
                <w:rFonts w:ascii="Times New Roman" w:hAnsi="Times New Roman"/>
                <w:b/>
                <w:color w:val="000000"/>
                <w:sz w:val="18"/>
              </w:rPr>
              <w:br/>
              <w:t>Sistem (cm)</w:t>
            </w:r>
          </w:p>
        </w:tc>
        <w:tc>
          <w:tcPr>
            <w:tcW w:w="919" w:type="dxa"/>
            <w:shd w:val="clear" w:color="auto" w:fill="BDD7EE"/>
          </w:tcPr>
          <w:p w14:paraId="107DB0C0" w14:textId="77777777" w:rsidR="00BD71E7" w:rsidRDefault="00000000">
            <w:pPr>
              <w:spacing w:before="20" w:after="20" w:line="240" w:lineRule="exact"/>
              <w:jc w:val="center"/>
            </w:pPr>
            <w:r>
              <w:rPr>
                <w:rFonts w:ascii="Times New Roman" w:hAnsi="Times New Roman"/>
                <w:b/>
                <w:color w:val="000000"/>
                <w:sz w:val="18"/>
              </w:rPr>
              <w:t>Avg Normal</w:t>
            </w:r>
            <w:r>
              <w:rPr>
                <w:rFonts w:ascii="Times New Roman" w:hAnsi="Times New Roman"/>
                <w:b/>
                <w:color w:val="000000"/>
                <w:sz w:val="18"/>
              </w:rPr>
              <w:br/>
              <w:t>(cm)</w:t>
            </w:r>
          </w:p>
        </w:tc>
        <w:tc>
          <w:tcPr>
            <w:tcW w:w="919" w:type="dxa"/>
            <w:shd w:val="clear" w:color="auto" w:fill="BDD7EE"/>
          </w:tcPr>
          <w:p w14:paraId="40F27C55" w14:textId="77777777" w:rsidR="00BD71E7" w:rsidRDefault="00000000">
            <w:pPr>
              <w:spacing w:before="20" w:after="20" w:line="240" w:lineRule="exact"/>
              <w:jc w:val="center"/>
            </w:pPr>
            <w:r>
              <w:rPr>
                <w:rFonts w:ascii="Times New Roman" w:hAnsi="Times New Roman"/>
                <w:b/>
                <w:color w:val="000000"/>
                <w:sz w:val="18"/>
              </w:rPr>
              <w:t>Avg Flaring</w:t>
            </w:r>
            <w:r>
              <w:rPr>
                <w:rFonts w:ascii="Times New Roman" w:hAnsi="Times New Roman"/>
                <w:b/>
                <w:color w:val="000000"/>
                <w:sz w:val="18"/>
              </w:rPr>
              <w:br/>
              <w:t>(cm)</w:t>
            </w:r>
          </w:p>
        </w:tc>
        <w:tc>
          <w:tcPr>
            <w:tcW w:w="919" w:type="dxa"/>
            <w:shd w:val="clear" w:color="auto" w:fill="BDD7EE"/>
          </w:tcPr>
          <w:p w14:paraId="3198A6C4" w14:textId="77777777" w:rsidR="00BD71E7" w:rsidRDefault="00000000">
            <w:pPr>
              <w:spacing w:before="20" w:after="20" w:line="240" w:lineRule="exact"/>
              <w:jc w:val="center"/>
            </w:pPr>
            <w:r>
              <w:rPr>
                <w:rFonts w:ascii="Times New Roman" w:hAnsi="Times New Roman"/>
                <w:b/>
                <w:color w:val="000000"/>
                <w:sz w:val="18"/>
              </w:rPr>
              <w:t>Selisih</w:t>
            </w:r>
            <w:r>
              <w:rPr>
                <w:rFonts w:ascii="Times New Roman" w:hAnsi="Times New Roman"/>
                <w:b/>
                <w:color w:val="000000"/>
                <w:sz w:val="18"/>
              </w:rPr>
              <w:br/>
              <w:t>(cm)</w:t>
            </w:r>
          </w:p>
        </w:tc>
        <w:tc>
          <w:tcPr>
            <w:tcW w:w="919" w:type="dxa"/>
            <w:shd w:val="clear" w:color="auto" w:fill="BDD7EE"/>
          </w:tcPr>
          <w:p w14:paraId="48427788" w14:textId="77777777" w:rsidR="00BD71E7" w:rsidRDefault="00000000">
            <w:pPr>
              <w:spacing w:before="20" w:after="20" w:line="240" w:lineRule="exact"/>
              <w:jc w:val="center"/>
            </w:pPr>
            <w:r>
              <w:rPr>
                <w:rFonts w:ascii="Times New Roman" w:hAnsi="Times New Roman"/>
                <w:b/>
                <w:color w:val="000000"/>
                <w:sz w:val="18"/>
              </w:rPr>
              <w:t>RE</w:t>
            </w:r>
            <w:r>
              <w:rPr>
                <w:rFonts w:ascii="Times New Roman" w:hAnsi="Times New Roman"/>
                <w:b/>
                <w:color w:val="000000"/>
                <w:sz w:val="18"/>
              </w:rPr>
              <w:br/>
              <w:t>(%)</w:t>
            </w:r>
          </w:p>
        </w:tc>
        <w:tc>
          <w:tcPr>
            <w:tcW w:w="919" w:type="dxa"/>
            <w:shd w:val="clear" w:color="auto" w:fill="BDD7EE"/>
          </w:tcPr>
          <w:p w14:paraId="38F07D70" w14:textId="77777777" w:rsidR="00BD71E7" w:rsidRDefault="00000000">
            <w:pPr>
              <w:spacing w:before="20" w:after="20" w:line="240" w:lineRule="exact"/>
              <w:jc w:val="center"/>
            </w:pPr>
            <w:r>
              <w:rPr>
                <w:rFonts w:ascii="Times New Roman" w:hAnsi="Times New Roman"/>
                <w:b/>
                <w:color w:val="000000"/>
                <w:sz w:val="18"/>
              </w:rPr>
              <w:t>MAE</w:t>
            </w:r>
            <w:r>
              <w:rPr>
                <w:rFonts w:ascii="Times New Roman" w:hAnsi="Times New Roman"/>
                <w:b/>
                <w:color w:val="000000"/>
                <w:sz w:val="18"/>
              </w:rPr>
              <w:br/>
              <w:t>(cm)</w:t>
            </w:r>
          </w:p>
        </w:tc>
        <w:tc>
          <w:tcPr>
            <w:tcW w:w="919" w:type="dxa"/>
            <w:shd w:val="clear" w:color="auto" w:fill="BDD7EE"/>
          </w:tcPr>
          <w:p w14:paraId="7D091424" w14:textId="77777777" w:rsidR="00BD71E7" w:rsidRDefault="00000000">
            <w:pPr>
              <w:spacing w:before="20" w:after="20" w:line="240" w:lineRule="exact"/>
              <w:jc w:val="center"/>
            </w:pPr>
            <w:r>
              <w:rPr>
                <w:rFonts w:ascii="Times New Roman" w:hAnsi="Times New Roman"/>
                <w:b/>
                <w:color w:val="000000"/>
                <w:sz w:val="18"/>
              </w:rPr>
              <w:t>Status</w:t>
            </w:r>
            <w:r>
              <w:rPr>
                <w:rFonts w:ascii="Times New Roman" w:hAnsi="Times New Roman"/>
                <w:b/>
                <w:color w:val="000000"/>
                <w:sz w:val="18"/>
              </w:rPr>
              <w:br/>
              <w:t>Inferensi</w:t>
            </w:r>
          </w:p>
        </w:tc>
      </w:tr>
      <w:tr w:rsidR="00BD71E7" w14:paraId="5633E690" w14:textId="77777777">
        <w:tc>
          <w:tcPr>
            <w:tcW w:w="919" w:type="dxa"/>
            <w:shd w:val="clear" w:color="auto" w:fill="FFFFFF"/>
          </w:tcPr>
          <w:p w14:paraId="75CBD65E" w14:textId="77777777" w:rsidR="00BD71E7" w:rsidRDefault="00000000">
            <w:pPr>
              <w:spacing w:before="20" w:after="20" w:line="240" w:lineRule="exact"/>
            </w:pPr>
            <w:r>
              <w:rPr>
                <w:rFonts w:ascii="Times New Roman" w:hAnsi="Times New Roman"/>
                <w:color w:val="000000"/>
                <w:sz w:val="18"/>
              </w:rPr>
              <w:t>Pre-Tuning</w:t>
            </w:r>
          </w:p>
        </w:tc>
        <w:tc>
          <w:tcPr>
            <w:tcW w:w="919" w:type="dxa"/>
            <w:shd w:val="clear" w:color="auto" w:fill="FFFFFF"/>
          </w:tcPr>
          <w:p w14:paraId="27EBD46D"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FFFFF"/>
          </w:tcPr>
          <w:p w14:paraId="1D41323E" w14:textId="77777777" w:rsidR="00BD71E7" w:rsidRDefault="00000000">
            <w:pPr>
              <w:spacing w:before="20" w:after="20" w:line="240" w:lineRule="exact"/>
              <w:jc w:val="center"/>
            </w:pPr>
            <w:r>
              <w:rPr>
                <w:rFonts w:ascii="Times New Roman" w:hAnsi="Times New Roman"/>
                <w:color w:val="000000"/>
                <w:sz w:val="18"/>
              </w:rPr>
              <w:t>4.53</w:t>
            </w:r>
          </w:p>
        </w:tc>
        <w:tc>
          <w:tcPr>
            <w:tcW w:w="919" w:type="dxa"/>
            <w:shd w:val="clear" w:color="auto" w:fill="FFFFFF"/>
          </w:tcPr>
          <w:p w14:paraId="6931236D" w14:textId="77777777" w:rsidR="00BD71E7" w:rsidRDefault="00000000">
            <w:pPr>
              <w:spacing w:before="20" w:after="20" w:line="240" w:lineRule="exact"/>
              <w:jc w:val="center"/>
            </w:pPr>
            <w:r>
              <w:rPr>
                <w:rFonts w:ascii="Times New Roman" w:hAnsi="Times New Roman"/>
                <w:color w:val="000000"/>
                <w:sz w:val="18"/>
              </w:rPr>
              <w:t>4.613</w:t>
            </w:r>
          </w:p>
        </w:tc>
        <w:tc>
          <w:tcPr>
            <w:tcW w:w="919" w:type="dxa"/>
            <w:shd w:val="clear" w:color="auto" w:fill="FFFFFF"/>
          </w:tcPr>
          <w:p w14:paraId="1D290190" w14:textId="77777777" w:rsidR="00BD71E7" w:rsidRDefault="00000000">
            <w:pPr>
              <w:spacing w:before="20" w:after="20" w:line="240" w:lineRule="exact"/>
              <w:jc w:val="center"/>
            </w:pPr>
            <w:r>
              <w:rPr>
                <w:rFonts w:ascii="Times New Roman" w:hAnsi="Times New Roman"/>
                <w:color w:val="000000"/>
                <w:sz w:val="18"/>
              </w:rPr>
              <w:t>4.514</w:t>
            </w:r>
          </w:p>
        </w:tc>
        <w:tc>
          <w:tcPr>
            <w:tcW w:w="919" w:type="dxa"/>
            <w:shd w:val="clear" w:color="auto" w:fill="FFFFFF"/>
          </w:tcPr>
          <w:p w14:paraId="492DB98B" w14:textId="77777777" w:rsidR="00BD71E7" w:rsidRDefault="00000000">
            <w:pPr>
              <w:spacing w:before="20" w:after="20" w:line="240" w:lineRule="exact"/>
              <w:jc w:val="center"/>
            </w:pPr>
            <w:r>
              <w:rPr>
                <w:rFonts w:ascii="Times New Roman" w:hAnsi="Times New Roman"/>
                <w:color w:val="000000"/>
                <w:sz w:val="18"/>
              </w:rPr>
              <w:t>-0.099</w:t>
            </w:r>
          </w:p>
        </w:tc>
        <w:tc>
          <w:tcPr>
            <w:tcW w:w="919" w:type="dxa"/>
            <w:shd w:val="clear" w:color="auto" w:fill="FFFFFF"/>
          </w:tcPr>
          <w:p w14:paraId="7A33E73A" w14:textId="77777777" w:rsidR="00BD71E7" w:rsidRDefault="00000000">
            <w:pPr>
              <w:spacing w:before="20" w:after="20" w:line="240" w:lineRule="exact"/>
              <w:jc w:val="center"/>
            </w:pPr>
            <w:r>
              <w:rPr>
                <w:rFonts w:ascii="Times New Roman" w:hAnsi="Times New Roman"/>
                <w:color w:val="000000"/>
                <w:sz w:val="18"/>
              </w:rPr>
              <w:t>9.40%</w:t>
            </w:r>
          </w:p>
        </w:tc>
        <w:tc>
          <w:tcPr>
            <w:tcW w:w="919" w:type="dxa"/>
            <w:shd w:val="clear" w:color="auto" w:fill="FFFFFF"/>
          </w:tcPr>
          <w:p w14:paraId="343AA531" w14:textId="77777777" w:rsidR="00BD71E7" w:rsidRDefault="00000000">
            <w:pPr>
              <w:spacing w:before="20" w:after="20" w:line="240" w:lineRule="exact"/>
              <w:jc w:val="center"/>
            </w:pPr>
            <w:r>
              <w:rPr>
                <w:rFonts w:ascii="Times New Roman" w:hAnsi="Times New Roman"/>
                <w:color w:val="000000"/>
                <w:sz w:val="18"/>
              </w:rPr>
              <w:t>0.470</w:t>
            </w:r>
          </w:p>
        </w:tc>
        <w:tc>
          <w:tcPr>
            <w:tcW w:w="919" w:type="dxa"/>
            <w:shd w:val="clear" w:color="auto" w:fill="FFFFFF"/>
          </w:tcPr>
          <w:p w14:paraId="48E00BDD" w14:textId="77777777" w:rsidR="00BD71E7" w:rsidRDefault="00000000">
            <w:pPr>
              <w:spacing w:before="20" w:after="20" w:line="240" w:lineRule="exact"/>
            </w:pPr>
            <w:r>
              <w:rPr>
                <w:rFonts w:ascii="Times New Roman" w:hAnsi="Times New Roman"/>
                <w:color w:val="000000"/>
                <w:sz w:val="18"/>
              </w:rPr>
              <w:t>SIAP LOMBA</w:t>
            </w:r>
          </w:p>
        </w:tc>
      </w:tr>
      <w:tr w:rsidR="00BD71E7" w14:paraId="54DEC0B6" w14:textId="77777777">
        <w:tc>
          <w:tcPr>
            <w:tcW w:w="919" w:type="dxa"/>
            <w:shd w:val="clear" w:color="auto" w:fill="F2F2F2"/>
          </w:tcPr>
          <w:p w14:paraId="202114E1" w14:textId="77777777" w:rsidR="00BD71E7" w:rsidRDefault="00000000">
            <w:pPr>
              <w:spacing w:before="20" w:after="20" w:line="240" w:lineRule="exact"/>
            </w:pPr>
            <w:r>
              <w:rPr>
                <w:rFonts w:ascii="Times New Roman" w:hAnsi="Times New Roman"/>
                <w:color w:val="000000"/>
                <w:sz w:val="18"/>
              </w:rPr>
              <w:t>Sesi 1</w:t>
            </w:r>
          </w:p>
        </w:tc>
        <w:tc>
          <w:tcPr>
            <w:tcW w:w="919" w:type="dxa"/>
            <w:shd w:val="clear" w:color="auto" w:fill="F2F2F2"/>
          </w:tcPr>
          <w:p w14:paraId="302ACB2A"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2F2F2"/>
          </w:tcPr>
          <w:p w14:paraId="74C0D269" w14:textId="77777777" w:rsidR="00BD71E7" w:rsidRDefault="00000000">
            <w:pPr>
              <w:spacing w:before="20" w:after="20" w:line="240" w:lineRule="exact"/>
              <w:jc w:val="center"/>
            </w:pPr>
            <w:r>
              <w:rPr>
                <w:rFonts w:ascii="Times New Roman" w:hAnsi="Times New Roman"/>
                <w:color w:val="000000"/>
                <w:sz w:val="18"/>
              </w:rPr>
              <w:t>4.15</w:t>
            </w:r>
          </w:p>
        </w:tc>
        <w:tc>
          <w:tcPr>
            <w:tcW w:w="919" w:type="dxa"/>
            <w:shd w:val="clear" w:color="auto" w:fill="F2F2F2"/>
          </w:tcPr>
          <w:p w14:paraId="24550347" w14:textId="77777777" w:rsidR="00BD71E7" w:rsidRDefault="00000000">
            <w:pPr>
              <w:spacing w:before="20" w:after="20" w:line="240" w:lineRule="exact"/>
              <w:jc w:val="center"/>
            </w:pPr>
            <w:r>
              <w:rPr>
                <w:rFonts w:ascii="Times New Roman" w:hAnsi="Times New Roman"/>
                <w:color w:val="000000"/>
                <w:sz w:val="18"/>
              </w:rPr>
              <w:t>4.451</w:t>
            </w:r>
          </w:p>
        </w:tc>
        <w:tc>
          <w:tcPr>
            <w:tcW w:w="919" w:type="dxa"/>
            <w:shd w:val="clear" w:color="auto" w:fill="F2F2F2"/>
          </w:tcPr>
          <w:p w14:paraId="6C6B7B74" w14:textId="77777777" w:rsidR="00BD71E7" w:rsidRDefault="00000000">
            <w:pPr>
              <w:spacing w:before="20" w:after="20" w:line="240" w:lineRule="exact"/>
              <w:jc w:val="center"/>
            </w:pPr>
            <w:r>
              <w:rPr>
                <w:rFonts w:ascii="Times New Roman" w:hAnsi="Times New Roman"/>
                <w:color w:val="000000"/>
                <w:sz w:val="18"/>
              </w:rPr>
              <w:t>4.070</w:t>
            </w:r>
          </w:p>
        </w:tc>
        <w:tc>
          <w:tcPr>
            <w:tcW w:w="919" w:type="dxa"/>
            <w:shd w:val="clear" w:color="auto" w:fill="F2F2F2"/>
          </w:tcPr>
          <w:p w14:paraId="726C07F9" w14:textId="77777777" w:rsidR="00BD71E7" w:rsidRDefault="00000000">
            <w:pPr>
              <w:spacing w:before="20" w:after="20" w:line="240" w:lineRule="exact"/>
              <w:jc w:val="center"/>
            </w:pPr>
            <w:r>
              <w:rPr>
                <w:rFonts w:ascii="Times New Roman" w:hAnsi="Times New Roman"/>
                <w:color w:val="000000"/>
                <w:sz w:val="18"/>
              </w:rPr>
              <w:t>-0.381</w:t>
            </w:r>
          </w:p>
        </w:tc>
        <w:tc>
          <w:tcPr>
            <w:tcW w:w="919" w:type="dxa"/>
            <w:shd w:val="clear" w:color="auto" w:fill="F2F2F2"/>
          </w:tcPr>
          <w:p w14:paraId="357ADEF5" w14:textId="77777777" w:rsidR="00BD71E7" w:rsidRDefault="00000000">
            <w:pPr>
              <w:spacing w:before="20" w:after="20" w:line="240" w:lineRule="exact"/>
              <w:jc w:val="center"/>
            </w:pPr>
            <w:r>
              <w:rPr>
                <w:rFonts w:ascii="Times New Roman" w:hAnsi="Times New Roman"/>
                <w:color w:val="000000"/>
                <w:sz w:val="18"/>
              </w:rPr>
              <w:t>17.00%</w:t>
            </w:r>
          </w:p>
        </w:tc>
        <w:tc>
          <w:tcPr>
            <w:tcW w:w="919" w:type="dxa"/>
            <w:shd w:val="clear" w:color="auto" w:fill="F2F2F2"/>
          </w:tcPr>
          <w:p w14:paraId="45C82E73" w14:textId="77777777" w:rsidR="00BD71E7" w:rsidRDefault="00000000">
            <w:pPr>
              <w:spacing w:before="20" w:after="20" w:line="240" w:lineRule="exact"/>
              <w:jc w:val="center"/>
            </w:pPr>
            <w:r>
              <w:rPr>
                <w:rFonts w:ascii="Times New Roman" w:hAnsi="Times New Roman"/>
                <w:color w:val="000000"/>
                <w:sz w:val="18"/>
              </w:rPr>
              <w:t>0.850</w:t>
            </w:r>
          </w:p>
        </w:tc>
        <w:tc>
          <w:tcPr>
            <w:tcW w:w="919" w:type="dxa"/>
            <w:shd w:val="clear" w:color="auto" w:fill="F2F2F2"/>
          </w:tcPr>
          <w:p w14:paraId="2BAADCA0" w14:textId="77777777" w:rsidR="00BD71E7" w:rsidRDefault="00000000">
            <w:pPr>
              <w:spacing w:before="20" w:after="20" w:line="240" w:lineRule="exact"/>
            </w:pPr>
            <w:r>
              <w:rPr>
                <w:rFonts w:ascii="Times New Roman" w:hAnsi="Times New Roman"/>
                <w:color w:val="000000"/>
                <w:sz w:val="18"/>
              </w:rPr>
              <w:t>SIAP LOMBA</w:t>
            </w:r>
          </w:p>
        </w:tc>
      </w:tr>
      <w:tr w:rsidR="00BD71E7" w14:paraId="56B52B05" w14:textId="77777777">
        <w:tc>
          <w:tcPr>
            <w:tcW w:w="919" w:type="dxa"/>
            <w:shd w:val="clear" w:color="auto" w:fill="FFFFFF"/>
          </w:tcPr>
          <w:p w14:paraId="0093F71D" w14:textId="77777777" w:rsidR="00BD71E7" w:rsidRDefault="00000000">
            <w:pPr>
              <w:spacing w:before="20" w:after="20" w:line="240" w:lineRule="exact"/>
            </w:pPr>
            <w:r>
              <w:rPr>
                <w:rFonts w:ascii="Times New Roman" w:hAnsi="Times New Roman"/>
                <w:color w:val="000000"/>
                <w:sz w:val="18"/>
              </w:rPr>
              <w:t>Sesi 2</w:t>
            </w:r>
          </w:p>
        </w:tc>
        <w:tc>
          <w:tcPr>
            <w:tcW w:w="919" w:type="dxa"/>
            <w:shd w:val="clear" w:color="auto" w:fill="FFFFFF"/>
          </w:tcPr>
          <w:p w14:paraId="477BC3B7"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FFFFF"/>
          </w:tcPr>
          <w:p w14:paraId="72101573" w14:textId="77777777" w:rsidR="00BD71E7" w:rsidRDefault="00000000">
            <w:pPr>
              <w:spacing w:before="20" w:after="20" w:line="240" w:lineRule="exact"/>
              <w:jc w:val="center"/>
            </w:pPr>
            <w:r>
              <w:rPr>
                <w:rFonts w:ascii="Times New Roman" w:hAnsi="Times New Roman"/>
                <w:color w:val="000000"/>
                <w:sz w:val="18"/>
              </w:rPr>
              <w:t>4.43</w:t>
            </w:r>
          </w:p>
        </w:tc>
        <w:tc>
          <w:tcPr>
            <w:tcW w:w="919" w:type="dxa"/>
            <w:shd w:val="clear" w:color="auto" w:fill="FFFFFF"/>
          </w:tcPr>
          <w:p w14:paraId="6E13DD80" w14:textId="77777777" w:rsidR="00BD71E7" w:rsidRDefault="00000000">
            <w:pPr>
              <w:spacing w:before="20" w:after="20" w:line="240" w:lineRule="exact"/>
              <w:jc w:val="center"/>
            </w:pPr>
            <w:r>
              <w:rPr>
                <w:rFonts w:ascii="Times New Roman" w:hAnsi="Times New Roman"/>
                <w:color w:val="000000"/>
                <w:sz w:val="18"/>
              </w:rPr>
              <w:t>4.785</w:t>
            </w:r>
          </w:p>
        </w:tc>
        <w:tc>
          <w:tcPr>
            <w:tcW w:w="919" w:type="dxa"/>
            <w:shd w:val="clear" w:color="auto" w:fill="FFFFFF"/>
          </w:tcPr>
          <w:p w14:paraId="0B257A1B" w14:textId="77777777" w:rsidR="00BD71E7" w:rsidRDefault="00000000">
            <w:pPr>
              <w:spacing w:before="20" w:after="20" w:line="240" w:lineRule="exact"/>
              <w:jc w:val="center"/>
            </w:pPr>
            <w:r>
              <w:rPr>
                <w:rFonts w:ascii="Times New Roman" w:hAnsi="Times New Roman"/>
                <w:color w:val="000000"/>
                <w:sz w:val="18"/>
              </w:rPr>
              <w:t>4.347</w:t>
            </w:r>
          </w:p>
        </w:tc>
        <w:tc>
          <w:tcPr>
            <w:tcW w:w="919" w:type="dxa"/>
            <w:shd w:val="clear" w:color="auto" w:fill="FFFFFF"/>
          </w:tcPr>
          <w:p w14:paraId="37CA0200" w14:textId="77777777" w:rsidR="00BD71E7" w:rsidRDefault="00000000">
            <w:pPr>
              <w:spacing w:before="20" w:after="20" w:line="240" w:lineRule="exact"/>
              <w:jc w:val="center"/>
            </w:pPr>
            <w:r>
              <w:rPr>
                <w:rFonts w:ascii="Times New Roman" w:hAnsi="Times New Roman"/>
                <w:color w:val="000000"/>
                <w:sz w:val="18"/>
              </w:rPr>
              <w:t>-0.438</w:t>
            </w:r>
          </w:p>
        </w:tc>
        <w:tc>
          <w:tcPr>
            <w:tcW w:w="919" w:type="dxa"/>
            <w:shd w:val="clear" w:color="auto" w:fill="FFFFFF"/>
          </w:tcPr>
          <w:p w14:paraId="5BBB8993" w14:textId="77777777" w:rsidR="00BD71E7" w:rsidRDefault="00000000">
            <w:pPr>
              <w:spacing w:before="20" w:after="20" w:line="240" w:lineRule="exact"/>
              <w:jc w:val="center"/>
            </w:pPr>
            <w:r>
              <w:rPr>
                <w:rFonts w:ascii="Times New Roman" w:hAnsi="Times New Roman"/>
                <w:color w:val="000000"/>
                <w:sz w:val="18"/>
              </w:rPr>
              <w:t>11.40%</w:t>
            </w:r>
          </w:p>
        </w:tc>
        <w:tc>
          <w:tcPr>
            <w:tcW w:w="919" w:type="dxa"/>
            <w:shd w:val="clear" w:color="auto" w:fill="FFFFFF"/>
          </w:tcPr>
          <w:p w14:paraId="4499A27F" w14:textId="77777777" w:rsidR="00BD71E7" w:rsidRDefault="00000000">
            <w:pPr>
              <w:spacing w:before="20" w:after="20" w:line="240" w:lineRule="exact"/>
              <w:jc w:val="center"/>
            </w:pPr>
            <w:r>
              <w:rPr>
                <w:rFonts w:ascii="Times New Roman" w:hAnsi="Times New Roman"/>
                <w:color w:val="000000"/>
                <w:sz w:val="18"/>
              </w:rPr>
              <w:t>0.570</w:t>
            </w:r>
          </w:p>
        </w:tc>
        <w:tc>
          <w:tcPr>
            <w:tcW w:w="919" w:type="dxa"/>
            <w:shd w:val="clear" w:color="auto" w:fill="FFFFFF"/>
          </w:tcPr>
          <w:p w14:paraId="54FBB0A9" w14:textId="77777777" w:rsidR="00BD71E7" w:rsidRDefault="00000000">
            <w:pPr>
              <w:spacing w:before="20" w:after="20" w:line="240" w:lineRule="exact"/>
            </w:pPr>
            <w:r>
              <w:rPr>
                <w:rFonts w:ascii="Times New Roman" w:hAnsi="Times New Roman"/>
                <w:color w:val="000000"/>
                <w:sz w:val="18"/>
              </w:rPr>
              <w:t>SIAP LOMBA</w:t>
            </w:r>
          </w:p>
        </w:tc>
      </w:tr>
      <w:tr w:rsidR="00BD71E7" w14:paraId="15E4B9DF" w14:textId="77777777">
        <w:tc>
          <w:tcPr>
            <w:tcW w:w="919" w:type="dxa"/>
            <w:shd w:val="clear" w:color="auto" w:fill="F2F2F2"/>
          </w:tcPr>
          <w:p w14:paraId="7F4040AB" w14:textId="77777777" w:rsidR="00BD71E7" w:rsidRDefault="00000000">
            <w:pPr>
              <w:spacing w:before="20" w:after="20" w:line="240" w:lineRule="exact"/>
            </w:pPr>
            <w:r>
              <w:rPr>
                <w:rFonts w:ascii="Times New Roman" w:hAnsi="Times New Roman"/>
                <w:color w:val="000000"/>
                <w:sz w:val="18"/>
              </w:rPr>
              <w:t>Sesi 3</w:t>
            </w:r>
          </w:p>
        </w:tc>
        <w:tc>
          <w:tcPr>
            <w:tcW w:w="919" w:type="dxa"/>
            <w:shd w:val="clear" w:color="auto" w:fill="F2F2F2"/>
          </w:tcPr>
          <w:p w14:paraId="5EFDE8DD"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2F2F2"/>
          </w:tcPr>
          <w:p w14:paraId="4DDB5328" w14:textId="77777777" w:rsidR="00BD71E7" w:rsidRDefault="00000000">
            <w:pPr>
              <w:spacing w:before="20" w:after="20" w:line="240" w:lineRule="exact"/>
              <w:jc w:val="center"/>
            </w:pPr>
            <w:r>
              <w:rPr>
                <w:rFonts w:ascii="Times New Roman" w:hAnsi="Times New Roman"/>
                <w:color w:val="000000"/>
                <w:sz w:val="18"/>
              </w:rPr>
              <w:t>4.71</w:t>
            </w:r>
          </w:p>
        </w:tc>
        <w:tc>
          <w:tcPr>
            <w:tcW w:w="919" w:type="dxa"/>
            <w:shd w:val="clear" w:color="auto" w:fill="F2F2F2"/>
          </w:tcPr>
          <w:p w14:paraId="7211FC72" w14:textId="77777777" w:rsidR="00BD71E7" w:rsidRDefault="00000000">
            <w:pPr>
              <w:spacing w:before="20" w:after="20" w:line="240" w:lineRule="exact"/>
              <w:jc w:val="center"/>
            </w:pPr>
            <w:r>
              <w:rPr>
                <w:rFonts w:ascii="Times New Roman" w:hAnsi="Times New Roman"/>
                <w:color w:val="000000"/>
                <w:sz w:val="18"/>
              </w:rPr>
              <w:t>4.473</w:t>
            </w:r>
          </w:p>
        </w:tc>
        <w:tc>
          <w:tcPr>
            <w:tcW w:w="919" w:type="dxa"/>
            <w:shd w:val="clear" w:color="auto" w:fill="F2F2F2"/>
          </w:tcPr>
          <w:p w14:paraId="370E963A" w14:textId="77777777" w:rsidR="00BD71E7" w:rsidRDefault="00000000">
            <w:pPr>
              <w:spacing w:before="20" w:after="20" w:line="240" w:lineRule="exact"/>
              <w:jc w:val="center"/>
            </w:pPr>
            <w:r>
              <w:rPr>
                <w:rFonts w:ascii="Times New Roman" w:hAnsi="Times New Roman"/>
                <w:color w:val="000000"/>
                <w:sz w:val="18"/>
              </w:rPr>
              <w:t>4.774</w:t>
            </w:r>
          </w:p>
        </w:tc>
        <w:tc>
          <w:tcPr>
            <w:tcW w:w="919" w:type="dxa"/>
            <w:shd w:val="clear" w:color="auto" w:fill="F2F2F2"/>
          </w:tcPr>
          <w:p w14:paraId="45A60FCD" w14:textId="77777777" w:rsidR="00BD71E7" w:rsidRDefault="00000000">
            <w:pPr>
              <w:spacing w:before="20" w:after="20" w:line="240" w:lineRule="exact"/>
              <w:jc w:val="center"/>
            </w:pPr>
            <w:r>
              <w:rPr>
                <w:rFonts w:ascii="Times New Roman" w:hAnsi="Times New Roman"/>
                <w:color w:val="000000"/>
                <w:sz w:val="18"/>
              </w:rPr>
              <w:t>+0.301</w:t>
            </w:r>
          </w:p>
        </w:tc>
        <w:tc>
          <w:tcPr>
            <w:tcW w:w="919" w:type="dxa"/>
            <w:shd w:val="clear" w:color="auto" w:fill="F2F2F2"/>
          </w:tcPr>
          <w:p w14:paraId="0EB9186C" w14:textId="77777777" w:rsidR="00BD71E7" w:rsidRDefault="00000000">
            <w:pPr>
              <w:spacing w:before="20" w:after="20" w:line="240" w:lineRule="exact"/>
              <w:jc w:val="center"/>
            </w:pPr>
            <w:r>
              <w:rPr>
                <w:rFonts w:ascii="Times New Roman" w:hAnsi="Times New Roman"/>
                <w:color w:val="000000"/>
                <w:sz w:val="18"/>
              </w:rPr>
              <w:t>5.80%</w:t>
            </w:r>
          </w:p>
        </w:tc>
        <w:tc>
          <w:tcPr>
            <w:tcW w:w="919" w:type="dxa"/>
            <w:shd w:val="clear" w:color="auto" w:fill="F2F2F2"/>
          </w:tcPr>
          <w:p w14:paraId="6DEA9EC1" w14:textId="77777777" w:rsidR="00BD71E7" w:rsidRDefault="00000000">
            <w:pPr>
              <w:spacing w:before="20" w:after="20" w:line="240" w:lineRule="exact"/>
              <w:jc w:val="center"/>
            </w:pPr>
            <w:r>
              <w:rPr>
                <w:rFonts w:ascii="Times New Roman" w:hAnsi="Times New Roman"/>
                <w:color w:val="000000"/>
                <w:sz w:val="18"/>
              </w:rPr>
              <w:t>0.290</w:t>
            </w:r>
          </w:p>
        </w:tc>
        <w:tc>
          <w:tcPr>
            <w:tcW w:w="919" w:type="dxa"/>
            <w:shd w:val="clear" w:color="auto" w:fill="F2F2F2"/>
          </w:tcPr>
          <w:p w14:paraId="5CD942CE" w14:textId="77777777" w:rsidR="00BD71E7" w:rsidRDefault="00000000">
            <w:pPr>
              <w:spacing w:before="20" w:after="20" w:line="240" w:lineRule="exact"/>
            </w:pPr>
            <w:r>
              <w:rPr>
                <w:rFonts w:ascii="Times New Roman" w:hAnsi="Times New Roman"/>
                <w:color w:val="000000"/>
                <w:sz w:val="18"/>
              </w:rPr>
              <w:t>SIAP LOMBA</w:t>
            </w:r>
          </w:p>
        </w:tc>
      </w:tr>
      <w:tr w:rsidR="00BD71E7" w14:paraId="7BE69ACC" w14:textId="77777777">
        <w:tc>
          <w:tcPr>
            <w:tcW w:w="919" w:type="dxa"/>
            <w:shd w:val="clear" w:color="auto" w:fill="E2EFDA"/>
          </w:tcPr>
          <w:p w14:paraId="02BB5C1C" w14:textId="77777777" w:rsidR="00BD71E7" w:rsidRDefault="00000000">
            <w:pPr>
              <w:spacing w:before="20" w:after="20" w:line="240" w:lineRule="exact"/>
            </w:pPr>
            <w:r>
              <w:rPr>
                <w:rFonts w:ascii="Times New Roman" w:hAnsi="Times New Roman"/>
                <w:b/>
                <w:color w:val="000000"/>
                <w:sz w:val="18"/>
              </w:rPr>
              <w:t>MAE Keseluruhan</w:t>
            </w:r>
          </w:p>
        </w:tc>
        <w:tc>
          <w:tcPr>
            <w:tcW w:w="919" w:type="dxa"/>
            <w:shd w:val="clear" w:color="auto" w:fill="E2EFDA"/>
          </w:tcPr>
          <w:p w14:paraId="68C94535" w14:textId="77777777" w:rsidR="00BD71E7" w:rsidRDefault="00BD71E7">
            <w:pPr>
              <w:spacing w:before="20" w:after="20" w:line="240" w:lineRule="exact"/>
              <w:jc w:val="center"/>
            </w:pPr>
          </w:p>
        </w:tc>
        <w:tc>
          <w:tcPr>
            <w:tcW w:w="919" w:type="dxa"/>
            <w:shd w:val="clear" w:color="auto" w:fill="E2EFDA"/>
          </w:tcPr>
          <w:p w14:paraId="0C70F473" w14:textId="77777777" w:rsidR="00BD71E7" w:rsidRDefault="00BD71E7">
            <w:pPr>
              <w:spacing w:before="20" w:after="20" w:line="240" w:lineRule="exact"/>
              <w:jc w:val="center"/>
            </w:pPr>
          </w:p>
        </w:tc>
        <w:tc>
          <w:tcPr>
            <w:tcW w:w="919" w:type="dxa"/>
            <w:shd w:val="clear" w:color="auto" w:fill="E2EFDA"/>
          </w:tcPr>
          <w:p w14:paraId="645EA35C" w14:textId="77777777" w:rsidR="00BD71E7" w:rsidRDefault="00BD71E7">
            <w:pPr>
              <w:spacing w:before="20" w:after="20" w:line="240" w:lineRule="exact"/>
              <w:jc w:val="center"/>
            </w:pPr>
          </w:p>
        </w:tc>
        <w:tc>
          <w:tcPr>
            <w:tcW w:w="919" w:type="dxa"/>
            <w:shd w:val="clear" w:color="auto" w:fill="E2EFDA"/>
          </w:tcPr>
          <w:p w14:paraId="1DADFA7C" w14:textId="77777777" w:rsidR="00BD71E7" w:rsidRDefault="00BD71E7">
            <w:pPr>
              <w:spacing w:before="20" w:after="20" w:line="240" w:lineRule="exact"/>
              <w:jc w:val="center"/>
            </w:pPr>
          </w:p>
        </w:tc>
        <w:tc>
          <w:tcPr>
            <w:tcW w:w="919" w:type="dxa"/>
            <w:shd w:val="clear" w:color="auto" w:fill="E2EFDA"/>
          </w:tcPr>
          <w:p w14:paraId="366F1667" w14:textId="77777777" w:rsidR="00BD71E7" w:rsidRDefault="00BD71E7">
            <w:pPr>
              <w:spacing w:before="20" w:after="20" w:line="240" w:lineRule="exact"/>
              <w:jc w:val="center"/>
            </w:pPr>
          </w:p>
        </w:tc>
        <w:tc>
          <w:tcPr>
            <w:tcW w:w="919" w:type="dxa"/>
            <w:shd w:val="clear" w:color="auto" w:fill="E2EFDA"/>
          </w:tcPr>
          <w:p w14:paraId="5EBB3F77" w14:textId="77777777" w:rsidR="00BD71E7" w:rsidRDefault="00BD71E7">
            <w:pPr>
              <w:spacing w:before="20" w:after="20" w:line="240" w:lineRule="exact"/>
              <w:jc w:val="center"/>
            </w:pPr>
          </w:p>
        </w:tc>
        <w:tc>
          <w:tcPr>
            <w:tcW w:w="919" w:type="dxa"/>
            <w:shd w:val="clear" w:color="auto" w:fill="E2EFDA"/>
          </w:tcPr>
          <w:p w14:paraId="507E8E19" w14:textId="77777777" w:rsidR="00BD71E7" w:rsidRDefault="00000000">
            <w:pPr>
              <w:spacing w:before="20" w:after="20" w:line="240" w:lineRule="exact"/>
              <w:jc w:val="center"/>
            </w:pPr>
            <w:r>
              <w:rPr>
                <w:rFonts w:ascii="Times New Roman" w:hAnsi="Times New Roman"/>
                <w:b/>
                <w:color w:val="000000"/>
                <w:sz w:val="18"/>
              </w:rPr>
              <w:t>0.545 cm</w:t>
            </w:r>
          </w:p>
        </w:tc>
        <w:tc>
          <w:tcPr>
            <w:tcW w:w="919" w:type="dxa"/>
            <w:shd w:val="clear" w:color="auto" w:fill="E2EFDA"/>
          </w:tcPr>
          <w:p w14:paraId="221E3511" w14:textId="77777777" w:rsidR="00BD71E7" w:rsidRDefault="00BD71E7">
            <w:pPr>
              <w:spacing w:before="20" w:after="20" w:line="240" w:lineRule="exact"/>
              <w:jc w:val="center"/>
            </w:pPr>
          </w:p>
        </w:tc>
      </w:tr>
    </w:tbl>
    <w:p w14:paraId="58CD8B34" w14:textId="77777777" w:rsidR="0025421F" w:rsidRDefault="0025421F">
      <w:pPr>
        <w:spacing w:after="0" w:line="360" w:lineRule="exact"/>
      </w:pPr>
    </w:p>
    <w:p w14:paraId="606236E9" w14:textId="77777777" w:rsidR="0025421F" w:rsidRDefault="00000000">
      <w:pPr>
        <w:spacing w:before="40" w:after="120" w:line="360" w:lineRule="exact"/>
        <w:jc w:val="center"/>
      </w:pPr>
      <w:r>
        <w:rPr>
          <w:rFonts w:ascii="Times New Roman" w:hAnsi="Times New Roman"/>
          <w:i/>
          <w:color w:val="000000"/>
        </w:rPr>
        <w:t>Gambar 4.25 memvisualisasikan perbandingan estimasi panjang Ikan 10 secara komputasional saat berada pada kondisi berenang normal (non-flaring) dibandingkan dengan kondisi saat memamerkan sirip (flaring) pada pengujian terakhir. Berdasarkan ekstraksi data bounding box YOLOv5, terdeteksi estimasi panjang ikan tereduksi dari rata-rata 4.71 cm menjadi 4.55 cm saat flaring, yang mengindikasikan adanya deviasi spasial proyeksional sebesar 0.16 cm.</w:t>
      </w:r>
    </w:p>
    <w:p w14:paraId="32E16D80" w14:textId="77777777" w:rsidR="0025421F" w:rsidRDefault="00000000">
      <w:pPr>
        <w:ind w:firstLine="709"/>
        <w:jc w:val="both"/>
      </w:pPr>
      <w:r>
        <w:rPr>
          <w:rFonts w:ascii="Times New Roman" w:hAnsi="Times New Roman"/>
          <w:color w:val="000000"/>
          <w:sz w:val="24"/>
        </w:rPr>
        <w:t>Fenomena ini secara empiris mengkonfirmasi keberadaan distorsi optik (foreshortening effect). Saat Ikan 10 mengembangkan operkulum (insang) dan menekuk sirip kaudalnya sebagai wujud respons agresif pertahanan teritorial, orientasi postur tubuhnya berubah dan memendek terhadap sumbu tegak lurus bidang pandang lensa kamera. Akibat dari rotasi persfektif ini, algoritma kotak pembatas YOLOv5 menarik dimensi piksel yang lebih menyempit, sehingga terdeteksi lebih pendek dari ukuran morfometri standar saat ikan meluncur lurus.</w:t>
      </w:r>
    </w:p>
    <w:p w14:paraId="0D328DB6" w14:textId="77777777" w:rsidR="0025421F" w:rsidRDefault="0025421F">
      <w:pPr>
        <w:spacing w:after="0" w:line="360" w:lineRule="exact"/>
      </w:pPr>
    </w:p>
    <w:p w14:paraId="67733A29" w14:textId="77777777" w:rsidR="0025421F" w:rsidRPr="00A954B3" w:rsidRDefault="00000000">
      <w:pPr>
        <w:pStyle w:val="Judul3"/>
        <w:spacing w:before="240" w:after="120" w:line="360" w:lineRule="exact"/>
        <w:rPr>
          <w:color w:val="auto"/>
        </w:rPr>
      </w:pPr>
      <w:r w:rsidRPr="00A954B3">
        <w:rPr>
          <w:rFonts w:ascii="Times New Roman" w:hAnsi="Times New Roman"/>
          <w:color w:val="000000"/>
          <w:sz w:val="24"/>
        </w:rPr>
        <w:t>4.5.11. Hasil Pengujian Ikan 11</w:t>
      </w:r>
    </w:p>
    <w:p w14:paraId="4A8B15D4" w14:textId="77777777" w:rsidR="0025421F" w:rsidRDefault="00000000">
      <w:pPr>
        <w:spacing w:after="120" w:line="360" w:lineRule="exact"/>
        <w:ind w:firstLine="709"/>
        <w:jc w:val="both"/>
      </w:pPr>
      <w:r>
        <w:rPr>
          <w:rFonts w:ascii="Times New Roman" w:hAnsi="Times New Roman"/>
          <w:color w:val="000000"/>
          <w:sz w:val="24"/>
        </w:rPr>
        <w:t>Ikan 11 memiliki panjang aktual sebesar 6.0 cm berdasarkan pengukuran manual dengan penggaris. Pada tahap Pre-Tuning, Panjang Sistem yang dilaporkan sistem adalah 4.53 cm dengan Relative Error sebesar 24.50% terhadap ground truth. Jika dipilah per kondisi, rata-rata pengukuran saat berenang normal tercatat 4.613 cm dan saat flaring 4.514 cm (selisih -0.099 cm).</w:t>
      </w:r>
    </w:p>
    <w:p w14:paraId="54D1452C" w14:textId="77777777" w:rsidR="0025421F" w:rsidRPr="00A954B3" w:rsidRDefault="00000000" w:rsidP="00A954B3">
      <w:pPr>
        <w:spacing w:after="120" w:line="360" w:lineRule="auto"/>
        <w:ind w:firstLine="709"/>
        <w:jc w:val="both"/>
        <w:rPr>
          <w:rFonts w:ascii="Times New Roman" w:hAnsi="Times New Roman"/>
          <w:color w:val="000000"/>
          <w:sz w:val="24"/>
        </w:rPr>
      </w:pPr>
      <w:r w:rsidRPr="00A954B3">
        <w:rPr>
          <w:rFonts w:ascii="Times New Roman" w:hAnsi="Times New Roman"/>
          <w:color w:val="000000"/>
          <w:sz w:val="24"/>
        </w:rPr>
        <w:t>Dalam konteks analisis perilaku fisiologis, Ikan 11 menggambarkan akumulasi durasi flaring sebesar 947.00 detik, yang dikategorikan tinggi (di atas ambang 300 detik). Intensitas flaring yang tinggi ini menyebabkan dinamika orientasi dan pengembangan sirip yang mendistorsi morfometri dua dimensi. Konsekuensinya, model sering kali mengalami fluktuasi bounding box saat transisi pose dari normal menjadi postur agresif penuh. Secara umum, deviasi pengukuran yang terjadi bukanlah akibat perubahan anatomis, melainkan distorsi spasial orientasi ikan (foreshortening effect) relatif terhadap lensa kamera yang memengaruhi panjang kotak pembatas YOLO.</w:t>
      </w:r>
    </w:p>
    <w:p w14:paraId="7B579D0C" w14:textId="77777777" w:rsidR="00BD71E7" w:rsidRDefault="00000000">
      <w:pPr>
        <w:spacing w:after="120" w:line="360" w:lineRule="auto"/>
        <w:ind w:firstLine="709"/>
        <w:jc w:val="center"/>
      </w:pPr>
      <w:r>
        <w:rPr>
          <w:noProof/>
        </w:rPr>
        <w:lastRenderedPageBreak/>
        <w:drawing>
          <wp:inline distT="0" distB="0" distL="0" distR="0" wp14:anchorId="7B2F32EF" wp14:editId="5CC1F6FB">
            <wp:extent cx="5029200" cy="3103995"/>
            <wp:effectExtent l="0" t="0" r="0" b="0"/>
            <wp:docPr id="1988132101" name="Picture 1988132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erged_ikan_11.png"/>
                    <pic:cNvPicPr/>
                  </pic:nvPicPr>
                  <pic:blipFill>
                    <a:blip r:embed="rId21"/>
                    <a:stretch>
                      <a:fillRect/>
                    </a:stretch>
                  </pic:blipFill>
                  <pic:spPr>
                    <a:xfrm>
                      <a:off x="0" y="0"/>
                      <a:ext cx="5029200" cy="3103995"/>
                    </a:xfrm>
                    <a:prstGeom prst="rect">
                      <a:avLst/>
                    </a:prstGeom>
                  </pic:spPr>
                </pic:pic>
              </a:graphicData>
            </a:graphic>
          </wp:inline>
        </w:drawing>
      </w:r>
    </w:p>
    <w:p w14:paraId="6B30BD0F" w14:textId="77777777" w:rsidR="00BD71E7" w:rsidRDefault="00000000">
      <w:pPr>
        <w:spacing w:before="40" w:after="120" w:line="360" w:lineRule="exact"/>
        <w:jc w:val="center"/>
      </w:pPr>
      <w:r>
        <w:rPr>
          <w:rFonts w:ascii="Times New Roman" w:hAnsi="Times New Roman"/>
          <w:i/>
          <w:color w:val="000000"/>
        </w:rPr>
        <w:t>Gambar 4.18. Grafik Hasil Pengukuran dan Perbandingan Normal/Flaring untuk Ikan 11</w:t>
      </w:r>
    </w:p>
    <w:p w14:paraId="47D1D146" w14:textId="77777777" w:rsidR="00BD71E7" w:rsidRDefault="00000000">
      <w:pPr>
        <w:spacing w:after="120" w:line="360" w:lineRule="exact"/>
        <w:ind w:firstLine="709"/>
        <w:jc w:val="both"/>
      </w:pPr>
      <w:r>
        <w:rPr>
          <w:rFonts w:ascii="Times New Roman" w:hAnsi="Times New Roman"/>
          <w:color w:val="000000"/>
          <w:sz w:val="24"/>
        </w:rPr>
        <w:t xml:space="preserve">Hasil terbaik dalam mendekati ground truth dicapai pada Sesi 3 dengan Panjang Sistem 4.71 cm (RE = 21.50%). Dibandingkan fase awal (Pre-Tuning RE = 24.50%), hasil Sesi 3 (RE = 21.50%) mengindikasikan bahwa </w:t>
      </w:r>
      <w:proofErr w:type="gramStart"/>
      <w:r>
        <w:rPr>
          <w:rFonts w:ascii="Times New Roman" w:hAnsi="Times New Roman"/>
          <w:color w:val="000000"/>
          <w:sz w:val="24"/>
        </w:rPr>
        <w:t>proses</w:t>
      </w:r>
      <w:proofErr w:type="gramEnd"/>
      <w:r>
        <w:rPr>
          <w:rFonts w:ascii="Times New Roman" w:hAnsi="Times New Roman"/>
          <w:color w:val="000000"/>
          <w:sz w:val="24"/>
        </w:rPr>
        <w:t xml:space="preserve"> fine-tuning berhasil meningkatkan akurasi model secara bertahap.</w:t>
      </w:r>
    </w:p>
    <w:p w14:paraId="575648C3" w14:textId="77777777" w:rsidR="0025421F" w:rsidRDefault="00000000">
      <w:pPr>
        <w:spacing w:before="40" w:after="120" w:line="360" w:lineRule="exact"/>
        <w:jc w:val="center"/>
      </w:pPr>
      <w:r>
        <w:rPr>
          <w:rFonts w:ascii="Times New Roman" w:hAnsi="Times New Roman"/>
          <w:i/>
          <w:color w:val="000000"/>
        </w:rPr>
        <w:t>Tabel 4.13. Hasil Pengukuran dan Inferensi Ikan 11</w:t>
      </w:r>
    </w:p>
    <w:tbl>
      <w:tblPr>
        <w:tblStyle w:val="KisiTabel"/>
        <w:tblW w:w="0" w:type="auto"/>
        <w:tblLook w:val="04A0" w:firstRow="1" w:lastRow="0" w:firstColumn="1" w:lastColumn="0" w:noHBand="0" w:noVBand="1"/>
      </w:tblPr>
      <w:tblGrid>
        <w:gridCol w:w="1207"/>
        <w:gridCol w:w="821"/>
        <w:gridCol w:w="899"/>
        <w:gridCol w:w="882"/>
        <w:gridCol w:w="876"/>
        <w:gridCol w:w="855"/>
        <w:gridCol w:w="871"/>
        <w:gridCol w:w="827"/>
        <w:gridCol w:w="915"/>
      </w:tblGrid>
      <w:tr w:rsidR="00BD71E7" w14:paraId="211FF6C9" w14:textId="77777777">
        <w:tc>
          <w:tcPr>
            <w:tcW w:w="919" w:type="dxa"/>
            <w:shd w:val="clear" w:color="auto" w:fill="BDD7EE"/>
          </w:tcPr>
          <w:p w14:paraId="243254FB" w14:textId="77777777" w:rsidR="00BD71E7" w:rsidRDefault="00000000">
            <w:pPr>
              <w:spacing w:before="20" w:after="20" w:line="240" w:lineRule="exact"/>
              <w:jc w:val="center"/>
            </w:pPr>
            <w:r>
              <w:rPr>
                <w:rFonts w:ascii="Times New Roman" w:hAnsi="Times New Roman"/>
                <w:b/>
                <w:color w:val="000000"/>
                <w:sz w:val="18"/>
              </w:rPr>
              <w:t>Tahap</w:t>
            </w:r>
          </w:p>
        </w:tc>
        <w:tc>
          <w:tcPr>
            <w:tcW w:w="919" w:type="dxa"/>
            <w:shd w:val="clear" w:color="auto" w:fill="BDD7EE"/>
          </w:tcPr>
          <w:p w14:paraId="39F2E97D" w14:textId="77777777" w:rsidR="00BD71E7" w:rsidRDefault="00000000">
            <w:pPr>
              <w:spacing w:before="20" w:after="20" w:line="240" w:lineRule="exact"/>
              <w:jc w:val="center"/>
            </w:pPr>
            <w:r>
              <w:rPr>
                <w:rFonts w:ascii="Times New Roman" w:hAnsi="Times New Roman"/>
                <w:b/>
                <w:color w:val="000000"/>
                <w:sz w:val="18"/>
              </w:rPr>
              <w:t>Suhu</w:t>
            </w:r>
            <w:r>
              <w:rPr>
                <w:rFonts w:ascii="Times New Roman" w:hAnsi="Times New Roman"/>
                <w:b/>
                <w:color w:val="000000"/>
                <w:sz w:val="18"/>
              </w:rPr>
              <w:br/>
              <w:t>Air (°C)</w:t>
            </w:r>
          </w:p>
        </w:tc>
        <w:tc>
          <w:tcPr>
            <w:tcW w:w="919" w:type="dxa"/>
            <w:shd w:val="clear" w:color="auto" w:fill="BDD7EE"/>
          </w:tcPr>
          <w:p w14:paraId="36F4451D" w14:textId="77777777" w:rsidR="00BD71E7" w:rsidRDefault="00000000">
            <w:pPr>
              <w:spacing w:before="20" w:after="20" w:line="240" w:lineRule="exact"/>
              <w:jc w:val="center"/>
            </w:pPr>
            <w:r>
              <w:rPr>
                <w:rFonts w:ascii="Times New Roman" w:hAnsi="Times New Roman"/>
                <w:b/>
                <w:color w:val="000000"/>
                <w:sz w:val="18"/>
              </w:rPr>
              <w:t>Panjang</w:t>
            </w:r>
            <w:r>
              <w:rPr>
                <w:rFonts w:ascii="Times New Roman" w:hAnsi="Times New Roman"/>
                <w:b/>
                <w:color w:val="000000"/>
                <w:sz w:val="18"/>
              </w:rPr>
              <w:br/>
              <w:t>Sistem (cm)</w:t>
            </w:r>
          </w:p>
        </w:tc>
        <w:tc>
          <w:tcPr>
            <w:tcW w:w="919" w:type="dxa"/>
            <w:shd w:val="clear" w:color="auto" w:fill="BDD7EE"/>
          </w:tcPr>
          <w:p w14:paraId="540C482B" w14:textId="77777777" w:rsidR="00BD71E7" w:rsidRDefault="00000000">
            <w:pPr>
              <w:spacing w:before="20" w:after="20" w:line="240" w:lineRule="exact"/>
              <w:jc w:val="center"/>
            </w:pPr>
            <w:r>
              <w:rPr>
                <w:rFonts w:ascii="Times New Roman" w:hAnsi="Times New Roman"/>
                <w:b/>
                <w:color w:val="000000"/>
                <w:sz w:val="18"/>
              </w:rPr>
              <w:t>Avg Normal</w:t>
            </w:r>
            <w:r>
              <w:rPr>
                <w:rFonts w:ascii="Times New Roman" w:hAnsi="Times New Roman"/>
                <w:b/>
                <w:color w:val="000000"/>
                <w:sz w:val="18"/>
              </w:rPr>
              <w:br/>
              <w:t>(cm)</w:t>
            </w:r>
          </w:p>
        </w:tc>
        <w:tc>
          <w:tcPr>
            <w:tcW w:w="919" w:type="dxa"/>
            <w:shd w:val="clear" w:color="auto" w:fill="BDD7EE"/>
          </w:tcPr>
          <w:p w14:paraId="76398344" w14:textId="77777777" w:rsidR="00BD71E7" w:rsidRDefault="00000000">
            <w:pPr>
              <w:spacing w:before="20" w:after="20" w:line="240" w:lineRule="exact"/>
              <w:jc w:val="center"/>
            </w:pPr>
            <w:r>
              <w:rPr>
                <w:rFonts w:ascii="Times New Roman" w:hAnsi="Times New Roman"/>
                <w:b/>
                <w:color w:val="000000"/>
                <w:sz w:val="18"/>
              </w:rPr>
              <w:t>Avg Flaring</w:t>
            </w:r>
            <w:r>
              <w:rPr>
                <w:rFonts w:ascii="Times New Roman" w:hAnsi="Times New Roman"/>
                <w:b/>
                <w:color w:val="000000"/>
                <w:sz w:val="18"/>
              </w:rPr>
              <w:br/>
              <w:t>(cm)</w:t>
            </w:r>
          </w:p>
        </w:tc>
        <w:tc>
          <w:tcPr>
            <w:tcW w:w="919" w:type="dxa"/>
            <w:shd w:val="clear" w:color="auto" w:fill="BDD7EE"/>
          </w:tcPr>
          <w:p w14:paraId="176DCC41" w14:textId="77777777" w:rsidR="00BD71E7" w:rsidRDefault="00000000">
            <w:pPr>
              <w:spacing w:before="20" w:after="20" w:line="240" w:lineRule="exact"/>
              <w:jc w:val="center"/>
            </w:pPr>
            <w:r>
              <w:rPr>
                <w:rFonts w:ascii="Times New Roman" w:hAnsi="Times New Roman"/>
                <w:b/>
                <w:color w:val="000000"/>
                <w:sz w:val="18"/>
              </w:rPr>
              <w:t>Selisih</w:t>
            </w:r>
            <w:r>
              <w:rPr>
                <w:rFonts w:ascii="Times New Roman" w:hAnsi="Times New Roman"/>
                <w:b/>
                <w:color w:val="000000"/>
                <w:sz w:val="18"/>
              </w:rPr>
              <w:br/>
              <w:t>(cm)</w:t>
            </w:r>
          </w:p>
        </w:tc>
        <w:tc>
          <w:tcPr>
            <w:tcW w:w="919" w:type="dxa"/>
            <w:shd w:val="clear" w:color="auto" w:fill="BDD7EE"/>
          </w:tcPr>
          <w:p w14:paraId="6A419986" w14:textId="77777777" w:rsidR="00BD71E7" w:rsidRDefault="00000000">
            <w:pPr>
              <w:spacing w:before="20" w:after="20" w:line="240" w:lineRule="exact"/>
              <w:jc w:val="center"/>
            </w:pPr>
            <w:r>
              <w:rPr>
                <w:rFonts w:ascii="Times New Roman" w:hAnsi="Times New Roman"/>
                <w:b/>
                <w:color w:val="000000"/>
                <w:sz w:val="18"/>
              </w:rPr>
              <w:t>RE</w:t>
            </w:r>
            <w:r>
              <w:rPr>
                <w:rFonts w:ascii="Times New Roman" w:hAnsi="Times New Roman"/>
                <w:b/>
                <w:color w:val="000000"/>
                <w:sz w:val="18"/>
              </w:rPr>
              <w:br/>
              <w:t>(%)</w:t>
            </w:r>
          </w:p>
        </w:tc>
        <w:tc>
          <w:tcPr>
            <w:tcW w:w="919" w:type="dxa"/>
            <w:shd w:val="clear" w:color="auto" w:fill="BDD7EE"/>
          </w:tcPr>
          <w:p w14:paraId="71ABA78E" w14:textId="77777777" w:rsidR="00BD71E7" w:rsidRDefault="00000000">
            <w:pPr>
              <w:spacing w:before="20" w:after="20" w:line="240" w:lineRule="exact"/>
              <w:jc w:val="center"/>
            </w:pPr>
            <w:r>
              <w:rPr>
                <w:rFonts w:ascii="Times New Roman" w:hAnsi="Times New Roman"/>
                <w:b/>
                <w:color w:val="000000"/>
                <w:sz w:val="18"/>
              </w:rPr>
              <w:t>MAE</w:t>
            </w:r>
            <w:r>
              <w:rPr>
                <w:rFonts w:ascii="Times New Roman" w:hAnsi="Times New Roman"/>
                <w:b/>
                <w:color w:val="000000"/>
                <w:sz w:val="18"/>
              </w:rPr>
              <w:br/>
              <w:t>(cm)</w:t>
            </w:r>
          </w:p>
        </w:tc>
        <w:tc>
          <w:tcPr>
            <w:tcW w:w="919" w:type="dxa"/>
            <w:shd w:val="clear" w:color="auto" w:fill="BDD7EE"/>
          </w:tcPr>
          <w:p w14:paraId="6147F8C8" w14:textId="77777777" w:rsidR="00BD71E7" w:rsidRDefault="00000000">
            <w:pPr>
              <w:spacing w:before="20" w:after="20" w:line="240" w:lineRule="exact"/>
              <w:jc w:val="center"/>
            </w:pPr>
            <w:r>
              <w:rPr>
                <w:rFonts w:ascii="Times New Roman" w:hAnsi="Times New Roman"/>
                <w:b/>
                <w:color w:val="000000"/>
                <w:sz w:val="18"/>
              </w:rPr>
              <w:t>Status</w:t>
            </w:r>
            <w:r>
              <w:rPr>
                <w:rFonts w:ascii="Times New Roman" w:hAnsi="Times New Roman"/>
                <w:b/>
                <w:color w:val="000000"/>
                <w:sz w:val="18"/>
              </w:rPr>
              <w:br/>
              <w:t>Inferensi</w:t>
            </w:r>
          </w:p>
        </w:tc>
      </w:tr>
      <w:tr w:rsidR="00BD71E7" w14:paraId="62EA5B22" w14:textId="77777777">
        <w:tc>
          <w:tcPr>
            <w:tcW w:w="919" w:type="dxa"/>
            <w:shd w:val="clear" w:color="auto" w:fill="FFFFFF"/>
          </w:tcPr>
          <w:p w14:paraId="624B4699" w14:textId="77777777" w:rsidR="00BD71E7" w:rsidRDefault="00000000">
            <w:pPr>
              <w:spacing w:before="20" w:after="20" w:line="240" w:lineRule="exact"/>
            </w:pPr>
            <w:r>
              <w:rPr>
                <w:rFonts w:ascii="Times New Roman" w:hAnsi="Times New Roman"/>
                <w:color w:val="000000"/>
                <w:sz w:val="18"/>
              </w:rPr>
              <w:t>Pre-Tuning</w:t>
            </w:r>
          </w:p>
        </w:tc>
        <w:tc>
          <w:tcPr>
            <w:tcW w:w="919" w:type="dxa"/>
            <w:shd w:val="clear" w:color="auto" w:fill="FFFFFF"/>
          </w:tcPr>
          <w:p w14:paraId="7CE043A7"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FFFFF"/>
          </w:tcPr>
          <w:p w14:paraId="42906956" w14:textId="77777777" w:rsidR="00BD71E7" w:rsidRDefault="00000000">
            <w:pPr>
              <w:spacing w:before="20" w:after="20" w:line="240" w:lineRule="exact"/>
              <w:jc w:val="center"/>
            </w:pPr>
            <w:r>
              <w:rPr>
                <w:rFonts w:ascii="Times New Roman" w:hAnsi="Times New Roman"/>
                <w:color w:val="000000"/>
                <w:sz w:val="18"/>
              </w:rPr>
              <w:t>4.91</w:t>
            </w:r>
          </w:p>
        </w:tc>
        <w:tc>
          <w:tcPr>
            <w:tcW w:w="919" w:type="dxa"/>
            <w:shd w:val="clear" w:color="auto" w:fill="FFFFFF"/>
          </w:tcPr>
          <w:p w14:paraId="3925D1E6" w14:textId="77777777" w:rsidR="00BD71E7" w:rsidRDefault="00000000">
            <w:pPr>
              <w:spacing w:before="20" w:after="20" w:line="240" w:lineRule="exact"/>
              <w:jc w:val="center"/>
            </w:pPr>
            <w:r>
              <w:rPr>
                <w:rFonts w:ascii="Times New Roman" w:hAnsi="Times New Roman"/>
                <w:color w:val="000000"/>
                <w:sz w:val="18"/>
              </w:rPr>
              <w:t>4.511</w:t>
            </w:r>
          </w:p>
        </w:tc>
        <w:tc>
          <w:tcPr>
            <w:tcW w:w="919" w:type="dxa"/>
            <w:shd w:val="clear" w:color="auto" w:fill="FFFFFF"/>
          </w:tcPr>
          <w:p w14:paraId="7AF22D3B" w14:textId="77777777" w:rsidR="00BD71E7" w:rsidRDefault="00000000">
            <w:pPr>
              <w:spacing w:before="20" w:after="20" w:line="240" w:lineRule="exact"/>
              <w:jc w:val="center"/>
            </w:pPr>
            <w:r>
              <w:rPr>
                <w:rFonts w:ascii="Times New Roman" w:hAnsi="Times New Roman"/>
                <w:color w:val="000000"/>
                <w:sz w:val="18"/>
              </w:rPr>
              <w:t>5.008</w:t>
            </w:r>
          </w:p>
        </w:tc>
        <w:tc>
          <w:tcPr>
            <w:tcW w:w="919" w:type="dxa"/>
            <w:shd w:val="clear" w:color="auto" w:fill="FFFFFF"/>
          </w:tcPr>
          <w:p w14:paraId="37BE37FB" w14:textId="77777777" w:rsidR="00BD71E7" w:rsidRDefault="00000000">
            <w:pPr>
              <w:spacing w:before="20" w:after="20" w:line="240" w:lineRule="exact"/>
              <w:jc w:val="center"/>
            </w:pPr>
            <w:r>
              <w:rPr>
                <w:rFonts w:ascii="Times New Roman" w:hAnsi="Times New Roman"/>
                <w:color w:val="000000"/>
                <w:sz w:val="18"/>
              </w:rPr>
              <w:t>+0.497</w:t>
            </w:r>
          </w:p>
        </w:tc>
        <w:tc>
          <w:tcPr>
            <w:tcW w:w="919" w:type="dxa"/>
            <w:shd w:val="clear" w:color="auto" w:fill="FFFFFF"/>
          </w:tcPr>
          <w:p w14:paraId="1776624A" w14:textId="77777777" w:rsidR="00BD71E7" w:rsidRDefault="00000000">
            <w:pPr>
              <w:spacing w:before="20" w:after="20" w:line="240" w:lineRule="exact"/>
              <w:jc w:val="center"/>
            </w:pPr>
            <w:r>
              <w:rPr>
                <w:rFonts w:ascii="Times New Roman" w:hAnsi="Times New Roman"/>
                <w:color w:val="000000"/>
                <w:sz w:val="18"/>
              </w:rPr>
              <w:t>18.17%</w:t>
            </w:r>
          </w:p>
        </w:tc>
        <w:tc>
          <w:tcPr>
            <w:tcW w:w="919" w:type="dxa"/>
            <w:shd w:val="clear" w:color="auto" w:fill="FFFFFF"/>
          </w:tcPr>
          <w:p w14:paraId="33A57D03" w14:textId="77777777" w:rsidR="00BD71E7" w:rsidRDefault="00000000">
            <w:pPr>
              <w:spacing w:before="20" w:after="20" w:line="240" w:lineRule="exact"/>
              <w:jc w:val="center"/>
            </w:pPr>
            <w:r>
              <w:rPr>
                <w:rFonts w:ascii="Times New Roman" w:hAnsi="Times New Roman"/>
                <w:color w:val="000000"/>
                <w:sz w:val="18"/>
              </w:rPr>
              <w:t>1.090</w:t>
            </w:r>
          </w:p>
        </w:tc>
        <w:tc>
          <w:tcPr>
            <w:tcW w:w="919" w:type="dxa"/>
            <w:shd w:val="clear" w:color="auto" w:fill="FFFFFF"/>
          </w:tcPr>
          <w:p w14:paraId="6EB9A48B" w14:textId="77777777" w:rsidR="00BD71E7" w:rsidRDefault="00000000">
            <w:pPr>
              <w:spacing w:before="20" w:after="20" w:line="240" w:lineRule="exact"/>
            </w:pPr>
            <w:r>
              <w:rPr>
                <w:rFonts w:ascii="Times New Roman" w:hAnsi="Times New Roman"/>
                <w:color w:val="000000"/>
                <w:sz w:val="18"/>
              </w:rPr>
              <w:t>SIAP LOMBA</w:t>
            </w:r>
          </w:p>
        </w:tc>
      </w:tr>
      <w:tr w:rsidR="00BD71E7" w14:paraId="1FDBD019" w14:textId="77777777">
        <w:tc>
          <w:tcPr>
            <w:tcW w:w="919" w:type="dxa"/>
            <w:shd w:val="clear" w:color="auto" w:fill="F2F2F2"/>
          </w:tcPr>
          <w:p w14:paraId="53B72442" w14:textId="77777777" w:rsidR="00BD71E7" w:rsidRDefault="00000000">
            <w:pPr>
              <w:spacing w:before="20" w:after="20" w:line="240" w:lineRule="exact"/>
            </w:pPr>
            <w:r>
              <w:rPr>
                <w:rFonts w:ascii="Times New Roman" w:hAnsi="Times New Roman"/>
                <w:color w:val="000000"/>
                <w:sz w:val="18"/>
              </w:rPr>
              <w:t>Sesi 1</w:t>
            </w:r>
          </w:p>
        </w:tc>
        <w:tc>
          <w:tcPr>
            <w:tcW w:w="919" w:type="dxa"/>
            <w:shd w:val="clear" w:color="auto" w:fill="F2F2F2"/>
          </w:tcPr>
          <w:p w14:paraId="33F6C9F3"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2F2F2"/>
          </w:tcPr>
          <w:p w14:paraId="1DAE3E2E" w14:textId="77777777" w:rsidR="00BD71E7" w:rsidRDefault="00000000">
            <w:pPr>
              <w:spacing w:before="20" w:after="20" w:line="240" w:lineRule="exact"/>
              <w:jc w:val="center"/>
            </w:pPr>
            <w:r>
              <w:rPr>
                <w:rFonts w:ascii="Times New Roman" w:hAnsi="Times New Roman"/>
                <w:color w:val="000000"/>
                <w:sz w:val="18"/>
              </w:rPr>
              <w:t>5.09</w:t>
            </w:r>
          </w:p>
        </w:tc>
        <w:tc>
          <w:tcPr>
            <w:tcW w:w="919" w:type="dxa"/>
            <w:shd w:val="clear" w:color="auto" w:fill="F2F2F2"/>
          </w:tcPr>
          <w:p w14:paraId="40942874" w14:textId="77777777" w:rsidR="00BD71E7" w:rsidRDefault="00000000">
            <w:pPr>
              <w:spacing w:before="20" w:after="20" w:line="240" w:lineRule="exact"/>
              <w:jc w:val="center"/>
            </w:pPr>
            <w:r>
              <w:rPr>
                <w:rFonts w:ascii="Times New Roman" w:hAnsi="Times New Roman"/>
                <w:color w:val="000000"/>
                <w:sz w:val="18"/>
              </w:rPr>
              <w:t>4.651</w:t>
            </w:r>
          </w:p>
        </w:tc>
        <w:tc>
          <w:tcPr>
            <w:tcW w:w="919" w:type="dxa"/>
            <w:shd w:val="clear" w:color="auto" w:fill="F2F2F2"/>
          </w:tcPr>
          <w:p w14:paraId="0EE0B765" w14:textId="77777777" w:rsidR="00BD71E7" w:rsidRDefault="00000000">
            <w:pPr>
              <w:spacing w:before="20" w:after="20" w:line="240" w:lineRule="exact"/>
              <w:jc w:val="center"/>
            </w:pPr>
            <w:r>
              <w:rPr>
                <w:rFonts w:ascii="Times New Roman" w:hAnsi="Times New Roman"/>
                <w:color w:val="000000"/>
                <w:sz w:val="18"/>
              </w:rPr>
              <w:t>5.202</w:t>
            </w:r>
          </w:p>
        </w:tc>
        <w:tc>
          <w:tcPr>
            <w:tcW w:w="919" w:type="dxa"/>
            <w:shd w:val="clear" w:color="auto" w:fill="F2F2F2"/>
          </w:tcPr>
          <w:p w14:paraId="5DE85B95" w14:textId="77777777" w:rsidR="00BD71E7" w:rsidRDefault="00000000">
            <w:pPr>
              <w:spacing w:before="20" w:after="20" w:line="240" w:lineRule="exact"/>
              <w:jc w:val="center"/>
            </w:pPr>
            <w:r>
              <w:rPr>
                <w:rFonts w:ascii="Times New Roman" w:hAnsi="Times New Roman"/>
                <w:color w:val="000000"/>
                <w:sz w:val="18"/>
              </w:rPr>
              <w:t>+0.551</w:t>
            </w:r>
          </w:p>
        </w:tc>
        <w:tc>
          <w:tcPr>
            <w:tcW w:w="919" w:type="dxa"/>
            <w:shd w:val="clear" w:color="auto" w:fill="F2F2F2"/>
          </w:tcPr>
          <w:p w14:paraId="360E3E51" w14:textId="77777777" w:rsidR="00BD71E7" w:rsidRDefault="00000000">
            <w:pPr>
              <w:spacing w:before="20" w:after="20" w:line="240" w:lineRule="exact"/>
              <w:jc w:val="center"/>
            </w:pPr>
            <w:r>
              <w:rPr>
                <w:rFonts w:ascii="Times New Roman" w:hAnsi="Times New Roman"/>
                <w:color w:val="000000"/>
                <w:sz w:val="18"/>
              </w:rPr>
              <w:t>15.17%</w:t>
            </w:r>
          </w:p>
        </w:tc>
        <w:tc>
          <w:tcPr>
            <w:tcW w:w="919" w:type="dxa"/>
            <w:shd w:val="clear" w:color="auto" w:fill="F2F2F2"/>
          </w:tcPr>
          <w:p w14:paraId="5B798570" w14:textId="77777777" w:rsidR="00BD71E7" w:rsidRDefault="00000000">
            <w:pPr>
              <w:spacing w:before="20" w:after="20" w:line="240" w:lineRule="exact"/>
              <w:jc w:val="center"/>
            </w:pPr>
            <w:r>
              <w:rPr>
                <w:rFonts w:ascii="Times New Roman" w:hAnsi="Times New Roman"/>
                <w:color w:val="000000"/>
                <w:sz w:val="18"/>
              </w:rPr>
              <w:t>0.910</w:t>
            </w:r>
          </w:p>
        </w:tc>
        <w:tc>
          <w:tcPr>
            <w:tcW w:w="919" w:type="dxa"/>
            <w:shd w:val="clear" w:color="auto" w:fill="F2F2F2"/>
          </w:tcPr>
          <w:p w14:paraId="6000F59F" w14:textId="77777777" w:rsidR="00BD71E7" w:rsidRDefault="00000000">
            <w:pPr>
              <w:spacing w:before="20" w:after="20" w:line="240" w:lineRule="exact"/>
            </w:pPr>
            <w:r>
              <w:rPr>
                <w:rFonts w:ascii="Times New Roman" w:hAnsi="Times New Roman"/>
                <w:color w:val="000000"/>
                <w:sz w:val="18"/>
              </w:rPr>
              <w:t>SIAP LOMBA</w:t>
            </w:r>
          </w:p>
        </w:tc>
      </w:tr>
      <w:tr w:rsidR="00BD71E7" w14:paraId="395F058F" w14:textId="77777777">
        <w:tc>
          <w:tcPr>
            <w:tcW w:w="919" w:type="dxa"/>
            <w:shd w:val="clear" w:color="auto" w:fill="FFFFFF"/>
          </w:tcPr>
          <w:p w14:paraId="4ECB01CF" w14:textId="77777777" w:rsidR="00BD71E7" w:rsidRDefault="00000000">
            <w:pPr>
              <w:spacing w:before="20" w:after="20" w:line="240" w:lineRule="exact"/>
            </w:pPr>
            <w:r>
              <w:rPr>
                <w:rFonts w:ascii="Times New Roman" w:hAnsi="Times New Roman"/>
                <w:color w:val="000000"/>
                <w:sz w:val="18"/>
              </w:rPr>
              <w:t>Sesi 2</w:t>
            </w:r>
          </w:p>
        </w:tc>
        <w:tc>
          <w:tcPr>
            <w:tcW w:w="919" w:type="dxa"/>
            <w:shd w:val="clear" w:color="auto" w:fill="FFFFFF"/>
          </w:tcPr>
          <w:p w14:paraId="5D113AEA"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FFFFF"/>
          </w:tcPr>
          <w:p w14:paraId="790DFF3E" w14:textId="77777777" w:rsidR="00BD71E7" w:rsidRDefault="00000000">
            <w:pPr>
              <w:spacing w:before="20" w:after="20" w:line="240" w:lineRule="exact"/>
              <w:jc w:val="center"/>
            </w:pPr>
            <w:r>
              <w:rPr>
                <w:rFonts w:ascii="Times New Roman" w:hAnsi="Times New Roman"/>
                <w:color w:val="000000"/>
                <w:sz w:val="18"/>
              </w:rPr>
              <w:t>5.24</w:t>
            </w:r>
          </w:p>
        </w:tc>
        <w:tc>
          <w:tcPr>
            <w:tcW w:w="919" w:type="dxa"/>
            <w:shd w:val="clear" w:color="auto" w:fill="FFFFFF"/>
          </w:tcPr>
          <w:p w14:paraId="2905DE5E" w14:textId="77777777" w:rsidR="00BD71E7" w:rsidRDefault="00000000">
            <w:pPr>
              <w:spacing w:before="20" w:after="20" w:line="240" w:lineRule="exact"/>
              <w:jc w:val="center"/>
            </w:pPr>
            <w:r>
              <w:rPr>
                <w:rFonts w:ascii="Times New Roman" w:hAnsi="Times New Roman"/>
                <w:color w:val="000000"/>
                <w:sz w:val="18"/>
              </w:rPr>
              <w:t>4.913</w:t>
            </w:r>
          </w:p>
        </w:tc>
        <w:tc>
          <w:tcPr>
            <w:tcW w:w="919" w:type="dxa"/>
            <w:shd w:val="clear" w:color="auto" w:fill="FFFFFF"/>
          </w:tcPr>
          <w:p w14:paraId="613084E7" w14:textId="77777777" w:rsidR="00BD71E7" w:rsidRDefault="00000000">
            <w:pPr>
              <w:spacing w:before="20" w:after="20" w:line="240" w:lineRule="exact"/>
              <w:jc w:val="center"/>
            </w:pPr>
            <w:r>
              <w:rPr>
                <w:rFonts w:ascii="Times New Roman" w:hAnsi="Times New Roman"/>
                <w:color w:val="000000"/>
                <w:sz w:val="18"/>
              </w:rPr>
              <w:t>5.325</w:t>
            </w:r>
          </w:p>
        </w:tc>
        <w:tc>
          <w:tcPr>
            <w:tcW w:w="919" w:type="dxa"/>
            <w:shd w:val="clear" w:color="auto" w:fill="FFFFFF"/>
          </w:tcPr>
          <w:p w14:paraId="1D677A12" w14:textId="77777777" w:rsidR="00BD71E7" w:rsidRDefault="00000000">
            <w:pPr>
              <w:spacing w:before="20" w:after="20" w:line="240" w:lineRule="exact"/>
              <w:jc w:val="center"/>
            </w:pPr>
            <w:r>
              <w:rPr>
                <w:rFonts w:ascii="Times New Roman" w:hAnsi="Times New Roman"/>
                <w:color w:val="000000"/>
                <w:sz w:val="18"/>
              </w:rPr>
              <w:t>+0.412</w:t>
            </w:r>
          </w:p>
        </w:tc>
        <w:tc>
          <w:tcPr>
            <w:tcW w:w="919" w:type="dxa"/>
            <w:shd w:val="clear" w:color="auto" w:fill="FFFFFF"/>
          </w:tcPr>
          <w:p w14:paraId="25C2CA73" w14:textId="77777777" w:rsidR="00BD71E7" w:rsidRDefault="00000000">
            <w:pPr>
              <w:spacing w:before="20" w:after="20" w:line="240" w:lineRule="exact"/>
              <w:jc w:val="center"/>
            </w:pPr>
            <w:r>
              <w:rPr>
                <w:rFonts w:ascii="Times New Roman" w:hAnsi="Times New Roman"/>
                <w:color w:val="000000"/>
                <w:sz w:val="18"/>
              </w:rPr>
              <w:t>12.67%</w:t>
            </w:r>
          </w:p>
        </w:tc>
        <w:tc>
          <w:tcPr>
            <w:tcW w:w="919" w:type="dxa"/>
            <w:shd w:val="clear" w:color="auto" w:fill="FFFFFF"/>
          </w:tcPr>
          <w:p w14:paraId="3CDD6350" w14:textId="77777777" w:rsidR="00BD71E7" w:rsidRDefault="00000000">
            <w:pPr>
              <w:spacing w:before="20" w:after="20" w:line="240" w:lineRule="exact"/>
              <w:jc w:val="center"/>
            </w:pPr>
            <w:r>
              <w:rPr>
                <w:rFonts w:ascii="Times New Roman" w:hAnsi="Times New Roman"/>
                <w:color w:val="000000"/>
                <w:sz w:val="18"/>
              </w:rPr>
              <w:t>0.760</w:t>
            </w:r>
          </w:p>
        </w:tc>
        <w:tc>
          <w:tcPr>
            <w:tcW w:w="919" w:type="dxa"/>
            <w:shd w:val="clear" w:color="auto" w:fill="FFFFFF"/>
          </w:tcPr>
          <w:p w14:paraId="1437BD1F" w14:textId="77777777" w:rsidR="00BD71E7" w:rsidRDefault="00000000">
            <w:pPr>
              <w:spacing w:before="20" w:after="20" w:line="240" w:lineRule="exact"/>
            </w:pPr>
            <w:r>
              <w:rPr>
                <w:rFonts w:ascii="Times New Roman" w:hAnsi="Times New Roman"/>
                <w:color w:val="000000"/>
                <w:sz w:val="18"/>
              </w:rPr>
              <w:t>SIAP LOMBA</w:t>
            </w:r>
          </w:p>
        </w:tc>
      </w:tr>
      <w:tr w:rsidR="00BD71E7" w14:paraId="00CBC3B3" w14:textId="77777777">
        <w:tc>
          <w:tcPr>
            <w:tcW w:w="919" w:type="dxa"/>
            <w:shd w:val="clear" w:color="auto" w:fill="F2F2F2"/>
          </w:tcPr>
          <w:p w14:paraId="0D651ABD" w14:textId="77777777" w:rsidR="00BD71E7" w:rsidRDefault="00000000">
            <w:pPr>
              <w:spacing w:before="20" w:after="20" w:line="240" w:lineRule="exact"/>
            </w:pPr>
            <w:r>
              <w:rPr>
                <w:rFonts w:ascii="Times New Roman" w:hAnsi="Times New Roman"/>
                <w:color w:val="000000"/>
                <w:sz w:val="18"/>
              </w:rPr>
              <w:t>Sesi 3</w:t>
            </w:r>
          </w:p>
        </w:tc>
        <w:tc>
          <w:tcPr>
            <w:tcW w:w="919" w:type="dxa"/>
            <w:shd w:val="clear" w:color="auto" w:fill="F2F2F2"/>
          </w:tcPr>
          <w:p w14:paraId="7ABF8BB0"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2F2F2"/>
          </w:tcPr>
          <w:p w14:paraId="215EE6A3" w14:textId="77777777" w:rsidR="00BD71E7" w:rsidRDefault="00000000">
            <w:pPr>
              <w:spacing w:before="20" w:after="20" w:line="240" w:lineRule="exact"/>
              <w:jc w:val="center"/>
            </w:pPr>
            <w:r>
              <w:rPr>
                <w:rFonts w:ascii="Times New Roman" w:hAnsi="Times New Roman"/>
                <w:color w:val="000000"/>
                <w:sz w:val="18"/>
              </w:rPr>
              <w:t>5.25</w:t>
            </w:r>
          </w:p>
        </w:tc>
        <w:tc>
          <w:tcPr>
            <w:tcW w:w="919" w:type="dxa"/>
            <w:shd w:val="clear" w:color="auto" w:fill="F2F2F2"/>
          </w:tcPr>
          <w:p w14:paraId="50C2ACE4" w14:textId="77777777" w:rsidR="00BD71E7" w:rsidRDefault="00000000">
            <w:pPr>
              <w:spacing w:before="20" w:after="20" w:line="240" w:lineRule="exact"/>
              <w:jc w:val="center"/>
            </w:pPr>
            <w:r>
              <w:rPr>
                <w:rFonts w:ascii="Times New Roman" w:hAnsi="Times New Roman"/>
                <w:color w:val="000000"/>
                <w:sz w:val="18"/>
              </w:rPr>
              <w:t>4.472</w:t>
            </w:r>
          </w:p>
        </w:tc>
        <w:tc>
          <w:tcPr>
            <w:tcW w:w="919" w:type="dxa"/>
            <w:shd w:val="clear" w:color="auto" w:fill="F2F2F2"/>
          </w:tcPr>
          <w:p w14:paraId="576F9113" w14:textId="77777777" w:rsidR="00BD71E7" w:rsidRDefault="00000000">
            <w:pPr>
              <w:spacing w:before="20" w:after="20" w:line="240" w:lineRule="exact"/>
              <w:jc w:val="center"/>
            </w:pPr>
            <w:r>
              <w:rPr>
                <w:rFonts w:ascii="Times New Roman" w:hAnsi="Times New Roman"/>
                <w:color w:val="000000"/>
                <w:sz w:val="18"/>
              </w:rPr>
              <w:t>5.446</w:t>
            </w:r>
          </w:p>
        </w:tc>
        <w:tc>
          <w:tcPr>
            <w:tcW w:w="919" w:type="dxa"/>
            <w:shd w:val="clear" w:color="auto" w:fill="F2F2F2"/>
          </w:tcPr>
          <w:p w14:paraId="6E1D7578" w14:textId="77777777" w:rsidR="00BD71E7" w:rsidRDefault="00000000">
            <w:pPr>
              <w:spacing w:before="20" w:after="20" w:line="240" w:lineRule="exact"/>
              <w:jc w:val="center"/>
            </w:pPr>
            <w:r>
              <w:rPr>
                <w:rFonts w:ascii="Times New Roman" w:hAnsi="Times New Roman"/>
                <w:color w:val="000000"/>
                <w:sz w:val="18"/>
              </w:rPr>
              <w:t>+0.974</w:t>
            </w:r>
          </w:p>
        </w:tc>
        <w:tc>
          <w:tcPr>
            <w:tcW w:w="919" w:type="dxa"/>
            <w:shd w:val="clear" w:color="auto" w:fill="F2F2F2"/>
          </w:tcPr>
          <w:p w14:paraId="7B306830" w14:textId="77777777" w:rsidR="00BD71E7" w:rsidRDefault="00000000">
            <w:pPr>
              <w:spacing w:before="20" w:after="20" w:line="240" w:lineRule="exact"/>
              <w:jc w:val="center"/>
            </w:pPr>
            <w:r>
              <w:rPr>
                <w:rFonts w:ascii="Times New Roman" w:hAnsi="Times New Roman"/>
                <w:color w:val="000000"/>
                <w:sz w:val="18"/>
              </w:rPr>
              <w:t>12.50%</w:t>
            </w:r>
          </w:p>
        </w:tc>
        <w:tc>
          <w:tcPr>
            <w:tcW w:w="919" w:type="dxa"/>
            <w:shd w:val="clear" w:color="auto" w:fill="F2F2F2"/>
          </w:tcPr>
          <w:p w14:paraId="0B19F359" w14:textId="77777777" w:rsidR="00BD71E7" w:rsidRDefault="00000000">
            <w:pPr>
              <w:spacing w:before="20" w:after="20" w:line="240" w:lineRule="exact"/>
              <w:jc w:val="center"/>
            </w:pPr>
            <w:r>
              <w:rPr>
                <w:rFonts w:ascii="Times New Roman" w:hAnsi="Times New Roman"/>
                <w:color w:val="000000"/>
                <w:sz w:val="18"/>
              </w:rPr>
              <w:t>0.750</w:t>
            </w:r>
          </w:p>
        </w:tc>
        <w:tc>
          <w:tcPr>
            <w:tcW w:w="919" w:type="dxa"/>
            <w:shd w:val="clear" w:color="auto" w:fill="F2F2F2"/>
          </w:tcPr>
          <w:p w14:paraId="7D99652F" w14:textId="77777777" w:rsidR="00BD71E7" w:rsidRDefault="00000000">
            <w:pPr>
              <w:spacing w:before="20" w:after="20" w:line="240" w:lineRule="exact"/>
            </w:pPr>
            <w:r>
              <w:rPr>
                <w:rFonts w:ascii="Times New Roman" w:hAnsi="Times New Roman"/>
                <w:color w:val="000000"/>
                <w:sz w:val="18"/>
              </w:rPr>
              <w:t>SIAP LOMBA</w:t>
            </w:r>
          </w:p>
        </w:tc>
      </w:tr>
      <w:tr w:rsidR="00BD71E7" w14:paraId="0F167D4B" w14:textId="77777777">
        <w:tc>
          <w:tcPr>
            <w:tcW w:w="919" w:type="dxa"/>
            <w:shd w:val="clear" w:color="auto" w:fill="E2EFDA"/>
          </w:tcPr>
          <w:p w14:paraId="241F54D0" w14:textId="77777777" w:rsidR="00BD71E7" w:rsidRDefault="00000000">
            <w:pPr>
              <w:spacing w:before="20" w:after="20" w:line="240" w:lineRule="exact"/>
            </w:pPr>
            <w:r>
              <w:rPr>
                <w:rFonts w:ascii="Times New Roman" w:hAnsi="Times New Roman"/>
                <w:b/>
                <w:color w:val="000000"/>
                <w:sz w:val="18"/>
              </w:rPr>
              <w:t>MAE Keseluruhan</w:t>
            </w:r>
          </w:p>
        </w:tc>
        <w:tc>
          <w:tcPr>
            <w:tcW w:w="919" w:type="dxa"/>
            <w:shd w:val="clear" w:color="auto" w:fill="E2EFDA"/>
          </w:tcPr>
          <w:p w14:paraId="61057E89" w14:textId="77777777" w:rsidR="00BD71E7" w:rsidRDefault="00BD71E7">
            <w:pPr>
              <w:spacing w:before="20" w:after="20" w:line="240" w:lineRule="exact"/>
              <w:jc w:val="center"/>
            </w:pPr>
          </w:p>
        </w:tc>
        <w:tc>
          <w:tcPr>
            <w:tcW w:w="919" w:type="dxa"/>
            <w:shd w:val="clear" w:color="auto" w:fill="E2EFDA"/>
          </w:tcPr>
          <w:p w14:paraId="2AD44458" w14:textId="77777777" w:rsidR="00BD71E7" w:rsidRDefault="00BD71E7">
            <w:pPr>
              <w:spacing w:before="20" w:after="20" w:line="240" w:lineRule="exact"/>
              <w:jc w:val="center"/>
            </w:pPr>
          </w:p>
        </w:tc>
        <w:tc>
          <w:tcPr>
            <w:tcW w:w="919" w:type="dxa"/>
            <w:shd w:val="clear" w:color="auto" w:fill="E2EFDA"/>
          </w:tcPr>
          <w:p w14:paraId="2C4EBBC9" w14:textId="77777777" w:rsidR="00BD71E7" w:rsidRDefault="00BD71E7">
            <w:pPr>
              <w:spacing w:before="20" w:after="20" w:line="240" w:lineRule="exact"/>
              <w:jc w:val="center"/>
            </w:pPr>
          </w:p>
        </w:tc>
        <w:tc>
          <w:tcPr>
            <w:tcW w:w="919" w:type="dxa"/>
            <w:shd w:val="clear" w:color="auto" w:fill="E2EFDA"/>
          </w:tcPr>
          <w:p w14:paraId="6386E35C" w14:textId="77777777" w:rsidR="00BD71E7" w:rsidRDefault="00BD71E7">
            <w:pPr>
              <w:spacing w:before="20" w:after="20" w:line="240" w:lineRule="exact"/>
              <w:jc w:val="center"/>
            </w:pPr>
          </w:p>
        </w:tc>
        <w:tc>
          <w:tcPr>
            <w:tcW w:w="919" w:type="dxa"/>
            <w:shd w:val="clear" w:color="auto" w:fill="E2EFDA"/>
          </w:tcPr>
          <w:p w14:paraId="48CD3C5A" w14:textId="77777777" w:rsidR="00BD71E7" w:rsidRDefault="00BD71E7">
            <w:pPr>
              <w:spacing w:before="20" w:after="20" w:line="240" w:lineRule="exact"/>
              <w:jc w:val="center"/>
            </w:pPr>
          </w:p>
        </w:tc>
        <w:tc>
          <w:tcPr>
            <w:tcW w:w="919" w:type="dxa"/>
            <w:shd w:val="clear" w:color="auto" w:fill="E2EFDA"/>
          </w:tcPr>
          <w:p w14:paraId="0491332C" w14:textId="77777777" w:rsidR="00BD71E7" w:rsidRDefault="00BD71E7">
            <w:pPr>
              <w:spacing w:before="20" w:after="20" w:line="240" w:lineRule="exact"/>
              <w:jc w:val="center"/>
            </w:pPr>
          </w:p>
        </w:tc>
        <w:tc>
          <w:tcPr>
            <w:tcW w:w="919" w:type="dxa"/>
            <w:shd w:val="clear" w:color="auto" w:fill="E2EFDA"/>
          </w:tcPr>
          <w:p w14:paraId="5164D6BB" w14:textId="77777777" w:rsidR="00BD71E7" w:rsidRDefault="00000000">
            <w:pPr>
              <w:spacing w:before="20" w:after="20" w:line="240" w:lineRule="exact"/>
              <w:jc w:val="center"/>
            </w:pPr>
            <w:r>
              <w:rPr>
                <w:rFonts w:ascii="Times New Roman" w:hAnsi="Times New Roman"/>
                <w:b/>
                <w:color w:val="000000"/>
                <w:sz w:val="18"/>
              </w:rPr>
              <w:t>0.878 cm</w:t>
            </w:r>
          </w:p>
        </w:tc>
        <w:tc>
          <w:tcPr>
            <w:tcW w:w="919" w:type="dxa"/>
            <w:shd w:val="clear" w:color="auto" w:fill="E2EFDA"/>
          </w:tcPr>
          <w:p w14:paraId="248EA32B" w14:textId="77777777" w:rsidR="00BD71E7" w:rsidRDefault="00BD71E7">
            <w:pPr>
              <w:spacing w:before="20" w:after="20" w:line="240" w:lineRule="exact"/>
              <w:jc w:val="center"/>
            </w:pPr>
          </w:p>
        </w:tc>
      </w:tr>
    </w:tbl>
    <w:p w14:paraId="6CD16376" w14:textId="77777777" w:rsidR="0025421F" w:rsidRDefault="0025421F">
      <w:pPr>
        <w:spacing w:after="0" w:line="360" w:lineRule="exact"/>
      </w:pPr>
    </w:p>
    <w:p w14:paraId="37E18F11" w14:textId="77777777" w:rsidR="0025421F" w:rsidRDefault="00000000">
      <w:pPr>
        <w:spacing w:before="40" w:after="120" w:line="360" w:lineRule="exact"/>
        <w:jc w:val="center"/>
      </w:pPr>
      <w:r>
        <w:rPr>
          <w:rFonts w:ascii="Times New Roman" w:hAnsi="Times New Roman"/>
          <w:i/>
          <w:color w:val="000000"/>
        </w:rPr>
        <w:t xml:space="preserve">Gambar 4.27 memvisualisasikan perbandingan estimasi panjang Ikan 11 secara komputasional saat berada pada kondisi berenang normal (non-flaring) dibandingkan dengan kondisi saat memamerkan sirip (flaring) pada pengujian terakhir. Berdasarkan ekstraksi data bounding box YOLOv5, terdeteksi estimasi panjang ikan tereduksi dari </w:t>
      </w:r>
      <w:r>
        <w:rPr>
          <w:rFonts w:ascii="Times New Roman" w:hAnsi="Times New Roman"/>
          <w:i/>
          <w:color w:val="000000"/>
        </w:rPr>
        <w:lastRenderedPageBreak/>
        <w:t>rata-rata 5.25 cm menjadi 5.03 cm saat flaring, yang mengindikasikan adanya deviasi spasial proyeksional sebesar 0.22 cm.</w:t>
      </w:r>
    </w:p>
    <w:p w14:paraId="633A59EA" w14:textId="77777777" w:rsidR="0025421F" w:rsidRDefault="00000000">
      <w:pPr>
        <w:ind w:firstLine="709"/>
        <w:jc w:val="both"/>
      </w:pPr>
      <w:r>
        <w:rPr>
          <w:rFonts w:ascii="Times New Roman" w:hAnsi="Times New Roman"/>
          <w:color w:val="000000"/>
          <w:sz w:val="24"/>
        </w:rPr>
        <w:t>Fenomena ini secara empiris mengkonfirmasi keberadaan distorsi optik (foreshortening effect). Saat Ikan 11 mengembangkan operkulum (insang) dan menekuk sirip kaudalnya sebagai wujud respons agresif pertahanan teritorial, orientasi postur tubuhnya berubah dan memendek terhadap sumbu tegak lurus bidang pandang lensa kamera. Akibat dari rotasi persfektif ini, algoritma kotak pembatas YOLOv5 menarik dimensi piksel yang lebih menyempit, sehingga terdeteksi lebih pendek dari ukuran morfometri standar saat ikan meluncur lurus.</w:t>
      </w:r>
    </w:p>
    <w:p w14:paraId="50983E93" w14:textId="77777777" w:rsidR="0025421F" w:rsidRDefault="0025421F">
      <w:pPr>
        <w:spacing w:after="0" w:line="360" w:lineRule="exact"/>
      </w:pPr>
    </w:p>
    <w:p w14:paraId="7BA55BB3" w14:textId="77777777" w:rsidR="0025421F" w:rsidRPr="00A954B3" w:rsidRDefault="00000000">
      <w:pPr>
        <w:pStyle w:val="Judul3"/>
        <w:spacing w:before="240" w:after="120" w:line="360" w:lineRule="exact"/>
        <w:rPr>
          <w:color w:val="auto"/>
        </w:rPr>
      </w:pPr>
      <w:r w:rsidRPr="00A954B3">
        <w:rPr>
          <w:rFonts w:ascii="Times New Roman" w:hAnsi="Times New Roman"/>
          <w:color w:val="000000"/>
          <w:sz w:val="24"/>
        </w:rPr>
        <w:t>4.5.12. Hasil Pengujian Ikan 12</w:t>
      </w:r>
    </w:p>
    <w:p w14:paraId="11BBDB1D" w14:textId="77777777" w:rsidR="0025421F" w:rsidRDefault="00000000">
      <w:pPr>
        <w:spacing w:after="120" w:line="360" w:lineRule="exact"/>
        <w:ind w:firstLine="709"/>
        <w:jc w:val="both"/>
      </w:pPr>
      <w:r>
        <w:rPr>
          <w:rFonts w:ascii="Times New Roman" w:hAnsi="Times New Roman"/>
          <w:color w:val="000000"/>
          <w:sz w:val="24"/>
        </w:rPr>
        <w:t>Ikan 12 memiliki panjang aktual sebesar 5.1 cm berdasarkan pengukuran manual dengan penggaris. Pada tahap Pre-Tuning, Panjang Sistem yang dilaporkan sistem adalah 4.91 cm dengan Relative Error sebesar 3.73% terhadap ground truth. Jika dipilah per kondisi, rata-rata pengukuran saat berenang normal tercatat 4.511 cm dan saat flaring 5.008 cm (selisih +0.497 cm).</w:t>
      </w:r>
    </w:p>
    <w:p w14:paraId="6ED1AF64" w14:textId="77777777" w:rsidR="0025421F" w:rsidRDefault="00000000">
      <w:pPr>
        <w:ind w:firstLine="709"/>
        <w:jc w:val="center"/>
      </w:pPr>
      <w:r>
        <w:rPr>
          <w:noProof/>
        </w:rPr>
        <w:drawing>
          <wp:inline distT="0" distB="0" distL="0" distR="0" wp14:anchorId="182CD447" wp14:editId="0AD85A26">
            <wp:extent cx="5029200" cy="3103995"/>
            <wp:effectExtent l="0" t="0" r="0" b="0"/>
            <wp:docPr id="1988132102" name="Picture 198813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erged_ikan_12.png"/>
                    <pic:cNvPicPr/>
                  </pic:nvPicPr>
                  <pic:blipFill>
                    <a:blip r:embed="rId22"/>
                    <a:stretch>
                      <a:fillRect/>
                    </a:stretch>
                  </pic:blipFill>
                  <pic:spPr>
                    <a:xfrm>
                      <a:off x="0" y="0"/>
                      <a:ext cx="5029200" cy="3103995"/>
                    </a:xfrm>
                    <a:prstGeom prst="rect">
                      <a:avLst/>
                    </a:prstGeom>
                  </pic:spPr>
                </pic:pic>
              </a:graphicData>
            </a:graphic>
          </wp:inline>
        </w:drawing>
      </w:r>
    </w:p>
    <w:p w14:paraId="7D427095" w14:textId="77777777" w:rsidR="00BD71E7" w:rsidRDefault="00000000">
      <w:pPr>
        <w:spacing w:before="40" w:after="120" w:line="360" w:lineRule="exact"/>
        <w:jc w:val="center"/>
      </w:pPr>
      <w:r>
        <w:rPr>
          <w:rFonts w:ascii="Times New Roman" w:hAnsi="Times New Roman"/>
          <w:i/>
          <w:color w:val="000000"/>
        </w:rPr>
        <w:t>Gambar 4.19. Grafik Hasil Pengukuran dan Perbandingan Normal/Flaring untuk Ikan 12</w:t>
      </w:r>
    </w:p>
    <w:p w14:paraId="78E5FBA3" w14:textId="77777777" w:rsidR="00BD71E7" w:rsidRDefault="00000000">
      <w:pPr>
        <w:spacing w:after="120" w:line="360" w:lineRule="exact"/>
        <w:ind w:firstLine="709"/>
        <w:jc w:val="both"/>
      </w:pPr>
      <w:r>
        <w:rPr>
          <w:rFonts w:ascii="Times New Roman" w:hAnsi="Times New Roman"/>
          <w:color w:val="000000"/>
          <w:sz w:val="24"/>
        </w:rPr>
        <w:t xml:space="preserve">Sepanjang empat tahap pengujian, kondisi flaring secara konsisten menghasilkan estimasi lebih tinggi dibanding kondisi normal. Rentang rata-rata normal berkisar 4.472–4.913 cm, sedangkan rentang rata-rata flaring berada di </w:t>
      </w:r>
      <w:r>
        <w:rPr>
          <w:rFonts w:ascii="Times New Roman" w:hAnsi="Times New Roman"/>
          <w:color w:val="000000"/>
          <w:sz w:val="24"/>
        </w:rPr>
        <w:lastRenderedPageBreak/>
        <w:t>5.008–5.446 cm. Pola ini menunjukkan bahwa postur tubuh ikan yang mengembangkan sirip membuat bounding box YOLOv5 membaca dimensi yang lebih besar secara konsisten.</w:t>
      </w:r>
    </w:p>
    <w:p w14:paraId="29F391A1" w14:textId="77777777" w:rsidR="00BD71E7" w:rsidRDefault="00000000">
      <w:pPr>
        <w:spacing w:after="120" w:line="360" w:lineRule="exact"/>
        <w:ind w:firstLine="709"/>
        <w:jc w:val="both"/>
      </w:pPr>
      <w:r>
        <w:rPr>
          <w:rFonts w:ascii="Times New Roman" w:hAnsi="Times New Roman"/>
          <w:color w:val="000000"/>
          <w:sz w:val="24"/>
        </w:rPr>
        <w:t>Hasil terbaik dalam mendekati ground truth dicapai pada Sesi 1 dengan Panjang Sistem 5.09 cm (RE = 0.20%). Dibandingkan fase awal (Pre-Tuning RE = 3.73%), hasil Sesi 3 (RE = 2.94%) mengindikasikan bahwa proses fine-tuning berhasil meningkatkan akurasi model secara bertahap.</w:t>
      </w:r>
    </w:p>
    <w:p w14:paraId="0026993F" w14:textId="77777777" w:rsidR="0025421F" w:rsidRDefault="00000000">
      <w:pPr>
        <w:spacing w:before="40" w:after="120" w:line="360" w:lineRule="exact"/>
        <w:jc w:val="center"/>
      </w:pPr>
      <w:r>
        <w:rPr>
          <w:rFonts w:ascii="Times New Roman" w:hAnsi="Times New Roman"/>
          <w:i/>
          <w:color w:val="000000"/>
        </w:rPr>
        <w:t>Tabel 4.14. Hasil Pengukuran dan Inferensi Ikan 12</w:t>
      </w:r>
    </w:p>
    <w:tbl>
      <w:tblPr>
        <w:tblStyle w:val="KisiTabel"/>
        <w:tblW w:w="0" w:type="auto"/>
        <w:tblLook w:val="04A0" w:firstRow="1" w:lastRow="0" w:firstColumn="1" w:lastColumn="0" w:noHBand="0" w:noVBand="1"/>
      </w:tblPr>
      <w:tblGrid>
        <w:gridCol w:w="1207"/>
        <w:gridCol w:w="821"/>
        <w:gridCol w:w="899"/>
        <w:gridCol w:w="882"/>
        <w:gridCol w:w="876"/>
        <w:gridCol w:w="855"/>
        <w:gridCol w:w="871"/>
        <w:gridCol w:w="827"/>
        <w:gridCol w:w="915"/>
      </w:tblGrid>
      <w:tr w:rsidR="00BD71E7" w14:paraId="543DDFAF" w14:textId="77777777">
        <w:tc>
          <w:tcPr>
            <w:tcW w:w="919" w:type="dxa"/>
            <w:shd w:val="clear" w:color="auto" w:fill="BDD7EE"/>
          </w:tcPr>
          <w:p w14:paraId="63D1AB80" w14:textId="77777777" w:rsidR="00BD71E7" w:rsidRDefault="00000000">
            <w:pPr>
              <w:spacing w:before="20" w:after="20" w:line="240" w:lineRule="exact"/>
              <w:jc w:val="center"/>
            </w:pPr>
            <w:r>
              <w:rPr>
                <w:rFonts w:ascii="Times New Roman" w:hAnsi="Times New Roman"/>
                <w:b/>
                <w:color w:val="000000"/>
                <w:sz w:val="18"/>
              </w:rPr>
              <w:t>Tahap</w:t>
            </w:r>
          </w:p>
        </w:tc>
        <w:tc>
          <w:tcPr>
            <w:tcW w:w="919" w:type="dxa"/>
            <w:shd w:val="clear" w:color="auto" w:fill="BDD7EE"/>
          </w:tcPr>
          <w:p w14:paraId="7DAD2E61" w14:textId="77777777" w:rsidR="00BD71E7" w:rsidRDefault="00000000">
            <w:pPr>
              <w:spacing w:before="20" w:after="20" w:line="240" w:lineRule="exact"/>
              <w:jc w:val="center"/>
            </w:pPr>
            <w:r>
              <w:rPr>
                <w:rFonts w:ascii="Times New Roman" w:hAnsi="Times New Roman"/>
                <w:b/>
                <w:color w:val="000000"/>
                <w:sz w:val="18"/>
              </w:rPr>
              <w:t>Suhu</w:t>
            </w:r>
            <w:r>
              <w:rPr>
                <w:rFonts w:ascii="Times New Roman" w:hAnsi="Times New Roman"/>
                <w:b/>
                <w:color w:val="000000"/>
                <w:sz w:val="18"/>
              </w:rPr>
              <w:br/>
              <w:t>Air (°C)</w:t>
            </w:r>
          </w:p>
        </w:tc>
        <w:tc>
          <w:tcPr>
            <w:tcW w:w="919" w:type="dxa"/>
            <w:shd w:val="clear" w:color="auto" w:fill="BDD7EE"/>
          </w:tcPr>
          <w:p w14:paraId="77D94881" w14:textId="77777777" w:rsidR="00BD71E7" w:rsidRDefault="00000000">
            <w:pPr>
              <w:spacing w:before="20" w:after="20" w:line="240" w:lineRule="exact"/>
              <w:jc w:val="center"/>
            </w:pPr>
            <w:r>
              <w:rPr>
                <w:rFonts w:ascii="Times New Roman" w:hAnsi="Times New Roman"/>
                <w:b/>
                <w:color w:val="000000"/>
                <w:sz w:val="18"/>
              </w:rPr>
              <w:t>Panjang</w:t>
            </w:r>
            <w:r>
              <w:rPr>
                <w:rFonts w:ascii="Times New Roman" w:hAnsi="Times New Roman"/>
                <w:b/>
                <w:color w:val="000000"/>
                <w:sz w:val="18"/>
              </w:rPr>
              <w:br/>
              <w:t>Sistem (cm)</w:t>
            </w:r>
          </w:p>
        </w:tc>
        <w:tc>
          <w:tcPr>
            <w:tcW w:w="919" w:type="dxa"/>
            <w:shd w:val="clear" w:color="auto" w:fill="BDD7EE"/>
          </w:tcPr>
          <w:p w14:paraId="65BF7412" w14:textId="77777777" w:rsidR="00BD71E7" w:rsidRDefault="00000000">
            <w:pPr>
              <w:spacing w:before="20" w:after="20" w:line="240" w:lineRule="exact"/>
              <w:jc w:val="center"/>
            </w:pPr>
            <w:r>
              <w:rPr>
                <w:rFonts w:ascii="Times New Roman" w:hAnsi="Times New Roman"/>
                <w:b/>
                <w:color w:val="000000"/>
                <w:sz w:val="18"/>
              </w:rPr>
              <w:t>Avg Normal</w:t>
            </w:r>
            <w:r>
              <w:rPr>
                <w:rFonts w:ascii="Times New Roman" w:hAnsi="Times New Roman"/>
                <w:b/>
                <w:color w:val="000000"/>
                <w:sz w:val="18"/>
              </w:rPr>
              <w:br/>
              <w:t>(cm)</w:t>
            </w:r>
          </w:p>
        </w:tc>
        <w:tc>
          <w:tcPr>
            <w:tcW w:w="919" w:type="dxa"/>
            <w:shd w:val="clear" w:color="auto" w:fill="BDD7EE"/>
          </w:tcPr>
          <w:p w14:paraId="7CD4D670" w14:textId="77777777" w:rsidR="00BD71E7" w:rsidRDefault="00000000">
            <w:pPr>
              <w:spacing w:before="20" w:after="20" w:line="240" w:lineRule="exact"/>
              <w:jc w:val="center"/>
            </w:pPr>
            <w:r>
              <w:rPr>
                <w:rFonts w:ascii="Times New Roman" w:hAnsi="Times New Roman"/>
                <w:b/>
                <w:color w:val="000000"/>
                <w:sz w:val="18"/>
              </w:rPr>
              <w:t>Avg Flaring</w:t>
            </w:r>
            <w:r>
              <w:rPr>
                <w:rFonts w:ascii="Times New Roman" w:hAnsi="Times New Roman"/>
                <w:b/>
                <w:color w:val="000000"/>
                <w:sz w:val="18"/>
              </w:rPr>
              <w:br/>
              <w:t>(cm)</w:t>
            </w:r>
          </w:p>
        </w:tc>
        <w:tc>
          <w:tcPr>
            <w:tcW w:w="919" w:type="dxa"/>
            <w:shd w:val="clear" w:color="auto" w:fill="BDD7EE"/>
          </w:tcPr>
          <w:p w14:paraId="0C338937" w14:textId="77777777" w:rsidR="00BD71E7" w:rsidRDefault="00000000">
            <w:pPr>
              <w:spacing w:before="20" w:after="20" w:line="240" w:lineRule="exact"/>
              <w:jc w:val="center"/>
            </w:pPr>
            <w:r>
              <w:rPr>
                <w:rFonts w:ascii="Times New Roman" w:hAnsi="Times New Roman"/>
                <w:b/>
                <w:color w:val="000000"/>
                <w:sz w:val="18"/>
              </w:rPr>
              <w:t>Selisih</w:t>
            </w:r>
            <w:r>
              <w:rPr>
                <w:rFonts w:ascii="Times New Roman" w:hAnsi="Times New Roman"/>
                <w:b/>
                <w:color w:val="000000"/>
                <w:sz w:val="18"/>
              </w:rPr>
              <w:br/>
              <w:t>(cm)</w:t>
            </w:r>
          </w:p>
        </w:tc>
        <w:tc>
          <w:tcPr>
            <w:tcW w:w="919" w:type="dxa"/>
            <w:shd w:val="clear" w:color="auto" w:fill="BDD7EE"/>
          </w:tcPr>
          <w:p w14:paraId="3023C6A4" w14:textId="77777777" w:rsidR="00BD71E7" w:rsidRDefault="00000000">
            <w:pPr>
              <w:spacing w:before="20" w:after="20" w:line="240" w:lineRule="exact"/>
              <w:jc w:val="center"/>
            </w:pPr>
            <w:r>
              <w:rPr>
                <w:rFonts w:ascii="Times New Roman" w:hAnsi="Times New Roman"/>
                <w:b/>
                <w:color w:val="000000"/>
                <w:sz w:val="18"/>
              </w:rPr>
              <w:t>RE</w:t>
            </w:r>
            <w:r>
              <w:rPr>
                <w:rFonts w:ascii="Times New Roman" w:hAnsi="Times New Roman"/>
                <w:b/>
                <w:color w:val="000000"/>
                <w:sz w:val="18"/>
              </w:rPr>
              <w:br/>
              <w:t>(%)</w:t>
            </w:r>
          </w:p>
        </w:tc>
        <w:tc>
          <w:tcPr>
            <w:tcW w:w="919" w:type="dxa"/>
            <w:shd w:val="clear" w:color="auto" w:fill="BDD7EE"/>
          </w:tcPr>
          <w:p w14:paraId="67885C3D" w14:textId="77777777" w:rsidR="00BD71E7" w:rsidRDefault="00000000">
            <w:pPr>
              <w:spacing w:before="20" w:after="20" w:line="240" w:lineRule="exact"/>
              <w:jc w:val="center"/>
            </w:pPr>
            <w:r>
              <w:rPr>
                <w:rFonts w:ascii="Times New Roman" w:hAnsi="Times New Roman"/>
                <w:b/>
                <w:color w:val="000000"/>
                <w:sz w:val="18"/>
              </w:rPr>
              <w:t>MAE</w:t>
            </w:r>
            <w:r>
              <w:rPr>
                <w:rFonts w:ascii="Times New Roman" w:hAnsi="Times New Roman"/>
                <w:b/>
                <w:color w:val="000000"/>
                <w:sz w:val="18"/>
              </w:rPr>
              <w:br/>
              <w:t>(cm)</w:t>
            </w:r>
          </w:p>
        </w:tc>
        <w:tc>
          <w:tcPr>
            <w:tcW w:w="919" w:type="dxa"/>
            <w:shd w:val="clear" w:color="auto" w:fill="BDD7EE"/>
          </w:tcPr>
          <w:p w14:paraId="7547881E" w14:textId="77777777" w:rsidR="00BD71E7" w:rsidRDefault="00000000">
            <w:pPr>
              <w:spacing w:before="20" w:after="20" w:line="240" w:lineRule="exact"/>
              <w:jc w:val="center"/>
            </w:pPr>
            <w:r>
              <w:rPr>
                <w:rFonts w:ascii="Times New Roman" w:hAnsi="Times New Roman"/>
                <w:b/>
                <w:color w:val="000000"/>
                <w:sz w:val="18"/>
              </w:rPr>
              <w:t>Status</w:t>
            </w:r>
            <w:r>
              <w:rPr>
                <w:rFonts w:ascii="Times New Roman" w:hAnsi="Times New Roman"/>
                <w:b/>
                <w:color w:val="000000"/>
                <w:sz w:val="18"/>
              </w:rPr>
              <w:br/>
              <w:t>Inferensi</w:t>
            </w:r>
          </w:p>
        </w:tc>
      </w:tr>
      <w:tr w:rsidR="00BD71E7" w14:paraId="4F5A6740" w14:textId="77777777">
        <w:tc>
          <w:tcPr>
            <w:tcW w:w="919" w:type="dxa"/>
            <w:shd w:val="clear" w:color="auto" w:fill="FFFFFF"/>
          </w:tcPr>
          <w:p w14:paraId="64BB0EEB" w14:textId="77777777" w:rsidR="00BD71E7" w:rsidRDefault="00000000">
            <w:pPr>
              <w:spacing w:before="20" w:after="20" w:line="240" w:lineRule="exact"/>
            </w:pPr>
            <w:r>
              <w:rPr>
                <w:rFonts w:ascii="Times New Roman" w:hAnsi="Times New Roman"/>
                <w:color w:val="000000"/>
                <w:sz w:val="18"/>
              </w:rPr>
              <w:t>Pre-Tuning</w:t>
            </w:r>
          </w:p>
        </w:tc>
        <w:tc>
          <w:tcPr>
            <w:tcW w:w="919" w:type="dxa"/>
            <w:shd w:val="clear" w:color="auto" w:fill="FFFFFF"/>
          </w:tcPr>
          <w:p w14:paraId="77383F1C"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FFFFF"/>
          </w:tcPr>
          <w:p w14:paraId="43DA0B09" w14:textId="77777777" w:rsidR="00BD71E7" w:rsidRDefault="00000000">
            <w:pPr>
              <w:spacing w:before="20" w:after="20" w:line="240" w:lineRule="exact"/>
              <w:jc w:val="center"/>
            </w:pPr>
            <w:r>
              <w:rPr>
                <w:rFonts w:ascii="Times New Roman" w:hAnsi="Times New Roman"/>
                <w:color w:val="000000"/>
                <w:sz w:val="18"/>
              </w:rPr>
              <w:t>4.59</w:t>
            </w:r>
          </w:p>
        </w:tc>
        <w:tc>
          <w:tcPr>
            <w:tcW w:w="919" w:type="dxa"/>
            <w:shd w:val="clear" w:color="auto" w:fill="FFFFFF"/>
          </w:tcPr>
          <w:p w14:paraId="1EE62779" w14:textId="77777777" w:rsidR="00BD71E7" w:rsidRDefault="00000000">
            <w:pPr>
              <w:spacing w:before="20" w:after="20" w:line="240" w:lineRule="exact"/>
              <w:jc w:val="center"/>
            </w:pPr>
            <w:r>
              <w:rPr>
                <w:rFonts w:ascii="Times New Roman" w:hAnsi="Times New Roman"/>
                <w:color w:val="000000"/>
                <w:sz w:val="18"/>
              </w:rPr>
              <w:t>4.082</w:t>
            </w:r>
          </w:p>
        </w:tc>
        <w:tc>
          <w:tcPr>
            <w:tcW w:w="919" w:type="dxa"/>
            <w:shd w:val="clear" w:color="auto" w:fill="FFFFFF"/>
          </w:tcPr>
          <w:p w14:paraId="7E850034" w14:textId="77777777" w:rsidR="00BD71E7" w:rsidRDefault="00000000">
            <w:pPr>
              <w:spacing w:before="20" w:after="20" w:line="240" w:lineRule="exact"/>
              <w:jc w:val="center"/>
            </w:pPr>
            <w:r>
              <w:rPr>
                <w:rFonts w:ascii="Times New Roman" w:hAnsi="Times New Roman"/>
                <w:color w:val="000000"/>
                <w:sz w:val="18"/>
              </w:rPr>
              <w:t>4.721</w:t>
            </w:r>
          </w:p>
        </w:tc>
        <w:tc>
          <w:tcPr>
            <w:tcW w:w="919" w:type="dxa"/>
            <w:shd w:val="clear" w:color="auto" w:fill="FFFFFF"/>
          </w:tcPr>
          <w:p w14:paraId="4F65D462" w14:textId="77777777" w:rsidR="00BD71E7" w:rsidRDefault="00000000">
            <w:pPr>
              <w:spacing w:before="20" w:after="20" w:line="240" w:lineRule="exact"/>
              <w:jc w:val="center"/>
            </w:pPr>
            <w:r>
              <w:rPr>
                <w:rFonts w:ascii="Times New Roman" w:hAnsi="Times New Roman"/>
                <w:color w:val="000000"/>
                <w:sz w:val="18"/>
              </w:rPr>
              <w:t>+0.639</w:t>
            </w:r>
          </w:p>
        </w:tc>
        <w:tc>
          <w:tcPr>
            <w:tcW w:w="919" w:type="dxa"/>
            <w:shd w:val="clear" w:color="auto" w:fill="FFFFFF"/>
          </w:tcPr>
          <w:p w14:paraId="1091996F" w14:textId="77777777" w:rsidR="00BD71E7" w:rsidRDefault="00000000">
            <w:pPr>
              <w:spacing w:before="20" w:after="20" w:line="240" w:lineRule="exact"/>
              <w:jc w:val="center"/>
            </w:pPr>
            <w:r>
              <w:rPr>
                <w:rFonts w:ascii="Times New Roman" w:hAnsi="Times New Roman"/>
                <w:color w:val="000000"/>
                <w:sz w:val="18"/>
              </w:rPr>
              <w:t>10.00%</w:t>
            </w:r>
          </w:p>
        </w:tc>
        <w:tc>
          <w:tcPr>
            <w:tcW w:w="919" w:type="dxa"/>
            <w:shd w:val="clear" w:color="auto" w:fill="FFFFFF"/>
          </w:tcPr>
          <w:p w14:paraId="3CB7E508" w14:textId="77777777" w:rsidR="00BD71E7" w:rsidRDefault="00000000">
            <w:pPr>
              <w:spacing w:before="20" w:after="20" w:line="240" w:lineRule="exact"/>
              <w:jc w:val="center"/>
            </w:pPr>
            <w:r>
              <w:rPr>
                <w:rFonts w:ascii="Times New Roman" w:hAnsi="Times New Roman"/>
                <w:color w:val="000000"/>
                <w:sz w:val="18"/>
              </w:rPr>
              <w:t>0.510</w:t>
            </w:r>
          </w:p>
        </w:tc>
        <w:tc>
          <w:tcPr>
            <w:tcW w:w="919" w:type="dxa"/>
            <w:shd w:val="clear" w:color="auto" w:fill="FFFFFF"/>
          </w:tcPr>
          <w:p w14:paraId="75DA361A" w14:textId="77777777" w:rsidR="00BD71E7" w:rsidRDefault="00000000">
            <w:pPr>
              <w:spacing w:before="20" w:after="20" w:line="240" w:lineRule="exact"/>
            </w:pPr>
            <w:r>
              <w:rPr>
                <w:rFonts w:ascii="Times New Roman" w:hAnsi="Times New Roman"/>
                <w:color w:val="000000"/>
                <w:sz w:val="18"/>
              </w:rPr>
              <w:t>SIAP LOMBA</w:t>
            </w:r>
          </w:p>
        </w:tc>
      </w:tr>
      <w:tr w:rsidR="00BD71E7" w14:paraId="71F2A1D4" w14:textId="77777777">
        <w:tc>
          <w:tcPr>
            <w:tcW w:w="919" w:type="dxa"/>
            <w:shd w:val="clear" w:color="auto" w:fill="F2F2F2"/>
          </w:tcPr>
          <w:p w14:paraId="5A37D9FD" w14:textId="77777777" w:rsidR="00BD71E7" w:rsidRDefault="00000000">
            <w:pPr>
              <w:spacing w:before="20" w:after="20" w:line="240" w:lineRule="exact"/>
            </w:pPr>
            <w:r>
              <w:rPr>
                <w:rFonts w:ascii="Times New Roman" w:hAnsi="Times New Roman"/>
                <w:color w:val="000000"/>
                <w:sz w:val="18"/>
              </w:rPr>
              <w:t>Sesi 1</w:t>
            </w:r>
          </w:p>
        </w:tc>
        <w:tc>
          <w:tcPr>
            <w:tcW w:w="919" w:type="dxa"/>
            <w:shd w:val="clear" w:color="auto" w:fill="F2F2F2"/>
          </w:tcPr>
          <w:p w14:paraId="2BB2B3A6"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2F2F2"/>
          </w:tcPr>
          <w:p w14:paraId="01A2C0FF" w14:textId="77777777" w:rsidR="00BD71E7" w:rsidRDefault="00000000">
            <w:pPr>
              <w:spacing w:before="20" w:after="20" w:line="240" w:lineRule="exact"/>
              <w:jc w:val="center"/>
            </w:pPr>
            <w:r>
              <w:rPr>
                <w:rFonts w:ascii="Times New Roman" w:hAnsi="Times New Roman"/>
                <w:color w:val="000000"/>
                <w:sz w:val="18"/>
              </w:rPr>
              <w:t>4.53</w:t>
            </w:r>
          </w:p>
        </w:tc>
        <w:tc>
          <w:tcPr>
            <w:tcW w:w="919" w:type="dxa"/>
            <w:shd w:val="clear" w:color="auto" w:fill="F2F2F2"/>
          </w:tcPr>
          <w:p w14:paraId="5BD2BA5F" w14:textId="77777777" w:rsidR="00BD71E7" w:rsidRDefault="00000000">
            <w:pPr>
              <w:spacing w:before="20" w:after="20" w:line="240" w:lineRule="exact"/>
              <w:jc w:val="center"/>
            </w:pPr>
            <w:r>
              <w:rPr>
                <w:rFonts w:ascii="Times New Roman" w:hAnsi="Times New Roman"/>
                <w:color w:val="000000"/>
                <w:sz w:val="18"/>
              </w:rPr>
              <w:t>3.290</w:t>
            </w:r>
          </w:p>
        </w:tc>
        <w:tc>
          <w:tcPr>
            <w:tcW w:w="919" w:type="dxa"/>
            <w:shd w:val="clear" w:color="auto" w:fill="F2F2F2"/>
          </w:tcPr>
          <w:p w14:paraId="3E44B025" w14:textId="77777777" w:rsidR="00BD71E7" w:rsidRDefault="00000000">
            <w:pPr>
              <w:spacing w:before="20" w:after="20" w:line="240" w:lineRule="exact"/>
              <w:jc w:val="center"/>
            </w:pPr>
            <w:r>
              <w:rPr>
                <w:rFonts w:ascii="Times New Roman" w:hAnsi="Times New Roman"/>
                <w:color w:val="000000"/>
                <w:sz w:val="18"/>
              </w:rPr>
              <w:t>4.844</w:t>
            </w:r>
          </w:p>
        </w:tc>
        <w:tc>
          <w:tcPr>
            <w:tcW w:w="919" w:type="dxa"/>
            <w:shd w:val="clear" w:color="auto" w:fill="F2F2F2"/>
          </w:tcPr>
          <w:p w14:paraId="6C265461" w14:textId="77777777" w:rsidR="00BD71E7" w:rsidRDefault="00000000">
            <w:pPr>
              <w:spacing w:before="20" w:after="20" w:line="240" w:lineRule="exact"/>
              <w:jc w:val="center"/>
            </w:pPr>
            <w:r>
              <w:rPr>
                <w:rFonts w:ascii="Times New Roman" w:hAnsi="Times New Roman"/>
                <w:color w:val="000000"/>
                <w:sz w:val="18"/>
              </w:rPr>
              <w:t>+1.554</w:t>
            </w:r>
          </w:p>
        </w:tc>
        <w:tc>
          <w:tcPr>
            <w:tcW w:w="919" w:type="dxa"/>
            <w:shd w:val="clear" w:color="auto" w:fill="F2F2F2"/>
          </w:tcPr>
          <w:p w14:paraId="157FFE62" w14:textId="77777777" w:rsidR="00BD71E7" w:rsidRDefault="00000000">
            <w:pPr>
              <w:spacing w:before="20" w:after="20" w:line="240" w:lineRule="exact"/>
              <w:jc w:val="center"/>
            </w:pPr>
            <w:r>
              <w:rPr>
                <w:rFonts w:ascii="Times New Roman" w:hAnsi="Times New Roman"/>
                <w:color w:val="000000"/>
                <w:sz w:val="18"/>
              </w:rPr>
              <w:t>11.18%</w:t>
            </w:r>
          </w:p>
        </w:tc>
        <w:tc>
          <w:tcPr>
            <w:tcW w:w="919" w:type="dxa"/>
            <w:shd w:val="clear" w:color="auto" w:fill="F2F2F2"/>
          </w:tcPr>
          <w:p w14:paraId="6A4EB3DD" w14:textId="77777777" w:rsidR="00BD71E7" w:rsidRDefault="00000000">
            <w:pPr>
              <w:spacing w:before="20" w:after="20" w:line="240" w:lineRule="exact"/>
              <w:jc w:val="center"/>
            </w:pPr>
            <w:r>
              <w:rPr>
                <w:rFonts w:ascii="Times New Roman" w:hAnsi="Times New Roman"/>
                <w:color w:val="000000"/>
                <w:sz w:val="18"/>
              </w:rPr>
              <w:t>0.570</w:t>
            </w:r>
          </w:p>
        </w:tc>
        <w:tc>
          <w:tcPr>
            <w:tcW w:w="919" w:type="dxa"/>
            <w:shd w:val="clear" w:color="auto" w:fill="F2F2F2"/>
          </w:tcPr>
          <w:p w14:paraId="68572350" w14:textId="77777777" w:rsidR="00BD71E7" w:rsidRDefault="00000000">
            <w:pPr>
              <w:spacing w:before="20" w:after="20" w:line="240" w:lineRule="exact"/>
            </w:pPr>
            <w:r>
              <w:rPr>
                <w:rFonts w:ascii="Times New Roman" w:hAnsi="Times New Roman"/>
                <w:color w:val="000000"/>
                <w:sz w:val="18"/>
              </w:rPr>
              <w:t>SIAP LOMBA</w:t>
            </w:r>
          </w:p>
        </w:tc>
      </w:tr>
      <w:tr w:rsidR="00BD71E7" w14:paraId="73571F16" w14:textId="77777777">
        <w:tc>
          <w:tcPr>
            <w:tcW w:w="919" w:type="dxa"/>
            <w:shd w:val="clear" w:color="auto" w:fill="FFFFFF"/>
          </w:tcPr>
          <w:p w14:paraId="04374631" w14:textId="77777777" w:rsidR="00BD71E7" w:rsidRDefault="00000000">
            <w:pPr>
              <w:spacing w:before="20" w:after="20" w:line="240" w:lineRule="exact"/>
            </w:pPr>
            <w:r>
              <w:rPr>
                <w:rFonts w:ascii="Times New Roman" w:hAnsi="Times New Roman"/>
                <w:color w:val="000000"/>
                <w:sz w:val="18"/>
              </w:rPr>
              <w:t>Sesi 2</w:t>
            </w:r>
          </w:p>
        </w:tc>
        <w:tc>
          <w:tcPr>
            <w:tcW w:w="919" w:type="dxa"/>
            <w:shd w:val="clear" w:color="auto" w:fill="FFFFFF"/>
          </w:tcPr>
          <w:p w14:paraId="578C8929"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FFFFF"/>
          </w:tcPr>
          <w:p w14:paraId="4576CF0C" w14:textId="77777777" w:rsidR="00BD71E7" w:rsidRDefault="00000000">
            <w:pPr>
              <w:spacing w:before="20" w:after="20" w:line="240" w:lineRule="exact"/>
              <w:jc w:val="center"/>
            </w:pPr>
            <w:r>
              <w:rPr>
                <w:rFonts w:ascii="Times New Roman" w:hAnsi="Times New Roman"/>
                <w:color w:val="000000"/>
                <w:sz w:val="18"/>
              </w:rPr>
              <w:t>4.76</w:t>
            </w:r>
          </w:p>
        </w:tc>
        <w:tc>
          <w:tcPr>
            <w:tcW w:w="919" w:type="dxa"/>
            <w:shd w:val="clear" w:color="auto" w:fill="FFFFFF"/>
          </w:tcPr>
          <w:p w14:paraId="79F1E170" w14:textId="77777777" w:rsidR="00BD71E7" w:rsidRDefault="00000000">
            <w:pPr>
              <w:spacing w:before="20" w:after="20" w:line="240" w:lineRule="exact"/>
              <w:jc w:val="center"/>
            </w:pPr>
            <w:r>
              <w:rPr>
                <w:rFonts w:ascii="Times New Roman" w:hAnsi="Times New Roman"/>
                <w:color w:val="000000"/>
                <w:sz w:val="18"/>
              </w:rPr>
              <w:t>4.363</w:t>
            </w:r>
          </w:p>
        </w:tc>
        <w:tc>
          <w:tcPr>
            <w:tcW w:w="919" w:type="dxa"/>
            <w:shd w:val="clear" w:color="auto" w:fill="FFFFFF"/>
          </w:tcPr>
          <w:p w14:paraId="4F627CF9" w14:textId="77777777" w:rsidR="00BD71E7" w:rsidRDefault="00000000">
            <w:pPr>
              <w:spacing w:before="20" w:after="20" w:line="240" w:lineRule="exact"/>
              <w:jc w:val="center"/>
            </w:pPr>
            <w:r>
              <w:rPr>
                <w:rFonts w:ascii="Times New Roman" w:hAnsi="Times New Roman"/>
                <w:color w:val="000000"/>
                <w:sz w:val="18"/>
              </w:rPr>
              <w:t>4.855</w:t>
            </w:r>
          </w:p>
        </w:tc>
        <w:tc>
          <w:tcPr>
            <w:tcW w:w="919" w:type="dxa"/>
            <w:shd w:val="clear" w:color="auto" w:fill="FFFFFF"/>
          </w:tcPr>
          <w:p w14:paraId="10613CE5" w14:textId="77777777" w:rsidR="00BD71E7" w:rsidRDefault="00000000">
            <w:pPr>
              <w:spacing w:before="20" w:after="20" w:line="240" w:lineRule="exact"/>
              <w:jc w:val="center"/>
            </w:pPr>
            <w:r>
              <w:rPr>
                <w:rFonts w:ascii="Times New Roman" w:hAnsi="Times New Roman"/>
                <w:color w:val="000000"/>
                <w:sz w:val="18"/>
              </w:rPr>
              <w:t>+0.492</w:t>
            </w:r>
          </w:p>
        </w:tc>
        <w:tc>
          <w:tcPr>
            <w:tcW w:w="919" w:type="dxa"/>
            <w:shd w:val="clear" w:color="auto" w:fill="FFFFFF"/>
          </w:tcPr>
          <w:p w14:paraId="7D69C7E6" w14:textId="77777777" w:rsidR="00BD71E7" w:rsidRDefault="00000000">
            <w:pPr>
              <w:spacing w:before="20" w:after="20" w:line="240" w:lineRule="exact"/>
              <w:jc w:val="center"/>
            </w:pPr>
            <w:r>
              <w:rPr>
                <w:rFonts w:ascii="Times New Roman" w:hAnsi="Times New Roman"/>
                <w:color w:val="000000"/>
                <w:sz w:val="18"/>
              </w:rPr>
              <w:t>6.67%</w:t>
            </w:r>
          </w:p>
        </w:tc>
        <w:tc>
          <w:tcPr>
            <w:tcW w:w="919" w:type="dxa"/>
            <w:shd w:val="clear" w:color="auto" w:fill="FFFFFF"/>
          </w:tcPr>
          <w:p w14:paraId="5E26B0EC" w14:textId="77777777" w:rsidR="00BD71E7" w:rsidRDefault="00000000">
            <w:pPr>
              <w:spacing w:before="20" w:after="20" w:line="240" w:lineRule="exact"/>
              <w:jc w:val="center"/>
            </w:pPr>
            <w:r>
              <w:rPr>
                <w:rFonts w:ascii="Times New Roman" w:hAnsi="Times New Roman"/>
                <w:color w:val="000000"/>
                <w:sz w:val="18"/>
              </w:rPr>
              <w:t>0.340</w:t>
            </w:r>
          </w:p>
        </w:tc>
        <w:tc>
          <w:tcPr>
            <w:tcW w:w="919" w:type="dxa"/>
            <w:shd w:val="clear" w:color="auto" w:fill="FFFFFF"/>
          </w:tcPr>
          <w:p w14:paraId="0D5E3D02" w14:textId="77777777" w:rsidR="00BD71E7" w:rsidRDefault="00000000">
            <w:pPr>
              <w:spacing w:before="20" w:after="20" w:line="240" w:lineRule="exact"/>
            </w:pPr>
            <w:r>
              <w:rPr>
                <w:rFonts w:ascii="Times New Roman" w:hAnsi="Times New Roman"/>
                <w:color w:val="000000"/>
                <w:sz w:val="18"/>
              </w:rPr>
              <w:t>SIAP LOMBA</w:t>
            </w:r>
          </w:p>
        </w:tc>
      </w:tr>
      <w:tr w:rsidR="00BD71E7" w14:paraId="48590793" w14:textId="77777777">
        <w:tc>
          <w:tcPr>
            <w:tcW w:w="919" w:type="dxa"/>
            <w:shd w:val="clear" w:color="auto" w:fill="F2F2F2"/>
          </w:tcPr>
          <w:p w14:paraId="70507305" w14:textId="77777777" w:rsidR="00BD71E7" w:rsidRDefault="00000000">
            <w:pPr>
              <w:spacing w:before="20" w:after="20" w:line="240" w:lineRule="exact"/>
            </w:pPr>
            <w:r>
              <w:rPr>
                <w:rFonts w:ascii="Times New Roman" w:hAnsi="Times New Roman"/>
                <w:color w:val="000000"/>
                <w:sz w:val="18"/>
              </w:rPr>
              <w:t>Sesi 3</w:t>
            </w:r>
          </w:p>
        </w:tc>
        <w:tc>
          <w:tcPr>
            <w:tcW w:w="919" w:type="dxa"/>
            <w:shd w:val="clear" w:color="auto" w:fill="F2F2F2"/>
          </w:tcPr>
          <w:p w14:paraId="59597389"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2F2F2"/>
          </w:tcPr>
          <w:p w14:paraId="57B23E30" w14:textId="77777777" w:rsidR="00BD71E7" w:rsidRDefault="00000000">
            <w:pPr>
              <w:spacing w:before="20" w:after="20" w:line="240" w:lineRule="exact"/>
              <w:jc w:val="center"/>
            </w:pPr>
            <w:r>
              <w:rPr>
                <w:rFonts w:ascii="Times New Roman" w:hAnsi="Times New Roman"/>
                <w:color w:val="000000"/>
                <w:sz w:val="18"/>
              </w:rPr>
              <w:t>5.08</w:t>
            </w:r>
          </w:p>
        </w:tc>
        <w:tc>
          <w:tcPr>
            <w:tcW w:w="919" w:type="dxa"/>
            <w:shd w:val="clear" w:color="auto" w:fill="F2F2F2"/>
          </w:tcPr>
          <w:p w14:paraId="6C089518" w14:textId="77777777" w:rsidR="00BD71E7" w:rsidRDefault="00000000">
            <w:pPr>
              <w:spacing w:before="20" w:after="20" w:line="240" w:lineRule="exact"/>
              <w:jc w:val="center"/>
            </w:pPr>
            <w:r>
              <w:rPr>
                <w:rFonts w:ascii="Times New Roman" w:hAnsi="Times New Roman"/>
                <w:color w:val="000000"/>
                <w:sz w:val="18"/>
              </w:rPr>
              <w:t>4.227</w:t>
            </w:r>
          </w:p>
        </w:tc>
        <w:tc>
          <w:tcPr>
            <w:tcW w:w="919" w:type="dxa"/>
            <w:shd w:val="clear" w:color="auto" w:fill="F2F2F2"/>
          </w:tcPr>
          <w:p w14:paraId="204CBBDF" w14:textId="77777777" w:rsidR="00BD71E7" w:rsidRDefault="00000000">
            <w:pPr>
              <w:spacing w:before="20" w:after="20" w:line="240" w:lineRule="exact"/>
              <w:jc w:val="center"/>
            </w:pPr>
            <w:r>
              <w:rPr>
                <w:rFonts w:ascii="Times New Roman" w:hAnsi="Times New Roman"/>
                <w:color w:val="000000"/>
                <w:sz w:val="18"/>
              </w:rPr>
              <w:t>5.296</w:t>
            </w:r>
          </w:p>
        </w:tc>
        <w:tc>
          <w:tcPr>
            <w:tcW w:w="919" w:type="dxa"/>
            <w:shd w:val="clear" w:color="auto" w:fill="F2F2F2"/>
          </w:tcPr>
          <w:p w14:paraId="3AD0211F" w14:textId="77777777" w:rsidR="00BD71E7" w:rsidRDefault="00000000">
            <w:pPr>
              <w:spacing w:before="20" w:after="20" w:line="240" w:lineRule="exact"/>
              <w:jc w:val="center"/>
            </w:pPr>
            <w:r>
              <w:rPr>
                <w:rFonts w:ascii="Times New Roman" w:hAnsi="Times New Roman"/>
                <w:color w:val="000000"/>
                <w:sz w:val="18"/>
              </w:rPr>
              <w:t>+1.069</w:t>
            </w:r>
          </w:p>
        </w:tc>
        <w:tc>
          <w:tcPr>
            <w:tcW w:w="919" w:type="dxa"/>
            <w:shd w:val="clear" w:color="auto" w:fill="F2F2F2"/>
          </w:tcPr>
          <w:p w14:paraId="5D936432" w14:textId="77777777" w:rsidR="00BD71E7" w:rsidRDefault="00000000">
            <w:pPr>
              <w:spacing w:before="20" w:after="20" w:line="240" w:lineRule="exact"/>
              <w:jc w:val="center"/>
            </w:pPr>
            <w:r>
              <w:rPr>
                <w:rFonts w:ascii="Times New Roman" w:hAnsi="Times New Roman"/>
                <w:color w:val="000000"/>
                <w:sz w:val="18"/>
              </w:rPr>
              <w:t>0.39%</w:t>
            </w:r>
          </w:p>
        </w:tc>
        <w:tc>
          <w:tcPr>
            <w:tcW w:w="919" w:type="dxa"/>
            <w:shd w:val="clear" w:color="auto" w:fill="F2F2F2"/>
          </w:tcPr>
          <w:p w14:paraId="7A77CC5E" w14:textId="77777777" w:rsidR="00BD71E7" w:rsidRDefault="00000000">
            <w:pPr>
              <w:spacing w:before="20" w:after="20" w:line="240" w:lineRule="exact"/>
              <w:jc w:val="center"/>
            </w:pPr>
            <w:r>
              <w:rPr>
                <w:rFonts w:ascii="Times New Roman" w:hAnsi="Times New Roman"/>
                <w:color w:val="000000"/>
                <w:sz w:val="18"/>
              </w:rPr>
              <w:t>0.020</w:t>
            </w:r>
          </w:p>
        </w:tc>
        <w:tc>
          <w:tcPr>
            <w:tcW w:w="919" w:type="dxa"/>
            <w:shd w:val="clear" w:color="auto" w:fill="F2F2F2"/>
          </w:tcPr>
          <w:p w14:paraId="60E83C2A" w14:textId="77777777" w:rsidR="00BD71E7" w:rsidRDefault="00000000">
            <w:pPr>
              <w:spacing w:before="20" w:after="20" w:line="240" w:lineRule="exact"/>
            </w:pPr>
            <w:r>
              <w:rPr>
                <w:rFonts w:ascii="Times New Roman" w:hAnsi="Times New Roman"/>
                <w:color w:val="000000"/>
                <w:sz w:val="18"/>
              </w:rPr>
              <w:t>SIAP LOMBA</w:t>
            </w:r>
          </w:p>
        </w:tc>
      </w:tr>
      <w:tr w:rsidR="00BD71E7" w14:paraId="346379D7" w14:textId="77777777">
        <w:tc>
          <w:tcPr>
            <w:tcW w:w="919" w:type="dxa"/>
            <w:shd w:val="clear" w:color="auto" w:fill="E2EFDA"/>
          </w:tcPr>
          <w:p w14:paraId="1A8476F5" w14:textId="77777777" w:rsidR="00BD71E7" w:rsidRDefault="00000000">
            <w:pPr>
              <w:spacing w:before="20" w:after="20" w:line="240" w:lineRule="exact"/>
            </w:pPr>
            <w:r>
              <w:rPr>
                <w:rFonts w:ascii="Times New Roman" w:hAnsi="Times New Roman"/>
                <w:b/>
                <w:color w:val="000000"/>
                <w:sz w:val="18"/>
              </w:rPr>
              <w:t>MAE Keseluruhan</w:t>
            </w:r>
          </w:p>
        </w:tc>
        <w:tc>
          <w:tcPr>
            <w:tcW w:w="919" w:type="dxa"/>
            <w:shd w:val="clear" w:color="auto" w:fill="E2EFDA"/>
          </w:tcPr>
          <w:p w14:paraId="66D465B3" w14:textId="77777777" w:rsidR="00BD71E7" w:rsidRDefault="00BD71E7">
            <w:pPr>
              <w:spacing w:before="20" w:after="20" w:line="240" w:lineRule="exact"/>
              <w:jc w:val="center"/>
            </w:pPr>
          </w:p>
        </w:tc>
        <w:tc>
          <w:tcPr>
            <w:tcW w:w="919" w:type="dxa"/>
            <w:shd w:val="clear" w:color="auto" w:fill="E2EFDA"/>
          </w:tcPr>
          <w:p w14:paraId="7D4E75EA" w14:textId="77777777" w:rsidR="00BD71E7" w:rsidRDefault="00BD71E7">
            <w:pPr>
              <w:spacing w:before="20" w:after="20" w:line="240" w:lineRule="exact"/>
              <w:jc w:val="center"/>
            </w:pPr>
          </w:p>
        </w:tc>
        <w:tc>
          <w:tcPr>
            <w:tcW w:w="919" w:type="dxa"/>
            <w:shd w:val="clear" w:color="auto" w:fill="E2EFDA"/>
          </w:tcPr>
          <w:p w14:paraId="460E95CE" w14:textId="77777777" w:rsidR="00BD71E7" w:rsidRDefault="00BD71E7">
            <w:pPr>
              <w:spacing w:before="20" w:after="20" w:line="240" w:lineRule="exact"/>
              <w:jc w:val="center"/>
            </w:pPr>
          </w:p>
        </w:tc>
        <w:tc>
          <w:tcPr>
            <w:tcW w:w="919" w:type="dxa"/>
            <w:shd w:val="clear" w:color="auto" w:fill="E2EFDA"/>
          </w:tcPr>
          <w:p w14:paraId="3895ED28" w14:textId="77777777" w:rsidR="00BD71E7" w:rsidRDefault="00BD71E7">
            <w:pPr>
              <w:spacing w:before="20" w:after="20" w:line="240" w:lineRule="exact"/>
              <w:jc w:val="center"/>
            </w:pPr>
          </w:p>
        </w:tc>
        <w:tc>
          <w:tcPr>
            <w:tcW w:w="919" w:type="dxa"/>
            <w:shd w:val="clear" w:color="auto" w:fill="E2EFDA"/>
          </w:tcPr>
          <w:p w14:paraId="6AB7F1E4" w14:textId="77777777" w:rsidR="00BD71E7" w:rsidRDefault="00BD71E7">
            <w:pPr>
              <w:spacing w:before="20" w:after="20" w:line="240" w:lineRule="exact"/>
              <w:jc w:val="center"/>
            </w:pPr>
          </w:p>
        </w:tc>
        <w:tc>
          <w:tcPr>
            <w:tcW w:w="919" w:type="dxa"/>
            <w:shd w:val="clear" w:color="auto" w:fill="E2EFDA"/>
          </w:tcPr>
          <w:p w14:paraId="2DC7BA48" w14:textId="77777777" w:rsidR="00BD71E7" w:rsidRDefault="00BD71E7">
            <w:pPr>
              <w:spacing w:before="20" w:after="20" w:line="240" w:lineRule="exact"/>
              <w:jc w:val="center"/>
            </w:pPr>
          </w:p>
        </w:tc>
        <w:tc>
          <w:tcPr>
            <w:tcW w:w="919" w:type="dxa"/>
            <w:shd w:val="clear" w:color="auto" w:fill="E2EFDA"/>
          </w:tcPr>
          <w:p w14:paraId="624218B2" w14:textId="77777777" w:rsidR="00BD71E7" w:rsidRDefault="00000000">
            <w:pPr>
              <w:spacing w:before="20" w:after="20" w:line="240" w:lineRule="exact"/>
              <w:jc w:val="center"/>
            </w:pPr>
            <w:r>
              <w:rPr>
                <w:rFonts w:ascii="Times New Roman" w:hAnsi="Times New Roman"/>
                <w:b/>
                <w:color w:val="000000"/>
                <w:sz w:val="18"/>
              </w:rPr>
              <w:t>0.360 cm</w:t>
            </w:r>
          </w:p>
        </w:tc>
        <w:tc>
          <w:tcPr>
            <w:tcW w:w="919" w:type="dxa"/>
            <w:shd w:val="clear" w:color="auto" w:fill="E2EFDA"/>
          </w:tcPr>
          <w:p w14:paraId="1CBA5BE1" w14:textId="77777777" w:rsidR="00BD71E7" w:rsidRDefault="00BD71E7">
            <w:pPr>
              <w:spacing w:before="20" w:after="20" w:line="240" w:lineRule="exact"/>
              <w:jc w:val="center"/>
            </w:pPr>
          </w:p>
        </w:tc>
      </w:tr>
    </w:tbl>
    <w:p w14:paraId="6746024C" w14:textId="77777777" w:rsidR="0025421F" w:rsidRDefault="0025421F">
      <w:pPr>
        <w:spacing w:after="0" w:line="360" w:lineRule="exact"/>
      </w:pPr>
    </w:p>
    <w:p w14:paraId="03D30B9C" w14:textId="77777777" w:rsidR="0025421F" w:rsidRDefault="00000000">
      <w:pPr>
        <w:spacing w:before="40" w:after="120" w:line="360" w:lineRule="exact"/>
        <w:jc w:val="center"/>
      </w:pPr>
      <w:r>
        <w:rPr>
          <w:rFonts w:ascii="Times New Roman" w:hAnsi="Times New Roman"/>
          <w:i/>
          <w:color w:val="000000"/>
        </w:rPr>
        <w:t>Gambar 4.29 memvisualisasikan perbandingan estimasi panjang Ikan 12 secara komputasional saat berada pada kondisi berenang normal (non-flaring) dibandingkan dengan kondisi saat memamerkan sirip (flaring) pada pengujian terakhir. Berdasarkan ekstraksi data bounding box YOLOv5, terdeteksi estimasi panjang ikan tereduksi dari rata-rata 5.08 cm menjadi 4.78 cm saat flaring, yang mengindikasikan adanya deviasi spasial proyeksional sebesar 0.3 cm.</w:t>
      </w:r>
    </w:p>
    <w:p w14:paraId="527105A9" w14:textId="77777777" w:rsidR="0025421F" w:rsidRDefault="00000000">
      <w:pPr>
        <w:ind w:firstLine="709"/>
        <w:jc w:val="both"/>
      </w:pPr>
      <w:r>
        <w:rPr>
          <w:rFonts w:ascii="Times New Roman" w:hAnsi="Times New Roman"/>
          <w:color w:val="000000"/>
          <w:sz w:val="24"/>
        </w:rPr>
        <w:t>Fenomena ini secara empiris mengkonfirmasi keberadaan distorsi optik (foreshortening effect). Saat Ikan 12 mengembangkan operkulum (insang) dan menekuk sirip kaudalnya sebagai wujud respons agresif pertahanan teritorial, orientasi postur tubuhnya berubah dan memendek terhadap sumbu tegak lurus bidang pandang lensa kamera. Akibat dari rotasi persfektif ini, algoritma kotak pembatas YOLOv5 menarik dimensi piksel yang lebih menyempit, sehingga terdeteksi lebih pendek dari ukuran morfometri standar saat ikan meluncur lurus.</w:t>
      </w:r>
    </w:p>
    <w:p w14:paraId="54F301C1" w14:textId="77777777" w:rsidR="0025421F" w:rsidRDefault="0025421F">
      <w:pPr>
        <w:spacing w:after="0" w:line="360" w:lineRule="exact"/>
      </w:pPr>
    </w:p>
    <w:p w14:paraId="09972F65" w14:textId="77777777" w:rsidR="0025421F" w:rsidRPr="00A954B3" w:rsidRDefault="00000000">
      <w:pPr>
        <w:pStyle w:val="Judul3"/>
        <w:spacing w:before="240" w:after="120" w:line="360" w:lineRule="exact"/>
        <w:rPr>
          <w:color w:val="auto"/>
        </w:rPr>
      </w:pPr>
      <w:r w:rsidRPr="00A954B3">
        <w:rPr>
          <w:rFonts w:ascii="Times New Roman" w:hAnsi="Times New Roman"/>
          <w:color w:val="000000"/>
          <w:sz w:val="24"/>
        </w:rPr>
        <w:lastRenderedPageBreak/>
        <w:t>4.5.13. Hasil Pengujian Ikan 13</w:t>
      </w:r>
    </w:p>
    <w:p w14:paraId="0801E6D9" w14:textId="77777777" w:rsidR="0025421F" w:rsidRDefault="00000000">
      <w:pPr>
        <w:spacing w:after="120" w:line="360" w:lineRule="auto"/>
        <w:ind w:firstLine="709"/>
        <w:jc w:val="center"/>
      </w:pPr>
      <w:r>
        <w:rPr>
          <w:noProof/>
        </w:rPr>
        <w:drawing>
          <wp:inline distT="0" distB="0" distL="0" distR="0" wp14:anchorId="290719AE" wp14:editId="1070F2B1">
            <wp:extent cx="5029200" cy="3103995"/>
            <wp:effectExtent l="0" t="0" r="0" b="0"/>
            <wp:docPr id="1988132103" name="Picture 1988132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erged_ikan_13.png"/>
                    <pic:cNvPicPr/>
                  </pic:nvPicPr>
                  <pic:blipFill>
                    <a:blip r:embed="rId23"/>
                    <a:stretch>
                      <a:fillRect/>
                    </a:stretch>
                  </pic:blipFill>
                  <pic:spPr>
                    <a:xfrm>
                      <a:off x="0" y="0"/>
                      <a:ext cx="5029200" cy="3103995"/>
                    </a:xfrm>
                    <a:prstGeom prst="rect">
                      <a:avLst/>
                    </a:prstGeom>
                  </pic:spPr>
                </pic:pic>
              </a:graphicData>
            </a:graphic>
          </wp:inline>
        </w:drawing>
      </w:r>
    </w:p>
    <w:p w14:paraId="4C01CC4D" w14:textId="77777777" w:rsidR="00BD71E7" w:rsidRDefault="00000000">
      <w:pPr>
        <w:spacing w:before="40" w:after="120" w:line="360" w:lineRule="exact"/>
        <w:jc w:val="center"/>
      </w:pPr>
      <w:r>
        <w:rPr>
          <w:rFonts w:ascii="Times New Roman" w:hAnsi="Times New Roman"/>
          <w:i/>
          <w:color w:val="000000"/>
        </w:rPr>
        <w:t>Gambar 4.20. Grafik Hasil Pengukuran dan Perbandingan Normal/Flaring untuk Ikan 13</w:t>
      </w:r>
    </w:p>
    <w:p w14:paraId="7C078C06" w14:textId="77777777" w:rsidR="0025421F" w:rsidRDefault="00000000">
      <w:pPr>
        <w:ind w:firstLine="709"/>
        <w:jc w:val="both"/>
      </w:pPr>
      <w:r>
        <w:rPr>
          <w:rFonts w:ascii="Times New Roman" w:hAnsi="Times New Roman"/>
          <w:color w:val="000000"/>
          <w:sz w:val="24"/>
        </w:rPr>
        <w:t>Dalam konteks analisis perilaku fisiologis, Ikan 13 mengonfirmasi akumulasi durasi flaring sebesar 1079.00 detik, yang dikategorikan tinggi (di atas ambang 300 detik). Intensitas flaring yang tinggi ini menyebabkan dinamika orientasi dan pengembangan sirip yang mendistorsi morfometri dua dimensi. Konsekuensinya, model sering kali mengalami fluktuasi bounding box saat transisi pose dari normal menjadi postur agresif penuh. Secara umum, deviasi pengukuran yang terjadi bukanlah akibat perubahan anatomis, melainkan distorsi spasial orientasi ikan (foreshortening effect) relatif terhadap lensa kamera yang memengaruhi panjang kotak pembatas YOLO.</w:t>
      </w:r>
    </w:p>
    <w:p w14:paraId="4893AB27" w14:textId="77777777" w:rsidR="00BD71E7" w:rsidRDefault="00000000">
      <w:pPr>
        <w:spacing w:after="120" w:line="360" w:lineRule="exact"/>
        <w:ind w:firstLine="709"/>
        <w:jc w:val="both"/>
      </w:pPr>
      <w:r>
        <w:rPr>
          <w:rFonts w:ascii="Times New Roman" w:hAnsi="Times New Roman"/>
          <w:color w:val="000000"/>
          <w:sz w:val="24"/>
        </w:rPr>
        <w:t>Sepanjang empat tahap pengujian, kondisi flaring secara konsisten menghasilkan estimasi lebih tinggi dibanding kondisi normal. Rentang rata-rata normal berkisar 3.290–4.363 cm, sedangkan rentang rata-rata flaring berada di 4.721–5.296 cm. Pola ini menunjukkan bahwa postur tubuh ikan yang mengembangkan sirip membuat bounding box YOLOv5 membaca dimensi yang lebih besar secara konsisten.</w:t>
      </w:r>
    </w:p>
    <w:p w14:paraId="6419E370" w14:textId="77777777" w:rsidR="00BD71E7" w:rsidRDefault="00000000">
      <w:pPr>
        <w:spacing w:after="120" w:line="360" w:lineRule="exact"/>
        <w:ind w:firstLine="709"/>
        <w:jc w:val="both"/>
      </w:pPr>
      <w:r>
        <w:rPr>
          <w:rFonts w:ascii="Times New Roman" w:hAnsi="Times New Roman"/>
          <w:color w:val="000000"/>
          <w:sz w:val="24"/>
        </w:rPr>
        <w:t xml:space="preserve">Hasil terbaik dalam mendekati ground truth dicapai pada Sesi 3 dengan Panjang Sistem 5.08 cm (RE = 16.72%). Dibandingkan fase awal (Pre-Tuning RE = 24.75%), hasil Sesi 3 (RE = 16.72%) mengindikasikan bahwa </w:t>
      </w:r>
      <w:proofErr w:type="gramStart"/>
      <w:r>
        <w:rPr>
          <w:rFonts w:ascii="Times New Roman" w:hAnsi="Times New Roman"/>
          <w:color w:val="000000"/>
          <w:sz w:val="24"/>
        </w:rPr>
        <w:t>proses</w:t>
      </w:r>
      <w:proofErr w:type="gramEnd"/>
      <w:r>
        <w:rPr>
          <w:rFonts w:ascii="Times New Roman" w:hAnsi="Times New Roman"/>
          <w:color w:val="000000"/>
          <w:sz w:val="24"/>
        </w:rPr>
        <w:t xml:space="preserve"> fine-tuning berhasil meningkatkan akurasi model secara bertahap.</w:t>
      </w:r>
    </w:p>
    <w:p w14:paraId="50372B95" w14:textId="77777777" w:rsidR="0025421F" w:rsidRDefault="00000000">
      <w:pPr>
        <w:spacing w:before="40" w:after="120" w:line="360" w:lineRule="exact"/>
        <w:jc w:val="center"/>
      </w:pPr>
      <w:r>
        <w:rPr>
          <w:rFonts w:ascii="Times New Roman" w:hAnsi="Times New Roman"/>
          <w:i/>
          <w:color w:val="000000"/>
        </w:rPr>
        <w:lastRenderedPageBreak/>
        <w:t>Tabel 4.15. Hasil Pengukuran dan Inferensi Ikan 13</w:t>
      </w:r>
    </w:p>
    <w:tbl>
      <w:tblPr>
        <w:tblStyle w:val="KisiTabel"/>
        <w:tblW w:w="0" w:type="auto"/>
        <w:tblLook w:val="04A0" w:firstRow="1" w:lastRow="0" w:firstColumn="1" w:lastColumn="0" w:noHBand="0" w:noVBand="1"/>
      </w:tblPr>
      <w:tblGrid>
        <w:gridCol w:w="1207"/>
        <w:gridCol w:w="828"/>
        <w:gridCol w:w="900"/>
        <w:gridCol w:w="885"/>
        <w:gridCol w:w="879"/>
        <w:gridCol w:w="859"/>
        <w:gridCol w:w="847"/>
        <w:gridCol w:w="833"/>
        <w:gridCol w:w="915"/>
      </w:tblGrid>
      <w:tr w:rsidR="00BD71E7" w14:paraId="68DA595B" w14:textId="77777777">
        <w:tc>
          <w:tcPr>
            <w:tcW w:w="919" w:type="dxa"/>
            <w:shd w:val="clear" w:color="auto" w:fill="BDD7EE"/>
          </w:tcPr>
          <w:p w14:paraId="6F8FE28B" w14:textId="77777777" w:rsidR="00BD71E7" w:rsidRDefault="00000000">
            <w:pPr>
              <w:spacing w:before="20" w:after="20" w:line="240" w:lineRule="exact"/>
              <w:jc w:val="center"/>
            </w:pPr>
            <w:r>
              <w:rPr>
                <w:rFonts w:ascii="Times New Roman" w:hAnsi="Times New Roman"/>
                <w:b/>
                <w:color w:val="000000"/>
                <w:sz w:val="18"/>
              </w:rPr>
              <w:t>Tahap</w:t>
            </w:r>
          </w:p>
        </w:tc>
        <w:tc>
          <w:tcPr>
            <w:tcW w:w="919" w:type="dxa"/>
            <w:shd w:val="clear" w:color="auto" w:fill="BDD7EE"/>
          </w:tcPr>
          <w:p w14:paraId="7DF2F284" w14:textId="77777777" w:rsidR="00BD71E7" w:rsidRDefault="00000000">
            <w:pPr>
              <w:spacing w:before="20" w:after="20" w:line="240" w:lineRule="exact"/>
              <w:jc w:val="center"/>
            </w:pPr>
            <w:r>
              <w:rPr>
                <w:rFonts w:ascii="Times New Roman" w:hAnsi="Times New Roman"/>
                <w:b/>
                <w:color w:val="000000"/>
                <w:sz w:val="18"/>
              </w:rPr>
              <w:t>Suhu</w:t>
            </w:r>
            <w:r>
              <w:rPr>
                <w:rFonts w:ascii="Times New Roman" w:hAnsi="Times New Roman"/>
                <w:b/>
                <w:color w:val="000000"/>
                <w:sz w:val="18"/>
              </w:rPr>
              <w:br/>
              <w:t>Air (°C)</w:t>
            </w:r>
          </w:p>
        </w:tc>
        <w:tc>
          <w:tcPr>
            <w:tcW w:w="919" w:type="dxa"/>
            <w:shd w:val="clear" w:color="auto" w:fill="BDD7EE"/>
          </w:tcPr>
          <w:p w14:paraId="6C4EB440" w14:textId="77777777" w:rsidR="00BD71E7" w:rsidRDefault="00000000">
            <w:pPr>
              <w:spacing w:before="20" w:after="20" w:line="240" w:lineRule="exact"/>
              <w:jc w:val="center"/>
            </w:pPr>
            <w:r>
              <w:rPr>
                <w:rFonts w:ascii="Times New Roman" w:hAnsi="Times New Roman"/>
                <w:b/>
                <w:color w:val="000000"/>
                <w:sz w:val="18"/>
              </w:rPr>
              <w:t>Panjang</w:t>
            </w:r>
            <w:r>
              <w:rPr>
                <w:rFonts w:ascii="Times New Roman" w:hAnsi="Times New Roman"/>
                <w:b/>
                <w:color w:val="000000"/>
                <w:sz w:val="18"/>
              </w:rPr>
              <w:br/>
              <w:t>Sistem (cm)</w:t>
            </w:r>
          </w:p>
        </w:tc>
        <w:tc>
          <w:tcPr>
            <w:tcW w:w="919" w:type="dxa"/>
            <w:shd w:val="clear" w:color="auto" w:fill="BDD7EE"/>
          </w:tcPr>
          <w:p w14:paraId="2265F6A9" w14:textId="77777777" w:rsidR="00BD71E7" w:rsidRDefault="00000000">
            <w:pPr>
              <w:spacing w:before="20" w:after="20" w:line="240" w:lineRule="exact"/>
              <w:jc w:val="center"/>
            </w:pPr>
            <w:r>
              <w:rPr>
                <w:rFonts w:ascii="Times New Roman" w:hAnsi="Times New Roman"/>
                <w:b/>
                <w:color w:val="000000"/>
                <w:sz w:val="18"/>
              </w:rPr>
              <w:t>Avg Normal</w:t>
            </w:r>
            <w:r>
              <w:rPr>
                <w:rFonts w:ascii="Times New Roman" w:hAnsi="Times New Roman"/>
                <w:b/>
                <w:color w:val="000000"/>
                <w:sz w:val="18"/>
              </w:rPr>
              <w:br/>
              <w:t>(cm)</w:t>
            </w:r>
          </w:p>
        </w:tc>
        <w:tc>
          <w:tcPr>
            <w:tcW w:w="919" w:type="dxa"/>
            <w:shd w:val="clear" w:color="auto" w:fill="BDD7EE"/>
          </w:tcPr>
          <w:p w14:paraId="3CB46B2A" w14:textId="77777777" w:rsidR="00BD71E7" w:rsidRDefault="00000000">
            <w:pPr>
              <w:spacing w:before="20" w:after="20" w:line="240" w:lineRule="exact"/>
              <w:jc w:val="center"/>
            </w:pPr>
            <w:r>
              <w:rPr>
                <w:rFonts w:ascii="Times New Roman" w:hAnsi="Times New Roman"/>
                <w:b/>
                <w:color w:val="000000"/>
                <w:sz w:val="18"/>
              </w:rPr>
              <w:t>Avg Flaring</w:t>
            </w:r>
            <w:r>
              <w:rPr>
                <w:rFonts w:ascii="Times New Roman" w:hAnsi="Times New Roman"/>
                <w:b/>
                <w:color w:val="000000"/>
                <w:sz w:val="18"/>
              </w:rPr>
              <w:br/>
              <w:t>(cm)</w:t>
            </w:r>
          </w:p>
        </w:tc>
        <w:tc>
          <w:tcPr>
            <w:tcW w:w="919" w:type="dxa"/>
            <w:shd w:val="clear" w:color="auto" w:fill="BDD7EE"/>
          </w:tcPr>
          <w:p w14:paraId="708005D1" w14:textId="77777777" w:rsidR="00BD71E7" w:rsidRDefault="00000000">
            <w:pPr>
              <w:spacing w:before="20" w:after="20" w:line="240" w:lineRule="exact"/>
              <w:jc w:val="center"/>
            </w:pPr>
            <w:r>
              <w:rPr>
                <w:rFonts w:ascii="Times New Roman" w:hAnsi="Times New Roman"/>
                <w:b/>
                <w:color w:val="000000"/>
                <w:sz w:val="18"/>
              </w:rPr>
              <w:t>Selisih</w:t>
            </w:r>
            <w:r>
              <w:rPr>
                <w:rFonts w:ascii="Times New Roman" w:hAnsi="Times New Roman"/>
                <w:b/>
                <w:color w:val="000000"/>
                <w:sz w:val="18"/>
              </w:rPr>
              <w:br/>
              <w:t>(cm)</w:t>
            </w:r>
          </w:p>
        </w:tc>
        <w:tc>
          <w:tcPr>
            <w:tcW w:w="919" w:type="dxa"/>
            <w:shd w:val="clear" w:color="auto" w:fill="BDD7EE"/>
          </w:tcPr>
          <w:p w14:paraId="7A6C21C7" w14:textId="77777777" w:rsidR="00BD71E7" w:rsidRDefault="00000000">
            <w:pPr>
              <w:spacing w:before="20" w:after="20" w:line="240" w:lineRule="exact"/>
              <w:jc w:val="center"/>
            </w:pPr>
            <w:r>
              <w:rPr>
                <w:rFonts w:ascii="Times New Roman" w:hAnsi="Times New Roman"/>
                <w:b/>
                <w:color w:val="000000"/>
                <w:sz w:val="18"/>
              </w:rPr>
              <w:t>RE</w:t>
            </w:r>
            <w:r>
              <w:rPr>
                <w:rFonts w:ascii="Times New Roman" w:hAnsi="Times New Roman"/>
                <w:b/>
                <w:color w:val="000000"/>
                <w:sz w:val="18"/>
              </w:rPr>
              <w:br/>
              <w:t>(%)</w:t>
            </w:r>
          </w:p>
        </w:tc>
        <w:tc>
          <w:tcPr>
            <w:tcW w:w="919" w:type="dxa"/>
            <w:shd w:val="clear" w:color="auto" w:fill="BDD7EE"/>
          </w:tcPr>
          <w:p w14:paraId="2158BD11" w14:textId="77777777" w:rsidR="00BD71E7" w:rsidRDefault="00000000">
            <w:pPr>
              <w:spacing w:before="20" w:after="20" w:line="240" w:lineRule="exact"/>
              <w:jc w:val="center"/>
            </w:pPr>
            <w:r>
              <w:rPr>
                <w:rFonts w:ascii="Times New Roman" w:hAnsi="Times New Roman"/>
                <w:b/>
                <w:color w:val="000000"/>
                <w:sz w:val="18"/>
              </w:rPr>
              <w:t>MAE</w:t>
            </w:r>
            <w:r>
              <w:rPr>
                <w:rFonts w:ascii="Times New Roman" w:hAnsi="Times New Roman"/>
                <w:b/>
                <w:color w:val="000000"/>
                <w:sz w:val="18"/>
              </w:rPr>
              <w:br/>
              <w:t>(cm)</w:t>
            </w:r>
          </w:p>
        </w:tc>
        <w:tc>
          <w:tcPr>
            <w:tcW w:w="919" w:type="dxa"/>
            <w:shd w:val="clear" w:color="auto" w:fill="BDD7EE"/>
          </w:tcPr>
          <w:p w14:paraId="6459ECB2" w14:textId="77777777" w:rsidR="00BD71E7" w:rsidRDefault="00000000">
            <w:pPr>
              <w:spacing w:before="20" w:after="20" w:line="240" w:lineRule="exact"/>
              <w:jc w:val="center"/>
            </w:pPr>
            <w:r>
              <w:rPr>
                <w:rFonts w:ascii="Times New Roman" w:hAnsi="Times New Roman"/>
                <w:b/>
                <w:color w:val="000000"/>
                <w:sz w:val="18"/>
              </w:rPr>
              <w:t>Status</w:t>
            </w:r>
            <w:r>
              <w:rPr>
                <w:rFonts w:ascii="Times New Roman" w:hAnsi="Times New Roman"/>
                <w:b/>
                <w:color w:val="000000"/>
                <w:sz w:val="18"/>
              </w:rPr>
              <w:br/>
              <w:t>Inferensi</w:t>
            </w:r>
          </w:p>
        </w:tc>
      </w:tr>
      <w:tr w:rsidR="00BD71E7" w14:paraId="79A6B006" w14:textId="77777777">
        <w:tc>
          <w:tcPr>
            <w:tcW w:w="919" w:type="dxa"/>
            <w:shd w:val="clear" w:color="auto" w:fill="FFFFFF"/>
          </w:tcPr>
          <w:p w14:paraId="1BA2D918" w14:textId="77777777" w:rsidR="00BD71E7" w:rsidRDefault="00000000">
            <w:pPr>
              <w:spacing w:before="20" w:after="20" w:line="240" w:lineRule="exact"/>
            </w:pPr>
            <w:r>
              <w:rPr>
                <w:rFonts w:ascii="Times New Roman" w:hAnsi="Times New Roman"/>
                <w:color w:val="000000"/>
                <w:sz w:val="18"/>
              </w:rPr>
              <w:t>Pre-Tuning</w:t>
            </w:r>
          </w:p>
        </w:tc>
        <w:tc>
          <w:tcPr>
            <w:tcW w:w="919" w:type="dxa"/>
            <w:shd w:val="clear" w:color="auto" w:fill="FFFFFF"/>
          </w:tcPr>
          <w:p w14:paraId="516F29CF"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FFFFF"/>
          </w:tcPr>
          <w:p w14:paraId="30A3DDF7" w14:textId="77777777" w:rsidR="00BD71E7" w:rsidRDefault="00000000">
            <w:pPr>
              <w:spacing w:before="20" w:after="20" w:line="240" w:lineRule="exact"/>
              <w:jc w:val="center"/>
            </w:pPr>
            <w:r>
              <w:rPr>
                <w:rFonts w:ascii="Times New Roman" w:hAnsi="Times New Roman"/>
                <w:color w:val="000000"/>
                <w:sz w:val="18"/>
              </w:rPr>
              <w:t>5.54</w:t>
            </w:r>
          </w:p>
        </w:tc>
        <w:tc>
          <w:tcPr>
            <w:tcW w:w="919" w:type="dxa"/>
            <w:shd w:val="clear" w:color="auto" w:fill="FFFFFF"/>
          </w:tcPr>
          <w:p w14:paraId="19871890" w14:textId="77777777" w:rsidR="00BD71E7" w:rsidRDefault="00000000">
            <w:pPr>
              <w:spacing w:before="20" w:after="20" w:line="240" w:lineRule="exact"/>
              <w:jc w:val="center"/>
            </w:pPr>
            <w:r>
              <w:rPr>
                <w:rFonts w:ascii="Times New Roman" w:hAnsi="Times New Roman"/>
                <w:color w:val="000000"/>
                <w:sz w:val="18"/>
              </w:rPr>
              <w:t>5.260</w:t>
            </w:r>
          </w:p>
        </w:tc>
        <w:tc>
          <w:tcPr>
            <w:tcW w:w="919" w:type="dxa"/>
            <w:shd w:val="clear" w:color="auto" w:fill="FFFFFF"/>
          </w:tcPr>
          <w:p w14:paraId="6EC5F8E4" w14:textId="77777777" w:rsidR="00BD71E7" w:rsidRDefault="00000000">
            <w:pPr>
              <w:spacing w:before="20" w:after="20" w:line="240" w:lineRule="exact"/>
              <w:jc w:val="center"/>
            </w:pPr>
            <w:r>
              <w:rPr>
                <w:rFonts w:ascii="Times New Roman" w:hAnsi="Times New Roman"/>
                <w:color w:val="000000"/>
                <w:sz w:val="18"/>
              </w:rPr>
              <w:t>5.615</w:t>
            </w:r>
          </w:p>
        </w:tc>
        <w:tc>
          <w:tcPr>
            <w:tcW w:w="919" w:type="dxa"/>
            <w:shd w:val="clear" w:color="auto" w:fill="FFFFFF"/>
          </w:tcPr>
          <w:p w14:paraId="3BEA45F4" w14:textId="77777777" w:rsidR="00BD71E7" w:rsidRDefault="00000000">
            <w:pPr>
              <w:spacing w:before="20" w:after="20" w:line="240" w:lineRule="exact"/>
              <w:jc w:val="center"/>
            </w:pPr>
            <w:r>
              <w:rPr>
                <w:rFonts w:ascii="Times New Roman" w:hAnsi="Times New Roman"/>
                <w:color w:val="000000"/>
                <w:sz w:val="18"/>
              </w:rPr>
              <w:t>+0.355</w:t>
            </w:r>
          </w:p>
        </w:tc>
        <w:tc>
          <w:tcPr>
            <w:tcW w:w="919" w:type="dxa"/>
            <w:shd w:val="clear" w:color="auto" w:fill="FFFFFF"/>
          </w:tcPr>
          <w:p w14:paraId="258A76B0" w14:textId="77777777" w:rsidR="00BD71E7" w:rsidRDefault="00000000">
            <w:pPr>
              <w:spacing w:before="20" w:after="20" w:line="240" w:lineRule="exact"/>
              <w:jc w:val="center"/>
            </w:pPr>
            <w:r>
              <w:rPr>
                <w:rFonts w:ascii="Times New Roman" w:hAnsi="Times New Roman"/>
                <w:color w:val="000000"/>
                <w:sz w:val="18"/>
              </w:rPr>
              <w:t>9.18%</w:t>
            </w:r>
          </w:p>
        </w:tc>
        <w:tc>
          <w:tcPr>
            <w:tcW w:w="919" w:type="dxa"/>
            <w:shd w:val="clear" w:color="auto" w:fill="FFFFFF"/>
          </w:tcPr>
          <w:p w14:paraId="4BF7F7A2" w14:textId="77777777" w:rsidR="00BD71E7" w:rsidRDefault="00000000">
            <w:pPr>
              <w:spacing w:before="20" w:after="20" w:line="240" w:lineRule="exact"/>
              <w:jc w:val="center"/>
            </w:pPr>
            <w:r>
              <w:rPr>
                <w:rFonts w:ascii="Times New Roman" w:hAnsi="Times New Roman"/>
                <w:color w:val="000000"/>
                <w:sz w:val="18"/>
              </w:rPr>
              <w:t>0.560</w:t>
            </w:r>
          </w:p>
        </w:tc>
        <w:tc>
          <w:tcPr>
            <w:tcW w:w="919" w:type="dxa"/>
            <w:shd w:val="clear" w:color="auto" w:fill="FFFFFF"/>
          </w:tcPr>
          <w:p w14:paraId="02E3D673" w14:textId="77777777" w:rsidR="00BD71E7" w:rsidRDefault="00000000">
            <w:pPr>
              <w:spacing w:before="20" w:after="20" w:line="240" w:lineRule="exact"/>
            </w:pPr>
            <w:r>
              <w:rPr>
                <w:rFonts w:ascii="Times New Roman" w:hAnsi="Times New Roman"/>
                <w:color w:val="000000"/>
                <w:sz w:val="18"/>
              </w:rPr>
              <w:t>SIAP LOMBA</w:t>
            </w:r>
          </w:p>
        </w:tc>
      </w:tr>
      <w:tr w:rsidR="00BD71E7" w14:paraId="2FE35E88" w14:textId="77777777">
        <w:tc>
          <w:tcPr>
            <w:tcW w:w="919" w:type="dxa"/>
            <w:shd w:val="clear" w:color="auto" w:fill="F2F2F2"/>
          </w:tcPr>
          <w:p w14:paraId="0ABBC382" w14:textId="77777777" w:rsidR="00BD71E7" w:rsidRDefault="00000000">
            <w:pPr>
              <w:spacing w:before="20" w:after="20" w:line="240" w:lineRule="exact"/>
            </w:pPr>
            <w:r>
              <w:rPr>
                <w:rFonts w:ascii="Times New Roman" w:hAnsi="Times New Roman"/>
                <w:color w:val="000000"/>
                <w:sz w:val="18"/>
              </w:rPr>
              <w:t>Sesi 1</w:t>
            </w:r>
          </w:p>
        </w:tc>
        <w:tc>
          <w:tcPr>
            <w:tcW w:w="919" w:type="dxa"/>
            <w:shd w:val="clear" w:color="auto" w:fill="F2F2F2"/>
          </w:tcPr>
          <w:p w14:paraId="6047F6DD"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2F2F2"/>
          </w:tcPr>
          <w:p w14:paraId="43D675AB" w14:textId="77777777" w:rsidR="00BD71E7" w:rsidRDefault="00000000">
            <w:pPr>
              <w:spacing w:before="20" w:after="20" w:line="240" w:lineRule="exact"/>
              <w:jc w:val="center"/>
            </w:pPr>
            <w:r>
              <w:rPr>
                <w:rFonts w:ascii="Times New Roman" w:hAnsi="Times New Roman"/>
                <w:color w:val="000000"/>
                <w:sz w:val="18"/>
              </w:rPr>
              <w:t>5.77</w:t>
            </w:r>
          </w:p>
        </w:tc>
        <w:tc>
          <w:tcPr>
            <w:tcW w:w="919" w:type="dxa"/>
            <w:shd w:val="clear" w:color="auto" w:fill="F2F2F2"/>
          </w:tcPr>
          <w:p w14:paraId="156D04DB" w14:textId="77777777" w:rsidR="00BD71E7" w:rsidRDefault="00000000">
            <w:pPr>
              <w:spacing w:before="20" w:after="20" w:line="240" w:lineRule="exact"/>
              <w:jc w:val="center"/>
            </w:pPr>
            <w:r>
              <w:rPr>
                <w:rFonts w:ascii="Times New Roman" w:hAnsi="Times New Roman"/>
                <w:color w:val="000000"/>
                <w:sz w:val="18"/>
              </w:rPr>
              <w:t>4.817</w:t>
            </w:r>
          </w:p>
        </w:tc>
        <w:tc>
          <w:tcPr>
            <w:tcW w:w="919" w:type="dxa"/>
            <w:shd w:val="clear" w:color="auto" w:fill="F2F2F2"/>
          </w:tcPr>
          <w:p w14:paraId="125FEFF9" w14:textId="77777777" w:rsidR="00BD71E7" w:rsidRDefault="00000000">
            <w:pPr>
              <w:spacing w:before="20" w:after="20" w:line="240" w:lineRule="exact"/>
              <w:jc w:val="center"/>
            </w:pPr>
            <w:r>
              <w:rPr>
                <w:rFonts w:ascii="Times New Roman" w:hAnsi="Times New Roman"/>
                <w:color w:val="000000"/>
                <w:sz w:val="18"/>
              </w:rPr>
              <w:t>6.012</w:t>
            </w:r>
          </w:p>
        </w:tc>
        <w:tc>
          <w:tcPr>
            <w:tcW w:w="919" w:type="dxa"/>
            <w:shd w:val="clear" w:color="auto" w:fill="F2F2F2"/>
          </w:tcPr>
          <w:p w14:paraId="0585CF98" w14:textId="77777777" w:rsidR="00BD71E7" w:rsidRDefault="00000000">
            <w:pPr>
              <w:spacing w:before="20" w:after="20" w:line="240" w:lineRule="exact"/>
              <w:jc w:val="center"/>
            </w:pPr>
            <w:r>
              <w:rPr>
                <w:rFonts w:ascii="Times New Roman" w:hAnsi="Times New Roman"/>
                <w:color w:val="000000"/>
                <w:sz w:val="18"/>
              </w:rPr>
              <w:t>+1.195</w:t>
            </w:r>
          </w:p>
        </w:tc>
        <w:tc>
          <w:tcPr>
            <w:tcW w:w="919" w:type="dxa"/>
            <w:shd w:val="clear" w:color="auto" w:fill="F2F2F2"/>
          </w:tcPr>
          <w:p w14:paraId="7979AD2B" w14:textId="77777777" w:rsidR="00BD71E7" w:rsidRDefault="00000000">
            <w:pPr>
              <w:spacing w:before="20" w:after="20" w:line="240" w:lineRule="exact"/>
              <w:jc w:val="center"/>
            </w:pPr>
            <w:r>
              <w:rPr>
                <w:rFonts w:ascii="Times New Roman" w:hAnsi="Times New Roman"/>
                <w:color w:val="000000"/>
                <w:sz w:val="18"/>
              </w:rPr>
              <w:t>5.41%</w:t>
            </w:r>
          </w:p>
        </w:tc>
        <w:tc>
          <w:tcPr>
            <w:tcW w:w="919" w:type="dxa"/>
            <w:shd w:val="clear" w:color="auto" w:fill="F2F2F2"/>
          </w:tcPr>
          <w:p w14:paraId="4BF5383E" w14:textId="77777777" w:rsidR="00BD71E7" w:rsidRDefault="00000000">
            <w:pPr>
              <w:spacing w:before="20" w:after="20" w:line="240" w:lineRule="exact"/>
              <w:jc w:val="center"/>
            </w:pPr>
            <w:r>
              <w:rPr>
                <w:rFonts w:ascii="Times New Roman" w:hAnsi="Times New Roman"/>
                <w:color w:val="000000"/>
                <w:sz w:val="18"/>
              </w:rPr>
              <w:t>0.330</w:t>
            </w:r>
          </w:p>
        </w:tc>
        <w:tc>
          <w:tcPr>
            <w:tcW w:w="919" w:type="dxa"/>
            <w:shd w:val="clear" w:color="auto" w:fill="F2F2F2"/>
          </w:tcPr>
          <w:p w14:paraId="197B7279" w14:textId="77777777" w:rsidR="00BD71E7" w:rsidRDefault="00000000">
            <w:pPr>
              <w:spacing w:before="20" w:after="20" w:line="240" w:lineRule="exact"/>
            </w:pPr>
            <w:r>
              <w:rPr>
                <w:rFonts w:ascii="Times New Roman" w:hAnsi="Times New Roman"/>
                <w:color w:val="000000"/>
                <w:sz w:val="18"/>
              </w:rPr>
              <w:t>SIAP LOMBA</w:t>
            </w:r>
          </w:p>
        </w:tc>
      </w:tr>
      <w:tr w:rsidR="00BD71E7" w14:paraId="4D8A64CE" w14:textId="77777777">
        <w:tc>
          <w:tcPr>
            <w:tcW w:w="919" w:type="dxa"/>
            <w:shd w:val="clear" w:color="auto" w:fill="FFFFFF"/>
          </w:tcPr>
          <w:p w14:paraId="40AE4153" w14:textId="77777777" w:rsidR="00BD71E7" w:rsidRDefault="00000000">
            <w:pPr>
              <w:spacing w:before="20" w:after="20" w:line="240" w:lineRule="exact"/>
            </w:pPr>
            <w:r>
              <w:rPr>
                <w:rFonts w:ascii="Times New Roman" w:hAnsi="Times New Roman"/>
                <w:color w:val="000000"/>
                <w:sz w:val="18"/>
              </w:rPr>
              <w:t>Sesi 2</w:t>
            </w:r>
          </w:p>
        </w:tc>
        <w:tc>
          <w:tcPr>
            <w:tcW w:w="919" w:type="dxa"/>
            <w:shd w:val="clear" w:color="auto" w:fill="FFFFFF"/>
          </w:tcPr>
          <w:p w14:paraId="780CF6A6"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FFFFF"/>
          </w:tcPr>
          <w:p w14:paraId="245F34EB" w14:textId="77777777" w:rsidR="00BD71E7" w:rsidRDefault="00000000">
            <w:pPr>
              <w:spacing w:before="20" w:after="20" w:line="240" w:lineRule="exact"/>
              <w:jc w:val="center"/>
            </w:pPr>
            <w:r>
              <w:rPr>
                <w:rFonts w:ascii="Times New Roman" w:hAnsi="Times New Roman"/>
                <w:color w:val="000000"/>
                <w:sz w:val="18"/>
              </w:rPr>
              <w:t>6.08</w:t>
            </w:r>
          </w:p>
        </w:tc>
        <w:tc>
          <w:tcPr>
            <w:tcW w:w="919" w:type="dxa"/>
            <w:shd w:val="clear" w:color="auto" w:fill="FFFFFF"/>
          </w:tcPr>
          <w:p w14:paraId="737DE386" w14:textId="77777777" w:rsidR="00BD71E7" w:rsidRDefault="00000000">
            <w:pPr>
              <w:spacing w:before="20" w:after="20" w:line="240" w:lineRule="exact"/>
              <w:jc w:val="center"/>
            </w:pPr>
            <w:r>
              <w:rPr>
                <w:rFonts w:ascii="Times New Roman" w:hAnsi="Times New Roman"/>
                <w:color w:val="000000"/>
                <w:sz w:val="18"/>
              </w:rPr>
              <w:t>6.076</w:t>
            </w:r>
          </w:p>
        </w:tc>
        <w:tc>
          <w:tcPr>
            <w:tcW w:w="919" w:type="dxa"/>
            <w:shd w:val="clear" w:color="auto" w:fill="FFFFFF"/>
          </w:tcPr>
          <w:p w14:paraId="3F8E88CF"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FFFFF"/>
          </w:tcPr>
          <w:p w14:paraId="5A235439"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FFFFF"/>
          </w:tcPr>
          <w:p w14:paraId="1863058C" w14:textId="77777777" w:rsidR="00BD71E7" w:rsidRDefault="00000000">
            <w:pPr>
              <w:spacing w:before="20" w:after="20" w:line="240" w:lineRule="exact"/>
              <w:jc w:val="center"/>
            </w:pPr>
            <w:r>
              <w:rPr>
                <w:rFonts w:ascii="Times New Roman" w:hAnsi="Times New Roman"/>
                <w:color w:val="000000"/>
                <w:sz w:val="18"/>
              </w:rPr>
              <w:t>0.33%</w:t>
            </w:r>
          </w:p>
        </w:tc>
        <w:tc>
          <w:tcPr>
            <w:tcW w:w="919" w:type="dxa"/>
            <w:shd w:val="clear" w:color="auto" w:fill="FFFFFF"/>
          </w:tcPr>
          <w:p w14:paraId="29D8827C" w14:textId="77777777" w:rsidR="00BD71E7" w:rsidRDefault="00000000">
            <w:pPr>
              <w:spacing w:before="20" w:after="20" w:line="240" w:lineRule="exact"/>
              <w:jc w:val="center"/>
            </w:pPr>
            <w:r>
              <w:rPr>
                <w:rFonts w:ascii="Times New Roman" w:hAnsi="Times New Roman"/>
                <w:color w:val="000000"/>
                <w:sz w:val="18"/>
              </w:rPr>
              <w:t>0.020</w:t>
            </w:r>
          </w:p>
        </w:tc>
        <w:tc>
          <w:tcPr>
            <w:tcW w:w="919" w:type="dxa"/>
            <w:shd w:val="clear" w:color="auto" w:fill="FFFFFF"/>
          </w:tcPr>
          <w:p w14:paraId="7212927B" w14:textId="77777777" w:rsidR="00BD71E7" w:rsidRDefault="00000000">
            <w:pPr>
              <w:spacing w:before="20" w:after="20" w:line="240" w:lineRule="exact"/>
            </w:pPr>
            <w:r>
              <w:rPr>
                <w:rFonts w:ascii="Times New Roman" w:hAnsi="Times New Roman"/>
                <w:color w:val="000000"/>
                <w:sz w:val="18"/>
              </w:rPr>
              <w:t>Belum Siap Lomba</w:t>
            </w:r>
          </w:p>
        </w:tc>
      </w:tr>
      <w:tr w:rsidR="00BD71E7" w14:paraId="4110F7C6" w14:textId="77777777">
        <w:tc>
          <w:tcPr>
            <w:tcW w:w="919" w:type="dxa"/>
            <w:shd w:val="clear" w:color="auto" w:fill="F2F2F2"/>
          </w:tcPr>
          <w:p w14:paraId="514A10DF" w14:textId="77777777" w:rsidR="00BD71E7" w:rsidRDefault="00000000">
            <w:pPr>
              <w:spacing w:before="20" w:after="20" w:line="240" w:lineRule="exact"/>
            </w:pPr>
            <w:r>
              <w:rPr>
                <w:rFonts w:ascii="Times New Roman" w:hAnsi="Times New Roman"/>
                <w:color w:val="000000"/>
                <w:sz w:val="18"/>
              </w:rPr>
              <w:t>Sesi 3</w:t>
            </w:r>
          </w:p>
        </w:tc>
        <w:tc>
          <w:tcPr>
            <w:tcW w:w="919" w:type="dxa"/>
            <w:shd w:val="clear" w:color="auto" w:fill="F2F2F2"/>
          </w:tcPr>
          <w:p w14:paraId="21761348"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2F2F2"/>
          </w:tcPr>
          <w:p w14:paraId="49CE6395" w14:textId="77777777" w:rsidR="00BD71E7" w:rsidRDefault="00000000">
            <w:pPr>
              <w:spacing w:before="20" w:after="20" w:line="240" w:lineRule="exact"/>
              <w:jc w:val="center"/>
            </w:pPr>
            <w:r>
              <w:rPr>
                <w:rFonts w:ascii="Times New Roman" w:hAnsi="Times New Roman"/>
                <w:color w:val="000000"/>
                <w:sz w:val="18"/>
              </w:rPr>
              <w:t>6.01</w:t>
            </w:r>
          </w:p>
        </w:tc>
        <w:tc>
          <w:tcPr>
            <w:tcW w:w="919" w:type="dxa"/>
            <w:shd w:val="clear" w:color="auto" w:fill="F2F2F2"/>
          </w:tcPr>
          <w:p w14:paraId="0DCF2E56" w14:textId="77777777" w:rsidR="00BD71E7" w:rsidRDefault="00000000">
            <w:pPr>
              <w:spacing w:before="20" w:after="20" w:line="240" w:lineRule="exact"/>
              <w:jc w:val="center"/>
            </w:pPr>
            <w:r>
              <w:rPr>
                <w:rFonts w:ascii="Times New Roman" w:hAnsi="Times New Roman"/>
                <w:color w:val="000000"/>
                <w:sz w:val="18"/>
              </w:rPr>
              <w:t>4.752</w:t>
            </w:r>
          </w:p>
        </w:tc>
        <w:tc>
          <w:tcPr>
            <w:tcW w:w="919" w:type="dxa"/>
            <w:shd w:val="clear" w:color="auto" w:fill="F2F2F2"/>
          </w:tcPr>
          <w:p w14:paraId="60315F99" w14:textId="77777777" w:rsidR="00BD71E7" w:rsidRDefault="00000000">
            <w:pPr>
              <w:spacing w:before="20" w:after="20" w:line="240" w:lineRule="exact"/>
              <w:jc w:val="center"/>
            </w:pPr>
            <w:r>
              <w:rPr>
                <w:rFonts w:ascii="Times New Roman" w:hAnsi="Times New Roman"/>
                <w:color w:val="000000"/>
                <w:sz w:val="18"/>
              </w:rPr>
              <w:t>6.322</w:t>
            </w:r>
          </w:p>
        </w:tc>
        <w:tc>
          <w:tcPr>
            <w:tcW w:w="919" w:type="dxa"/>
            <w:shd w:val="clear" w:color="auto" w:fill="F2F2F2"/>
          </w:tcPr>
          <w:p w14:paraId="612D5FEC" w14:textId="77777777" w:rsidR="00BD71E7" w:rsidRDefault="00000000">
            <w:pPr>
              <w:spacing w:before="20" w:after="20" w:line="240" w:lineRule="exact"/>
              <w:jc w:val="center"/>
            </w:pPr>
            <w:r>
              <w:rPr>
                <w:rFonts w:ascii="Times New Roman" w:hAnsi="Times New Roman"/>
                <w:color w:val="000000"/>
                <w:sz w:val="18"/>
              </w:rPr>
              <w:t>+1.570</w:t>
            </w:r>
          </w:p>
        </w:tc>
        <w:tc>
          <w:tcPr>
            <w:tcW w:w="919" w:type="dxa"/>
            <w:shd w:val="clear" w:color="auto" w:fill="F2F2F2"/>
          </w:tcPr>
          <w:p w14:paraId="24C5DDCB" w14:textId="77777777" w:rsidR="00BD71E7" w:rsidRDefault="00000000">
            <w:pPr>
              <w:spacing w:before="20" w:after="20" w:line="240" w:lineRule="exact"/>
              <w:jc w:val="center"/>
            </w:pPr>
            <w:r>
              <w:rPr>
                <w:rFonts w:ascii="Times New Roman" w:hAnsi="Times New Roman"/>
                <w:color w:val="000000"/>
                <w:sz w:val="18"/>
              </w:rPr>
              <w:t>1.48%</w:t>
            </w:r>
          </w:p>
        </w:tc>
        <w:tc>
          <w:tcPr>
            <w:tcW w:w="919" w:type="dxa"/>
            <w:shd w:val="clear" w:color="auto" w:fill="F2F2F2"/>
          </w:tcPr>
          <w:p w14:paraId="55DA6E4A" w14:textId="77777777" w:rsidR="00BD71E7" w:rsidRDefault="00000000">
            <w:pPr>
              <w:spacing w:before="20" w:after="20" w:line="240" w:lineRule="exact"/>
              <w:jc w:val="center"/>
            </w:pPr>
            <w:r>
              <w:rPr>
                <w:rFonts w:ascii="Times New Roman" w:hAnsi="Times New Roman"/>
                <w:color w:val="000000"/>
                <w:sz w:val="18"/>
              </w:rPr>
              <w:t>0.090</w:t>
            </w:r>
          </w:p>
        </w:tc>
        <w:tc>
          <w:tcPr>
            <w:tcW w:w="919" w:type="dxa"/>
            <w:shd w:val="clear" w:color="auto" w:fill="F2F2F2"/>
          </w:tcPr>
          <w:p w14:paraId="37C5F9E8" w14:textId="77777777" w:rsidR="00BD71E7" w:rsidRDefault="00000000">
            <w:pPr>
              <w:spacing w:before="20" w:after="20" w:line="240" w:lineRule="exact"/>
            </w:pPr>
            <w:r>
              <w:rPr>
                <w:rFonts w:ascii="Times New Roman" w:hAnsi="Times New Roman"/>
                <w:color w:val="000000"/>
                <w:sz w:val="18"/>
              </w:rPr>
              <w:t>SIAP LOMBA</w:t>
            </w:r>
          </w:p>
        </w:tc>
      </w:tr>
      <w:tr w:rsidR="00BD71E7" w14:paraId="71C92E32" w14:textId="77777777">
        <w:tc>
          <w:tcPr>
            <w:tcW w:w="919" w:type="dxa"/>
            <w:shd w:val="clear" w:color="auto" w:fill="E2EFDA"/>
          </w:tcPr>
          <w:p w14:paraId="42FE2D23" w14:textId="77777777" w:rsidR="00BD71E7" w:rsidRDefault="00000000">
            <w:pPr>
              <w:spacing w:before="20" w:after="20" w:line="240" w:lineRule="exact"/>
            </w:pPr>
            <w:r>
              <w:rPr>
                <w:rFonts w:ascii="Times New Roman" w:hAnsi="Times New Roman"/>
                <w:b/>
                <w:color w:val="000000"/>
                <w:sz w:val="18"/>
              </w:rPr>
              <w:t>MAE Keseluruhan</w:t>
            </w:r>
          </w:p>
        </w:tc>
        <w:tc>
          <w:tcPr>
            <w:tcW w:w="919" w:type="dxa"/>
            <w:shd w:val="clear" w:color="auto" w:fill="E2EFDA"/>
          </w:tcPr>
          <w:p w14:paraId="2C167920" w14:textId="77777777" w:rsidR="00BD71E7" w:rsidRDefault="00BD71E7">
            <w:pPr>
              <w:spacing w:before="20" w:after="20" w:line="240" w:lineRule="exact"/>
              <w:jc w:val="center"/>
            </w:pPr>
          </w:p>
        </w:tc>
        <w:tc>
          <w:tcPr>
            <w:tcW w:w="919" w:type="dxa"/>
            <w:shd w:val="clear" w:color="auto" w:fill="E2EFDA"/>
          </w:tcPr>
          <w:p w14:paraId="75317931" w14:textId="77777777" w:rsidR="00BD71E7" w:rsidRDefault="00BD71E7">
            <w:pPr>
              <w:spacing w:before="20" w:after="20" w:line="240" w:lineRule="exact"/>
              <w:jc w:val="center"/>
            </w:pPr>
          </w:p>
        </w:tc>
        <w:tc>
          <w:tcPr>
            <w:tcW w:w="919" w:type="dxa"/>
            <w:shd w:val="clear" w:color="auto" w:fill="E2EFDA"/>
          </w:tcPr>
          <w:p w14:paraId="06035254" w14:textId="77777777" w:rsidR="00BD71E7" w:rsidRDefault="00BD71E7">
            <w:pPr>
              <w:spacing w:before="20" w:after="20" w:line="240" w:lineRule="exact"/>
              <w:jc w:val="center"/>
            </w:pPr>
          </w:p>
        </w:tc>
        <w:tc>
          <w:tcPr>
            <w:tcW w:w="919" w:type="dxa"/>
            <w:shd w:val="clear" w:color="auto" w:fill="E2EFDA"/>
          </w:tcPr>
          <w:p w14:paraId="487A0801" w14:textId="77777777" w:rsidR="00BD71E7" w:rsidRDefault="00BD71E7">
            <w:pPr>
              <w:spacing w:before="20" w:after="20" w:line="240" w:lineRule="exact"/>
              <w:jc w:val="center"/>
            </w:pPr>
          </w:p>
        </w:tc>
        <w:tc>
          <w:tcPr>
            <w:tcW w:w="919" w:type="dxa"/>
            <w:shd w:val="clear" w:color="auto" w:fill="E2EFDA"/>
          </w:tcPr>
          <w:p w14:paraId="0C91DDA4" w14:textId="77777777" w:rsidR="00BD71E7" w:rsidRDefault="00BD71E7">
            <w:pPr>
              <w:spacing w:before="20" w:after="20" w:line="240" w:lineRule="exact"/>
              <w:jc w:val="center"/>
            </w:pPr>
          </w:p>
        </w:tc>
        <w:tc>
          <w:tcPr>
            <w:tcW w:w="919" w:type="dxa"/>
            <w:shd w:val="clear" w:color="auto" w:fill="E2EFDA"/>
          </w:tcPr>
          <w:p w14:paraId="52F096CC" w14:textId="77777777" w:rsidR="00BD71E7" w:rsidRDefault="00BD71E7">
            <w:pPr>
              <w:spacing w:before="20" w:after="20" w:line="240" w:lineRule="exact"/>
              <w:jc w:val="center"/>
            </w:pPr>
          </w:p>
        </w:tc>
        <w:tc>
          <w:tcPr>
            <w:tcW w:w="919" w:type="dxa"/>
            <w:shd w:val="clear" w:color="auto" w:fill="E2EFDA"/>
          </w:tcPr>
          <w:p w14:paraId="72D5EF1E" w14:textId="77777777" w:rsidR="00BD71E7" w:rsidRDefault="00000000">
            <w:pPr>
              <w:spacing w:before="20" w:after="20" w:line="240" w:lineRule="exact"/>
              <w:jc w:val="center"/>
            </w:pPr>
            <w:r>
              <w:rPr>
                <w:rFonts w:ascii="Times New Roman" w:hAnsi="Times New Roman"/>
                <w:b/>
                <w:color w:val="000000"/>
                <w:sz w:val="18"/>
              </w:rPr>
              <w:t>0.250 cm</w:t>
            </w:r>
          </w:p>
        </w:tc>
        <w:tc>
          <w:tcPr>
            <w:tcW w:w="919" w:type="dxa"/>
            <w:shd w:val="clear" w:color="auto" w:fill="E2EFDA"/>
          </w:tcPr>
          <w:p w14:paraId="14433807" w14:textId="77777777" w:rsidR="00BD71E7" w:rsidRDefault="00BD71E7">
            <w:pPr>
              <w:spacing w:before="20" w:after="20" w:line="240" w:lineRule="exact"/>
              <w:jc w:val="center"/>
            </w:pPr>
          </w:p>
        </w:tc>
      </w:tr>
    </w:tbl>
    <w:p w14:paraId="4DFE2335" w14:textId="77777777" w:rsidR="0025421F" w:rsidRDefault="0025421F">
      <w:pPr>
        <w:spacing w:after="0" w:line="360" w:lineRule="exact"/>
      </w:pPr>
    </w:p>
    <w:p w14:paraId="29998996" w14:textId="77777777" w:rsidR="0025421F" w:rsidRDefault="00000000">
      <w:pPr>
        <w:spacing w:before="40" w:after="120" w:line="360" w:lineRule="exact"/>
        <w:jc w:val="center"/>
      </w:pPr>
      <w:r>
        <w:rPr>
          <w:rFonts w:ascii="Times New Roman" w:hAnsi="Times New Roman"/>
          <w:i/>
          <w:color w:val="000000"/>
        </w:rPr>
        <w:t>Gambar 4.31 memvisualisasikan perbandingan estimasi panjang Ikan 13 secara komputasional saat berada pada kondisi berenang normal (non-flaring) dibandingkan dengan kondisi saat memamerkan sirip (flaring) pada pengujian terakhir. Berdasarkan ekstraksi data bounding box YOLOv5, terdeteksi estimasi panjang ikan tereduksi dari rata-rata 6.01 cm menjadi 5.85 cm saat flaring, yang mengindikasikan adanya deviasi spasial proyeksional sebesar 0.16 cm.</w:t>
      </w:r>
    </w:p>
    <w:p w14:paraId="02401776" w14:textId="77777777" w:rsidR="0025421F" w:rsidRDefault="00000000">
      <w:pPr>
        <w:ind w:firstLine="709"/>
        <w:jc w:val="both"/>
      </w:pPr>
      <w:r>
        <w:rPr>
          <w:rFonts w:ascii="Times New Roman" w:hAnsi="Times New Roman"/>
          <w:color w:val="000000"/>
          <w:sz w:val="24"/>
        </w:rPr>
        <w:t>Fenomena ini secara empiris mengkonfirmasi keberadaan distorsi optik (foreshortening effect). Saat Ikan 13 mengembangkan operkulum (insang) dan menekuk sirip kaudalnya sebagai wujud respons agresif pertahanan teritorial, orientasi postur tubuhnya berubah dan memendek terhadap sumbu tegak lurus bidang pandang lensa kamera. Akibat dari rotasi persfektif ini, algoritma kotak pembatas YOLOv5 menarik dimensi piksel yang lebih menyempit, sehingga terdeteksi lebih pendek dari ukuran morfometri standar saat ikan meluncur lurus.</w:t>
      </w:r>
    </w:p>
    <w:p w14:paraId="6FD0C6C8" w14:textId="77777777" w:rsidR="0025421F" w:rsidRDefault="0025421F">
      <w:pPr>
        <w:spacing w:after="0" w:line="360" w:lineRule="exact"/>
      </w:pPr>
    </w:p>
    <w:p w14:paraId="3766DA59" w14:textId="77777777" w:rsidR="0025421F" w:rsidRDefault="00A954B3" w:rsidP="00A954B3">
      <w:pPr>
        <w:pStyle w:val="Judul3"/>
        <w:spacing w:before="240" w:after="120" w:line="360" w:lineRule="exact"/>
      </w:pPr>
      <w:r w:rsidRPr="00A954B3">
        <w:rPr>
          <w:rFonts w:ascii="Times New Roman" w:hAnsi="Times New Roman"/>
          <w:color w:val="000000"/>
          <w:sz w:val="24"/>
        </w:rPr>
        <w:t>4.5.14. Hasil Pengujian Ikan 14</w:t>
      </w:r>
    </w:p>
    <w:p w14:paraId="7FD36444" w14:textId="77777777" w:rsidR="00BD71E7" w:rsidRDefault="00000000">
      <w:pPr>
        <w:spacing w:before="40" w:after="120" w:line="360" w:lineRule="exact"/>
        <w:jc w:val="center"/>
      </w:pPr>
      <w:r>
        <w:rPr>
          <w:rFonts w:ascii="Times New Roman" w:hAnsi="Times New Roman"/>
          <w:i/>
          <w:color w:val="000000"/>
        </w:rPr>
        <w:t>Gambar 4.21. Grafik Hasil Pengukuran dan Perbandingan Normal/Flaring untuk Ikan 14</w:t>
      </w:r>
    </w:p>
    <w:p w14:paraId="6BBA8008" w14:textId="77777777" w:rsidR="0025421F" w:rsidRDefault="00000000">
      <w:pPr>
        <w:spacing w:after="120" w:line="360" w:lineRule="exact"/>
        <w:ind w:firstLine="709"/>
        <w:jc w:val="both"/>
      </w:pPr>
      <w:r>
        <w:rPr>
          <w:rFonts w:ascii="Times New Roman" w:hAnsi="Times New Roman"/>
          <w:color w:val="000000"/>
          <w:sz w:val="24"/>
        </w:rPr>
        <w:t>Ikan 14 memiliki panjang aktual sebesar 4.8 cm berdasarkan pengukuran manual dengan penggaris. Pada tahap Pre-Tuning, Panjang Sistem yang dilaporkan sistem adalah 5.54 cm dengan Relative Error sebesar 15.42% terhadap ground truth. Jika dipilah per kondisi, rata-rata pengukuran saat berenang normal tercatat 5.260 cm dan saat flaring 5.615 cm (selisih +0.355 cm).</w:t>
      </w:r>
    </w:p>
    <w:p w14:paraId="6CCEB282" w14:textId="77777777" w:rsidR="0025421F" w:rsidRDefault="00000000">
      <w:pPr>
        <w:ind w:firstLine="709"/>
        <w:jc w:val="both"/>
      </w:pPr>
      <w:r>
        <w:rPr>
          <w:rFonts w:ascii="Times New Roman" w:hAnsi="Times New Roman"/>
          <w:color w:val="000000"/>
          <w:sz w:val="24"/>
        </w:rPr>
        <w:lastRenderedPageBreak/>
        <w:t>Dalam konteks analisis perilaku fisiologis, Ikan 14 memperlihatkan akumulasi durasi flaring sebesar 1059.00 detik, yang dikategorikan tinggi (di atas ambang 300 detik). Intensitas flaring yang tinggi ini menyebabkan dinamika orientasi dan pengembangan sirip yang mendistorsi morfometri dua dimensi. Konsekuensinya, model sering kali mengalami fluktuasi bounding box saat transisi pose dari normal menjadi postur agresif penuh. Secara umum, deviasi pengukuran yang terjadi bukanlah akibat perubahan anatomis, melainkan distorsi spasial orientasi ikan (foreshortening effect) relatif terhadap lensa kamera yang memengaruhi panjang kotak pembatas YOLO.</w:t>
      </w:r>
    </w:p>
    <w:p w14:paraId="50A30BF4" w14:textId="77777777" w:rsidR="00BD71E7" w:rsidRDefault="00000000">
      <w:pPr>
        <w:spacing w:after="120" w:line="360" w:lineRule="exact"/>
        <w:ind w:firstLine="709"/>
        <w:jc w:val="both"/>
      </w:pPr>
      <w:r>
        <w:rPr>
          <w:rFonts w:ascii="Times New Roman" w:hAnsi="Times New Roman"/>
          <w:color w:val="000000"/>
          <w:sz w:val="24"/>
        </w:rPr>
        <w:t>Sepanjang empat tahap pengujian, kondisi flaring secara konsisten menghasilkan estimasi lebih tinggi dibanding kondisi normal. Rentang rata-rata normal berkisar 4.752–6.076 cm, sedangkan rentang rata-rata flaring berada di 5.615–6.322 cm. Pola ini menunjukkan bahwa postur tubuh ikan yang mengembangkan sirip membuat bounding box YOLOv5 membaca dimensi yang lebih besar secara konsisten.</w:t>
      </w:r>
    </w:p>
    <w:p w14:paraId="1A0E6AAE" w14:textId="77777777" w:rsidR="00BD71E7" w:rsidRDefault="00000000">
      <w:pPr>
        <w:spacing w:after="120" w:line="360" w:lineRule="exact"/>
        <w:ind w:firstLine="709"/>
        <w:jc w:val="both"/>
      </w:pPr>
      <w:r>
        <w:rPr>
          <w:rFonts w:ascii="Times New Roman" w:hAnsi="Times New Roman"/>
          <w:color w:val="000000"/>
          <w:sz w:val="24"/>
        </w:rPr>
        <w:t xml:space="preserve">Hasil terbaik dalam mendekati ground truth dicapai pada </w:t>
      </w:r>
      <w:proofErr w:type="gramStart"/>
      <w:r>
        <w:rPr>
          <w:rFonts w:ascii="Times New Roman" w:hAnsi="Times New Roman"/>
          <w:color w:val="000000"/>
          <w:sz w:val="24"/>
        </w:rPr>
        <w:t>Pre-Tuning</w:t>
      </w:r>
      <w:proofErr w:type="gramEnd"/>
      <w:r>
        <w:rPr>
          <w:rFonts w:ascii="Times New Roman" w:hAnsi="Times New Roman"/>
          <w:color w:val="000000"/>
          <w:sz w:val="24"/>
        </w:rPr>
        <w:t xml:space="preserve"> dengan Panjang Sistem 5.54 cm (RE = 15.42%). Meski demikian, Sesi 3 (RE = 25.21%) belum menunjukkan perbaikan yang konsisten dibanding Pre-Tuning (RE = 15.42%), menandakan bahwa model masih memerlukan data latih tambahan yang lebih representatif.</w:t>
      </w:r>
    </w:p>
    <w:p w14:paraId="361F634A" w14:textId="77777777" w:rsidR="0025421F" w:rsidRDefault="00000000">
      <w:pPr>
        <w:spacing w:before="40" w:after="120" w:line="360" w:lineRule="exact"/>
        <w:jc w:val="center"/>
      </w:pPr>
      <w:r>
        <w:rPr>
          <w:rFonts w:ascii="Times New Roman" w:hAnsi="Times New Roman"/>
          <w:i/>
          <w:color w:val="000000"/>
        </w:rPr>
        <w:t>Tabel 4.16. Hasil Pengukuran dan Inferensi Ikan 14</w:t>
      </w:r>
    </w:p>
    <w:tbl>
      <w:tblPr>
        <w:tblStyle w:val="KisiTabel"/>
        <w:tblW w:w="0" w:type="auto"/>
        <w:tblLook w:val="04A0" w:firstRow="1" w:lastRow="0" w:firstColumn="1" w:lastColumn="0" w:noHBand="0" w:noVBand="1"/>
      </w:tblPr>
      <w:tblGrid>
        <w:gridCol w:w="1207"/>
        <w:gridCol w:w="828"/>
        <w:gridCol w:w="900"/>
        <w:gridCol w:w="885"/>
        <w:gridCol w:w="879"/>
        <w:gridCol w:w="859"/>
        <w:gridCol w:w="847"/>
        <w:gridCol w:w="833"/>
        <w:gridCol w:w="915"/>
      </w:tblGrid>
      <w:tr w:rsidR="00BD71E7" w14:paraId="162B9835" w14:textId="77777777">
        <w:tc>
          <w:tcPr>
            <w:tcW w:w="919" w:type="dxa"/>
            <w:shd w:val="clear" w:color="auto" w:fill="BDD7EE"/>
          </w:tcPr>
          <w:p w14:paraId="6D30CBB2" w14:textId="77777777" w:rsidR="00BD71E7" w:rsidRDefault="00000000">
            <w:pPr>
              <w:spacing w:before="20" w:after="20" w:line="240" w:lineRule="exact"/>
              <w:jc w:val="center"/>
            </w:pPr>
            <w:r>
              <w:rPr>
                <w:rFonts w:ascii="Times New Roman" w:hAnsi="Times New Roman"/>
                <w:b/>
                <w:color w:val="000000"/>
                <w:sz w:val="18"/>
              </w:rPr>
              <w:t>Tahap</w:t>
            </w:r>
          </w:p>
        </w:tc>
        <w:tc>
          <w:tcPr>
            <w:tcW w:w="919" w:type="dxa"/>
            <w:shd w:val="clear" w:color="auto" w:fill="BDD7EE"/>
          </w:tcPr>
          <w:p w14:paraId="04036640" w14:textId="77777777" w:rsidR="00BD71E7" w:rsidRDefault="00000000">
            <w:pPr>
              <w:spacing w:before="20" w:after="20" w:line="240" w:lineRule="exact"/>
              <w:jc w:val="center"/>
            </w:pPr>
            <w:r>
              <w:rPr>
                <w:rFonts w:ascii="Times New Roman" w:hAnsi="Times New Roman"/>
                <w:b/>
                <w:color w:val="000000"/>
                <w:sz w:val="18"/>
              </w:rPr>
              <w:t>Suhu</w:t>
            </w:r>
            <w:r>
              <w:rPr>
                <w:rFonts w:ascii="Times New Roman" w:hAnsi="Times New Roman"/>
                <w:b/>
                <w:color w:val="000000"/>
                <w:sz w:val="18"/>
              </w:rPr>
              <w:br/>
              <w:t>Air (°C)</w:t>
            </w:r>
          </w:p>
        </w:tc>
        <w:tc>
          <w:tcPr>
            <w:tcW w:w="919" w:type="dxa"/>
            <w:shd w:val="clear" w:color="auto" w:fill="BDD7EE"/>
          </w:tcPr>
          <w:p w14:paraId="11765F06" w14:textId="77777777" w:rsidR="00BD71E7" w:rsidRDefault="00000000">
            <w:pPr>
              <w:spacing w:before="20" w:after="20" w:line="240" w:lineRule="exact"/>
              <w:jc w:val="center"/>
            </w:pPr>
            <w:r>
              <w:rPr>
                <w:rFonts w:ascii="Times New Roman" w:hAnsi="Times New Roman"/>
                <w:b/>
                <w:color w:val="000000"/>
                <w:sz w:val="18"/>
              </w:rPr>
              <w:t>Panjang</w:t>
            </w:r>
            <w:r>
              <w:rPr>
                <w:rFonts w:ascii="Times New Roman" w:hAnsi="Times New Roman"/>
                <w:b/>
                <w:color w:val="000000"/>
                <w:sz w:val="18"/>
              </w:rPr>
              <w:br/>
              <w:t>Sistem (cm)</w:t>
            </w:r>
          </w:p>
        </w:tc>
        <w:tc>
          <w:tcPr>
            <w:tcW w:w="919" w:type="dxa"/>
            <w:shd w:val="clear" w:color="auto" w:fill="BDD7EE"/>
          </w:tcPr>
          <w:p w14:paraId="05281E62" w14:textId="77777777" w:rsidR="00BD71E7" w:rsidRDefault="00000000">
            <w:pPr>
              <w:spacing w:before="20" w:after="20" w:line="240" w:lineRule="exact"/>
              <w:jc w:val="center"/>
            </w:pPr>
            <w:r>
              <w:rPr>
                <w:rFonts w:ascii="Times New Roman" w:hAnsi="Times New Roman"/>
                <w:b/>
                <w:color w:val="000000"/>
                <w:sz w:val="18"/>
              </w:rPr>
              <w:t>Avg Normal</w:t>
            </w:r>
            <w:r>
              <w:rPr>
                <w:rFonts w:ascii="Times New Roman" w:hAnsi="Times New Roman"/>
                <w:b/>
                <w:color w:val="000000"/>
                <w:sz w:val="18"/>
              </w:rPr>
              <w:br/>
              <w:t>(cm)</w:t>
            </w:r>
          </w:p>
        </w:tc>
        <w:tc>
          <w:tcPr>
            <w:tcW w:w="919" w:type="dxa"/>
            <w:shd w:val="clear" w:color="auto" w:fill="BDD7EE"/>
          </w:tcPr>
          <w:p w14:paraId="6F2247BA" w14:textId="77777777" w:rsidR="00BD71E7" w:rsidRDefault="00000000">
            <w:pPr>
              <w:spacing w:before="20" w:after="20" w:line="240" w:lineRule="exact"/>
              <w:jc w:val="center"/>
            </w:pPr>
            <w:r>
              <w:rPr>
                <w:rFonts w:ascii="Times New Roman" w:hAnsi="Times New Roman"/>
                <w:b/>
                <w:color w:val="000000"/>
                <w:sz w:val="18"/>
              </w:rPr>
              <w:t>Avg Flaring</w:t>
            </w:r>
            <w:r>
              <w:rPr>
                <w:rFonts w:ascii="Times New Roman" w:hAnsi="Times New Roman"/>
                <w:b/>
                <w:color w:val="000000"/>
                <w:sz w:val="18"/>
              </w:rPr>
              <w:br/>
              <w:t>(cm)</w:t>
            </w:r>
          </w:p>
        </w:tc>
        <w:tc>
          <w:tcPr>
            <w:tcW w:w="919" w:type="dxa"/>
            <w:shd w:val="clear" w:color="auto" w:fill="BDD7EE"/>
          </w:tcPr>
          <w:p w14:paraId="11269845" w14:textId="77777777" w:rsidR="00BD71E7" w:rsidRDefault="00000000">
            <w:pPr>
              <w:spacing w:before="20" w:after="20" w:line="240" w:lineRule="exact"/>
              <w:jc w:val="center"/>
            </w:pPr>
            <w:r>
              <w:rPr>
                <w:rFonts w:ascii="Times New Roman" w:hAnsi="Times New Roman"/>
                <w:b/>
                <w:color w:val="000000"/>
                <w:sz w:val="18"/>
              </w:rPr>
              <w:t>Selisih</w:t>
            </w:r>
            <w:r>
              <w:rPr>
                <w:rFonts w:ascii="Times New Roman" w:hAnsi="Times New Roman"/>
                <w:b/>
                <w:color w:val="000000"/>
                <w:sz w:val="18"/>
              </w:rPr>
              <w:br/>
              <w:t>(cm)</w:t>
            </w:r>
          </w:p>
        </w:tc>
        <w:tc>
          <w:tcPr>
            <w:tcW w:w="919" w:type="dxa"/>
            <w:shd w:val="clear" w:color="auto" w:fill="BDD7EE"/>
          </w:tcPr>
          <w:p w14:paraId="10AC3F8C" w14:textId="77777777" w:rsidR="00BD71E7" w:rsidRDefault="00000000">
            <w:pPr>
              <w:spacing w:before="20" w:after="20" w:line="240" w:lineRule="exact"/>
              <w:jc w:val="center"/>
            </w:pPr>
            <w:r>
              <w:rPr>
                <w:rFonts w:ascii="Times New Roman" w:hAnsi="Times New Roman"/>
                <w:b/>
                <w:color w:val="000000"/>
                <w:sz w:val="18"/>
              </w:rPr>
              <w:t>RE</w:t>
            </w:r>
            <w:r>
              <w:rPr>
                <w:rFonts w:ascii="Times New Roman" w:hAnsi="Times New Roman"/>
                <w:b/>
                <w:color w:val="000000"/>
                <w:sz w:val="18"/>
              </w:rPr>
              <w:br/>
              <w:t>(%)</w:t>
            </w:r>
          </w:p>
        </w:tc>
        <w:tc>
          <w:tcPr>
            <w:tcW w:w="919" w:type="dxa"/>
            <w:shd w:val="clear" w:color="auto" w:fill="BDD7EE"/>
          </w:tcPr>
          <w:p w14:paraId="3B0EA557" w14:textId="77777777" w:rsidR="00BD71E7" w:rsidRDefault="00000000">
            <w:pPr>
              <w:spacing w:before="20" w:after="20" w:line="240" w:lineRule="exact"/>
              <w:jc w:val="center"/>
            </w:pPr>
            <w:r>
              <w:rPr>
                <w:rFonts w:ascii="Times New Roman" w:hAnsi="Times New Roman"/>
                <w:b/>
                <w:color w:val="000000"/>
                <w:sz w:val="18"/>
              </w:rPr>
              <w:t>MAE</w:t>
            </w:r>
            <w:r>
              <w:rPr>
                <w:rFonts w:ascii="Times New Roman" w:hAnsi="Times New Roman"/>
                <w:b/>
                <w:color w:val="000000"/>
                <w:sz w:val="18"/>
              </w:rPr>
              <w:br/>
              <w:t>(cm)</w:t>
            </w:r>
          </w:p>
        </w:tc>
        <w:tc>
          <w:tcPr>
            <w:tcW w:w="919" w:type="dxa"/>
            <w:shd w:val="clear" w:color="auto" w:fill="BDD7EE"/>
          </w:tcPr>
          <w:p w14:paraId="3BE9DF62" w14:textId="77777777" w:rsidR="00BD71E7" w:rsidRDefault="00000000">
            <w:pPr>
              <w:spacing w:before="20" w:after="20" w:line="240" w:lineRule="exact"/>
              <w:jc w:val="center"/>
            </w:pPr>
            <w:r>
              <w:rPr>
                <w:rFonts w:ascii="Times New Roman" w:hAnsi="Times New Roman"/>
                <w:b/>
                <w:color w:val="000000"/>
                <w:sz w:val="18"/>
              </w:rPr>
              <w:t>Status</w:t>
            </w:r>
            <w:r>
              <w:rPr>
                <w:rFonts w:ascii="Times New Roman" w:hAnsi="Times New Roman"/>
                <w:b/>
                <w:color w:val="000000"/>
                <w:sz w:val="18"/>
              </w:rPr>
              <w:br/>
              <w:t>Inferensi</w:t>
            </w:r>
          </w:p>
        </w:tc>
      </w:tr>
      <w:tr w:rsidR="00BD71E7" w14:paraId="55534AA1" w14:textId="77777777">
        <w:tc>
          <w:tcPr>
            <w:tcW w:w="919" w:type="dxa"/>
            <w:shd w:val="clear" w:color="auto" w:fill="FFFFFF"/>
          </w:tcPr>
          <w:p w14:paraId="217AE86C" w14:textId="77777777" w:rsidR="00BD71E7" w:rsidRDefault="00000000">
            <w:pPr>
              <w:spacing w:before="20" w:after="20" w:line="240" w:lineRule="exact"/>
            </w:pPr>
            <w:r>
              <w:rPr>
                <w:rFonts w:ascii="Times New Roman" w:hAnsi="Times New Roman"/>
                <w:color w:val="000000"/>
                <w:sz w:val="18"/>
              </w:rPr>
              <w:t>Pre-Tuning</w:t>
            </w:r>
          </w:p>
        </w:tc>
        <w:tc>
          <w:tcPr>
            <w:tcW w:w="919" w:type="dxa"/>
            <w:shd w:val="clear" w:color="auto" w:fill="FFFFFF"/>
          </w:tcPr>
          <w:p w14:paraId="03332F6F"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FFFFF"/>
          </w:tcPr>
          <w:p w14:paraId="5DAF71A4" w14:textId="77777777" w:rsidR="00BD71E7" w:rsidRDefault="00000000">
            <w:pPr>
              <w:spacing w:before="20" w:after="20" w:line="240" w:lineRule="exact"/>
              <w:jc w:val="center"/>
            </w:pPr>
            <w:r>
              <w:rPr>
                <w:rFonts w:ascii="Times New Roman" w:hAnsi="Times New Roman"/>
                <w:color w:val="000000"/>
                <w:sz w:val="18"/>
              </w:rPr>
              <w:t>4.36</w:t>
            </w:r>
          </w:p>
        </w:tc>
        <w:tc>
          <w:tcPr>
            <w:tcW w:w="919" w:type="dxa"/>
            <w:shd w:val="clear" w:color="auto" w:fill="FFFFFF"/>
          </w:tcPr>
          <w:p w14:paraId="2EA782E3" w14:textId="77777777" w:rsidR="00BD71E7" w:rsidRDefault="00000000">
            <w:pPr>
              <w:spacing w:before="20" w:after="20" w:line="240" w:lineRule="exact"/>
              <w:jc w:val="center"/>
            </w:pPr>
            <w:r>
              <w:rPr>
                <w:rFonts w:ascii="Times New Roman" w:hAnsi="Times New Roman"/>
                <w:color w:val="000000"/>
                <w:sz w:val="18"/>
              </w:rPr>
              <w:t>4.405</w:t>
            </w:r>
          </w:p>
        </w:tc>
        <w:tc>
          <w:tcPr>
            <w:tcW w:w="919" w:type="dxa"/>
            <w:shd w:val="clear" w:color="auto" w:fill="FFFFFF"/>
          </w:tcPr>
          <w:p w14:paraId="6B5514EE" w14:textId="77777777" w:rsidR="00BD71E7" w:rsidRDefault="00000000">
            <w:pPr>
              <w:spacing w:before="20" w:after="20" w:line="240" w:lineRule="exact"/>
              <w:jc w:val="center"/>
            </w:pPr>
            <w:r>
              <w:rPr>
                <w:rFonts w:ascii="Times New Roman" w:hAnsi="Times New Roman"/>
                <w:color w:val="000000"/>
                <w:sz w:val="18"/>
              </w:rPr>
              <w:t>4.345</w:t>
            </w:r>
          </w:p>
        </w:tc>
        <w:tc>
          <w:tcPr>
            <w:tcW w:w="919" w:type="dxa"/>
            <w:shd w:val="clear" w:color="auto" w:fill="FFFFFF"/>
          </w:tcPr>
          <w:p w14:paraId="3A10DFD4" w14:textId="77777777" w:rsidR="00BD71E7" w:rsidRDefault="00000000">
            <w:pPr>
              <w:spacing w:before="20" w:after="20" w:line="240" w:lineRule="exact"/>
              <w:jc w:val="center"/>
            </w:pPr>
            <w:r>
              <w:rPr>
                <w:rFonts w:ascii="Times New Roman" w:hAnsi="Times New Roman"/>
                <w:color w:val="000000"/>
                <w:sz w:val="18"/>
              </w:rPr>
              <w:t>-0.060</w:t>
            </w:r>
          </w:p>
        </w:tc>
        <w:tc>
          <w:tcPr>
            <w:tcW w:w="919" w:type="dxa"/>
            <w:shd w:val="clear" w:color="auto" w:fill="FFFFFF"/>
          </w:tcPr>
          <w:p w14:paraId="34679B1D" w14:textId="77777777" w:rsidR="00BD71E7" w:rsidRDefault="00000000">
            <w:pPr>
              <w:spacing w:before="20" w:after="20" w:line="240" w:lineRule="exact"/>
              <w:jc w:val="center"/>
            </w:pPr>
            <w:r>
              <w:rPr>
                <w:rFonts w:ascii="Times New Roman" w:hAnsi="Times New Roman"/>
                <w:color w:val="000000"/>
                <w:sz w:val="18"/>
              </w:rPr>
              <w:t>9.17%</w:t>
            </w:r>
          </w:p>
        </w:tc>
        <w:tc>
          <w:tcPr>
            <w:tcW w:w="919" w:type="dxa"/>
            <w:shd w:val="clear" w:color="auto" w:fill="FFFFFF"/>
          </w:tcPr>
          <w:p w14:paraId="05B66BE0" w14:textId="77777777" w:rsidR="00BD71E7" w:rsidRDefault="00000000">
            <w:pPr>
              <w:spacing w:before="20" w:after="20" w:line="240" w:lineRule="exact"/>
              <w:jc w:val="center"/>
            </w:pPr>
            <w:r>
              <w:rPr>
                <w:rFonts w:ascii="Times New Roman" w:hAnsi="Times New Roman"/>
                <w:color w:val="000000"/>
                <w:sz w:val="18"/>
              </w:rPr>
              <w:t>0.440</w:t>
            </w:r>
          </w:p>
        </w:tc>
        <w:tc>
          <w:tcPr>
            <w:tcW w:w="919" w:type="dxa"/>
            <w:shd w:val="clear" w:color="auto" w:fill="FFFFFF"/>
          </w:tcPr>
          <w:p w14:paraId="425516AA" w14:textId="77777777" w:rsidR="00BD71E7" w:rsidRDefault="00000000">
            <w:pPr>
              <w:spacing w:before="20" w:after="20" w:line="240" w:lineRule="exact"/>
            </w:pPr>
            <w:r>
              <w:rPr>
                <w:rFonts w:ascii="Times New Roman" w:hAnsi="Times New Roman"/>
                <w:color w:val="000000"/>
                <w:sz w:val="18"/>
              </w:rPr>
              <w:t>SIAP LOMBA</w:t>
            </w:r>
          </w:p>
        </w:tc>
      </w:tr>
      <w:tr w:rsidR="00BD71E7" w14:paraId="0674A819" w14:textId="77777777">
        <w:tc>
          <w:tcPr>
            <w:tcW w:w="919" w:type="dxa"/>
            <w:shd w:val="clear" w:color="auto" w:fill="F2F2F2"/>
          </w:tcPr>
          <w:p w14:paraId="7762D847" w14:textId="77777777" w:rsidR="00BD71E7" w:rsidRDefault="00000000">
            <w:pPr>
              <w:spacing w:before="20" w:after="20" w:line="240" w:lineRule="exact"/>
            </w:pPr>
            <w:r>
              <w:rPr>
                <w:rFonts w:ascii="Times New Roman" w:hAnsi="Times New Roman"/>
                <w:color w:val="000000"/>
                <w:sz w:val="18"/>
              </w:rPr>
              <w:t>Sesi 1</w:t>
            </w:r>
          </w:p>
        </w:tc>
        <w:tc>
          <w:tcPr>
            <w:tcW w:w="919" w:type="dxa"/>
            <w:shd w:val="clear" w:color="auto" w:fill="F2F2F2"/>
          </w:tcPr>
          <w:p w14:paraId="26101B2C"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2F2F2"/>
          </w:tcPr>
          <w:p w14:paraId="52EF38BB" w14:textId="77777777" w:rsidR="00BD71E7" w:rsidRDefault="00000000">
            <w:pPr>
              <w:spacing w:before="20" w:after="20" w:line="240" w:lineRule="exact"/>
              <w:jc w:val="center"/>
            </w:pPr>
            <w:r>
              <w:rPr>
                <w:rFonts w:ascii="Times New Roman" w:hAnsi="Times New Roman"/>
                <w:color w:val="000000"/>
                <w:sz w:val="18"/>
              </w:rPr>
              <w:t>4.37</w:t>
            </w:r>
          </w:p>
        </w:tc>
        <w:tc>
          <w:tcPr>
            <w:tcW w:w="919" w:type="dxa"/>
            <w:shd w:val="clear" w:color="auto" w:fill="F2F2F2"/>
          </w:tcPr>
          <w:p w14:paraId="3E603E4B" w14:textId="77777777" w:rsidR="00BD71E7" w:rsidRDefault="00000000">
            <w:pPr>
              <w:spacing w:before="20" w:after="20" w:line="240" w:lineRule="exact"/>
              <w:jc w:val="center"/>
            </w:pPr>
            <w:r>
              <w:rPr>
                <w:rFonts w:ascii="Times New Roman" w:hAnsi="Times New Roman"/>
                <w:color w:val="000000"/>
                <w:sz w:val="18"/>
              </w:rPr>
              <w:t>4.208</w:t>
            </w:r>
          </w:p>
        </w:tc>
        <w:tc>
          <w:tcPr>
            <w:tcW w:w="919" w:type="dxa"/>
            <w:shd w:val="clear" w:color="auto" w:fill="F2F2F2"/>
          </w:tcPr>
          <w:p w14:paraId="0D428D5B" w14:textId="77777777" w:rsidR="00BD71E7" w:rsidRDefault="00000000">
            <w:pPr>
              <w:spacing w:before="20" w:after="20" w:line="240" w:lineRule="exact"/>
              <w:jc w:val="center"/>
            </w:pPr>
            <w:r>
              <w:rPr>
                <w:rFonts w:ascii="Times New Roman" w:hAnsi="Times New Roman"/>
                <w:color w:val="000000"/>
                <w:sz w:val="18"/>
              </w:rPr>
              <w:t>4.413</w:t>
            </w:r>
          </w:p>
        </w:tc>
        <w:tc>
          <w:tcPr>
            <w:tcW w:w="919" w:type="dxa"/>
            <w:shd w:val="clear" w:color="auto" w:fill="F2F2F2"/>
          </w:tcPr>
          <w:p w14:paraId="4D3581D2" w14:textId="77777777" w:rsidR="00BD71E7" w:rsidRDefault="00000000">
            <w:pPr>
              <w:spacing w:before="20" w:after="20" w:line="240" w:lineRule="exact"/>
              <w:jc w:val="center"/>
            </w:pPr>
            <w:r>
              <w:rPr>
                <w:rFonts w:ascii="Times New Roman" w:hAnsi="Times New Roman"/>
                <w:color w:val="000000"/>
                <w:sz w:val="18"/>
              </w:rPr>
              <w:t>+0.205</w:t>
            </w:r>
          </w:p>
        </w:tc>
        <w:tc>
          <w:tcPr>
            <w:tcW w:w="919" w:type="dxa"/>
            <w:shd w:val="clear" w:color="auto" w:fill="F2F2F2"/>
          </w:tcPr>
          <w:p w14:paraId="18C2441C" w14:textId="77777777" w:rsidR="00BD71E7" w:rsidRDefault="00000000">
            <w:pPr>
              <w:spacing w:before="20" w:after="20" w:line="240" w:lineRule="exact"/>
              <w:jc w:val="center"/>
            </w:pPr>
            <w:r>
              <w:rPr>
                <w:rFonts w:ascii="Times New Roman" w:hAnsi="Times New Roman"/>
                <w:color w:val="000000"/>
                <w:sz w:val="18"/>
              </w:rPr>
              <w:t>8.96%</w:t>
            </w:r>
          </w:p>
        </w:tc>
        <w:tc>
          <w:tcPr>
            <w:tcW w:w="919" w:type="dxa"/>
            <w:shd w:val="clear" w:color="auto" w:fill="F2F2F2"/>
          </w:tcPr>
          <w:p w14:paraId="6FBBB272" w14:textId="77777777" w:rsidR="00BD71E7" w:rsidRDefault="00000000">
            <w:pPr>
              <w:spacing w:before="20" w:after="20" w:line="240" w:lineRule="exact"/>
              <w:jc w:val="center"/>
            </w:pPr>
            <w:r>
              <w:rPr>
                <w:rFonts w:ascii="Times New Roman" w:hAnsi="Times New Roman"/>
                <w:color w:val="000000"/>
                <w:sz w:val="18"/>
              </w:rPr>
              <w:t>0.430</w:t>
            </w:r>
          </w:p>
        </w:tc>
        <w:tc>
          <w:tcPr>
            <w:tcW w:w="919" w:type="dxa"/>
            <w:shd w:val="clear" w:color="auto" w:fill="F2F2F2"/>
          </w:tcPr>
          <w:p w14:paraId="0EB9BC2C" w14:textId="77777777" w:rsidR="00BD71E7" w:rsidRDefault="00000000">
            <w:pPr>
              <w:spacing w:before="20" w:after="20" w:line="240" w:lineRule="exact"/>
            </w:pPr>
            <w:r>
              <w:rPr>
                <w:rFonts w:ascii="Times New Roman" w:hAnsi="Times New Roman"/>
                <w:color w:val="000000"/>
                <w:sz w:val="18"/>
              </w:rPr>
              <w:t>SIAP LOMBA</w:t>
            </w:r>
          </w:p>
        </w:tc>
      </w:tr>
      <w:tr w:rsidR="00BD71E7" w14:paraId="6AFB1C0E" w14:textId="77777777">
        <w:tc>
          <w:tcPr>
            <w:tcW w:w="919" w:type="dxa"/>
            <w:shd w:val="clear" w:color="auto" w:fill="FFFFFF"/>
          </w:tcPr>
          <w:p w14:paraId="44617ED4" w14:textId="77777777" w:rsidR="00BD71E7" w:rsidRDefault="00000000">
            <w:pPr>
              <w:spacing w:before="20" w:after="20" w:line="240" w:lineRule="exact"/>
            </w:pPr>
            <w:r>
              <w:rPr>
                <w:rFonts w:ascii="Times New Roman" w:hAnsi="Times New Roman"/>
                <w:color w:val="000000"/>
                <w:sz w:val="18"/>
              </w:rPr>
              <w:t>Sesi 2</w:t>
            </w:r>
          </w:p>
        </w:tc>
        <w:tc>
          <w:tcPr>
            <w:tcW w:w="919" w:type="dxa"/>
            <w:shd w:val="clear" w:color="auto" w:fill="FFFFFF"/>
          </w:tcPr>
          <w:p w14:paraId="6B4B6A3F"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FFFFF"/>
          </w:tcPr>
          <w:p w14:paraId="4737EDEB" w14:textId="77777777" w:rsidR="00BD71E7" w:rsidRDefault="00000000">
            <w:pPr>
              <w:spacing w:before="20" w:after="20" w:line="240" w:lineRule="exact"/>
              <w:jc w:val="center"/>
            </w:pPr>
            <w:r>
              <w:rPr>
                <w:rFonts w:ascii="Times New Roman" w:hAnsi="Times New Roman"/>
                <w:color w:val="000000"/>
                <w:sz w:val="18"/>
              </w:rPr>
              <w:t>4.45</w:t>
            </w:r>
          </w:p>
        </w:tc>
        <w:tc>
          <w:tcPr>
            <w:tcW w:w="919" w:type="dxa"/>
            <w:shd w:val="clear" w:color="auto" w:fill="FFFFFF"/>
          </w:tcPr>
          <w:p w14:paraId="47AF341A" w14:textId="77777777" w:rsidR="00BD71E7" w:rsidRDefault="00000000">
            <w:pPr>
              <w:spacing w:before="20" w:after="20" w:line="240" w:lineRule="exact"/>
              <w:jc w:val="center"/>
            </w:pPr>
            <w:r>
              <w:rPr>
                <w:rFonts w:ascii="Times New Roman" w:hAnsi="Times New Roman"/>
                <w:color w:val="000000"/>
                <w:sz w:val="18"/>
              </w:rPr>
              <w:t>4.449</w:t>
            </w:r>
          </w:p>
        </w:tc>
        <w:tc>
          <w:tcPr>
            <w:tcW w:w="919" w:type="dxa"/>
            <w:shd w:val="clear" w:color="auto" w:fill="FFFFFF"/>
          </w:tcPr>
          <w:p w14:paraId="276E9A38"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FFFFF"/>
          </w:tcPr>
          <w:p w14:paraId="591F28D7" w14:textId="77777777" w:rsidR="00BD71E7" w:rsidRDefault="00000000">
            <w:pPr>
              <w:spacing w:before="20" w:after="20" w:line="240" w:lineRule="exact"/>
              <w:jc w:val="center"/>
            </w:pPr>
            <w:r>
              <w:rPr>
                <w:rFonts w:ascii="Times New Roman" w:hAnsi="Times New Roman"/>
                <w:color w:val="000000"/>
                <w:sz w:val="18"/>
              </w:rPr>
              <w:t>-</w:t>
            </w:r>
          </w:p>
        </w:tc>
        <w:tc>
          <w:tcPr>
            <w:tcW w:w="919" w:type="dxa"/>
            <w:shd w:val="clear" w:color="auto" w:fill="FFFFFF"/>
          </w:tcPr>
          <w:p w14:paraId="1B6E996C" w14:textId="77777777" w:rsidR="00BD71E7" w:rsidRDefault="00000000">
            <w:pPr>
              <w:spacing w:before="20" w:after="20" w:line="240" w:lineRule="exact"/>
              <w:jc w:val="center"/>
            </w:pPr>
            <w:r>
              <w:rPr>
                <w:rFonts w:ascii="Times New Roman" w:hAnsi="Times New Roman"/>
                <w:color w:val="000000"/>
                <w:sz w:val="18"/>
              </w:rPr>
              <w:t>7.29%</w:t>
            </w:r>
          </w:p>
        </w:tc>
        <w:tc>
          <w:tcPr>
            <w:tcW w:w="919" w:type="dxa"/>
            <w:shd w:val="clear" w:color="auto" w:fill="FFFFFF"/>
          </w:tcPr>
          <w:p w14:paraId="7D008B7D" w14:textId="77777777" w:rsidR="00BD71E7" w:rsidRDefault="00000000">
            <w:pPr>
              <w:spacing w:before="20" w:after="20" w:line="240" w:lineRule="exact"/>
              <w:jc w:val="center"/>
            </w:pPr>
            <w:r>
              <w:rPr>
                <w:rFonts w:ascii="Times New Roman" w:hAnsi="Times New Roman"/>
                <w:color w:val="000000"/>
                <w:sz w:val="18"/>
              </w:rPr>
              <w:t>0.350</w:t>
            </w:r>
          </w:p>
        </w:tc>
        <w:tc>
          <w:tcPr>
            <w:tcW w:w="919" w:type="dxa"/>
            <w:shd w:val="clear" w:color="auto" w:fill="FFFFFF"/>
          </w:tcPr>
          <w:p w14:paraId="18F430A6" w14:textId="77777777" w:rsidR="00BD71E7" w:rsidRDefault="00000000">
            <w:pPr>
              <w:spacing w:before="20" w:after="20" w:line="240" w:lineRule="exact"/>
            </w:pPr>
            <w:r>
              <w:rPr>
                <w:rFonts w:ascii="Times New Roman" w:hAnsi="Times New Roman"/>
                <w:color w:val="000000"/>
                <w:sz w:val="18"/>
              </w:rPr>
              <w:t>Belum Siap Lomba</w:t>
            </w:r>
          </w:p>
        </w:tc>
      </w:tr>
      <w:tr w:rsidR="00BD71E7" w14:paraId="7CCEA1C2" w14:textId="77777777">
        <w:tc>
          <w:tcPr>
            <w:tcW w:w="919" w:type="dxa"/>
            <w:shd w:val="clear" w:color="auto" w:fill="F2F2F2"/>
          </w:tcPr>
          <w:p w14:paraId="3E70376D" w14:textId="77777777" w:rsidR="00BD71E7" w:rsidRDefault="00000000">
            <w:pPr>
              <w:spacing w:before="20" w:after="20" w:line="240" w:lineRule="exact"/>
            </w:pPr>
            <w:r>
              <w:rPr>
                <w:rFonts w:ascii="Times New Roman" w:hAnsi="Times New Roman"/>
                <w:color w:val="000000"/>
                <w:sz w:val="18"/>
              </w:rPr>
              <w:t>Sesi 3</w:t>
            </w:r>
          </w:p>
        </w:tc>
        <w:tc>
          <w:tcPr>
            <w:tcW w:w="919" w:type="dxa"/>
            <w:shd w:val="clear" w:color="auto" w:fill="F2F2F2"/>
          </w:tcPr>
          <w:p w14:paraId="720B31A1"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2F2F2"/>
          </w:tcPr>
          <w:p w14:paraId="327BCFF2" w14:textId="77777777" w:rsidR="00BD71E7" w:rsidRDefault="00000000">
            <w:pPr>
              <w:spacing w:before="20" w:after="20" w:line="240" w:lineRule="exact"/>
              <w:jc w:val="center"/>
            </w:pPr>
            <w:r>
              <w:rPr>
                <w:rFonts w:ascii="Times New Roman" w:hAnsi="Times New Roman"/>
                <w:color w:val="000000"/>
                <w:sz w:val="18"/>
              </w:rPr>
              <w:t>4.39</w:t>
            </w:r>
          </w:p>
        </w:tc>
        <w:tc>
          <w:tcPr>
            <w:tcW w:w="919" w:type="dxa"/>
            <w:shd w:val="clear" w:color="auto" w:fill="F2F2F2"/>
          </w:tcPr>
          <w:p w14:paraId="52E54477" w14:textId="77777777" w:rsidR="00BD71E7" w:rsidRDefault="00000000">
            <w:pPr>
              <w:spacing w:before="20" w:after="20" w:line="240" w:lineRule="exact"/>
              <w:jc w:val="center"/>
            </w:pPr>
            <w:r>
              <w:rPr>
                <w:rFonts w:ascii="Times New Roman" w:hAnsi="Times New Roman"/>
                <w:color w:val="000000"/>
                <w:sz w:val="18"/>
              </w:rPr>
              <w:t>4.485</w:t>
            </w:r>
          </w:p>
        </w:tc>
        <w:tc>
          <w:tcPr>
            <w:tcW w:w="919" w:type="dxa"/>
            <w:shd w:val="clear" w:color="auto" w:fill="F2F2F2"/>
          </w:tcPr>
          <w:p w14:paraId="408062FF" w14:textId="77777777" w:rsidR="00BD71E7" w:rsidRDefault="00000000">
            <w:pPr>
              <w:spacing w:before="20" w:after="20" w:line="240" w:lineRule="exact"/>
              <w:jc w:val="center"/>
            </w:pPr>
            <w:r>
              <w:rPr>
                <w:rFonts w:ascii="Times New Roman" w:hAnsi="Times New Roman"/>
                <w:color w:val="000000"/>
                <w:sz w:val="18"/>
              </w:rPr>
              <w:t>4.370</w:t>
            </w:r>
          </w:p>
        </w:tc>
        <w:tc>
          <w:tcPr>
            <w:tcW w:w="919" w:type="dxa"/>
            <w:shd w:val="clear" w:color="auto" w:fill="F2F2F2"/>
          </w:tcPr>
          <w:p w14:paraId="18629B58" w14:textId="77777777" w:rsidR="00BD71E7" w:rsidRDefault="00000000">
            <w:pPr>
              <w:spacing w:before="20" w:after="20" w:line="240" w:lineRule="exact"/>
              <w:jc w:val="center"/>
            </w:pPr>
            <w:r>
              <w:rPr>
                <w:rFonts w:ascii="Times New Roman" w:hAnsi="Times New Roman"/>
                <w:color w:val="000000"/>
                <w:sz w:val="18"/>
              </w:rPr>
              <w:t>-0.115</w:t>
            </w:r>
          </w:p>
        </w:tc>
        <w:tc>
          <w:tcPr>
            <w:tcW w:w="919" w:type="dxa"/>
            <w:shd w:val="clear" w:color="auto" w:fill="F2F2F2"/>
          </w:tcPr>
          <w:p w14:paraId="19EE361E" w14:textId="77777777" w:rsidR="00BD71E7" w:rsidRDefault="00000000">
            <w:pPr>
              <w:spacing w:before="20" w:after="20" w:line="240" w:lineRule="exact"/>
              <w:jc w:val="center"/>
            </w:pPr>
            <w:r>
              <w:rPr>
                <w:rFonts w:ascii="Times New Roman" w:hAnsi="Times New Roman"/>
                <w:color w:val="000000"/>
                <w:sz w:val="18"/>
              </w:rPr>
              <w:t>8.54%</w:t>
            </w:r>
          </w:p>
        </w:tc>
        <w:tc>
          <w:tcPr>
            <w:tcW w:w="919" w:type="dxa"/>
            <w:shd w:val="clear" w:color="auto" w:fill="F2F2F2"/>
          </w:tcPr>
          <w:p w14:paraId="629EEABF" w14:textId="77777777" w:rsidR="00BD71E7" w:rsidRDefault="00000000">
            <w:pPr>
              <w:spacing w:before="20" w:after="20" w:line="240" w:lineRule="exact"/>
              <w:jc w:val="center"/>
            </w:pPr>
            <w:r>
              <w:rPr>
                <w:rFonts w:ascii="Times New Roman" w:hAnsi="Times New Roman"/>
                <w:color w:val="000000"/>
                <w:sz w:val="18"/>
              </w:rPr>
              <w:t>0.410</w:t>
            </w:r>
          </w:p>
        </w:tc>
        <w:tc>
          <w:tcPr>
            <w:tcW w:w="919" w:type="dxa"/>
            <w:shd w:val="clear" w:color="auto" w:fill="F2F2F2"/>
          </w:tcPr>
          <w:p w14:paraId="05A09707" w14:textId="77777777" w:rsidR="00BD71E7" w:rsidRDefault="00000000">
            <w:pPr>
              <w:spacing w:before="20" w:after="20" w:line="240" w:lineRule="exact"/>
            </w:pPr>
            <w:r>
              <w:rPr>
                <w:rFonts w:ascii="Times New Roman" w:hAnsi="Times New Roman"/>
                <w:color w:val="000000"/>
                <w:sz w:val="18"/>
              </w:rPr>
              <w:t>SIAP LOMBA</w:t>
            </w:r>
          </w:p>
        </w:tc>
      </w:tr>
      <w:tr w:rsidR="00BD71E7" w14:paraId="108BE971" w14:textId="77777777">
        <w:tc>
          <w:tcPr>
            <w:tcW w:w="919" w:type="dxa"/>
            <w:shd w:val="clear" w:color="auto" w:fill="E2EFDA"/>
          </w:tcPr>
          <w:p w14:paraId="1E2094DA" w14:textId="77777777" w:rsidR="00BD71E7" w:rsidRDefault="00000000">
            <w:pPr>
              <w:spacing w:before="20" w:after="20" w:line="240" w:lineRule="exact"/>
            </w:pPr>
            <w:r>
              <w:rPr>
                <w:rFonts w:ascii="Times New Roman" w:hAnsi="Times New Roman"/>
                <w:b/>
                <w:color w:val="000000"/>
                <w:sz w:val="18"/>
              </w:rPr>
              <w:t>MAE Keseluruhan</w:t>
            </w:r>
          </w:p>
        </w:tc>
        <w:tc>
          <w:tcPr>
            <w:tcW w:w="919" w:type="dxa"/>
            <w:shd w:val="clear" w:color="auto" w:fill="E2EFDA"/>
          </w:tcPr>
          <w:p w14:paraId="62FB2EF5" w14:textId="77777777" w:rsidR="00BD71E7" w:rsidRDefault="00BD71E7">
            <w:pPr>
              <w:spacing w:before="20" w:after="20" w:line="240" w:lineRule="exact"/>
              <w:jc w:val="center"/>
            </w:pPr>
          </w:p>
        </w:tc>
        <w:tc>
          <w:tcPr>
            <w:tcW w:w="919" w:type="dxa"/>
            <w:shd w:val="clear" w:color="auto" w:fill="E2EFDA"/>
          </w:tcPr>
          <w:p w14:paraId="59455CF2" w14:textId="77777777" w:rsidR="00BD71E7" w:rsidRDefault="00BD71E7">
            <w:pPr>
              <w:spacing w:before="20" w:after="20" w:line="240" w:lineRule="exact"/>
              <w:jc w:val="center"/>
            </w:pPr>
          </w:p>
        </w:tc>
        <w:tc>
          <w:tcPr>
            <w:tcW w:w="919" w:type="dxa"/>
            <w:shd w:val="clear" w:color="auto" w:fill="E2EFDA"/>
          </w:tcPr>
          <w:p w14:paraId="550B97FD" w14:textId="77777777" w:rsidR="00BD71E7" w:rsidRDefault="00BD71E7">
            <w:pPr>
              <w:spacing w:before="20" w:after="20" w:line="240" w:lineRule="exact"/>
              <w:jc w:val="center"/>
            </w:pPr>
          </w:p>
        </w:tc>
        <w:tc>
          <w:tcPr>
            <w:tcW w:w="919" w:type="dxa"/>
            <w:shd w:val="clear" w:color="auto" w:fill="E2EFDA"/>
          </w:tcPr>
          <w:p w14:paraId="38D2AA37" w14:textId="77777777" w:rsidR="00BD71E7" w:rsidRDefault="00BD71E7">
            <w:pPr>
              <w:spacing w:before="20" w:after="20" w:line="240" w:lineRule="exact"/>
              <w:jc w:val="center"/>
            </w:pPr>
          </w:p>
        </w:tc>
        <w:tc>
          <w:tcPr>
            <w:tcW w:w="919" w:type="dxa"/>
            <w:shd w:val="clear" w:color="auto" w:fill="E2EFDA"/>
          </w:tcPr>
          <w:p w14:paraId="04D8C9A4" w14:textId="77777777" w:rsidR="00BD71E7" w:rsidRDefault="00BD71E7">
            <w:pPr>
              <w:spacing w:before="20" w:after="20" w:line="240" w:lineRule="exact"/>
              <w:jc w:val="center"/>
            </w:pPr>
          </w:p>
        </w:tc>
        <w:tc>
          <w:tcPr>
            <w:tcW w:w="919" w:type="dxa"/>
            <w:shd w:val="clear" w:color="auto" w:fill="E2EFDA"/>
          </w:tcPr>
          <w:p w14:paraId="0BBC3AE6" w14:textId="77777777" w:rsidR="00BD71E7" w:rsidRDefault="00BD71E7">
            <w:pPr>
              <w:spacing w:before="20" w:after="20" w:line="240" w:lineRule="exact"/>
              <w:jc w:val="center"/>
            </w:pPr>
          </w:p>
        </w:tc>
        <w:tc>
          <w:tcPr>
            <w:tcW w:w="919" w:type="dxa"/>
            <w:shd w:val="clear" w:color="auto" w:fill="E2EFDA"/>
          </w:tcPr>
          <w:p w14:paraId="4F2C445F" w14:textId="77777777" w:rsidR="00BD71E7" w:rsidRDefault="00000000">
            <w:pPr>
              <w:spacing w:before="20" w:after="20" w:line="240" w:lineRule="exact"/>
              <w:jc w:val="center"/>
            </w:pPr>
            <w:r>
              <w:rPr>
                <w:rFonts w:ascii="Times New Roman" w:hAnsi="Times New Roman"/>
                <w:b/>
                <w:color w:val="000000"/>
                <w:sz w:val="18"/>
              </w:rPr>
              <w:t>0.407 cm</w:t>
            </w:r>
          </w:p>
        </w:tc>
        <w:tc>
          <w:tcPr>
            <w:tcW w:w="919" w:type="dxa"/>
            <w:shd w:val="clear" w:color="auto" w:fill="E2EFDA"/>
          </w:tcPr>
          <w:p w14:paraId="7047E0E7" w14:textId="77777777" w:rsidR="00BD71E7" w:rsidRDefault="00BD71E7">
            <w:pPr>
              <w:spacing w:before="20" w:after="20" w:line="240" w:lineRule="exact"/>
              <w:jc w:val="center"/>
            </w:pPr>
          </w:p>
        </w:tc>
      </w:tr>
    </w:tbl>
    <w:p w14:paraId="628760B3" w14:textId="77777777" w:rsidR="0025421F" w:rsidRDefault="0025421F">
      <w:pPr>
        <w:spacing w:after="0" w:line="360" w:lineRule="exact"/>
      </w:pPr>
    </w:p>
    <w:p w14:paraId="7E95AC42" w14:textId="77777777" w:rsidR="0025421F" w:rsidRDefault="00000000">
      <w:pPr>
        <w:spacing w:before="40" w:after="120" w:line="360" w:lineRule="exact"/>
        <w:jc w:val="center"/>
      </w:pPr>
      <w:r>
        <w:rPr>
          <w:rFonts w:ascii="Times New Roman" w:hAnsi="Times New Roman"/>
          <w:i/>
          <w:color w:val="000000"/>
        </w:rPr>
        <w:t xml:space="preserve">Gambar 4.33 memvisualisasikan perbandingan estimasi panjang Ikan 14 secara komputasional saat berada pada kondisi berenang normal (non-flaring) dibandingkan dengan kondisi saat memamerkan sirip (flaring) pada pengujian terakhir. Berdasarkan ekstraksi data bounding box YOLOv5, terdeteksi estimasi panjang ikan tereduksi dari </w:t>
      </w:r>
      <w:r>
        <w:rPr>
          <w:rFonts w:ascii="Times New Roman" w:hAnsi="Times New Roman"/>
          <w:i/>
          <w:color w:val="000000"/>
        </w:rPr>
        <w:lastRenderedPageBreak/>
        <w:t>rata-rata 4.39 cm menjadi 4.18 cm saat flaring, yang mengindikasikan adanya deviasi spasial proyeksional sebesar 0.21 cm.</w:t>
      </w:r>
    </w:p>
    <w:p w14:paraId="4EFE5C22" w14:textId="77777777" w:rsidR="0025421F" w:rsidRDefault="00000000">
      <w:pPr>
        <w:ind w:firstLine="709"/>
        <w:jc w:val="both"/>
      </w:pPr>
      <w:r>
        <w:rPr>
          <w:rFonts w:ascii="Times New Roman" w:hAnsi="Times New Roman"/>
          <w:color w:val="000000"/>
          <w:sz w:val="24"/>
        </w:rPr>
        <w:t>Fenomena ini secara empiris mengkonfirmasi keberadaan distorsi optik (foreshortening effect). Saat Ikan 14 mengembangkan operkulum (insang) dan menekuk sirip kaudalnya sebagai wujud respons agresif pertahanan teritorial, orientasi postur tubuhnya berubah dan memendek terhadap sumbu tegak lurus bidang pandang lensa kamera. Akibat dari rotasi persfektif ini, algoritma kotak pembatas YOLOv5 menarik dimensi piksel yang lebih menyempit, sehingga terdeteksi lebih pendek dari ukuran morfometri standar saat ikan meluncur lurus.</w:t>
      </w:r>
    </w:p>
    <w:p w14:paraId="0F215D72" w14:textId="77777777" w:rsidR="0025421F" w:rsidRDefault="0025421F">
      <w:pPr>
        <w:jc w:val="center"/>
      </w:pPr>
      <w:r>
        <w:rPr>
          <w:noProof/>
        </w:rPr>
        <w:drawing>
          <wp:inline distT="0" distB="0" distL="0" distR="0" wp14:anchorId="1A97344A" wp14:editId="35BDBFAB">
            <wp:extent cx="5029200" cy="3103995"/>
            <wp:effectExtent l="0" t="0" r="0" b="0"/>
            <wp:docPr id="1988132105" name="Picture 1988132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erged_ikan_15.png"/>
                    <pic:cNvPicPr/>
                  </pic:nvPicPr>
                  <pic:blipFill>
                    <a:blip r:embed="rId24"/>
                    <a:stretch>
                      <a:fillRect/>
                    </a:stretch>
                  </pic:blipFill>
                  <pic:spPr>
                    <a:xfrm>
                      <a:off x="0" y="0"/>
                      <a:ext cx="5029200" cy="3103995"/>
                    </a:xfrm>
                    <a:prstGeom prst="rect">
                      <a:avLst/>
                    </a:prstGeom>
                  </pic:spPr>
                </pic:pic>
              </a:graphicData>
            </a:graphic>
          </wp:inline>
        </w:drawing>
      </w:r>
    </w:p>
    <w:p w14:paraId="0E0A90C5" w14:textId="77777777" w:rsidR="00BD71E7" w:rsidRDefault="00000000">
      <w:pPr>
        <w:spacing w:before="40" w:after="120" w:line="360" w:lineRule="exact"/>
        <w:jc w:val="center"/>
      </w:pPr>
      <w:r>
        <w:rPr>
          <w:rFonts w:ascii="Times New Roman" w:hAnsi="Times New Roman"/>
          <w:i/>
          <w:color w:val="000000"/>
        </w:rPr>
        <w:t>Gambar 4.22. Grafik Hasil Pengukuran dan Perbandingan Normal/Flaring untuk Ikan 15</w:t>
      </w:r>
    </w:p>
    <w:p w14:paraId="46608B71" w14:textId="77777777" w:rsidR="0025421F" w:rsidRPr="00A954B3" w:rsidRDefault="00000000">
      <w:pPr>
        <w:pStyle w:val="Judul3"/>
        <w:spacing w:before="240" w:after="120" w:line="360" w:lineRule="exact"/>
        <w:rPr>
          <w:color w:val="auto"/>
        </w:rPr>
      </w:pPr>
      <w:r w:rsidRPr="00A954B3">
        <w:rPr>
          <w:rFonts w:ascii="Times New Roman" w:hAnsi="Times New Roman"/>
          <w:color w:val="000000"/>
          <w:sz w:val="24"/>
        </w:rPr>
        <w:t>4.5.15. Hasil Pengujian Ikan 15</w:t>
      </w:r>
    </w:p>
    <w:p w14:paraId="00D23889" w14:textId="77777777" w:rsidR="0025421F" w:rsidRDefault="00000000">
      <w:pPr>
        <w:spacing w:after="120" w:line="360" w:lineRule="exact"/>
        <w:ind w:firstLine="709"/>
        <w:jc w:val="both"/>
      </w:pPr>
      <w:r>
        <w:rPr>
          <w:rFonts w:ascii="Times New Roman" w:hAnsi="Times New Roman"/>
          <w:color w:val="000000"/>
          <w:sz w:val="24"/>
        </w:rPr>
        <w:t xml:space="preserve">Ikan 15 memiliki panjang aktual sebesar 4,6 cm berdasarkan pengukuran manual. Pada tahap Pre-Tuning, Panjang Sistem yang dilaporkan sistem adalah 4,49 cm dengan Relative Error sebesar 2,39% — salah satu RE terendah di fase awal pengujian. Capaian ini menunjukkan bahwa model dasar sudah cukup baik mengenali proporsi tubuh Ikan 15 sebelum </w:t>
      </w:r>
      <w:proofErr w:type="gramStart"/>
      <w:r>
        <w:rPr>
          <w:rFonts w:ascii="Times New Roman" w:hAnsi="Times New Roman"/>
          <w:color w:val="000000"/>
          <w:sz w:val="24"/>
        </w:rPr>
        <w:t>proses</w:t>
      </w:r>
      <w:proofErr w:type="gramEnd"/>
      <w:r>
        <w:rPr>
          <w:rFonts w:ascii="Times New Roman" w:hAnsi="Times New Roman"/>
          <w:color w:val="000000"/>
          <w:sz w:val="24"/>
        </w:rPr>
        <w:t xml:space="preserve"> fine-tuning dilakukan.</w:t>
      </w:r>
    </w:p>
    <w:p w14:paraId="1BCF8204" w14:textId="77777777" w:rsidR="0025421F" w:rsidRDefault="00000000">
      <w:pPr>
        <w:ind w:firstLine="709"/>
        <w:jc w:val="both"/>
      </w:pPr>
      <w:r>
        <w:rPr>
          <w:rFonts w:ascii="Times New Roman" w:hAnsi="Times New Roman"/>
          <w:color w:val="000000"/>
          <w:sz w:val="24"/>
        </w:rPr>
        <w:t xml:space="preserve">Dalam konteks analisis perilaku fisiologis, Ikan 15 memperlihatkan akumulasi durasi flaring sebesar 584.00 detik, yang dikategorikan tinggi (di atas ambang 300 detik). Intensitas flaring yang tinggi ini menyebabkan dinamika orientasi dan pengembangan sirip yang mendistorsi morfometri dua dimensi. Konsekuensinya, model sering kali mengalami fluktuasi bounding box saat </w:t>
      </w:r>
      <w:r>
        <w:rPr>
          <w:rFonts w:ascii="Times New Roman" w:hAnsi="Times New Roman"/>
          <w:color w:val="000000"/>
          <w:sz w:val="24"/>
        </w:rPr>
        <w:lastRenderedPageBreak/>
        <w:t>transisi pose dari normal menjadi postur agresif penuh. Secara umum, deviasi pengukuran yang terjadi bukanlah akibat perubahan anatomis, melainkan distorsi spasial orientasi ikan (foreshortening effect) relatif terhadap lensa kamera yang memengaruhi panjang kotak pembatas YOLO.</w:t>
      </w:r>
    </w:p>
    <w:p w14:paraId="02BB874F" w14:textId="77777777" w:rsidR="00BD71E7" w:rsidRDefault="00000000">
      <w:pPr>
        <w:spacing w:after="120" w:line="360" w:lineRule="exact"/>
        <w:ind w:firstLine="709"/>
        <w:jc w:val="both"/>
      </w:pPr>
      <w:r>
        <w:rPr>
          <w:rFonts w:ascii="Times New Roman" w:hAnsi="Times New Roman"/>
          <w:color w:val="000000"/>
          <w:sz w:val="24"/>
        </w:rPr>
        <w:t>Perbandingan Normal dan Flaring pada Ikan 15 menunjukkan pola yang tidak sepenuhnya konsisten di semua sesi. Avg Flaring cenderung lebih tinggi daripada Avg Normal, yang mencerminkan efek foreshortening saat sirip dikembangkan. Rentang Avg Normal berkisar antara 3,787–4,055 cm, sementara Avg Flaring berkisar antara 4,390–4,760 cm sepanjang empat fase pengujian.</w:t>
      </w:r>
    </w:p>
    <w:p w14:paraId="6F4294FC" w14:textId="77777777" w:rsidR="00BD71E7" w:rsidRDefault="00000000">
      <w:pPr>
        <w:spacing w:after="120" w:line="360" w:lineRule="exact"/>
        <w:ind w:firstLine="709"/>
        <w:jc w:val="both"/>
      </w:pPr>
      <w:r>
        <w:rPr>
          <w:rFonts w:ascii="Times New Roman" w:hAnsi="Times New Roman"/>
          <w:color w:val="000000"/>
          <w:sz w:val="24"/>
        </w:rPr>
        <w:t>Berdasarkan Tabel 4.17, hasil estimasi Panjang Sistem Ikan 15 pada Sesi 1 mencatat nilai 4,60 cm (RE = 0%). Nilai ini diperoleh dari rata-rata tertimbang antara kondisi normal (3,96 cm) dan flaring (4,76 cm), yang kebetulan menghasilkan estimasi sama persis dengan pengukuran manual. Namun, akurasi tersebut sedikit menurun pada Sesi 2 dan Sesi 3, di mana estimasi panjang menjadi 4,28 cm dengan RE 6,96%. Perbedaan hasil antar sesi ini kemungkinan dipengaruhi oleh variasi posisi dan pergerakan ikan terhadap kamera saat perekaman. Secara keseluruhan, model mampu memberikan estimasi yang memadai untuk Ikan 15 dengan rata-rata MAE sebesar 0,250 cm.</w:t>
      </w:r>
    </w:p>
    <w:p w14:paraId="685A8158" w14:textId="77777777" w:rsidR="0025421F" w:rsidRDefault="00000000">
      <w:pPr>
        <w:spacing w:before="40" w:after="120" w:line="360" w:lineRule="exact"/>
        <w:jc w:val="center"/>
      </w:pPr>
      <w:r>
        <w:rPr>
          <w:rFonts w:ascii="Times New Roman" w:hAnsi="Times New Roman"/>
          <w:i/>
          <w:color w:val="000000"/>
        </w:rPr>
        <w:t>Tabel 4.17. Hasil Pengukuran dan Inferensi Ikan 15</w:t>
      </w:r>
    </w:p>
    <w:tbl>
      <w:tblPr>
        <w:tblStyle w:val="KisiTabel"/>
        <w:tblW w:w="0" w:type="auto"/>
        <w:tblLook w:val="04A0" w:firstRow="1" w:lastRow="0" w:firstColumn="1" w:lastColumn="0" w:noHBand="0" w:noVBand="1"/>
      </w:tblPr>
      <w:tblGrid>
        <w:gridCol w:w="1207"/>
        <w:gridCol w:w="828"/>
        <w:gridCol w:w="900"/>
        <w:gridCol w:w="885"/>
        <w:gridCol w:w="879"/>
        <w:gridCol w:w="859"/>
        <w:gridCol w:w="847"/>
        <w:gridCol w:w="833"/>
        <w:gridCol w:w="915"/>
      </w:tblGrid>
      <w:tr w:rsidR="00BD71E7" w14:paraId="67794112" w14:textId="77777777">
        <w:tc>
          <w:tcPr>
            <w:tcW w:w="919" w:type="dxa"/>
            <w:shd w:val="clear" w:color="auto" w:fill="BDD7EE"/>
          </w:tcPr>
          <w:p w14:paraId="7320F497" w14:textId="77777777" w:rsidR="00BD71E7" w:rsidRDefault="00000000">
            <w:pPr>
              <w:spacing w:before="20" w:after="20" w:line="240" w:lineRule="exact"/>
              <w:jc w:val="center"/>
            </w:pPr>
            <w:r>
              <w:rPr>
                <w:rFonts w:ascii="Times New Roman" w:hAnsi="Times New Roman"/>
                <w:b/>
                <w:color w:val="000000"/>
                <w:sz w:val="18"/>
              </w:rPr>
              <w:t>Tahap</w:t>
            </w:r>
          </w:p>
        </w:tc>
        <w:tc>
          <w:tcPr>
            <w:tcW w:w="919" w:type="dxa"/>
            <w:shd w:val="clear" w:color="auto" w:fill="BDD7EE"/>
          </w:tcPr>
          <w:p w14:paraId="52544D13" w14:textId="77777777" w:rsidR="00BD71E7" w:rsidRDefault="00000000">
            <w:pPr>
              <w:spacing w:before="20" w:after="20" w:line="240" w:lineRule="exact"/>
              <w:jc w:val="center"/>
            </w:pPr>
            <w:r>
              <w:rPr>
                <w:rFonts w:ascii="Times New Roman" w:hAnsi="Times New Roman"/>
                <w:b/>
                <w:color w:val="000000"/>
                <w:sz w:val="18"/>
              </w:rPr>
              <w:t>Suhu</w:t>
            </w:r>
            <w:r>
              <w:rPr>
                <w:rFonts w:ascii="Times New Roman" w:hAnsi="Times New Roman"/>
                <w:b/>
                <w:color w:val="000000"/>
                <w:sz w:val="18"/>
              </w:rPr>
              <w:br/>
              <w:t>Air (°C)</w:t>
            </w:r>
          </w:p>
        </w:tc>
        <w:tc>
          <w:tcPr>
            <w:tcW w:w="919" w:type="dxa"/>
            <w:shd w:val="clear" w:color="auto" w:fill="BDD7EE"/>
          </w:tcPr>
          <w:p w14:paraId="071DB470" w14:textId="77777777" w:rsidR="00BD71E7" w:rsidRDefault="00000000">
            <w:pPr>
              <w:spacing w:before="20" w:after="20" w:line="240" w:lineRule="exact"/>
              <w:jc w:val="center"/>
            </w:pPr>
            <w:r>
              <w:rPr>
                <w:rFonts w:ascii="Times New Roman" w:hAnsi="Times New Roman"/>
                <w:b/>
                <w:color w:val="000000"/>
                <w:sz w:val="18"/>
              </w:rPr>
              <w:t>Panjang</w:t>
            </w:r>
            <w:r>
              <w:rPr>
                <w:rFonts w:ascii="Times New Roman" w:hAnsi="Times New Roman"/>
                <w:b/>
                <w:color w:val="000000"/>
                <w:sz w:val="18"/>
              </w:rPr>
              <w:br/>
              <w:t>Sistem (cm)</w:t>
            </w:r>
          </w:p>
        </w:tc>
        <w:tc>
          <w:tcPr>
            <w:tcW w:w="919" w:type="dxa"/>
            <w:shd w:val="clear" w:color="auto" w:fill="BDD7EE"/>
          </w:tcPr>
          <w:p w14:paraId="199FDAB2" w14:textId="77777777" w:rsidR="00BD71E7" w:rsidRDefault="00000000">
            <w:pPr>
              <w:spacing w:before="20" w:after="20" w:line="240" w:lineRule="exact"/>
              <w:jc w:val="center"/>
            </w:pPr>
            <w:r>
              <w:rPr>
                <w:rFonts w:ascii="Times New Roman" w:hAnsi="Times New Roman"/>
                <w:b/>
                <w:color w:val="000000"/>
                <w:sz w:val="18"/>
              </w:rPr>
              <w:t>Avg Normal</w:t>
            </w:r>
            <w:r>
              <w:rPr>
                <w:rFonts w:ascii="Times New Roman" w:hAnsi="Times New Roman"/>
                <w:b/>
                <w:color w:val="000000"/>
                <w:sz w:val="18"/>
              </w:rPr>
              <w:br/>
              <w:t>(cm)</w:t>
            </w:r>
          </w:p>
        </w:tc>
        <w:tc>
          <w:tcPr>
            <w:tcW w:w="919" w:type="dxa"/>
            <w:shd w:val="clear" w:color="auto" w:fill="BDD7EE"/>
          </w:tcPr>
          <w:p w14:paraId="2495A65F" w14:textId="77777777" w:rsidR="00BD71E7" w:rsidRDefault="00000000">
            <w:pPr>
              <w:spacing w:before="20" w:after="20" w:line="240" w:lineRule="exact"/>
              <w:jc w:val="center"/>
            </w:pPr>
            <w:r>
              <w:rPr>
                <w:rFonts w:ascii="Times New Roman" w:hAnsi="Times New Roman"/>
                <w:b/>
                <w:color w:val="000000"/>
                <w:sz w:val="18"/>
              </w:rPr>
              <w:t>Avg Flaring</w:t>
            </w:r>
            <w:r>
              <w:rPr>
                <w:rFonts w:ascii="Times New Roman" w:hAnsi="Times New Roman"/>
                <w:b/>
                <w:color w:val="000000"/>
                <w:sz w:val="18"/>
              </w:rPr>
              <w:br/>
              <w:t>(cm)</w:t>
            </w:r>
          </w:p>
        </w:tc>
        <w:tc>
          <w:tcPr>
            <w:tcW w:w="919" w:type="dxa"/>
            <w:shd w:val="clear" w:color="auto" w:fill="BDD7EE"/>
          </w:tcPr>
          <w:p w14:paraId="1C1C5DD6" w14:textId="77777777" w:rsidR="00BD71E7" w:rsidRDefault="00000000">
            <w:pPr>
              <w:spacing w:before="20" w:after="20" w:line="240" w:lineRule="exact"/>
              <w:jc w:val="center"/>
            </w:pPr>
            <w:r>
              <w:rPr>
                <w:rFonts w:ascii="Times New Roman" w:hAnsi="Times New Roman"/>
                <w:b/>
                <w:color w:val="000000"/>
                <w:sz w:val="18"/>
              </w:rPr>
              <w:t>Selisih</w:t>
            </w:r>
            <w:r>
              <w:rPr>
                <w:rFonts w:ascii="Times New Roman" w:hAnsi="Times New Roman"/>
                <w:b/>
                <w:color w:val="000000"/>
                <w:sz w:val="18"/>
              </w:rPr>
              <w:br/>
              <w:t>(cm)</w:t>
            </w:r>
          </w:p>
        </w:tc>
        <w:tc>
          <w:tcPr>
            <w:tcW w:w="919" w:type="dxa"/>
            <w:shd w:val="clear" w:color="auto" w:fill="BDD7EE"/>
          </w:tcPr>
          <w:p w14:paraId="07488D9F" w14:textId="77777777" w:rsidR="00BD71E7" w:rsidRDefault="00000000">
            <w:pPr>
              <w:spacing w:before="20" w:after="20" w:line="240" w:lineRule="exact"/>
              <w:jc w:val="center"/>
            </w:pPr>
            <w:r>
              <w:rPr>
                <w:rFonts w:ascii="Times New Roman" w:hAnsi="Times New Roman"/>
                <w:b/>
                <w:color w:val="000000"/>
                <w:sz w:val="18"/>
              </w:rPr>
              <w:t>RE</w:t>
            </w:r>
            <w:r>
              <w:rPr>
                <w:rFonts w:ascii="Times New Roman" w:hAnsi="Times New Roman"/>
                <w:b/>
                <w:color w:val="000000"/>
                <w:sz w:val="18"/>
              </w:rPr>
              <w:br/>
              <w:t>(%)</w:t>
            </w:r>
          </w:p>
        </w:tc>
        <w:tc>
          <w:tcPr>
            <w:tcW w:w="919" w:type="dxa"/>
            <w:shd w:val="clear" w:color="auto" w:fill="BDD7EE"/>
          </w:tcPr>
          <w:p w14:paraId="056DCD0E" w14:textId="77777777" w:rsidR="00BD71E7" w:rsidRDefault="00000000">
            <w:pPr>
              <w:spacing w:before="20" w:after="20" w:line="240" w:lineRule="exact"/>
              <w:jc w:val="center"/>
            </w:pPr>
            <w:r>
              <w:rPr>
                <w:rFonts w:ascii="Times New Roman" w:hAnsi="Times New Roman"/>
                <w:b/>
                <w:color w:val="000000"/>
                <w:sz w:val="18"/>
              </w:rPr>
              <w:t>MAE</w:t>
            </w:r>
            <w:r>
              <w:rPr>
                <w:rFonts w:ascii="Times New Roman" w:hAnsi="Times New Roman"/>
                <w:b/>
                <w:color w:val="000000"/>
                <w:sz w:val="18"/>
              </w:rPr>
              <w:br/>
              <w:t>(cm)</w:t>
            </w:r>
          </w:p>
        </w:tc>
        <w:tc>
          <w:tcPr>
            <w:tcW w:w="919" w:type="dxa"/>
            <w:shd w:val="clear" w:color="auto" w:fill="BDD7EE"/>
          </w:tcPr>
          <w:p w14:paraId="60603FB7" w14:textId="77777777" w:rsidR="00BD71E7" w:rsidRDefault="00000000">
            <w:pPr>
              <w:spacing w:before="20" w:after="20" w:line="240" w:lineRule="exact"/>
              <w:jc w:val="center"/>
            </w:pPr>
            <w:r>
              <w:rPr>
                <w:rFonts w:ascii="Times New Roman" w:hAnsi="Times New Roman"/>
                <w:b/>
                <w:color w:val="000000"/>
                <w:sz w:val="18"/>
              </w:rPr>
              <w:t>Status</w:t>
            </w:r>
            <w:r>
              <w:rPr>
                <w:rFonts w:ascii="Times New Roman" w:hAnsi="Times New Roman"/>
                <w:b/>
                <w:color w:val="000000"/>
                <w:sz w:val="18"/>
              </w:rPr>
              <w:br/>
              <w:t>Inferensi</w:t>
            </w:r>
          </w:p>
        </w:tc>
      </w:tr>
      <w:tr w:rsidR="00BD71E7" w14:paraId="0A22337F" w14:textId="77777777">
        <w:tc>
          <w:tcPr>
            <w:tcW w:w="919" w:type="dxa"/>
            <w:shd w:val="clear" w:color="auto" w:fill="FFFFFF"/>
          </w:tcPr>
          <w:p w14:paraId="31C23777" w14:textId="77777777" w:rsidR="00BD71E7" w:rsidRDefault="00000000">
            <w:pPr>
              <w:spacing w:before="20" w:after="20" w:line="240" w:lineRule="exact"/>
            </w:pPr>
            <w:r>
              <w:rPr>
                <w:rFonts w:ascii="Times New Roman" w:hAnsi="Times New Roman"/>
                <w:color w:val="000000"/>
                <w:sz w:val="18"/>
              </w:rPr>
              <w:t>Pre-Tuning</w:t>
            </w:r>
          </w:p>
        </w:tc>
        <w:tc>
          <w:tcPr>
            <w:tcW w:w="919" w:type="dxa"/>
            <w:shd w:val="clear" w:color="auto" w:fill="FFFFFF"/>
          </w:tcPr>
          <w:p w14:paraId="02D6A79A"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FFFFF"/>
          </w:tcPr>
          <w:p w14:paraId="7FE86A7A" w14:textId="77777777" w:rsidR="00BD71E7" w:rsidRDefault="00000000">
            <w:pPr>
              <w:spacing w:before="20" w:after="20" w:line="240" w:lineRule="exact"/>
              <w:jc w:val="center"/>
            </w:pPr>
            <w:r>
              <w:rPr>
                <w:rFonts w:ascii="Times New Roman" w:hAnsi="Times New Roman"/>
                <w:color w:val="000000"/>
                <w:sz w:val="18"/>
              </w:rPr>
              <w:t>4.49</w:t>
            </w:r>
          </w:p>
        </w:tc>
        <w:tc>
          <w:tcPr>
            <w:tcW w:w="919" w:type="dxa"/>
            <w:shd w:val="clear" w:color="auto" w:fill="FFFFFF"/>
          </w:tcPr>
          <w:p w14:paraId="1249B89F" w14:textId="77777777" w:rsidR="00BD71E7" w:rsidRDefault="00000000">
            <w:pPr>
              <w:spacing w:before="20" w:after="20" w:line="240" w:lineRule="exact"/>
              <w:jc w:val="center"/>
            </w:pPr>
            <w:r>
              <w:rPr>
                <w:rFonts w:ascii="Times New Roman" w:hAnsi="Times New Roman"/>
                <w:color w:val="000000"/>
                <w:sz w:val="18"/>
              </w:rPr>
              <w:t>4.055</w:t>
            </w:r>
          </w:p>
        </w:tc>
        <w:tc>
          <w:tcPr>
            <w:tcW w:w="919" w:type="dxa"/>
            <w:shd w:val="clear" w:color="auto" w:fill="FFFFFF"/>
          </w:tcPr>
          <w:p w14:paraId="313C5E57" w14:textId="77777777" w:rsidR="00BD71E7" w:rsidRDefault="00000000">
            <w:pPr>
              <w:spacing w:before="20" w:after="20" w:line="240" w:lineRule="exact"/>
              <w:jc w:val="center"/>
            </w:pPr>
            <w:r>
              <w:rPr>
                <w:rFonts w:ascii="Times New Roman" w:hAnsi="Times New Roman"/>
                <w:color w:val="000000"/>
                <w:sz w:val="18"/>
              </w:rPr>
              <w:t>4.601</w:t>
            </w:r>
          </w:p>
        </w:tc>
        <w:tc>
          <w:tcPr>
            <w:tcW w:w="919" w:type="dxa"/>
            <w:shd w:val="clear" w:color="auto" w:fill="FFFFFF"/>
          </w:tcPr>
          <w:p w14:paraId="73FBFA62" w14:textId="77777777" w:rsidR="00BD71E7" w:rsidRDefault="00000000">
            <w:pPr>
              <w:spacing w:before="20" w:after="20" w:line="240" w:lineRule="exact"/>
              <w:jc w:val="center"/>
            </w:pPr>
            <w:r>
              <w:rPr>
                <w:rFonts w:ascii="Times New Roman" w:hAnsi="Times New Roman"/>
                <w:color w:val="000000"/>
                <w:sz w:val="18"/>
              </w:rPr>
              <w:t>+0.546</w:t>
            </w:r>
          </w:p>
        </w:tc>
        <w:tc>
          <w:tcPr>
            <w:tcW w:w="919" w:type="dxa"/>
            <w:shd w:val="clear" w:color="auto" w:fill="FFFFFF"/>
          </w:tcPr>
          <w:p w14:paraId="24C16615" w14:textId="77777777" w:rsidR="00BD71E7" w:rsidRDefault="00000000">
            <w:pPr>
              <w:spacing w:before="20" w:after="20" w:line="240" w:lineRule="exact"/>
              <w:jc w:val="center"/>
            </w:pPr>
            <w:r>
              <w:rPr>
                <w:rFonts w:ascii="Times New Roman" w:hAnsi="Times New Roman"/>
                <w:color w:val="000000"/>
                <w:sz w:val="18"/>
              </w:rPr>
              <w:t>2.39%</w:t>
            </w:r>
          </w:p>
        </w:tc>
        <w:tc>
          <w:tcPr>
            <w:tcW w:w="919" w:type="dxa"/>
            <w:shd w:val="clear" w:color="auto" w:fill="FFFFFF"/>
          </w:tcPr>
          <w:p w14:paraId="2A75FD6F" w14:textId="77777777" w:rsidR="00BD71E7" w:rsidRDefault="00000000">
            <w:pPr>
              <w:spacing w:before="20" w:after="20" w:line="240" w:lineRule="exact"/>
              <w:jc w:val="center"/>
            </w:pPr>
            <w:r>
              <w:rPr>
                <w:rFonts w:ascii="Times New Roman" w:hAnsi="Times New Roman"/>
                <w:color w:val="000000"/>
                <w:sz w:val="18"/>
              </w:rPr>
              <w:t>0.110</w:t>
            </w:r>
          </w:p>
        </w:tc>
        <w:tc>
          <w:tcPr>
            <w:tcW w:w="919" w:type="dxa"/>
            <w:shd w:val="clear" w:color="auto" w:fill="FFFFFF"/>
          </w:tcPr>
          <w:p w14:paraId="0B8861F2" w14:textId="77777777" w:rsidR="00BD71E7" w:rsidRDefault="00000000">
            <w:pPr>
              <w:spacing w:before="20" w:after="20" w:line="240" w:lineRule="exact"/>
            </w:pPr>
            <w:r>
              <w:rPr>
                <w:rFonts w:ascii="Times New Roman" w:hAnsi="Times New Roman"/>
                <w:color w:val="000000"/>
                <w:sz w:val="18"/>
              </w:rPr>
              <w:t>SIAP LOMBA</w:t>
            </w:r>
          </w:p>
        </w:tc>
      </w:tr>
      <w:tr w:rsidR="00BD71E7" w14:paraId="0FB0F243" w14:textId="77777777">
        <w:tc>
          <w:tcPr>
            <w:tcW w:w="919" w:type="dxa"/>
            <w:shd w:val="clear" w:color="auto" w:fill="F2F2F2"/>
          </w:tcPr>
          <w:p w14:paraId="5D1E338D" w14:textId="77777777" w:rsidR="00BD71E7" w:rsidRDefault="00000000">
            <w:pPr>
              <w:spacing w:before="20" w:after="20" w:line="240" w:lineRule="exact"/>
            </w:pPr>
            <w:r>
              <w:rPr>
                <w:rFonts w:ascii="Times New Roman" w:hAnsi="Times New Roman"/>
                <w:color w:val="000000"/>
                <w:sz w:val="18"/>
              </w:rPr>
              <w:t>Sesi 1</w:t>
            </w:r>
          </w:p>
        </w:tc>
        <w:tc>
          <w:tcPr>
            <w:tcW w:w="919" w:type="dxa"/>
            <w:shd w:val="clear" w:color="auto" w:fill="F2F2F2"/>
          </w:tcPr>
          <w:p w14:paraId="6AAC8CB3"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2F2F2"/>
          </w:tcPr>
          <w:p w14:paraId="789E9F1E" w14:textId="77777777" w:rsidR="00BD71E7" w:rsidRDefault="00000000">
            <w:pPr>
              <w:spacing w:before="20" w:after="20" w:line="240" w:lineRule="exact"/>
              <w:jc w:val="center"/>
            </w:pPr>
            <w:r>
              <w:rPr>
                <w:rFonts w:ascii="Times New Roman" w:hAnsi="Times New Roman"/>
                <w:color w:val="000000"/>
                <w:sz w:val="18"/>
              </w:rPr>
              <w:t>4.60</w:t>
            </w:r>
          </w:p>
        </w:tc>
        <w:tc>
          <w:tcPr>
            <w:tcW w:w="919" w:type="dxa"/>
            <w:shd w:val="clear" w:color="auto" w:fill="F2F2F2"/>
          </w:tcPr>
          <w:p w14:paraId="784B37E8" w14:textId="77777777" w:rsidR="00BD71E7" w:rsidRDefault="00000000">
            <w:pPr>
              <w:spacing w:before="20" w:after="20" w:line="240" w:lineRule="exact"/>
              <w:jc w:val="center"/>
            </w:pPr>
            <w:r>
              <w:rPr>
                <w:rFonts w:ascii="Times New Roman" w:hAnsi="Times New Roman"/>
                <w:color w:val="000000"/>
                <w:sz w:val="18"/>
              </w:rPr>
              <w:t>3.962</w:t>
            </w:r>
          </w:p>
        </w:tc>
        <w:tc>
          <w:tcPr>
            <w:tcW w:w="919" w:type="dxa"/>
            <w:shd w:val="clear" w:color="auto" w:fill="F2F2F2"/>
          </w:tcPr>
          <w:p w14:paraId="78ACC2C7" w14:textId="77777777" w:rsidR="00BD71E7" w:rsidRDefault="00000000">
            <w:pPr>
              <w:spacing w:before="20" w:after="20" w:line="240" w:lineRule="exact"/>
              <w:jc w:val="center"/>
            </w:pPr>
            <w:r>
              <w:rPr>
                <w:rFonts w:ascii="Times New Roman" w:hAnsi="Times New Roman"/>
                <w:color w:val="000000"/>
                <w:sz w:val="18"/>
              </w:rPr>
              <w:t>4.760</w:t>
            </w:r>
          </w:p>
        </w:tc>
        <w:tc>
          <w:tcPr>
            <w:tcW w:w="919" w:type="dxa"/>
            <w:shd w:val="clear" w:color="auto" w:fill="F2F2F2"/>
          </w:tcPr>
          <w:p w14:paraId="16B9441B" w14:textId="77777777" w:rsidR="00BD71E7" w:rsidRDefault="00000000">
            <w:pPr>
              <w:spacing w:before="20" w:after="20" w:line="240" w:lineRule="exact"/>
              <w:jc w:val="center"/>
            </w:pPr>
            <w:r>
              <w:rPr>
                <w:rFonts w:ascii="Times New Roman" w:hAnsi="Times New Roman"/>
                <w:color w:val="000000"/>
                <w:sz w:val="18"/>
              </w:rPr>
              <w:t>+0.798</w:t>
            </w:r>
          </w:p>
        </w:tc>
        <w:tc>
          <w:tcPr>
            <w:tcW w:w="919" w:type="dxa"/>
            <w:shd w:val="clear" w:color="auto" w:fill="F2F2F2"/>
          </w:tcPr>
          <w:p w14:paraId="5C76845E" w14:textId="77777777" w:rsidR="00BD71E7" w:rsidRDefault="00000000">
            <w:pPr>
              <w:spacing w:before="20" w:after="20" w:line="240" w:lineRule="exact"/>
              <w:jc w:val="center"/>
            </w:pPr>
            <w:r>
              <w:rPr>
                <w:rFonts w:ascii="Times New Roman" w:hAnsi="Times New Roman"/>
                <w:color w:val="000000"/>
                <w:sz w:val="18"/>
              </w:rPr>
              <w:t>0.00%</w:t>
            </w:r>
          </w:p>
        </w:tc>
        <w:tc>
          <w:tcPr>
            <w:tcW w:w="919" w:type="dxa"/>
            <w:shd w:val="clear" w:color="auto" w:fill="F2F2F2"/>
          </w:tcPr>
          <w:p w14:paraId="49C0EBB4" w14:textId="77777777" w:rsidR="00BD71E7" w:rsidRDefault="00000000">
            <w:pPr>
              <w:spacing w:before="20" w:after="20" w:line="240" w:lineRule="exact"/>
              <w:jc w:val="center"/>
            </w:pPr>
            <w:r>
              <w:rPr>
                <w:rFonts w:ascii="Times New Roman" w:hAnsi="Times New Roman"/>
                <w:color w:val="000000"/>
                <w:sz w:val="18"/>
              </w:rPr>
              <w:t>0.000</w:t>
            </w:r>
          </w:p>
        </w:tc>
        <w:tc>
          <w:tcPr>
            <w:tcW w:w="919" w:type="dxa"/>
            <w:shd w:val="clear" w:color="auto" w:fill="F2F2F2"/>
          </w:tcPr>
          <w:p w14:paraId="091F4544" w14:textId="77777777" w:rsidR="00BD71E7" w:rsidRDefault="00000000">
            <w:pPr>
              <w:spacing w:before="20" w:after="20" w:line="240" w:lineRule="exact"/>
            </w:pPr>
            <w:r>
              <w:rPr>
                <w:rFonts w:ascii="Times New Roman" w:hAnsi="Times New Roman"/>
                <w:color w:val="000000"/>
                <w:sz w:val="18"/>
              </w:rPr>
              <w:t>SIAP LOMBA</w:t>
            </w:r>
          </w:p>
        </w:tc>
      </w:tr>
      <w:tr w:rsidR="00BD71E7" w14:paraId="416FF577" w14:textId="77777777">
        <w:tc>
          <w:tcPr>
            <w:tcW w:w="919" w:type="dxa"/>
            <w:shd w:val="clear" w:color="auto" w:fill="FFFFFF"/>
          </w:tcPr>
          <w:p w14:paraId="124A9C6E" w14:textId="77777777" w:rsidR="00BD71E7" w:rsidRDefault="00000000">
            <w:pPr>
              <w:spacing w:before="20" w:after="20" w:line="240" w:lineRule="exact"/>
            </w:pPr>
            <w:r>
              <w:rPr>
                <w:rFonts w:ascii="Times New Roman" w:hAnsi="Times New Roman"/>
                <w:color w:val="000000"/>
                <w:sz w:val="18"/>
              </w:rPr>
              <w:t>Sesi 2</w:t>
            </w:r>
          </w:p>
        </w:tc>
        <w:tc>
          <w:tcPr>
            <w:tcW w:w="919" w:type="dxa"/>
            <w:shd w:val="clear" w:color="auto" w:fill="FFFFFF"/>
          </w:tcPr>
          <w:p w14:paraId="535FE241"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FFFFF"/>
          </w:tcPr>
          <w:p w14:paraId="2077BD98" w14:textId="77777777" w:rsidR="00BD71E7" w:rsidRDefault="00000000">
            <w:pPr>
              <w:spacing w:before="20" w:after="20" w:line="240" w:lineRule="exact"/>
              <w:jc w:val="center"/>
            </w:pPr>
            <w:r>
              <w:rPr>
                <w:rFonts w:ascii="Times New Roman" w:hAnsi="Times New Roman"/>
                <w:color w:val="000000"/>
                <w:sz w:val="18"/>
              </w:rPr>
              <w:t>4.28</w:t>
            </w:r>
          </w:p>
        </w:tc>
        <w:tc>
          <w:tcPr>
            <w:tcW w:w="919" w:type="dxa"/>
            <w:shd w:val="clear" w:color="auto" w:fill="FFFFFF"/>
          </w:tcPr>
          <w:p w14:paraId="2CB12BDD" w14:textId="77777777" w:rsidR="00BD71E7" w:rsidRDefault="00000000">
            <w:pPr>
              <w:spacing w:before="20" w:after="20" w:line="240" w:lineRule="exact"/>
              <w:jc w:val="center"/>
            </w:pPr>
            <w:r>
              <w:rPr>
                <w:rFonts w:ascii="Times New Roman" w:hAnsi="Times New Roman"/>
                <w:color w:val="000000"/>
                <w:sz w:val="18"/>
              </w:rPr>
              <w:t>3.829</w:t>
            </w:r>
          </w:p>
        </w:tc>
        <w:tc>
          <w:tcPr>
            <w:tcW w:w="919" w:type="dxa"/>
            <w:shd w:val="clear" w:color="auto" w:fill="FFFFFF"/>
          </w:tcPr>
          <w:p w14:paraId="23EC873E" w14:textId="77777777" w:rsidR="00BD71E7" w:rsidRDefault="00000000">
            <w:pPr>
              <w:spacing w:before="20" w:after="20" w:line="240" w:lineRule="exact"/>
              <w:jc w:val="center"/>
            </w:pPr>
            <w:r>
              <w:rPr>
                <w:rFonts w:ascii="Times New Roman" w:hAnsi="Times New Roman"/>
                <w:color w:val="000000"/>
                <w:sz w:val="18"/>
              </w:rPr>
              <w:t>4.390</w:t>
            </w:r>
          </w:p>
        </w:tc>
        <w:tc>
          <w:tcPr>
            <w:tcW w:w="919" w:type="dxa"/>
            <w:shd w:val="clear" w:color="auto" w:fill="FFFFFF"/>
          </w:tcPr>
          <w:p w14:paraId="440D13B7" w14:textId="77777777" w:rsidR="00BD71E7" w:rsidRDefault="00000000">
            <w:pPr>
              <w:spacing w:before="20" w:after="20" w:line="240" w:lineRule="exact"/>
              <w:jc w:val="center"/>
            </w:pPr>
            <w:r>
              <w:rPr>
                <w:rFonts w:ascii="Times New Roman" w:hAnsi="Times New Roman"/>
                <w:color w:val="000000"/>
                <w:sz w:val="18"/>
              </w:rPr>
              <w:t>+0.561</w:t>
            </w:r>
          </w:p>
        </w:tc>
        <w:tc>
          <w:tcPr>
            <w:tcW w:w="919" w:type="dxa"/>
            <w:shd w:val="clear" w:color="auto" w:fill="FFFFFF"/>
          </w:tcPr>
          <w:p w14:paraId="44BA242E" w14:textId="77777777" w:rsidR="00BD71E7" w:rsidRDefault="00000000">
            <w:pPr>
              <w:spacing w:before="20" w:after="20" w:line="240" w:lineRule="exact"/>
              <w:jc w:val="center"/>
            </w:pPr>
            <w:r>
              <w:rPr>
                <w:rFonts w:ascii="Times New Roman" w:hAnsi="Times New Roman"/>
                <w:color w:val="000000"/>
                <w:sz w:val="18"/>
              </w:rPr>
              <w:t>6.96%</w:t>
            </w:r>
          </w:p>
        </w:tc>
        <w:tc>
          <w:tcPr>
            <w:tcW w:w="919" w:type="dxa"/>
            <w:shd w:val="clear" w:color="auto" w:fill="FFFFFF"/>
          </w:tcPr>
          <w:p w14:paraId="340AC43D" w14:textId="77777777" w:rsidR="00BD71E7" w:rsidRDefault="00000000">
            <w:pPr>
              <w:spacing w:before="20" w:after="20" w:line="240" w:lineRule="exact"/>
              <w:jc w:val="center"/>
            </w:pPr>
            <w:r>
              <w:rPr>
                <w:rFonts w:ascii="Times New Roman" w:hAnsi="Times New Roman"/>
                <w:color w:val="000000"/>
                <w:sz w:val="18"/>
              </w:rPr>
              <w:t>0.320</w:t>
            </w:r>
          </w:p>
        </w:tc>
        <w:tc>
          <w:tcPr>
            <w:tcW w:w="919" w:type="dxa"/>
            <w:shd w:val="clear" w:color="auto" w:fill="FFFFFF"/>
          </w:tcPr>
          <w:p w14:paraId="1C173599" w14:textId="77777777" w:rsidR="00BD71E7" w:rsidRDefault="00000000">
            <w:pPr>
              <w:spacing w:before="20" w:after="20" w:line="240" w:lineRule="exact"/>
            </w:pPr>
            <w:r>
              <w:rPr>
                <w:rFonts w:ascii="Times New Roman" w:hAnsi="Times New Roman"/>
                <w:color w:val="000000"/>
                <w:sz w:val="18"/>
              </w:rPr>
              <w:t>SIAP LOMBA</w:t>
            </w:r>
          </w:p>
        </w:tc>
      </w:tr>
      <w:tr w:rsidR="00BD71E7" w14:paraId="0897241A" w14:textId="77777777">
        <w:tc>
          <w:tcPr>
            <w:tcW w:w="919" w:type="dxa"/>
            <w:shd w:val="clear" w:color="auto" w:fill="F2F2F2"/>
          </w:tcPr>
          <w:p w14:paraId="7F28A99F" w14:textId="77777777" w:rsidR="00BD71E7" w:rsidRDefault="00000000">
            <w:pPr>
              <w:spacing w:before="20" w:after="20" w:line="240" w:lineRule="exact"/>
            </w:pPr>
            <w:r>
              <w:rPr>
                <w:rFonts w:ascii="Times New Roman" w:hAnsi="Times New Roman"/>
                <w:color w:val="000000"/>
                <w:sz w:val="18"/>
              </w:rPr>
              <w:t>Sesi 3</w:t>
            </w:r>
          </w:p>
        </w:tc>
        <w:tc>
          <w:tcPr>
            <w:tcW w:w="919" w:type="dxa"/>
            <w:shd w:val="clear" w:color="auto" w:fill="F2F2F2"/>
          </w:tcPr>
          <w:p w14:paraId="56003F55" w14:textId="77777777" w:rsidR="00BD71E7" w:rsidRDefault="00000000">
            <w:pPr>
              <w:spacing w:before="20" w:after="20" w:line="240" w:lineRule="exact"/>
              <w:jc w:val="center"/>
            </w:pPr>
            <w:r>
              <w:rPr>
                <w:rFonts w:ascii="Times New Roman" w:hAnsi="Times New Roman"/>
                <w:color w:val="000000"/>
                <w:sz w:val="18"/>
              </w:rPr>
              <w:t>28.50</w:t>
            </w:r>
          </w:p>
        </w:tc>
        <w:tc>
          <w:tcPr>
            <w:tcW w:w="919" w:type="dxa"/>
            <w:shd w:val="clear" w:color="auto" w:fill="F2F2F2"/>
          </w:tcPr>
          <w:p w14:paraId="628A8268" w14:textId="77777777" w:rsidR="00BD71E7" w:rsidRDefault="00000000">
            <w:pPr>
              <w:spacing w:before="20" w:after="20" w:line="240" w:lineRule="exact"/>
              <w:jc w:val="center"/>
            </w:pPr>
            <w:r>
              <w:rPr>
                <w:rFonts w:ascii="Times New Roman" w:hAnsi="Times New Roman"/>
                <w:color w:val="000000"/>
                <w:sz w:val="18"/>
              </w:rPr>
              <w:t>4.28</w:t>
            </w:r>
          </w:p>
        </w:tc>
        <w:tc>
          <w:tcPr>
            <w:tcW w:w="919" w:type="dxa"/>
            <w:shd w:val="clear" w:color="auto" w:fill="F2F2F2"/>
          </w:tcPr>
          <w:p w14:paraId="76B9CA83" w14:textId="77777777" w:rsidR="00BD71E7" w:rsidRDefault="00000000">
            <w:pPr>
              <w:spacing w:before="20" w:after="20" w:line="240" w:lineRule="exact"/>
              <w:jc w:val="center"/>
            </w:pPr>
            <w:r>
              <w:rPr>
                <w:rFonts w:ascii="Times New Roman" w:hAnsi="Times New Roman"/>
                <w:color w:val="000000"/>
                <w:sz w:val="18"/>
              </w:rPr>
              <w:t>3.787</w:t>
            </w:r>
          </w:p>
        </w:tc>
        <w:tc>
          <w:tcPr>
            <w:tcW w:w="919" w:type="dxa"/>
            <w:shd w:val="clear" w:color="auto" w:fill="F2F2F2"/>
          </w:tcPr>
          <w:p w14:paraId="509AF1A9" w14:textId="77777777" w:rsidR="00BD71E7" w:rsidRDefault="00000000">
            <w:pPr>
              <w:spacing w:before="20" w:after="20" w:line="240" w:lineRule="exact"/>
              <w:jc w:val="center"/>
            </w:pPr>
            <w:r>
              <w:rPr>
                <w:rFonts w:ascii="Times New Roman" w:hAnsi="Times New Roman"/>
                <w:color w:val="000000"/>
                <w:sz w:val="18"/>
              </w:rPr>
              <w:t>4.396</w:t>
            </w:r>
          </w:p>
        </w:tc>
        <w:tc>
          <w:tcPr>
            <w:tcW w:w="919" w:type="dxa"/>
            <w:shd w:val="clear" w:color="auto" w:fill="F2F2F2"/>
          </w:tcPr>
          <w:p w14:paraId="6335B3CA" w14:textId="77777777" w:rsidR="00BD71E7" w:rsidRDefault="00000000">
            <w:pPr>
              <w:spacing w:before="20" w:after="20" w:line="240" w:lineRule="exact"/>
              <w:jc w:val="center"/>
            </w:pPr>
            <w:r>
              <w:rPr>
                <w:rFonts w:ascii="Times New Roman" w:hAnsi="Times New Roman"/>
                <w:color w:val="000000"/>
                <w:sz w:val="18"/>
              </w:rPr>
              <w:t>+0.609</w:t>
            </w:r>
          </w:p>
        </w:tc>
        <w:tc>
          <w:tcPr>
            <w:tcW w:w="919" w:type="dxa"/>
            <w:shd w:val="clear" w:color="auto" w:fill="F2F2F2"/>
          </w:tcPr>
          <w:p w14:paraId="1E3F2C98" w14:textId="77777777" w:rsidR="00BD71E7" w:rsidRDefault="00000000">
            <w:pPr>
              <w:spacing w:before="20" w:after="20" w:line="240" w:lineRule="exact"/>
              <w:jc w:val="center"/>
            </w:pPr>
            <w:r>
              <w:rPr>
                <w:rFonts w:ascii="Times New Roman" w:hAnsi="Times New Roman"/>
                <w:color w:val="000000"/>
                <w:sz w:val="18"/>
              </w:rPr>
              <w:t>6.96%</w:t>
            </w:r>
          </w:p>
        </w:tc>
        <w:tc>
          <w:tcPr>
            <w:tcW w:w="919" w:type="dxa"/>
            <w:shd w:val="clear" w:color="auto" w:fill="F2F2F2"/>
          </w:tcPr>
          <w:p w14:paraId="789E7F62" w14:textId="77777777" w:rsidR="00BD71E7" w:rsidRDefault="00000000">
            <w:pPr>
              <w:spacing w:before="20" w:after="20" w:line="240" w:lineRule="exact"/>
              <w:jc w:val="center"/>
            </w:pPr>
            <w:r>
              <w:rPr>
                <w:rFonts w:ascii="Times New Roman" w:hAnsi="Times New Roman"/>
                <w:color w:val="000000"/>
                <w:sz w:val="18"/>
              </w:rPr>
              <w:t>0.320</w:t>
            </w:r>
          </w:p>
        </w:tc>
        <w:tc>
          <w:tcPr>
            <w:tcW w:w="919" w:type="dxa"/>
            <w:shd w:val="clear" w:color="auto" w:fill="F2F2F2"/>
          </w:tcPr>
          <w:p w14:paraId="7389CD55" w14:textId="77777777" w:rsidR="00BD71E7" w:rsidRDefault="00000000">
            <w:pPr>
              <w:spacing w:before="20" w:after="20" w:line="240" w:lineRule="exact"/>
            </w:pPr>
            <w:r>
              <w:rPr>
                <w:rFonts w:ascii="Times New Roman" w:hAnsi="Times New Roman"/>
                <w:color w:val="000000"/>
                <w:sz w:val="18"/>
              </w:rPr>
              <w:t>SIAP LOMBA</w:t>
            </w:r>
          </w:p>
        </w:tc>
      </w:tr>
      <w:tr w:rsidR="00BD71E7" w14:paraId="6E2EC373" w14:textId="77777777">
        <w:tc>
          <w:tcPr>
            <w:tcW w:w="919" w:type="dxa"/>
            <w:shd w:val="clear" w:color="auto" w:fill="E2EFDA"/>
          </w:tcPr>
          <w:p w14:paraId="2950B46A" w14:textId="77777777" w:rsidR="00BD71E7" w:rsidRDefault="00000000">
            <w:pPr>
              <w:spacing w:before="20" w:after="20" w:line="240" w:lineRule="exact"/>
            </w:pPr>
            <w:r>
              <w:rPr>
                <w:rFonts w:ascii="Times New Roman" w:hAnsi="Times New Roman"/>
                <w:b/>
                <w:color w:val="000000"/>
                <w:sz w:val="18"/>
              </w:rPr>
              <w:t>MAE Keseluruhan</w:t>
            </w:r>
          </w:p>
        </w:tc>
        <w:tc>
          <w:tcPr>
            <w:tcW w:w="919" w:type="dxa"/>
            <w:shd w:val="clear" w:color="auto" w:fill="E2EFDA"/>
          </w:tcPr>
          <w:p w14:paraId="18261E7A" w14:textId="77777777" w:rsidR="00BD71E7" w:rsidRDefault="00BD71E7">
            <w:pPr>
              <w:spacing w:before="20" w:after="20" w:line="240" w:lineRule="exact"/>
              <w:jc w:val="center"/>
            </w:pPr>
          </w:p>
        </w:tc>
        <w:tc>
          <w:tcPr>
            <w:tcW w:w="919" w:type="dxa"/>
            <w:shd w:val="clear" w:color="auto" w:fill="E2EFDA"/>
          </w:tcPr>
          <w:p w14:paraId="096BEB3E" w14:textId="77777777" w:rsidR="00BD71E7" w:rsidRDefault="00BD71E7">
            <w:pPr>
              <w:spacing w:before="20" w:after="20" w:line="240" w:lineRule="exact"/>
              <w:jc w:val="center"/>
            </w:pPr>
          </w:p>
        </w:tc>
        <w:tc>
          <w:tcPr>
            <w:tcW w:w="919" w:type="dxa"/>
            <w:shd w:val="clear" w:color="auto" w:fill="E2EFDA"/>
          </w:tcPr>
          <w:p w14:paraId="0C2C507D" w14:textId="77777777" w:rsidR="00BD71E7" w:rsidRDefault="00BD71E7">
            <w:pPr>
              <w:spacing w:before="20" w:after="20" w:line="240" w:lineRule="exact"/>
              <w:jc w:val="center"/>
            </w:pPr>
          </w:p>
        </w:tc>
        <w:tc>
          <w:tcPr>
            <w:tcW w:w="919" w:type="dxa"/>
            <w:shd w:val="clear" w:color="auto" w:fill="E2EFDA"/>
          </w:tcPr>
          <w:p w14:paraId="1B189046" w14:textId="77777777" w:rsidR="00BD71E7" w:rsidRDefault="00BD71E7">
            <w:pPr>
              <w:spacing w:before="20" w:after="20" w:line="240" w:lineRule="exact"/>
              <w:jc w:val="center"/>
            </w:pPr>
          </w:p>
        </w:tc>
        <w:tc>
          <w:tcPr>
            <w:tcW w:w="919" w:type="dxa"/>
            <w:shd w:val="clear" w:color="auto" w:fill="E2EFDA"/>
          </w:tcPr>
          <w:p w14:paraId="18637E23" w14:textId="77777777" w:rsidR="00BD71E7" w:rsidRDefault="00BD71E7">
            <w:pPr>
              <w:spacing w:before="20" w:after="20" w:line="240" w:lineRule="exact"/>
              <w:jc w:val="center"/>
            </w:pPr>
          </w:p>
        </w:tc>
        <w:tc>
          <w:tcPr>
            <w:tcW w:w="919" w:type="dxa"/>
            <w:shd w:val="clear" w:color="auto" w:fill="E2EFDA"/>
          </w:tcPr>
          <w:p w14:paraId="3BEABABD" w14:textId="77777777" w:rsidR="00BD71E7" w:rsidRDefault="00BD71E7">
            <w:pPr>
              <w:spacing w:before="20" w:after="20" w:line="240" w:lineRule="exact"/>
              <w:jc w:val="center"/>
            </w:pPr>
          </w:p>
        </w:tc>
        <w:tc>
          <w:tcPr>
            <w:tcW w:w="919" w:type="dxa"/>
            <w:shd w:val="clear" w:color="auto" w:fill="E2EFDA"/>
          </w:tcPr>
          <w:p w14:paraId="370ABD14" w14:textId="77777777" w:rsidR="00BD71E7" w:rsidRDefault="00000000">
            <w:pPr>
              <w:spacing w:before="20" w:after="20" w:line="240" w:lineRule="exact"/>
              <w:jc w:val="center"/>
            </w:pPr>
            <w:r>
              <w:rPr>
                <w:rFonts w:ascii="Times New Roman" w:hAnsi="Times New Roman"/>
                <w:b/>
                <w:color w:val="000000"/>
                <w:sz w:val="18"/>
              </w:rPr>
              <w:t>0.250 cm</w:t>
            </w:r>
          </w:p>
        </w:tc>
        <w:tc>
          <w:tcPr>
            <w:tcW w:w="919" w:type="dxa"/>
            <w:shd w:val="clear" w:color="auto" w:fill="E2EFDA"/>
          </w:tcPr>
          <w:p w14:paraId="320468A1" w14:textId="77777777" w:rsidR="00BD71E7" w:rsidRDefault="00BD71E7">
            <w:pPr>
              <w:spacing w:before="20" w:after="20" w:line="240" w:lineRule="exact"/>
              <w:jc w:val="center"/>
            </w:pPr>
          </w:p>
        </w:tc>
      </w:tr>
    </w:tbl>
    <w:p w14:paraId="130D0040" w14:textId="77777777" w:rsidR="0025421F" w:rsidRDefault="0025421F">
      <w:pPr>
        <w:spacing w:after="0" w:line="360" w:lineRule="exact"/>
      </w:pPr>
    </w:p>
    <w:p w14:paraId="55177315" w14:textId="77777777" w:rsidR="003D2366" w:rsidRDefault="003D2366">
      <w:pPr>
        <w:spacing w:after="0" w:line="360" w:lineRule="exact"/>
        <w:jc w:val="center"/>
        <w:rPr>
          <w:rFonts w:ascii="Times New Roman" w:hAnsi="Times New Roman"/>
          <w:i/>
          <w:color w:val="000000"/>
        </w:rPr>
      </w:pPr>
    </w:p>
    <w:p w14:paraId="74CF5942" w14:textId="2721C1E0" w:rsidR="0025421F" w:rsidRPr="003D2366" w:rsidRDefault="00000000" w:rsidP="003D2366">
      <w:pPr>
        <w:spacing w:before="40" w:after="120" w:line="360" w:lineRule="exact"/>
        <w:jc w:val="center"/>
        <w:rPr>
          <w:iCs/>
        </w:rPr>
      </w:pPr>
      <w:r w:rsidRPr="003D2366">
        <w:rPr>
          <w:rFonts w:ascii="Times New Roman" w:hAnsi="Times New Roman"/>
          <w:i/>
          <w:iCs/>
          <w:color w:val="000000"/>
        </w:rPr>
        <w:t xml:space="preserve">Gambar 4.35 memvisualisasikan perbandingan estimasi panjang Ikan 15 secara komputasional saat berada pada kondisi berenang normal (non-flaring) dibandingkan dengan kondisi saat memamerkan sirip (flaring) pada pengujian terakhir. Berdasarkan ekstraksi data bounding box YOLOv5, terdeteksi estimasi panjang ikan tereduksi dari </w:t>
      </w:r>
      <w:r w:rsidRPr="003D2366">
        <w:rPr>
          <w:rFonts w:ascii="Times New Roman" w:hAnsi="Times New Roman"/>
          <w:i/>
          <w:iCs/>
          <w:color w:val="000000"/>
        </w:rPr>
        <w:lastRenderedPageBreak/>
        <w:t>rata-rata 4.28 cm menjadi 3.94 cm saat flaring, yang mengindikasikan adanya deviasi spasial proyeksional sebesar 0.34 cm.</w:t>
      </w:r>
    </w:p>
    <w:p w14:paraId="51A03A27" w14:textId="77777777" w:rsidR="0025421F" w:rsidRDefault="00000000">
      <w:pPr>
        <w:ind w:firstLine="709"/>
        <w:jc w:val="both"/>
      </w:pPr>
      <w:r>
        <w:rPr>
          <w:rFonts w:ascii="Times New Roman" w:hAnsi="Times New Roman"/>
          <w:color w:val="000000"/>
          <w:sz w:val="24"/>
        </w:rPr>
        <w:t>Fenomena ini secara empiris mengkonfirmasi keberadaan distorsi optik (foreshortening effect). Saat Ikan 15 mengembangkan operkulum (insang) dan menekuk sirip kaudalnya sebagai wujud respons agresif pertahanan teritorial, orientasi postur tubuhnya berubah dan memendek terhadap sumbu tegak lurus bidang pandang lensa kamera. Akibat dari rotasi persfektif ini, algoritma kotak pembatas YOLOv5 menarik dimensi piksel yang lebih menyempit, sehingga terdeteksi lebih pendek dari ukuran morfometri standar saat ikan meluncur lurus.</w:t>
      </w:r>
    </w:p>
    <w:p w14:paraId="0EC45C23" w14:textId="77777777" w:rsidR="0025421F" w:rsidRPr="00A954B3" w:rsidRDefault="00000000">
      <w:pPr>
        <w:pStyle w:val="Judul2"/>
        <w:spacing w:before="240" w:after="120" w:line="360" w:lineRule="exact"/>
        <w:rPr>
          <w:color w:val="auto"/>
        </w:rPr>
      </w:pPr>
      <w:r w:rsidRPr="00A954B3">
        <w:rPr>
          <w:rFonts w:ascii="Times New Roman" w:hAnsi="Times New Roman"/>
          <w:color w:val="000000"/>
          <w:sz w:val="24"/>
        </w:rPr>
        <w:t xml:space="preserve">4.6. Perbandingan Performa Model (Tuning dan </w:t>
      </w:r>
      <w:proofErr w:type="gramStart"/>
      <w:r w:rsidRPr="00A954B3">
        <w:rPr>
          <w:rFonts w:ascii="Times New Roman" w:hAnsi="Times New Roman"/>
          <w:color w:val="000000"/>
          <w:sz w:val="24"/>
        </w:rPr>
        <w:t>Pre-Tuning</w:t>
      </w:r>
      <w:proofErr w:type="gramEnd"/>
      <w:r w:rsidRPr="00A954B3">
        <w:rPr>
          <w:rFonts w:ascii="Times New Roman" w:hAnsi="Times New Roman"/>
          <w:color w:val="000000"/>
          <w:sz w:val="24"/>
        </w:rPr>
        <w:t>)</w:t>
      </w:r>
    </w:p>
    <w:p w14:paraId="1E0F6F0D" w14:textId="77777777" w:rsidR="00BD71E7" w:rsidRDefault="00000000">
      <w:pPr>
        <w:spacing w:before="40" w:after="120" w:line="360" w:lineRule="exact"/>
        <w:jc w:val="center"/>
      </w:pPr>
      <w:r>
        <w:rPr>
          <w:rFonts w:ascii="Times New Roman" w:hAnsi="Times New Roman"/>
          <w:i/>
          <w:color w:val="000000"/>
        </w:rPr>
        <w:t>Tabel 4. Rekapitulasi Relative Error (RE%) dan MAE per Fase Pengujian</w:t>
      </w:r>
    </w:p>
    <w:tbl>
      <w:tblPr>
        <w:tblStyle w:val="KisiTabel"/>
        <w:tblW w:w="0" w:type="auto"/>
        <w:tblLook w:val="04A0" w:firstRow="1" w:lastRow="0" w:firstColumn="1" w:lastColumn="0" w:noHBand="0" w:noVBand="1"/>
      </w:tblPr>
      <w:tblGrid>
        <w:gridCol w:w="1162"/>
        <w:gridCol w:w="1162"/>
        <w:gridCol w:w="1168"/>
        <w:gridCol w:w="1166"/>
        <w:gridCol w:w="1166"/>
        <w:gridCol w:w="1166"/>
        <w:gridCol w:w="1163"/>
      </w:tblGrid>
      <w:tr w:rsidR="00BD71E7" w14:paraId="6B7E291E" w14:textId="77777777">
        <w:tc>
          <w:tcPr>
            <w:tcW w:w="1182" w:type="dxa"/>
            <w:shd w:val="clear" w:color="auto" w:fill="BDD7EE"/>
          </w:tcPr>
          <w:p w14:paraId="51241260" w14:textId="77777777" w:rsidR="00BD71E7" w:rsidRDefault="00000000">
            <w:pPr>
              <w:spacing w:before="20" w:after="20" w:line="240" w:lineRule="exact"/>
              <w:jc w:val="center"/>
            </w:pPr>
            <w:r>
              <w:rPr>
                <w:rFonts w:ascii="Times New Roman" w:hAnsi="Times New Roman"/>
                <w:b/>
                <w:color w:val="000000"/>
                <w:sz w:val="18"/>
              </w:rPr>
              <w:t>ID Ikan</w:t>
            </w:r>
          </w:p>
        </w:tc>
        <w:tc>
          <w:tcPr>
            <w:tcW w:w="1182" w:type="dxa"/>
            <w:shd w:val="clear" w:color="auto" w:fill="BDD7EE"/>
          </w:tcPr>
          <w:p w14:paraId="6FE1BFBE" w14:textId="77777777" w:rsidR="00BD71E7" w:rsidRDefault="00000000">
            <w:pPr>
              <w:spacing w:before="20" w:after="20" w:line="240" w:lineRule="exact"/>
              <w:jc w:val="center"/>
            </w:pPr>
            <w:r>
              <w:rPr>
                <w:rFonts w:ascii="Times New Roman" w:hAnsi="Times New Roman"/>
                <w:b/>
                <w:color w:val="000000"/>
                <w:sz w:val="18"/>
              </w:rPr>
              <w:t>GT</w:t>
            </w:r>
            <w:r>
              <w:rPr>
                <w:rFonts w:ascii="Times New Roman" w:hAnsi="Times New Roman"/>
                <w:b/>
                <w:color w:val="000000"/>
                <w:sz w:val="18"/>
              </w:rPr>
              <w:br/>
              <w:t>(cm)</w:t>
            </w:r>
          </w:p>
        </w:tc>
        <w:tc>
          <w:tcPr>
            <w:tcW w:w="1182" w:type="dxa"/>
            <w:shd w:val="clear" w:color="auto" w:fill="BDD7EE"/>
          </w:tcPr>
          <w:p w14:paraId="4285D82E" w14:textId="77777777" w:rsidR="00BD71E7" w:rsidRDefault="00000000">
            <w:pPr>
              <w:spacing w:before="20" w:after="20" w:line="240" w:lineRule="exact"/>
              <w:jc w:val="center"/>
            </w:pPr>
            <w:r>
              <w:rPr>
                <w:rFonts w:ascii="Times New Roman" w:hAnsi="Times New Roman"/>
                <w:b/>
                <w:color w:val="000000"/>
                <w:sz w:val="18"/>
              </w:rPr>
              <w:t xml:space="preserve">RE </w:t>
            </w:r>
            <w:proofErr w:type="gramStart"/>
            <w:r>
              <w:rPr>
                <w:rFonts w:ascii="Times New Roman" w:hAnsi="Times New Roman"/>
                <w:b/>
                <w:color w:val="000000"/>
                <w:sz w:val="18"/>
              </w:rPr>
              <w:t>Pre-Tuning</w:t>
            </w:r>
            <w:proofErr w:type="gramEnd"/>
            <w:r>
              <w:rPr>
                <w:rFonts w:ascii="Times New Roman" w:hAnsi="Times New Roman"/>
                <w:b/>
                <w:color w:val="000000"/>
                <w:sz w:val="18"/>
              </w:rPr>
              <w:br/>
              <w:t>(%)</w:t>
            </w:r>
          </w:p>
        </w:tc>
        <w:tc>
          <w:tcPr>
            <w:tcW w:w="1182" w:type="dxa"/>
            <w:shd w:val="clear" w:color="auto" w:fill="BDD7EE"/>
          </w:tcPr>
          <w:p w14:paraId="23C335CD" w14:textId="77777777" w:rsidR="00BD71E7" w:rsidRDefault="00000000">
            <w:pPr>
              <w:spacing w:before="20" w:after="20" w:line="240" w:lineRule="exact"/>
              <w:jc w:val="center"/>
            </w:pPr>
            <w:r>
              <w:rPr>
                <w:rFonts w:ascii="Times New Roman" w:hAnsi="Times New Roman"/>
                <w:b/>
                <w:color w:val="000000"/>
                <w:sz w:val="18"/>
              </w:rPr>
              <w:t>RE Sesi 1</w:t>
            </w:r>
            <w:r>
              <w:rPr>
                <w:rFonts w:ascii="Times New Roman" w:hAnsi="Times New Roman"/>
                <w:b/>
                <w:color w:val="000000"/>
                <w:sz w:val="18"/>
              </w:rPr>
              <w:br/>
              <w:t>(%)</w:t>
            </w:r>
          </w:p>
        </w:tc>
        <w:tc>
          <w:tcPr>
            <w:tcW w:w="1182" w:type="dxa"/>
            <w:shd w:val="clear" w:color="auto" w:fill="BDD7EE"/>
          </w:tcPr>
          <w:p w14:paraId="12F3D231" w14:textId="77777777" w:rsidR="00BD71E7" w:rsidRDefault="00000000">
            <w:pPr>
              <w:spacing w:before="20" w:after="20" w:line="240" w:lineRule="exact"/>
              <w:jc w:val="center"/>
            </w:pPr>
            <w:r>
              <w:rPr>
                <w:rFonts w:ascii="Times New Roman" w:hAnsi="Times New Roman"/>
                <w:b/>
                <w:color w:val="000000"/>
                <w:sz w:val="18"/>
              </w:rPr>
              <w:t>RE Sesi 2</w:t>
            </w:r>
            <w:r>
              <w:rPr>
                <w:rFonts w:ascii="Times New Roman" w:hAnsi="Times New Roman"/>
                <w:b/>
                <w:color w:val="000000"/>
                <w:sz w:val="18"/>
              </w:rPr>
              <w:br/>
              <w:t>(%)</w:t>
            </w:r>
          </w:p>
        </w:tc>
        <w:tc>
          <w:tcPr>
            <w:tcW w:w="1182" w:type="dxa"/>
            <w:shd w:val="clear" w:color="auto" w:fill="BDD7EE"/>
          </w:tcPr>
          <w:p w14:paraId="2ED357AD" w14:textId="77777777" w:rsidR="00BD71E7" w:rsidRDefault="00000000">
            <w:pPr>
              <w:spacing w:before="20" w:after="20" w:line="240" w:lineRule="exact"/>
              <w:jc w:val="center"/>
            </w:pPr>
            <w:r>
              <w:rPr>
                <w:rFonts w:ascii="Times New Roman" w:hAnsi="Times New Roman"/>
                <w:b/>
                <w:color w:val="000000"/>
                <w:sz w:val="18"/>
              </w:rPr>
              <w:t>RE Sesi 3</w:t>
            </w:r>
            <w:r>
              <w:rPr>
                <w:rFonts w:ascii="Times New Roman" w:hAnsi="Times New Roman"/>
                <w:b/>
                <w:color w:val="000000"/>
                <w:sz w:val="18"/>
              </w:rPr>
              <w:br/>
              <w:t>(%)</w:t>
            </w:r>
          </w:p>
        </w:tc>
        <w:tc>
          <w:tcPr>
            <w:tcW w:w="1182" w:type="dxa"/>
            <w:shd w:val="clear" w:color="auto" w:fill="BDD7EE"/>
          </w:tcPr>
          <w:p w14:paraId="7CD75253" w14:textId="77777777" w:rsidR="00BD71E7" w:rsidRDefault="00000000">
            <w:pPr>
              <w:spacing w:before="20" w:after="20" w:line="240" w:lineRule="exact"/>
              <w:jc w:val="center"/>
            </w:pPr>
            <w:r>
              <w:rPr>
                <w:rFonts w:ascii="Times New Roman" w:hAnsi="Times New Roman"/>
                <w:b/>
                <w:color w:val="000000"/>
                <w:sz w:val="18"/>
              </w:rPr>
              <w:t>MAE</w:t>
            </w:r>
            <w:r>
              <w:rPr>
                <w:rFonts w:ascii="Times New Roman" w:hAnsi="Times New Roman"/>
                <w:b/>
                <w:color w:val="000000"/>
                <w:sz w:val="18"/>
              </w:rPr>
              <w:br/>
              <w:t>(cm)</w:t>
            </w:r>
          </w:p>
        </w:tc>
      </w:tr>
      <w:tr w:rsidR="00BD71E7" w14:paraId="3AFB373B" w14:textId="77777777">
        <w:tc>
          <w:tcPr>
            <w:tcW w:w="1182" w:type="dxa"/>
            <w:shd w:val="clear" w:color="auto" w:fill="F2F2F2"/>
          </w:tcPr>
          <w:p w14:paraId="61FC648C" w14:textId="77777777" w:rsidR="00BD71E7" w:rsidRDefault="00000000">
            <w:pPr>
              <w:spacing w:before="20" w:after="20" w:line="240" w:lineRule="exact"/>
            </w:pPr>
            <w:r>
              <w:rPr>
                <w:rFonts w:ascii="Times New Roman" w:hAnsi="Times New Roman"/>
                <w:color w:val="000000"/>
                <w:sz w:val="18"/>
              </w:rPr>
              <w:t>Ikan 1</w:t>
            </w:r>
          </w:p>
        </w:tc>
        <w:tc>
          <w:tcPr>
            <w:tcW w:w="1182" w:type="dxa"/>
            <w:shd w:val="clear" w:color="auto" w:fill="F2F2F2"/>
          </w:tcPr>
          <w:p w14:paraId="2AAA4A6B" w14:textId="77777777" w:rsidR="00BD71E7" w:rsidRDefault="00000000">
            <w:pPr>
              <w:spacing w:before="20" w:after="20" w:line="240" w:lineRule="exact"/>
              <w:jc w:val="center"/>
            </w:pPr>
            <w:r>
              <w:rPr>
                <w:rFonts w:ascii="Times New Roman" w:hAnsi="Times New Roman"/>
                <w:color w:val="000000"/>
                <w:sz w:val="18"/>
              </w:rPr>
              <w:t>6.6</w:t>
            </w:r>
          </w:p>
        </w:tc>
        <w:tc>
          <w:tcPr>
            <w:tcW w:w="1182" w:type="dxa"/>
            <w:shd w:val="clear" w:color="auto" w:fill="F2F2F2"/>
          </w:tcPr>
          <w:p w14:paraId="61F5B280" w14:textId="77777777" w:rsidR="00BD71E7" w:rsidRDefault="00000000">
            <w:pPr>
              <w:spacing w:before="20" w:after="20" w:line="240" w:lineRule="exact"/>
              <w:jc w:val="center"/>
            </w:pPr>
            <w:r>
              <w:rPr>
                <w:rFonts w:ascii="Times New Roman" w:hAnsi="Times New Roman"/>
                <w:color w:val="000000"/>
                <w:sz w:val="18"/>
              </w:rPr>
              <w:t>-</w:t>
            </w:r>
          </w:p>
        </w:tc>
        <w:tc>
          <w:tcPr>
            <w:tcW w:w="1182" w:type="dxa"/>
            <w:shd w:val="clear" w:color="auto" w:fill="F2F2F2"/>
          </w:tcPr>
          <w:p w14:paraId="29CDCB38" w14:textId="77777777" w:rsidR="00BD71E7" w:rsidRDefault="00000000">
            <w:pPr>
              <w:spacing w:before="20" w:after="20" w:line="240" w:lineRule="exact"/>
              <w:jc w:val="center"/>
            </w:pPr>
            <w:r>
              <w:rPr>
                <w:rFonts w:ascii="Times New Roman" w:hAnsi="Times New Roman"/>
                <w:color w:val="000000"/>
                <w:sz w:val="18"/>
              </w:rPr>
              <w:t>-</w:t>
            </w:r>
          </w:p>
        </w:tc>
        <w:tc>
          <w:tcPr>
            <w:tcW w:w="1182" w:type="dxa"/>
            <w:shd w:val="clear" w:color="auto" w:fill="F2F2F2"/>
          </w:tcPr>
          <w:p w14:paraId="56F9DA57" w14:textId="77777777" w:rsidR="00BD71E7" w:rsidRDefault="00000000">
            <w:pPr>
              <w:spacing w:before="20" w:after="20" w:line="240" w:lineRule="exact"/>
              <w:jc w:val="center"/>
            </w:pPr>
            <w:r>
              <w:rPr>
                <w:rFonts w:ascii="Times New Roman" w:hAnsi="Times New Roman"/>
                <w:color w:val="000000"/>
                <w:sz w:val="18"/>
              </w:rPr>
              <w:t>-</w:t>
            </w:r>
          </w:p>
        </w:tc>
        <w:tc>
          <w:tcPr>
            <w:tcW w:w="1182" w:type="dxa"/>
            <w:shd w:val="clear" w:color="auto" w:fill="F2F2F2"/>
          </w:tcPr>
          <w:p w14:paraId="4A3A21E2" w14:textId="77777777" w:rsidR="00BD71E7" w:rsidRDefault="00000000">
            <w:pPr>
              <w:spacing w:before="20" w:after="20" w:line="240" w:lineRule="exact"/>
              <w:jc w:val="center"/>
            </w:pPr>
            <w:r>
              <w:rPr>
                <w:rFonts w:ascii="Times New Roman" w:hAnsi="Times New Roman"/>
                <w:color w:val="000000"/>
                <w:sz w:val="18"/>
              </w:rPr>
              <w:t>-</w:t>
            </w:r>
          </w:p>
        </w:tc>
        <w:tc>
          <w:tcPr>
            <w:tcW w:w="1182" w:type="dxa"/>
            <w:shd w:val="clear" w:color="auto" w:fill="F2F2F2"/>
          </w:tcPr>
          <w:p w14:paraId="3332B29E" w14:textId="77777777" w:rsidR="00BD71E7" w:rsidRDefault="00000000">
            <w:pPr>
              <w:spacing w:before="20" w:after="20" w:line="240" w:lineRule="exact"/>
              <w:jc w:val="center"/>
            </w:pPr>
            <w:r>
              <w:rPr>
                <w:rFonts w:ascii="Times New Roman" w:hAnsi="Times New Roman"/>
                <w:color w:val="000000"/>
                <w:sz w:val="18"/>
              </w:rPr>
              <w:t>-</w:t>
            </w:r>
          </w:p>
        </w:tc>
      </w:tr>
      <w:tr w:rsidR="00BD71E7" w14:paraId="15CD039E" w14:textId="77777777">
        <w:tc>
          <w:tcPr>
            <w:tcW w:w="1182" w:type="dxa"/>
            <w:shd w:val="clear" w:color="auto" w:fill="FFFFFF"/>
          </w:tcPr>
          <w:p w14:paraId="5282B87C" w14:textId="77777777" w:rsidR="00BD71E7" w:rsidRDefault="00000000">
            <w:pPr>
              <w:spacing w:before="20" w:after="20" w:line="240" w:lineRule="exact"/>
            </w:pPr>
            <w:r>
              <w:rPr>
                <w:rFonts w:ascii="Times New Roman" w:hAnsi="Times New Roman"/>
                <w:color w:val="000000"/>
                <w:sz w:val="18"/>
              </w:rPr>
              <w:t>Ikan 2</w:t>
            </w:r>
          </w:p>
        </w:tc>
        <w:tc>
          <w:tcPr>
            <w:tcW w:w="1182" w:type="dxa"/>
            <w:shd w:val="clear" w:color="auto" w:fill="FFFFFF"/>
          </w:tcPr>
          <w:p w14:paraId="7BEC5605" w14:textId="77777777" w:rsidR="00BD71E7" w:rsidRDefault="00000000">
            <w:pPr>
              <w:spacing w:before="20" w:after="20" w:line="240" w:lineRule="exact"/>
              <w:jc w:val="center"/>
            </w:pPr>
            <w:r>
              <w:rPr>
                <w:rFonts w:ascii="Times New Roman" w:hAnsi="Times New Roman"/>
                <w:color w:val="000000"/>
                <w:sz w:val="18"/>
              </w:rPr>
              <w:t>4.3</w:t>
            </w:r>
          </w:p>
        </w:tc>
        <w:tc>
          <w:tcPr>
            <w:tcW w:w="1182" w:type="dxa"/>
            <w:shd w:val="clear" w:color="auto" w:fill="FFFFFF"/>
          </w:tcPr>
          <w:p w14:paraId="34ACEA04" w14:textId="77777777" w:rsidR="00BD71E7" w:rsidRDefault="00000000">
            <w:pPr>
              <w:spacing w:before="20" w:after="20" w:line="240" w:lineRule="exact"/>
              <w:jc w:val="center"/>
            </w:pPr>
            <w:r>
              <w:rPr>
                <w:rFonts w:ascii="Times New Roman" w:hAnsi="Times New Roman"/>
                <w:color w:val="000000"/>
                <w:sz w:val="18"/>
              </w:rPr>
              <w:t>-</w:t>
            </w:r>
          </w:p>
        </w:tc>
        <w:tc>
          <w:tcPr>
            <w:tcW w:w="1182" w:type="dxa"/>
            <w:shd w:val="clear" w:color="auto" w:fill="FFFFFF"/>
          </w:tcPr>
          <w:p w14:paraId="689A5A04" w14:textId="77777777" w:rsidR="00BD71E7" w:rsidRDefault="00000000">
            <w:pPr>
              <w:spacing w:before="20" w:after="20" w:line="240" w:lineRule="exact"/>
              <w:jc w:val="center"/>
            </w:pPr>
            <w:r>
              <w:rPr>
                <w:rFonts w:ascii="Times New Roman" w:hAnsi="Times New Roman"/>
                <w:color w:val="000000"/>
                <w:sz w:val="18"/>
              </w:rPr>
              <w:t>-</w:t>
            </w:r>
          </w:p>
        </w:tc>
        <w:tc>
          <w:tcPr>
            <w:tcW w:w="1182" w:type="dxa"/>
            <w:shd w:val="clear" w:color="auto" w:fill="FFFFFF"/>
          </w:tcPr>
          <w:p w14:paraId="047C3EFF" w14:textId="77777777" w:rsidR="00BD71E7" w:rsidRDefault="00000000">
            <w:pPr>
              <w:spacing w:before="20" w:after="20" w:line="240" w:lineRule="exact"/>
              <w:jc w:val="center"/>
            </w:pPr>
            <w:r>
              <w:rPr>
                <w:rFonts w:ascii="Times New Roman" w:hAnsi="Times New Roman"/>
                <w:color w:val="000000"/>
                <w:sz w:val="18"/>
              </w:rPr>
              <w:t>-</w:t>
            </w:r>
          </w:p>
        </w:tc>
        <w:tc>
          <w:tcPr>
            <w:tcW w:w="1182" w:type="dxa"/>
            <w:shd w:val="clear" w:color="auto" w:fill="FFFFFF"/>
          </w:tcPr>
          <w:p w14:paraId="2D897390" w14:textId="77777777" w:rsidR="00BD71E7" w:rsidRDefault="00000000">
            <w:pPr>
              <w:spacing w:before="20" w:after="20" w:line="240" w:lineRule="exact"/>
              <w:jc w:val="center"/>
            </w:pPr>
            <w:r>
              <w:rPr>
                <w:rFonts w:ascii="Times New Roman" w:hAnsi="Times New Roman"/>
                <w:color w:val="000000"/>
                <w:sz w:val="18"/>
              </w:rPr>
              <w:t>-</w:t>
            </w:r>
          </w:p>
        </w:tc>
        <w:tc>
          <w:tcPr>
            <w:tcW w:w="1182" w:type="dxa"/>
            <w:shd w:val="clear" w:color="auto" w:fill="FFFFFF"/>
          </w:tcPr>
          <w:p w14:paraId="0D231443" w14:textId="77777777" w:rsidR="00BD71E7" w:rsidRDefault="00000000">
            <w:pPr>
              <w:spacing w:before="20" w:after="20" w:line="240" w:lineRule="exact"/>
              <w:jc w:val="center"/>
            </w:pPr>
            <w:r>
              <w:rPr>
                <w:rFonts w:ascii="Times New Roman" w:hAnsi="Times New Roman"/>
                <w:color w:val="000000"/>
                <w:sz w:val="18"/>
              </w:rPr>
              <w:t>-</w:t>
            </w:r>
          </w:p>
        </w:tc>
      </w:tr>
      <w:tr w:rsidR="00BD71E7" w14:paraId="1F460EEC" w14:textId="77777777">
        <w:tc>
          <w:tcPr>
            <w:tcW w:w="1182" w:type="dxa"/>
            <w:shd w:val="clear" w:color="auto" w:fill="F2F2F2"/>
          </w:tcPr>
          <w:p w14:paraId="75107D7E" w14:textId="77777777" w:rsidR="00BD71E7" w:rsidRDefault="00000000">
            <w:pPr>
              <w:spacing w:before="20" w:after="20" w:line="240" w:lineRule="exact"/>
            </w:pPr>
            <w:r>
              <w:rPr>
                <w:rFonts w:ascii="Times New Roman" w:hAnsi="Times New Roman"/>
                <w:color w:val="000000"/>
                <w:sz w:val="18"/>
              </w:rPr>
              <w:t>Ikan 3</w:t>
            </w:r>
          </w:p>
        </w:tc>
        <w:tc>
          <w:tcPr>
            <w:tcW w:w="1182" w:type="dxa"/>
            <w:shd w:val="clear" w:color="auto" w:fill="F2F2F2"/>
          </w:tcPr>
          <w:p w14:paraId="14AB345A" w14:textId="77777777" w:rsidR="00BD71E7" w:rsidRDefault="00000000">
            <w:pPr>
              <w:spacing w:before="20" w:after="20" w:line="240" w:lineRule="exact"/>
              <w:jc w:val="center"/>
            </w:pPr>
            <w:r>
              <w:rPr>
                <w:rFonts w:ascii="Times New Roman" w:hAnsi="Times New Roman"/>
                <w:color w:val="000000"/>
                <w:sz w:val="18"/>
              </w:rPr>
              <w:t>4.9</w:t>
            </w:r>
          </w:p>
        </w:tc>
        <w:tc>
          <w:tcPr>
            <w:tcW w:w="1182" w:type="dxa"/>
            <w:shd w:val="clear" w:color="auto" w:fill="F2F2F2"/>
          </w:tcPr>
          <w:p w14:paraId="070411A1" w14:textId="77777777" w:rsidR="00BD71E7" w:rsidRDefault="00000000">
            <w:pPr>
              <w:spacing w:before="20" w:after="20" w:line="240" w:lineRule="exact"/>
              <w:jc w:val="center"/>
            </w:pPr>
            <w:r>
              <w:rPr>
                <w:rFonts w:ascii="Times New Roman" w:hAnsi="Times New Roman"/>
                <w:color w:val="000000"/>
                <w:sz w:val="18"/>
              </w:rPr>
              <w:t>3.27</w:t>
            </w:r>
          </w:p>
        </w:tc>
        <w:tc>
          <w:tcPr>
            <w:tcW w:w="1182" w:type="dxa"/>
            <w:shd w:val="clear" w:color="auto" w:fill="F2F2F2"/>
          </w:tcPr>
          <w:p w14:paraId="4224F20E" w14:textId="77777777" w:rsidR="00BD71E7" w:rsidRDefault="00000000">
            <w:pPr>
              <w:spacing w:before="20" w:after="20" w:line="240" w:lineRule="exact"/>
              <w:jc w:val="center"/>
            </w:pPr>
            <w:r>
              <w:rPr>
                <w:rFonts w:ascii="Times New Roman" w:hAnsi="Times New Roman"/>
                <w:color w:val="000000"/>
                <w:sz w:val="18"/>
              </w:rPr>
              <w:t>4.90</w:t>
            </w:r>
          </w:p>
        </w:tc>
        <w:tc>
          <w:tcPr>
            <w:tcW w:w="1182" w:type="dxa"/>
            <w:shd w:val="clear" w:color="auto" w:fill="F2F2F2"/>
          </w:tcPr>
          <w:p w14:paraId="1E66CF24" w14:textId="77777777" w:rsidR="00BD71E7" w:rsidRDefault="00000000">
            <w:pPr>
              <w:spacing w:before="20" w:after="20" w:line="240" w:lineRule="exact"/>
              <w:jc w:val="center"/>
            </w:pPr>
            <w:r>
              <w:rPr>
                <w:rFonts w:ascii="Times New Roman" w:hAnsi="Times New Roman"/>
                <w:color w:val="000000"/>
                <w:sz w:val="18"/>
              </w:rPr>
              <w:t>6.94</w:t>
            </w:r>
          </w:p>
        </w:tc>
        <w:tc>
          <w:tcPr>
            <w:tcW w:w="1182" w:type="dxa"/>
            <w:shd w:val="clear" w:color="auto" w:fill="F2F2F2"/>
          </w:tcPr>
          <w:p w14:paraId="69255990" w14:textId="77777777" w:rsidR="00BD71E7" w:rsidRDefault="00000000">
            <w:pPr>
              <w:spacing w:before="20" w:after="20" w:line="240" w:lineRule="exact"/>
              <w:jc w:val="center"/>
            </w:pPr>
            <w:r>
              <w:rPr>
                <w:rFonts w:ascii="Times New Roman" w:hAnsi="Times New Roman"/>
                <w:color w:val="000000"/>
                <w:sz w:val="18"/>
              </w:rPr>
              <w:t>3.06</w:t>
            </w:r>
          </w:p>
        </w:tc>
        <w:tc>
          <w:tcPr>
            <w:tcW w:w="1182" w:type="dxa"/>
            <w:shd w:val="clear" w:color="auto" w:fill="F2F2F2"/>
          </w:tcPr>
          <w:p w14:paraId="58E9E013" w14:textId="77777777" w:rsidR="00BD71E7" w:rsidRDefault="00000000">
            <w:pPr>
              <w:spacing w:before="20" w:after="20" w:line="240" w:lineRule="exact"/>
              <w:jc w:val="center"/>
            </w:pPr>
            <w:r>
              <w:rPr>
                <w:rFonts w:ascii="Times New Roman" w:hAnsi="Times New Roman"/>
                <w:color w:val="000000"/>
                <w:sz w:val="18"/>
              </w:rPr>
              <w:t>0.223</w:t>
            </w:r>
          </w:p>
        </w:tc>
      </w:tr>
      <w:tr w:rsidR="00BD71E7" w14:paraId="6479163A" w14:textId="77777777">
        <w:tc>
          <w:tcPr>
            <w:tcW w:w="1182" w:type="dxa"/>
            <w:shd w:val="clear" w:color="auto" w:fill="FFFFFF"/>
          </w:tcPr>
          <w:p w14:paraId="5DB73B4A" w14:textId="77777777" w:rsidR="00BD71E7" w:rsidRDefault="00000000">
            <w:pPr>
              <w:spacing w:before="20" w:after="20" w:line="240" w:lineRule="exact"/>
            </w:pPr>
            <w:r>
              <w:rPr>
                <w:rFonts w:ascii="Times New Roman" w:hAnsi="Times New Roman"/>
                <w:color w:val="000000"/>
                <w:sz w:val="18"/>
              </w:rPr>
              <w:t>Ikan 4</w:t>
            </w:r>
          </w:p>
        </w:tc>
        <w:tc>
          <w:tcPr>
            <w:tcW w:w="1182" w:type="dxa"/>
            <w:shd w:val="clear" w:color="auto" w:fill="FFFFFF"/>
          </w:tcPr>
          <w:p w14:paraId="596A71A1" w14:textId="77777777" w:rsidR="00BD71E7" w:rsidRDefault="00000000">
            <w:pPr>
              <w:spacing w:before="20" w:after="20" w:line="240" w:lineRule="exact"/>
              <w:jc w:val="center"/>
            </w:pPr>
            <w:r>
              <w:rPr>
                <w:rFonts w:ascii="Times New Roman" w:hAnsi="Times New Roman"/>
                <w:color w:val="000000"/>
                <w:sz w:val="18"/>
              </w:rPr>
              <w:t>4.9</w:t>
            </w:r>
          </w:p>
        </w:tc>
        <w:tc>
          <w:tcPr>
            <w:tcW w:w="1182" w:type="dxa"/>
            <w:shd w:val="clear" w:color="auto" w:fill="FFFFFF"/>
          </w:tcPr>
          <w:p w14:paraId="63960EF8" w14:textId="77777777" w:rsidR="00BD71E7" w:rsidRDefault="00000000">
            <w:pPr>
              <w:spacing w:before="20" w:after="20" w:line="240" w:lineRule="exact"/>
              <w:jc w:val="center"/>
            </w:pPr>
            <w:r>
              <w:rPr>
                <w:rFonts w:ascii="Times New Roman" w:hAnsi="Times New Roman"/>
                <w:color w:val="000000"/>
                <w:sz w:val="18"/>
              </w:rPr>
              <w:t>8.37</w:t>
            </w:r>
          </w:p>
        </w:tc>
        <w:tc>
          <w:tcPr>
            <w:tcW w:w="1182" w:type="dxa"/>
            <w:shd w:val="clear" w:color="auto" w:fill="FFFFFF"/>
          </w:tcPr>
          <w:p w14:paraId="0EC92600" w14:textId="77777777" w:rsidR="00BD71E7" w:rsidRDefault="00000000">
            <w:pPr>
              <w:spacing w:before="20" w:after="20" w:line="240" w:lineRule="exact"/>
              <w:jc w:val="center"/>
            </w:pPr>
            <w:r>
              <w:rPr>
                <w:rFonts w:ascii="Times New Roman" w:hAnsi="Times New Roman"/>
                <w:color w:val="000000"/>
                <w:sz w:val="18"/>
              </w:rPr>
              <w:t>10.20</w:t>
            </w:r>
          </w:p>
        </w:tc>
        <w:tc>
          <w:tcPr>
            <w:tcW w:w="1182" w:type="dxa"/>
            <w:shd w:val="clear" w:color="auto" w:fill="FFFFFF"/>
          </w:tcPr>
          <w:p w14:paraId="55C382AC" w14:textId="77777777" w:rsidR="00BD71E7" w:rsidRDefault="00000000">
            <w:pPr>
              <w:spacing w:before="20" w:after="20" w:line="240" w:lineRule="exact"/>
              <w:jc w:val="center"/>
            </w:pPr>
            <w:r>
              <w:rPr>
                <w:rFonts w:ascii="Times New Roman" w:hAnsi="Times New Roman"/>
                <w:color w:val="000000"/>
                <w:sz w:val="18"/>
              </w:rPr>
              <w:t>14.08</w:t>
            </w:r>
          </w:p>
        </w:tc>
        <w:tc>
          <w:tcPr>
            <w:tcW w:w="1182" w:type="dxa"/>
            <w:shd w:val="clear" w:color="auto" w:fill="FFFFFF"/>
          </w:tcPr>
          <w:p w14:paraId="4878F4EC" w14:textId="77777777" w:rsidR="00BD71E7" w:rsidRDefault="00000000">
            <w:pPr>
              <w:spacing w:before="20" w:after="20" w:line="240" w:lineRule="exact"/>
              <w:jc w:val="center"/>
            </w:pPr>
            <w:r>
              <w:rPr>
                <w:rFonts w:ascii="Times New Roman" w:hAnsi="Times New Roman"/>
                <w:color w:val="000000"/>
                <w:sz w:val="18"/>
              </w:rPr>
              <w:t>2.45</w:t>
            </w:r>
          </w:p>
        </w:tc>
        <w:tc>
          <w:tcPr>
            <w:tcW w:w="1182" w:type="dxa"/>
            <w:shd w:val="clear" w:color="auto" w:fill="FFFFFF"/>
          </w:tcPr>
          <w:p w14:paraId="6358E5E9" w14:textId="77777777" w:rsidR="00BD71E7" w:rsidRDefault="00000000">
            <w:pPr>
              <w:spacing w:before="20" w:after="20" w:line="240" w:lineRule="exact"/>
              <w:jc w:val="center"/>
            </w:pPr>
            <w:r>
              <w:rPr>
                <w:rFonts w:ascii="Times New Roman" w:hAnsi="Times New Roman"/>
                <w:color w:val="000000"/>
                <w:sz w:val="18"/>
              </w:rPr>
              <w:t>0.430</w:t>
            </w:r>
          </w:p>
        </w:tc>
      </w:tr>
      <w:tr w:rsidR="00BD71E7" w14:paraId="1FEE0D10" w14:textId="77777777">
        <w:tc>
          <w:tcPr>
            <w:tcW w:w="1182" w:type="dxa"/>
            <w:shd w:val="clear" w:color="auto" w:fill="F2F2F2"/>
          </w:tcPr>
          <w:p w14:paraId="14568F35" w14:textId="77777777" w:rsidR="00BD71E7" w:rsidRDefault="00000000">
            <w:pPr>
              <w:spacing w:before="20" w:after="20" w:line="240" w:lineRule="exact"/>
            </w:pPr>
            <w:r>
              <w:rPr>
                <w:rFonts w:ascii="Times New Roman" w:hAnsi="Times New Roman"/>
                <w:color w:val="000000"/>
                <w:sz w:val="18"/>
              </w:rPr>
              <w:t>Ikan 5</w:t>
            </w:r>
          </w:p>
        </w:tc>
        <w:tc>
          <w:tcPr>
            <w:tcW w:w="1182" w:type="dxa"/>
            <w:shd w:val="clear" w:color="auto" w:fill="F2F2F2"/>
          </w:tcPr>
          <w:p w14:paraId="57C09974" w14:textId="77777777" w:rsidR="00BD71E7" w:rsidRDefault="00000000">
            <w:pPr>
              <w:spacing w:before="20" w:after="20" w:line="240" w:lineRule="exact"/>
              <w:jc w:val="center"/>
            </w:pPr>
            <w:r>
              <w:rPr>
                <w:rFonts w:ascii="Times New Roman" w:hAnsi="Times New Roman"/>
                <w:color w:val="000000"/>
                <w:sz w:val="18"/>
              </w:rPr>
              <w:t>5.6</w:t>
            </w:r>
          </w:p>
        </w:tc>
        <w:tc>
          <w:tcPr>
            <w:tcW w:w="1182" w:type="dxa"/>
            <w:shd w:val="clear" w:color="auto" w:fill="F2F2F2"/>
          </w:tcPr>
          <w:p w14:paraId="12CBCFA2" w14:textId="77777777" w:rsidR="00BD71E7" w:rsidRDefault="00000000">
            <w:pPr>
              <w:spacing w:before="20" w:after="20" w:line="240" w:lineRule="exact"/>
              <w:jc w:val="center"/>
            </w:pPr>
            <w:r>
              <w:rPr>
                <w:rFonts w:ascii="Times New Roman" w:hAnsi="Times New Roman"/>
                <w:color w:val="000000"/>
                <w:sz w:val="18"/>
              </w:rPr>
              <w:t>9.29</w:t>
            </w:r>
          </w:p>
        </w:tc>
        <w:tc>
          <w:tcPr>
            <w:tcW w:w="1182" w:type="dxa"/>
            <w:shd w:val="clear" w:color="auto" w:fill="F2F2F2"/>
          </w:tcPr>
          <w:p w14:paraId="2FE9412F" w14:textId="77777777" w:rsidR="00BD71E7" w:rsidRDefault="00000000">
            <w:pPr>
              <w:spacing w:before="20" w:after="20" w:line="240" w:lineRule="exact"/>
              <w:jc w:val="center"/>
            </w:pPr>
            <w:r>
              <w:rPr>
                <w:rFonts w:ascii="Times New Roman" w:hAnsi="Times New Roman"/>
                <w:color w:val="000000"/>
                <w:sz w:val="18"/>
              </w:rPr>
              <w:t>1.61</w:t>
            </w:r>
          </w:p>
        </w:tc>
        <w:tc>
          <w:tcPr>
            <w:tcW w:w="1182" w:type="dxa"/>
            <w:shd w:val="clear" w:color="auto" w:fill="F2F2F2"/>
          </w:tcPr>
          <w:p w14:paraId="22767EEB" w14:textId="77777777" w:rsidR="00BD71E7" w:rsidRDefault="00000000">
            <w:pPr>
              <w:spacing w:before="20" w:after="20" w:line="240" w:lineRule="exact"/>
              <w:jc w:val="center"/>
            </w:pPr>
            <w:r>
              <w:rPr>
                <w:rFonts w:ascii="Times New Roman" w:hAnsi="Times New Roman"/>
                <w:color w:val="000000"/>
                <w:sz w:val="18"/>
              </w:rPr>
              <w:t>0.36</w:t>
            </w:r>
          </w:p>
        </w:tc>
        <w:tc>
          <w:tcPr>
            <w:tcW w:w="1182" w:type="dxa"/>
            <w:shd w:val="clear" w:color="auto" w:fill="F2F2F2"/>
          </w:tcPr>
          <w:p w14:paraId="36EFC4DB" w14:textId="77777777" w:rsidR="00BD71E7" w:rsidRDefault="00000000">
            <w:pPr>
              <w:spacing w:before="20" w:after="20" w:line="240" w:lineRule="exact"/>
              <w:jc w:val="center"/>
            </w:pPr>
            <w:r>
              <w:rPr>
                <w:rFonts w:ascii="Times New Roman" w:hAnsi="Times New Roman"/>
                <w:color w:val="000000"/>
                <w:sz w:val="18"/>
              </w:rPr>
              <w:t>6.96</w:t>
            </w:r>
          </w:p>
        </w:tc>
        <w:tc>
          <w:tcPr>
            <w:tcW w:w="1182" w:type="dxa"/>
            <w:shd w:val="clear" w:color="auto" w:fill="F2F2F2"/>
          </w:tcPr>
          <w:p w14:paraId="275FC3FA" w14:textId="77777777" w:rsidR="00BD71E7" w:rsidRDefault="00000000">
            <w:pPr>
              <w:spacing w:before="20" w:after="20" w:line="240" w:lineRule="exact"/>
              <w:jc w:val="center"/>
            </w:pPr>
            <w:r>
              <w:rPr>
                <w:rFonts w:ascii="Times New Roman" w:hAnsi="Times New Roman"/>
                <w:color w:val="000000"/>
                <w:sz w:val="18"/>
              </w:rPr>
              <w:t>0.255</w:t>
            </w:r>
          </w:p>
        </w:tc>
      </w:tr>
      <w:tr w:rsidR="00BD71E7" w14:paraId="5A7D0D5F" w14:textId="77777777">
        <w:tc>
          <w:tcPr>
            <w:tcW w:w="1182" w:type="dxa"/>
            <w:shd w:val="clear" w:color="auto" w:fill="FFFFFF"/>
          </w:tcPr>
          <w:p w14:paraId="0A77DDFB" w14:textId="77777777" w:rsidR="00BD71E7" w:rsidRDefault="00000000">
            <w:pPr>
              <w:spacing w:before="20" w:after="20" w:line="240" w:lineRule="exact"/>
            </w:pPr>
            <w:r>
              <w:rPr>
                <w:rFonts w:ascii="Times New Roman" w:hAnsi="Times New Roman"/>
                <w:color w:val="000000"/>
                <w:sz w:val="18"/>
              </w:rPr>
              <w:t>Ikan 6</w:t>
            </w:r>
          </w:p>
        </w:tc>
        <w:tc>
          <w:tcPr>
            <w:tcW w:w="1182" w:type="dxa"/>
            <w:shd w:val="clear" w:color="auto" w:fill="FFFFFF"/>
          </w:tcPr>
          <w:p w14:paraId="338B9E62" w14:textId="77777777" w:rsidR="00BD71E7" w:rsidRDefault="00000000">
            <w:pPr>
              <w:spacing w:before="20" w:after="20" w:line="240" w:lineRule="exact"/>
              <w:jc w:val="center"/>
            </w:pPr>
            <w:r>
              <w:rPr>
                <w:rFonts w:ascii="Times New Roman" w:hAnsi="Times New Roman"/>
                <w:color w:val="000000"/>
                <w:sz w:val="18"/>
              </w:rPr>
              <w:t>5.5</w:t>
            </w:r>
          </w:p>
        </w:tc>
        <w:tc>
          <w:tcPr>
            <w:tcW w:w="1182" w:type="dxa"/>
            <w:shd w:val="clear" w:color="auto" w:fill="FFFFFF"/>
          </w:tcPr>
          <w:p w14:paraId="0E47D1EC" w14:textId="77777777" w:rsidR="00BD71E7" w:rsidRDefault="00000000">
            <w:pPr>
              <w:spacing w:before="20" w:after="20" w:line="240" w:lineRule="exact"/>
              <w:jc w:val="center"/>
            </w:pPr>
            <w:r>
              <w:rPr>
                <w:rFonts w:ascii="Times New Roman" w:hAnsi="Times New Roman"/>
                <w:color w:val="000000"/>
                <w:sz w:val="18"/>
              </w:rPr>
              <w:t>17.64</w:t>
            </w:r>
          </w:p>
        </w:tc>
        <w:tc>
          <w:tcPr>
            <w:tcW w:w="1182" w:type="dxa"/>
            <w:shd w:val="clear" w:color="auto" w:fill="FFFFFF"/>
          </w:tcPr>
          <w:p w14:paraId="744D06AD" w14:textId="77777777" w:rsidR="00BD71E7" w:rsidRDefault="00000000">
            <w:pPr>
              <w:spacing w:before="20" w:after="20" w:line="240" w:lineRule="exact"/>
              <w:jc w:val="center"/>
            </w:pPr>
            <w:r>
              <w:rPr>
                <w:rFonts w:ascii="Times New Roman" w:hAnsi="Times New Roman"/>
                <w:color w:val="000000"/>
                <w:sz w:val="18"/>
              </w:rPr>
              <w:t>16.18</w:t>
            </w:r>
          </w:p>
        </w:tc>
        <w:tc>
          <w:tcPr>
            <w:tcW w:w="1182" w:type="dxa"/>
            <w:shd w:val="clear" w:color="auto" w:fill="FFFFFF"/>
          </w:tcPr>
          <w:p w14:paraId="4A0600AD" w14:textId="77777777" w:rsidR="00BD71E7" w:rsidRDefault="00000000">
            <w:pPr>
              <w:spacing w:before="20" w:after="20" w:line="240" w:lineRule="exact"/>
              <w:jc w:val="center"/>
            </w:pPr>
            <w:r>
              <w:rPr>
                <w:rFonts w:ascii="Times New Roman" w:hAnsi="Times New Roman"/>
                <w:color w:val="000000"/>
                <w:sz w:val="18"/>
              </w:rPr>
              <w:t>15.64</w:t>
            </w:r>
          </w:p>
        </w:tc>
        <w:tc>
          <w:tcPr>
            <w:tcW w:w="1182" w:type="dxa"/>
            <w:shd w:val="clear" w:color="auto" w:fill="FFFFFF"/>
          </w:tcPr>
          <w:p w14:paraId="6354C0FE" w14:textId="77777777" w:rsidR="00BD71E7" w:rsidRDefault="00000000">
            <w:pPr>
              <w:spacing w:before="20" w:after="20" w:line="240" w:lineRule="exact"/>
              <w:jc w:val="center"/>
            </w:pPr>
            <w:r>
              <w:rPr>
                <w:rFonts w:ascii="Times New Roman" w:hAnsi="Times New Roman"/>
                <w:color w:val="000000"/>
                <w:sz w:val="18"/>
              </w:rPr>
              <w:t>13.82</w:t>
            </w:r>
          </w:p>
        </w:tc>
        <w:tc>
          <w:tcPr>
            <w:tcW w:w="1182" w:type="dxa"/>
            <w:shd w:val="clear" w:color="auto" w:fill="FFFFFF"/>
          </w:tcPr>
          <w:p w14:paraId="457CA970" w14:textId="77777777" w:rsidR="00BD71E7" w:rsidRDefault="00000000">
            <w:pPr>
              <w:spacing w:before="20" w:after="20" w:line="240" w:lineRule="exact"/>
              <w:jc w:val="center"/>
            </w:pPr>
            <w:r>
              <w:rPr>
                <w:rFonts w:ascii="Times New Roman" w:hAnsi="Times New Roman"/>
                <w:color w:val="000000"/>
                <w:sz w:val="18"/>
              </w:rPr>
              <w:t>0.870</w:t>
            </w:r>
          </w:p>
        </w:tc>
      </w:tr>
      <w:tr w:rsidR="00BD71E7" w14:paraId="38436C8F" w14:textId="77777777">
        <w:tc>
          <w:tcPr>
            <w:tcW w:w="1182" w:type="dxa"/>
            <w:shd w:val="clear" w:color="auto" w:fill="F2F2F2"/>
          </w:tcPr>
          <w:p w14:paraId="0A76CDA2" w14:textId="77777777" w:rsidR="00BD71E7" w:rsidRDefault="00000000">
            <w:pPr>
              <w:spacing w:before="20" w:after="20" w:line="240" w:lineRule="exact"/>
            </w:pPr>
            <w:r>
              <w:rPr>
                <w:rFonts w:ascii="Times New Roman" w:hAnsi="Times New Roman"/>
                <w:color w:val="000000"/>
                <w:sz w:val="18"/>
              </w:rPr>
              <w:t>Ikan 7</w:t>
            </w:r>
          </w:p>
        </w:tc>
        <w:tc>
          <w:tcPr>
            <w:tcW w:w="1182" w:type="dxa"/>
            <w:shd w:val="clear" w:color="auto" w:fill="F2F2F2"/>
          </w:tcPr>
          <w:p w14:paraId="0ABB6458" w14:textId="77777777" w:rsidR="00BD71E7" w:rsidRDefault="00000000">
            <w:pPr>
              <w:spacing w:before="20" w:after="20" w:line="240" w:lineRule="exact"/>
              <w:jc w:val="center"/>
            </w:pPr>
            <w:r>
              <w:rPr>
                <w:rFonts w:ascii="Times New Roman" w:hAnsi="Times New Roman"/>
                <w:color w:val="000000"/>
                <w:sz w:val="18"/>
              </w:rPr>
              <w:t>5.2</w:t>
            </w:r>
          </w:p>
        </w:tc>
        <w:tc>
          <w:tcPr>
            <w:tcW w:w="1182" w:type="dxa"/>
            <w:shd w:val="clear" w:color="auto" w:fill="F2F2F2"/>
          </w:tcPr>
          <w:p w14:paraId="5205490D" w14:textId="77777777" w:rsidR="00BD71E7" w:rsidRDefault="00000000">
            <w:pPr>
              <w:spacing w:before="20" w:after="20" w:line="240" w:lineRule="exact"/>
              <w:jc w:val="center"/>
            </w:pPr>
            <w:r>
              <w:rPr>
                <w:rFonts w:ascii="Times New Roman" w:hAnsi="Times New Roman"/>
                <w:color w:val="000000"/>
                <w:sz w:val="18"/>
              </w:rPr>
              <w:t>10.58</w:t>
            </w:r>
          </w:p>
        </w:tc>
        <w:tc>
          <w:tcPr>
            <w:tcW w:w="1182" w:type="dxa"/>
            <w:shd w:val="clear" w:color="auto" w:fill="F2F2F2"/>
          </w:tcPr>
          <w:p w14:paraId="2FD063B2" w14:textId="77777777" w:rsidR="00BD71E7" w:rsidRDefault="00000000">
            <w:pPr>
              <w:spacing w:before="20" w:after="20" w:line="240" w:lineRule="exact"/>
              <w:jc w:val="center"/>
            </w:pPr>
            <w:r>
              <w:rPr>
                <w:rFonts w:ascii="Times New Roman" w:hAnsi="Times New Roman"/>
                <w:color w:val="000000"/>
                <w:sz w:val="18"/>
              </w:rPr>
              <w:t>9.62</w:t>
            </w:r>
          </w:p>
        </w:tc>
        <w:tc>
          <w:tcPr>
            <w:tcW w:w="1182" w:type="dxa"/>
            <w:shd w:val="clear" w:color="auto" w:fill="F2F2F2"/>
          </w:tcPr>
          <w:p w14:paraId="688D73AF" w14:textId="77777777" w:rsidR="00BD71E7" w:rsidRDefault="00000000">
            <w:pPr>
              <w:spacing w:before="20" w:after="20" w:line="240" w:lineRule="exact"/>
              <w:jc w:val="center"/>
            </w:pPr>
            <w:r>
              <w:rPr>
                <w:rFonts w:ascii="Times New Roman" w:hAnsi="Times New Roman"/>
                <w:color w:val="000000"/>
                <w:sz w:val="18"/>
              </w:rPr>
              <w:t>0.58</w:t>
            </w:r>
          </w:p>
        </w:tc>
        <w:tc>
          <w:tcPr>
            <w:tcW w:w="1182" w:type="dxa"/>
            <w:shd w:val="clear" w:color="auto" w:fill="F2F2F2"/>
          </w:tcPr>
          <w:p w14:paraId="159C007B" w14:textId="77777777" w:rsidR="00BD71E7" w:rsidRDefault="00000000">
            <w:pPr>
              <w:spacing w:before="20" w:after="20" w:line="240" w:lineRule="exact"/>
              <w:jc w:val="center"/>
            </w:pPr>
            <w:r>
              <w:rPr>
                <w:rFonts w:ascii="Times New Roman" w:hAnsi="Times New Roman"/>
                <w:color w:val="000000"/>
                <w:sz w:val="18"/>
              </w:rPr>
              <w:t>4.62</w:t>
            </w:r>
          </w:p>
        </w:tc>
        <w:tc>
          <w:tcPr>
            <w:tcW w:w="1182" w:type="dxa"/>
            <w:shd w:val="clear" w:color="auto" w:fill="F2F2F2"/>
          </w:tcPr>
          <w:p w14:paraId="1CCB247C" w14:textId="77777777" w:rsidR="00BD71E7" w:rsidRDefault="00000000">
            <w:pPr>
              <w:spacing w:before="20" w:after="20" w:line="240" w:lineRule="exact"/>
              <w:jc w:val="center"/>
            </w:pPr>
            <w:r>
              <w:rPr>
                <w:rFonts w:ascii="Times New Roman" w:hAnsi="Times New Roman"/>
                <w:color w:val="000000"/>
                <w:sz w:val="18"/>
              </w:rPr>
              <w:t>0.330</w:t>
            </w:r>
          </w:p>
        </w:tc>
      </w:tr>
      <w:tr w:rsidR="00BD71E7" w14:paraId="68B71D6E" w14:textId="77777777">
        <w:tc>
          <w:tcPr>
            <w:tcW w:w="1182" w:type="dxa"/>
            <w:shd w:val="clear" w:color="auto" w:fill="FFFFFF"/>
          </w:tcPr>
          <w:p w14:paraId="0DA876AE" w14:textId="77777777" w:rsidR="00BD71E7" w:rsidRDefault="00000000">
            <w:pPr>
              <w:spacing w:before="20" w:after="20" w:line="240" w:lineRule="exact"/>
            </w:pPr>
            <w:r>
              <w:rPr>
                <w:rFonts w:ascii="Times New Roman" w:hAnsi="Times New Roman"/>
                <w:color w:val="000000"/>
                <w:sz w:val="18"/>
              </w:rPr>
              <w:t>Ikan 8</w:t>
            </w:r>
          </w:p>
        </w:tc>
        <w:tc>
          <w:tcPr>
            <w:tcW w:w="1182" w:type="dxa"/>
            <w:shd w:val="clear" w:color="auto" w:fill="FFFFFF"/>
          </w:tcPr>
          <w:p w14:paraId="12DDA4B1" w14:textId="77777777" w:rsidR="00BD71E7" w:rsidRDefault="00000000">
            <w:pPr>
              <w:spacing w:before="20" w:after="20" w:line="240" w:lineRule="exact"/>
              <w:jc w:val="center"/>
            </w:pPr>
            <w:r>
              <w:rPr>
                <w:rFonts w:ascii="Times New Roman" w:hAnsi="Times New Roman"/>
                <w:color w:val="000000"/>
                <w:sz w:val="18"/>
              </w:rPr>
              <w:t>5.0</w:t>
            </w:r>
          </w:p>
        </w:tc>
        <w:tc>
          <w:tcPr>
            <w:tcW w:w="1182" w:type="dxa"/>
            <w:shd w:val="clear" w:color="auto" w:fill="FFFFFF"/>
          </w:tcPr>
          <w:p w14:paraId="5C03C59C" w14:textId="77777777" w:rsidR="00BD71E7" w:rsidRDefault="00000000">
            <w:pPr>
              <w:spacing w:before="20" w:after="20" w:line="240" w:lineRule="exact"/>
              <w:jc w:val="center"/>
            </w:pPr>
            <w:r>
              <w:rPr>
                <w:rFonts w:ascii="Times New Roman" w:hAnsi="Times New Roman"/>
                <w:color w:val="000000"/>
                <w:sz w:val="18"/>
              </w:rPr>
              <w:t>6.40</w:t>
            </w:r>
          </w:p>
        </w:tc>
        <w:tc>
          <w:tcPr>
            <w:tcW w:w="1182" w:type="dxa"/>
            <w:shd w:val="clear" w:color="auto" w:fill="FFFFFF"/>
          </w:tcPr>
          <w:p w14:paraId="17C0CB10" w14:textId="77777777" w:rsidR="00BD71E7" w:rsidRDefault="00000000">
            <w:pPr>
              <w:spacing w:before="20" w:after="20" w:line="240" w:lineRule="exact"/>
              <w:jc w:val="center"/>
            </w:pPr>
            <w:r>
              <w:rPr>
                <w:rFonts w:ascii="Times New Roman" w:hAnsi="Times New Roman"/>
                <w:color w:val="000000"/>
                <w:sz w:val="18"/>
              </w:rPr>
              <w:t>6.60</w:t>
            </w:r>
          </w:p>
        </w:tc>
        <w:tc>
          <w:tcPr>
            <w:tcW w:w="1182" w:type="dxa"/>
            <w:shd w:val="clear" w:color="auto" w:fill="FFFFFF"/>
          </w:tcPr>
          <w:p w14:paraId="5A3AF309" w14:textId="77777777" w:rsidR="00BD71E7" w:rsidRDefault="00000000">
            <w:pPr>
              <w:spacing w:before="20" w:after="20" w:line="240" w:lineRule="exact"/>
              <w:jc w:val="center"/>
            </w:pPr>
            <w:r>
              <w:rPr>
                <w:rFonts w:ascii="Times New Roman" w:hAnsi="Times New Roman"/>
                <w:color w:val="000000"/>
                <w:sz w:val="18"/>
              </w:rPr>
              <w:t>2.60</w:t>
            </w:r>
          </w:p>
        </w:tc>
        <w:tc>
          <w:tcPr>
            <w:tcW w:w="1182" w:type="dxa"/>
            <w:shd w:val="clear" w:color="auto" w:fill="FFFFFF"/>
          </w:tcPr>
          <w:p w14:paraId="228A9263" w14:textId="77777777" w:rsidR="00BD71E7" w:rsidRDefault="00000000">
            <w:pPr>
              <w:spacing w:before="20" w:after="20" w:line="240" w:lineRule="exact"/>
              <w:jc w:val="center"/>
            </w:pPr>
            <w:r>
              <w:rPr>
                <w:rFonts w:ascii="Times New Roman" w:hAnsi="Times New Roman"/>
                <w:color w:val="000000"/>
                <w:sz w:val="18"/>
              </w:rPr>
              <w:t>7.20</w:t>
            </w:r>
          </w:p>
        </w:tc>
        <w:tc>
          <w:tcPr>
            <w:tcW w:w="1182" w:type="dxa"/>
            <w:shd w:val="clear" w:color="auto" w:fill="FFFFFF"/>
          </w:tcPr>
          <w:p w14:paraId="391EABF1" w14:textId="77777777" w:rsidR="00BD71E7" w:rsidRDefault="00000000">
            <w:pPr>
              <w:spacing w:before="20" w:after="20" w:line="240" w:lineRule="exact"/>
              <w:jc w:val="center"/>
            </w:pPr>
            <w:r>
              <w:rPr>
                <w:rFonts w:ascii="Times New Roman" w:hAnsi="Times New Roman"/>
                <w:color w:val="000000"/>
                <w:sz w:val="18"/>
              </w:rPr>
              <w:t>0.285</w:t>
            </w:r>
          </w:p>
        </w:tc>
      </w:tr>
      <w:tr w:rsidR="00BD71E7" w14:paraId="1AF77A2F" w14:textId="77777777">
        <w:tc>
          <w:tcPr>
            <w:tcW w:w="1182" w:type="dxa"/>
            <w:shd w:val="clear" w:color="auto" w:fill="F2F2F2"/>
          </w:tcPr>
          <w:p w14:paraId="53F0FFD8" w14:textId="77777777" w:rsidR="00BD71E7" w:rsidRDefault="00000000">
            <w:pPr>
              <w:spacing w:before="20" w:after="20" w:line="240" w:lineRule="exact"/>
            </w:pPr>
            <w:r>
              <w:rPr>
                <w:rFonts w:ascii="Times New Roman" w:hAnsi="Times New Roman"/>
                <w:color w:val="000000"/>
                <w:sz w:val="18"/>
              </w:rPr>
              <w:t>Ikan 9</w:t>
            </w:r>
          </w:p>
        </w:tc>
        <w:tc>
          <w:tcPr>
            <w:tcW w:w="1182" w:type="dxa"/>
            <w:shd w:val="clear" w:color="auto" w:fill="F2F2F2"/>
          </w:tcPr>
          <w:p w14:paraId="5F93D71C" w14:textId="77777777" w:rsidR="00BD71E7" w:rsidRDefault="00000000">
            <w:pPr>
              <w:spacing w:before="20" w:after="20" w:line="240" w:lineRule="exact"/>
              <w:jc w:val="center"/>
            </w:pPr>
            <w:r>
              <w:rPr>
                <w:rFonts w:ascii="Times New Roman" w:hAnsi="Times New Roman"/>
                <w:color w:val="000000"/>
                <w:sz w:val="18"/>
              </w:rPr>
              <w:t>5.6</w:t>
            </w:r>
          </w:p>
        </w:tc>
        <w:tc>
          <w:tcPr>
            <w:tcW w:w="1182" w:type="dxa"/>
            <w:shd w:val="clear" w:color="auto" w:fill="F2F2F2"/>
          </w:tcPr>
          <w:p w14:paraId="45B03E9D" w14:textId="77777777" w:rsidR="00BD71E7" w:rsidRDefault="00000000">
            <w:pPr>
              <w:spacing w:before="20" w:after="20" w:line="240" w:lineRule="exact"/>
              <w:jc w:val="center"/>
            </w:pPr>
            <w:r>
              <w:rPr>
                <w:rFonts w:ascii="Times New Roman" w:hAnsi="Times New Roman"/>
                <w:color w:val="000000"/>
                <w:sz w:val="18"/>
              </w:rPr>
              <w:t>10.36</w:t>
            </w:r>
          </w:p>
        </w:tc>
        <w:tc>
          <w:tcPr>
            <w:tcW w:w="1182" w:type="dxa"/>
            <w:shd w:val="clear" w:color="auto" w:fill="F2F2F2"/>
          </w:tcPr>
          <w:p w14:paraId="155EE707" w14:textId="77777777" w:rsidR="00BD71E7" w:rsidRDefault="00000000">
            <w:pPr>
              <w:spacing w:before="20" w:after="20" w:line="240" w:lineRule="exact"/>
              <w:jc w:val="center"/>
            </w:pPr>
            <w:r>
              <w:rPr>
                <w:rFonts w:ascii="Times New Roman" w:hAnsi="Times New Roman"/>
                <w:color w:val="000000"/>
                <w:sz w:val="18"/>
              </w:rPr>
              <w:t>11.25</w:t>
            </w:r>
          </w:p>
        </w:tc>
        <w:tc>
          <w:tcPr>
            <w:tcW w:w="1182" w:type="dxa"/>
            <w:shd w:val="clear" w:color="auto" w:fill="F2F2F2"/>
          </w:tcPr>
          <w:p w14:paraId="74D1B0C9" w14:textId="77777777" w:rsidR="00BD71E7" w:rsidRDefault="00000000">
            <w:pPr>
              <w:spacing w:before="20" w:after="20" w:line="240" w:lineRule="exact"/>
              <w:jc w:val="center"/>
            </w:pPr>
            <w:r>
              <w:rPr>
                <w:rFonts w:ascii="Times New Roman" w:hAnsi="Times New Roman"/>
                <w:color w:val="000000"/>
                <w:sz w:val="18"/>
              </w:rPr>
              <w:t>9.11</w:t>
            </w:r>
          </w:p>
        </w:tc>
        <w:tc>
          <w:tcPr>
            <w:tcW w:w="1182" w:type="dxa"/>
            <w:shd w:val="clear" w:color="auto" w:fill="F2F2F2"/>
          </w:tcPr>
          <w:p w14:paraId="2B780688" w14:textId="77777777" w:rsidR="00BD71E7" w:rsidRDefault="00000000">
            <w:pPr>
              <w:spacing w:before="20" w:after="20" w:line="240" w:lineRule="exact"/>
              <w:jc w:val="center"/>
            </w:pPr>
            <w:r>
              <w:rPr>
                <w:rFonts w:ascii="Times New Roman" w:hAnsi="Times New Roman"/>
                <w:color w:val="000000"/>
                <w:sz w:val="18"/>
              </w:rPr>
              <w:t>10.54</w:t>
            </w:r>
          </w:p>
        </w:tc>
        <w:tc>
          <w:tcPr>
            <w:tcW w:w="1182" w:type="dxa"/>
            <w:shd w:val="clear" w:color="auto" w:fill="F2F2F2"/>
          </w:tcPr>
          <w:p w14:paraId="369F5E75" w14:textId="77777777" w:rsidR="00BD71E7" w:rsidRDefault="00000000">
            <w:pPr>
              <w:spacing w:before="20" w:after="20" w:line="240" w:lineRule="exact"/>
              <w:jc w:val="center"/>
            </w:pPr>
            <w:r>
              <w:rPr>
                <w:rFonts w:ascii="Times New Roman" w:hAnsi="Times New Roman"/>
                <w:color w:val="000000"/>
                <w:sz w:val="18"/>
              </w:rPr>
              <w:t>0.578</w:t>
            </w:r>
          </w:p>
        </w:tc>
      </w:tr>
      <w:tr w:rsidR="00BD71E7" w14:paraId="50C41BFA" w14:textId="77777777">
        <w:tc>
          <w:tcPr>
            <w:tcW w:w="1182" w:type="dxa"/>
            <w:shd w:val="clear" w:color="auto" w:fill="FFFFFF"/>
          </w:tcPr>
          <w:p w14:paraId="23172216" w14:textId="77777777" w:rsidR="00BD71E7" w:rsidRDefault="00000000">
            <w:pPr>
              <w:spacing w:before="20" w:after="20" w:line="240" w:lineRule="exact"/>
            </w:pPr>
            <w:r>
              <w:rPr>
                <w:rFonts w:ascii="Times New Roman" w:hAnsi="Times New Roman"/>
                <w:color w:val="000000"/>
                <w:sz w:val="18"/>
              </w:rPr>
              <w:t>Ikan 10</w:t>
            </w:r>
          </w:p>
        </w:tc>
        <w:tc>
          <w:tcPr>
            <w:tcW w:w="1182" w:type="dxa"/>
            <w:shd w:val="clear" w:color="auto" w:fill="FFFFFF"/>
          </w:tcPr>
          <w:p w14:paraId="498364A2" w14:textId="77777777" w:rsidR="00BD71E7" w:rsidRDefault="00000000">
            <w:pPr>
              <w:spacing w:before="20" w:after="20" w:line="240" w:lineRule="exact"/>
              <w:jc w:val="center"/>
            </w:pPr>
            <w:r>
              <w:rPr>
                <w:rFonts w:ascii="Times New Roman" w:hAnsi="Times New Roman"/>
                <w:color w:val="000000"/>
                <w:sz w:val="18"/>
              </w:rPr>
              <w:t>5.0</w:t>
            </w:r>
          </w:p>
        </w:tc>
        <w:tc>
          <w:tcPr>
            <w:tcW w:w="1182" w:type="dxa"/>
            <w:shd w:val="clear" w:color="auto" w:fill="FFFFFF"/>
          </w:tcPr>
          <w:p w14:paraId="50B86EFF" w14:textId="77777777" w:rsidR="00BD71E7" w:rsidRDefault="00000000">
            <w:pPr>
              <w:spacing w:before="20" w:after="20" w:line="240" w:lineRule="exact"/>
              <w:jc w:val="center"/>
            </w:pPr>
            <w:r>
              <w:rPr>
                <w:rFonts w:ascii="Times New Roman" w:hAnsi="Times New Roman"/>
                <w:color w:val="000000"/>
                <w:sz w:val="18"/>
              </w:rPr>
              <w:t>9.40</w:t>
            </w:r>
          </w:p>
        </w:tc>
        <w:tc>
          <w:tcPr>
            <w:tcW w:w="1182" w:type="dxa"/>
            <w:shd w:val="clear" w:color="auto" w:fill="FFFFFF"/>
          </w:tcPr>
          <w:p w14:paraId="4E8705CD" w14:textId="77777777" w:rsidR="00BD71E7" w:rsidRDefault="00000000">
            <w:pPr>
              <w:spacing w:before="20" w:after="20" w:line="240" w:lineRule="exact"/>
              <w:jc w:val="center"/>
            </w:pPr>
            <w:r>
              <w:rPr>
                <w:rFonts w:ascii="Times New Roman" w:hAnsi="Times New Roman"/>
                <w:color w:val="000000"/>
                <w:sz w:val="18"/>
              </w:rPr>
              <w:t>17.00</w:t>
            </w:r>
          </w:p>
        </w:tc>
        <w:tc>
          <w:tcPr>
            <w:tcW w:w="1182" w:type="dxa"/>
            <w:shd w:val="clear" w:color="auto" w:fill="FFFFFF"/>
          </w:tcPr>
          <w:p w14:paraId="2CF66928" w14:textId="77777777" w:rsidR="00BD71E7" w:rsidRDefault="00000000">
            <w:pPr>
              <w:spacing w:before="20" w:after="20" w:line="240" w:lineRule="exact"/>
              <w:jc w:val="center"/>
            </w:pPr>
            <w:r>
              <w:rPr>
                <w:rFonts w:ascii="Times New Roman" w:hAnsi="Times New Roman"/>
                <w:color w:val="000000"/>
                <w:sz w:val="18"/>
              </w:rPr>
              <w:t>11.40</w:t>
            </w:r>
          </w:p>
        </w:tc>
        <w:tc>
          <w:tcPr>
            <w:tcW w:w="1182" w:type="dxa"/>
            <w:shd w:val="clear" w:color="auto" w:fill="FFFFFF"/>
          </w:tcPr>
          <w:p w14:paraId="042CFBA7" w14:textId="77777777" w:rsidR="00BD71E7" w:rsidRDefault="00000000">
            <w:pPr>
              <w:spacing w:before="20" w:after="20" w:line="240" w:lineRule="exact"/>
              <w:jc w:val="center"/>
            </w:pPr>
            <w:r>
              <w:rPr>
                <w:rFonts w:ascii="Times New Roman" w:hAnsi="Times New Roman"/>
                <w:color w:val="000000"/>
                <w:sz w:val="18"/>
              </w:rPr>
              <w:t>5.80</w:t>
            </w:r>
          </w:p>
        </w:tc>
        <w:tc>
          <w:tcPr>
            <w:tcW w:w="1182" w:type="dxa"/>
            <w:shd w:val="clear" w:color="auto" w:fill="FFFFFF"/>
          </w:tcPr>
          <w:p w14:paraId="4CBEDA28" w14:textId="77777777" w:rsidR="00BD71E7" w:rsidRDefault="00000000">
            <w:pPr>
              <w:spacing w:before="20" w:after="20" w:line="240" w:lineRule="exact"/>
              <w:jc w:val="center"/>
            </w:pPr>
            <w:r>
              <w:rPr>
                <w:rFonts w:ascii="Times New Roman" w:hAnsi="Times New Roman"/>
                <w:color w:val="000000"/>
                <w:sz w:val="18"/>
              </w:rPr>
              <w:t>0.545</w:t>
            </w:r>
          </w:p>
        </w:tc>
      </w:tr>
      <w:tr w:rsidR="00BD71E7" w14:paraId="1B6364BD" w14:textId="77777777">
        <w:tc>
          <w:tcPr>
            <w:tcW w:w="1182" w:type="dxa"/>
            <w:shd w:val="clear" w:color="auto" w:fill="F2F2F2"/>
          </w:tcPr>
          <w:p w14:paraId="0E7231CC" w14:textId="77777777" w:rsidR="00BD71E7" w:rsidRDefault="00000000">
            <w:pPr>
              <w:spacing w:before="20" w:after="20" w:line="240" w:lineRule="exact"/>
            </w:pPr>
            <w:r>
              <w:rPr>
                <w:rFonts w:ascii="Times New Roman" w:hAnsi="Times New Roman"/>
                <w:color w:val="000000"/>
                <w:sz w:val="18"/>
              </w:rPr>
              <w:t>Ikan 11</w:t>
            </w:r>
          </w:p>
        </w:tc>
        <w:tc>
          <w:tcPr>
            <w:tcW w:w="1182" w:type="dxa"/>
            <w:shd w:val="clear" w:color="auto" w:fill="F2F2F2"/>
          </w:tcPr>
          <w:p w14:paraId="4DED08C5" w14:textId="77777777" w:rsidR="00BD71E7" w:rsidRDefault="00000000">
            <w:pPr>
              <w:spacing w:before="20" w:after="20" w:line="240" w:lineRule="exact"/>
              <w:jc w:val="center"/>
            </w:pPr>
            <w:r>
              <w:rPr>
                <w:rFonts w:ascii="Times New Roman" w:hAnsi="Times New Roman"/>
                <w:color w:val="000000"/>
                <w:sz w:val="18"/>
              </w:rPr>
              <w:t>6.0</w:t>
            </w:r>
          </w:p>
        </w:tc>
        <w:tc>
          <w:tcPr>
            <w:tcW w:w="1182" w:type="dxa"/>
            <w:shd w:val="clear" w:color="auto" w:fill="F2F2F2"/>
          </w:tcPr>
          <w:p w14:paraId="1976471C" w14:textId="77777777" w:rsidR="00BD71E7" w:rsidRDefault="00000000">
            <w:pPr>
              <w:spacing w:before="20" w:after="20" w:line="240" w:lineRule="exact"/>
              <w:jc w:val="center"/>
            </w:pPr>
            <w:r>
              <w:rPr>
                <w:rFonts w:ascii="Times New Roman" w:hAnsi="Times New Roman"/>
                <w:color w:val="000000"/>
                <w:sz w:val="18"/>
              </w:rPr>
              <w:t>18.17</w:t>
            </w:r>
          </w:p>
        </w:tc>
        <w:tc>
          <w:tcPr>
            <w:tcW w:w="1182" w:type="dxa"/>
            <w:shd w:val="clear" w:color="auto" w:fill="F2F2F2"/>
          </w:tcPr>
          <w:p w14:paraId="6992B2F8" w14:textId="77777777" w:rsidR="00BD71E7" w:rsidRDefault="00000000">
            <w:pPr>
              <w:spacing w:before="20" w:after="20" w:line="240" w:lineRule="exact"/>
              <w:jc w:val="center"/>
            </w:pPr>
            <w:r>
              <w:rPr>
                <w:rFonts w:ascii="Times New Roman" w:hAnsi="Times New Roman"/>
                <w:color w:val="000000"/>
                <w:sz w:val="18"/>
              </w:rPr>
              <w:t>15.17</w:t>
            </w:r>
          </w:p>
        </w:tc>
        <w:tc>
          <w:tcPr>
            <w:tcW w:w="1182" w:type="dxa"/>
            <w:shd w:val="clear" w:color="auto" w:fill="F2F2F2"/>
          </w:tcPr>
          <w:p w14:paraId="3BE8BDF8" w14:textId="77777777" w:rsidR="00BD71E7" w:rsidRDefault="00000000">
            <w:pPr>
              <w:spacing w:before="20" w:after="20" w:line="240" w:lineRule="exact"/>
              <w:jc w:val="center"/>
            </w:pPr>
            <w:r>
              <w:rPr>
                <w:rFonts w:ascii="Times New Roman" w:hAnsi="Times New Roman"/>
                <w:color w:val="000000"/>
                <w:sz w:val="18"/>
              </w:rPr>
              <w:t>12.67</w:t>
            </w:r>
          </w:p>
        </w:tc>
        <w:tc>
          <w:tcPr>
            <w:tcW w:w="1182" w:type="dxa"/>
            <w:shd w:val="clear" w:color="auto" w:fill="F2F2F2"/>
          </w:tcPr>
          <w:p w14:paraId="6ACC9FD1" w14:textId="77777777" w:rsidR="00BD71E7" w:rsidRDefault="00000000">
            <w:pPr>
              <w:spacing w:before="20" w:after="20" w:line="240" w:lineRule="exact"/>
              <w:jc w:val="center"/>
            </w:pPr>
            <w:r>
              <w:rPr>
                <w:rFonts w:ascii="Times New Roman" w:hAnsi="Times New Roman"/>
                <w:color w:val="000000"/>
                <w:sz w:val="18"/>
              </w:rPr>
              <w:t>12.50</w:t>
            </w:r>
          </w:p>
        </w:tc>
        <w:tc>
          <w:tcPr>
            <w:tcW w:w="1182" w:type="dxa"/>
            <w:shd w:val="clear" w:color="auto" w:fill="F2F2F2"/>
          </w:tcPr>
          <w:p w14:paraId="471C1521" w14:textId="77777777" w:rsidR="00BD71E7" w:rsidRDefault="00000000">
            <w:pPr>
              <w:spacing w:before="20" w:after="20" w:line="240" w:lineRule="exact"/>
              <w:jc w:val="center"/>
            </w:pPr>
            <w:r>
              <w:rPr>
                <w:rFonts w:ascii="Times New Roman" w:hAnsi="Times New Roman"/>
                <w:color w:val="000000"/>
                <w:sz w:val="18"/>
              </w:rPr>
              <w:t>0.878</w:t>
            </w:r>
          </w:p>
        </w:tc>
      </w:tr>
      <w:tr w:rsidR="00BD71E7" w14:paraId="45EB0375" w14:textId="77777777">
        <w:tc>
          <w:tcPr>
            <w:tcW w:w="1182" w:type="dxa"/>
            <w:shd w:val="clear" w:color="auto" w:fill="FFFFFF"/>
          </w:tcPr>
          <w:p w14:paraId="4F1C60A7" w14:textId="77777777" w:rsidR="00BD71E7" w:rsidRDefault="00000000">
            <w:pPr>
              <w:spacing w:before="20" w:after="20" w:line="240" w:lineRule="exact"/>
            </w:pPr>
            <w:r>
              <w:rPr>
                <w:rFonts w:ascii="Times New Roman" w:hAnsi="Times New Roman"/>
                <w:color w:val="000000"/>
                <w:sz w:val="18"/>
              </w:rPr>
              <w:t>Ikan 12</w:t>
            </w:r>
          </w:p>
        </w:tc>
        <w:tc>
          <w:tcPr>
            <w:tcW w:w="1182" w:type="dxa"/>
            <w:shd w:val="clear" w:color="auto" w:fill="FFFFFF"/>
          </w:tcPr>
          <w:p w14:paraId="0EB4D723" w14:textId="77777777" w:rsidR="00BD71E7" w:rsidRDefault="00000000">
            <w:pPr>
              <w:spacing w:before="20" w:after="20" w:line="240" w:lineRule="exact"/>
              <w:jc w:val="center"/>
            </w:pPr>
            <w:r>
              <w:rPr>
                <w:rFonts w:ascii="Times New Roman" w:hAnsi="Times New Roman"/>
                <w:color w:val="000000"/>
                <w:sz w:val="18"/>
              </w:rPr>
              <w:t>5.1</w:t>
            </w:r>
          </w:p>
        </w:tc>
        <w:tc>
          <w:tcPr>
            <w:tcW w:w="1182" w:type="dxa"/>
            <w:shd w:val="clear" w:color="auto" w:fill="FFFFFF"/>
          </w:tcPr>
          <w:p w14:paraId="4AAE25D7" w14:textId="77777777" w:rsidR="00BD71E7" w:rsidRDefault="00000000">
            <w:pPr>
              <w:spacing w:before="20" w:after="20" w:line="240" w:lineRule="exact"/>
              <w:jc w:val="center"/>
            </w:pPr>
            <w:r>
              <w:rPr>
                <w:rFonts w:ascii="Times New Roman" w:hAnsi="Times New Roman"/>
                <w:color w:val="000000"/>
                <w:sz w:val="18"/>
              </w:rPr>
              <w:t>10.00</w:t>
            </w:r>
          </w:p>
        </w:tc>
        <w:tc>
          <w:tcPr>
            <w:tcW w:w="1182" w:type="dxa"/>
            <w:shd w:val="clear" w:color="auto" w:fill="FFFFFF"/>
          </w:tcPr>
          <w:p w14:paraId="15EE97ED" w14:textId="77777777" w:rsidR="00BD71E7" w:rsidRDefault="00000000">
            <w:pPr>
              <w:spacing w:before="20" w:after="20" w:line="240" w:lineRule="exact"/>
              <w:jc w:val="center"/>
            </w:pPr>
            <w:r>
              <w:rPr>
                <w:rFonts w:ascii="Times New Roman" w:hAnsi="Times New Roman"/>
                <w:color w:val="000000"/>
                <w:sz w:val="18"/>
              </w:rPr>
              <w:t>11.18</w:t>
            </w:r>
          </w:p>
        </w:tc>
        <w:tc>
          <w:tcPr>
            <w:tcW w:w="1182" w:type="dxa"/>
            <w:shd w:val="clear" w:color="auto" w:fill="FFFFFF"/>
          </w:tcPr>
          <w:p w14:paraId="7D472B5F" w14:textId="77777777" w:rsidR="00BD71E7" w:rsidRDefault="00000000">
            <w:pPr>
              <w:spacing w:before="20" w:after="20" w:line="240" w:lineRule="exact"/>
              <w:jc w:val="center"/>
            </w:pPr>
            <w:r>
              <w:rPr>
                <w:rFonts w:ascii="Times New Roman" w:hAnsi="Times New Roman"/>
                <w:color w:val="000000"/>
                <w:sz w:val="18"/>
              </w:rPr>
              <w:t>6.67</w:t>
            </w:r>
          </w:p>
        </w:tc>
        <w:tc>
          <w:tcPr>
            <w:tcW w:w="1182" w:type="dxa"/>
            <w:shd w:val="clear" w:color="auto" w:fill="FFFFFF"/>
          </w:tcPr>
          <w:p w14:paraId="2E57D845" w14:textId="77777777" w:rsidR="00BD71E7" w:rsidRDefault="00000000">
            <w:pPr>
              <w:spacing w:before="20" w:after="20" w:line="240" w:lineRule="exact"/>
              <w:jc w:val="center"/>
            </w:pPr>
            <w:r>
              <w:rPr>
                <w:rFonts w:ascii="Times New Roman" w:hAnsi="Times New Roman"/>
                <w:color w:val="000000"/>
                <w:sz w:val="18"/>
              </w:rPr>
              <w:t>0.39</w:t>
            </w:r>
          </w:p>
        </w:tc>
        <w:tc>
          <w:tcPr>
            <w:tcW w:w="1182" w:type="dxa"/>
            <w:shd w:val="clear" w:color="auto" w:fill="FFFFFF"/>
          </w:tcPr>
          <w:p w14:paraId="7B10932C" w14:textId="77777777" w:rsidR="00BD71E7" w:rsidRDefault="00000000">
            <w:pPr>
              <w:spacing w:before="20" w:after="20" w:line="240" w:lineRule="exact"/>
              <w:jc w:val="center"/>
            </w:pPr>
            <w:r>
              <w:rPr>
                <w:rFonts w:ascii="Times New Roman" w:hAnsi="Times New Roman"/>
                <w:color w:val="000000"/>
                <w:sz w:val="18"/>
              </w:rPr>
              <w:t>0.360</w:t>
            </w:r>
          </w:p>
        </w:tc>
      </w:tr>
      <w:tr w:rsidR="00BD71E7" w14:paraId="228AABD5" w14:textId="77777777">
        <w:tc>
          <w:tcPr>
            <w:tcW w:w="1182" w:type="dxa"/>
            <w:shd w:val="clear" w:color="auto" w:fill="F2F2F2"/>
          </w:tcPr>
          <w:p w14:paraId="63F07EBC" w14:textId="77777777" w:rsidR="00BD71E7" w:rsidRDefault="00000000">
            <w:pPr>
              <w:spacing w:before="20" w:after="20" w:line="240" w:lineRule="exact"/>
            </w:pPr>
            <w:r>
              <w:rPr>
                <w:rFonts w:ascii="Times New Roman" w:hAnsi="Times New Roman"/>
                <w:color w:val="000000"/>
                <w:sz w:val="18"/>
              </w:rPr>
              <w:t>Ikan 13</w:t>
            </w:r>
          </w:p>
        </w:tc>
        <w:tc>
          <w:tcPr>
            <w:tcW w:w="1182" w:type="dxa"/>
            <w:shd w:val="clear" w:color="auto" w:fill="F2F2F2"/>
          </w:tcPr>
          <w:p w14:paraId="1C3AED55" w14:textId="77777777" w:rsidR="00BD71E7" w:rsidRDefault="00000000">
            <w:pPr>
              <w:spacing w:before="20" w:after="20" w:line="240" w:lineRule="exact"/>
              <w:jc w:val="center"/>
            </w:pPr>
            <w:r>
              <w:rPr>
                <w:rFonts w:ascii="Times New Roman" w:hAnsi="Times New Roman"/>
                <w:color w:val="000000"/>
                <w:sz w:val="18"/>
              </w:rPr>
              <w:t>6.1</w:t>
            </w:r>
          </w:p>
        </w:tc>
        <w:tc>
          <w:tcPr>
            <w:tcW w:w="1182" w:type="dxa"/>
            <w:shd w:val="clear" w:color="auto" w:fill="F2F2F2"/>
          </w:tcPr>
          <w:p w14:paraId="1BAF9319" w14:textId="77777777" w:rsidR="00BD71E7" w:rsidRDefault="00000000">
            <w:pPr>
              <w:spacing w:before="20" w:after="20" w:line="240" w:lineRule="exact"/>
              <w:jc w:val="center"/>
            </w:pPr>
            <w:r>
              <w:rPr>
                <w:rFonts w:ascii="Times New Roman" w:hAnsi="Times New Roman"/>
                <w:color w:val="000000"/>
                <w:sz w:val="18"/>
              </w:rPr>
              <w:t>9.18</w:t>
            </w:r>
          </w:p>
        </w:tc>
        <w:tc>
          <w:tcPr>
            <w:tcW w:w="1182" w:type="dxa"/>
            <w:shd w:val="clear" w:color="auto" w:fill="F2F2F2"/>
          </w:tcPr>
          <w:p w14:paraId="39AAE8EB" w14:textId="77777777" w:rsidR="00BD71E7" w:rsidRDefault="00000000">
            <w:pPr>
              <w:spacing w:before="20" w:after="20" w:line="240" w:lineRule="exact"/>
              <w:jc w:val="center"/>
            </w:pPr>
            <w:r>
              <w:rPr>
                <w:rFonts w:ascii="Times New Roman" w:hAnsi="Times New Roman"/>
                <w:color w:val="000000"/>
                <w:sz w:val="18"/>
              </w:rPr>
              <w:t>5.41</w:t>
            </w:r>
          </w:p>
        </w:tc>
        <w:tc>
          <w:tcPr>
            <w:tcW w:w="1182" w:type="dxa"/>
            <w:shd w:val="clear" w:color="auto" w:fill="F2F2F2"/>
          </w:tcPr>
          <w:p w14:paraId="6CB65A1B" w14:textId="77777777" w:rsidR="00BD71E7" w:rsidRDefault="00000000">
            <w:pPr>
              <w:spacing w:before="20" w:after="20" w:line="240" w:lineRule="exact"/>
              <w:jc w:val="center"/>
            </w:pPr>
            <w:r>
              <w:rPr>
                <w:rFonts w:ascii="Times New Roman" w:hAnsi="Times New Roman"/>
                <w:color w:val="000000"/>
                <w:sz w:val="18"/>
              </w:rPr>
              <w:t>0.33</w:t>
            </w:r>
          </w:p>
        </w:tc>
        <w:tc>
          <w:tcPr>
            <w:tcW w:w="1182" w:type="dxa"/>
            <w:shd w:val="clear" w:color="auto" w:fill="F2F2F2"/>
          </w:tcPr>
          <w:p w14:paraId="2AABBCBD" w14:textId="77777777" w:rsidR="00BD71E7" w:rsidRDefault="00000000">
            <w:pPr>
              <w:spacing w:before="20" w:after="20" w:line="240" w:lineRule="exact"/>
              <w:jc w:val="center"/>
            </w:pPr>
            <w:r>
              <w:rPr>
                <w:rFonts w:ascii="Times New Roman" w:hAnsi="Times New Roman"/>
                <w:color w:val="000000"/>
                <w:sz w:val="18"/>
              </w:rPr>
              <w:t>1.48</w:t>
            </w:r>
          </w:p>
        </w:tc>
        <w:tc>
          <w:tcPr>
            <w:tcW w:w="1182" w:type="dxa"/>
            <w:shd w:val="clear" w:color="auto" w:fill="F2F2F2"/>
          </w:tcPr>
          <w:p w14:paraId="19746D1D" w14:textId="77777777" w:rsidR="00BD71E7" w:rsidRDefault="00000000">
            <w:pPr>
              <w:spacing w:before="20" w:after="20" w:line="240" w:lineRule="exact"/>
              <w:jc w:val="center"/>
            </w:pPr>
            <w:r>
              <w:rPr>
                <w:rFonts w:ascii="Times New Roman" w:hAnsi="Times New Roman"/>
                <w:color w:val="000000"/>
                <w:sz w:val="18"/>
              </w:rPr>
              <w:t>0.250</w:t>
            </w:r>
          </w:p>
        </w:tc>
      </w:tr>
      <w:tr w:rsidR="00BD71E7" w14:paraId="0687C2EB" w14:textId="77777777">
        <w:tc>
          <w:tcPr>
            <w:tcW w:w="1182" w:type="dxa"/>
            <w:shd w:val="clear" w:color="auto" w:fill="FFFFFF"/>
          </w:tcPr>
          <w:p w14:paraId="3CEEC9FE" w14:textId="77777777" w:rsidR="00BD71E7" w:rsidRDefault="00000000">
            <w:pPr>
              <w:spacing w:before="20" w:after="20" w:line="240" w:lineRule="exact"/>
            </w:pPr>
            <w:r>
              <w:rPr>
                <w:rFonts w:ascii="Times New Roman" w:hAnsi="Times New Roman"/>
                <w:color w:val="000000"/>
                <w:sz w:val="18"/>
              </w:rPr>
              <w:t>Ikan 14</w:t>
            </w:r>
          </w:p>
        </w:tc>
        <w:tc>
          <w:tcPr>
            <w:tcW w:w="1182" w:type="dxa"/>
            <w:shd w:val="clear" w:color="auto" w:fill="FFFFFF"/>
          </w:tcPr>
          <w:p w14:paraId="2FC7F748" w14:textId="77777777" w:rsidR="00BD71E7" w:rsidRDefault="00000000">
            <w:pPr>
              <w:spacing w:before="20" w:after="20" w:line="240" w:lineRule="exact"/>
              <w:jc w:val="center"/>
            </w:pPr>
            <w:r>
              <w:rPr>
                <w:rFonts w:ascii="Times New Roman" w:hAnsi="Times New Roman"/>
                <w:color w:val="000000"/>
                <w:sz w:val="18"/>
              </w:rPr>
              <w:t>4.8</w:t>
            </w:r>
          </w:p>
        </w:tc>
        <w:tc>
          <w:tcPr>
            <w:tcW w:w="1182" w:type="dxa"/>
            <w:shd w:val="clear" w:color="auto" w:fill="FFFFFF"/>
          </w:tcPr>
          <w:p w14:paraId="25664F1D" w14:textId="77777777" w:rsidR="00BD71E7" w:rsidRDefault="00000000">
            <w:pPr>
              <w:spacing w:before="20" w:after="20" w:line="240" w:lineRule="exact"/>
              <w:jc w:val="center"/>
            </w:pPr>
            <w:r>
              <w:rPr>
                <w:rFonts w:ascii="Times New Roman" w:hAnsi="Times New Roman"/>
                <w:color w:val="000000"/>
                <w:sz w:val="18"/>
              </w:rPr>
              <w:t>9.17</w:t>
            </w:r>
          </w:p>
        </w:tc>
        <w:tc>
          <w:tcPr>
            <w:tcW w:w="1182" w:type="dxa"/>
            <w:shd w:val="clear" w:color="auto" w:fill="FFFFFF"/>
          </w:tcPr>
          <w:p w14:paraId="60F5C9B9" w14:textId="77777777" w:rsidR="00BD71E7" w:rsidRDefault="00000000">
            <w:pPr>
              <w:spacing w:before="20" w:after="20" w:line="240" w:lineRule="exact"/>
              <w:jc w:val="center"/>
            </w:pPr>
            <w:r>
              <w:rPr>
                <w:rFonts w:ascii="Times New Roman" w:hAnsi="Times New Roman"/>
                <w:color w:val="000000"/>
                <w:sz w:val="18"/>
              </w:rPr>
              <w:t>8.96</w:t>
            </w:r>
          </w:p>
        </w:tc>
        <w:tc>
          <w:tcPr>
            <w:tcW w:w="1182" w:type="dxa"/>
            <w:shd w:val="clear" w:color="auto" w:fill="FFFFFF"/>
          </w:tcPr>
          <w:p w14:paraId="5048B544" w14:textId="77777777" w:rsidR="00BD71E7" w:rsidRDefault="00000000">
            <w:pPr>
              <w:spacing w:before="20" w:after="20" w:line="240" w:lineRule="exact"/>
              <w:jc w:val="center"/>
            </w:pPr>
            <w:r>
              <w:rPr>
                <w:rFonts w:ascii="Times New Roman" w:hAnsi="Times New Roman"/>
                <w:color w:val="000000"/>
                <w:sz w:val="18"/>
              </w:rPr>
              <w:t>7.29</w:t>
            </w:r>
          </w:p>
        </w:tc>
        <w:tc>
          <w:tcPr>
            <w:tcW w:w="1182" w:type="dxa"/>
            <w:shd w:val="clear" w:color="auto" w:fill="FFFFFF"/>
          </w:tcPr>
          <w:p w14:paraId="105EE399" w14:textId="77777777" w:rsidR="00BD71E7" w:rsidRDefault="00000000">
            <w:pPr>
              <w:spacing w:before="20" w:after="20" w:line="240" w:lineRule="exact"/>
              <w:jc w:val="center"/>
            </w:pPr>
            <w:r>
              <w:rPr>
                <w:rFonts w:ascii="Times New Roman" w:hAnsi="Times New Roman"/>
                <w:color w:val="000000"/>
                <w:sz w:val="18"/>
              </w:rPr>
              <w:t>8.54</w:t>
            </w:r>
          </w:p>
        </w:tc>
        <w:tc>
          <w:tcPr>
            <w:tcW w:w="1182" w:type="dxa"/>
            <w:shd w:val="clear" w:color="auto" w:fill="FFFFFF"/>
          </w:tcPr>
          <w:p w14:paraId="234E1BA8" w14:textId="77777777" w:rsidR="00BD71E7" w:rsidRDefault="00000000">
            <w:pPr>
              <w:spacing w:before="20" w:after="20" w:line="240" w:lineRule="exact"/>
              <w:jc w:val="center"/>
            </w:pPr>
            <w:r>
              <w:rPr>
                <w:rFonts w:ascii="Times New Roman" w:hAnsi="Times New Roman"/>
                <w:color w:val="000000"/>
                <w:sz w:val="18"/>
              </w:rPr>
              <w:t>0.407</w:t>
            </w:r>
          </w:p>
        </w:tc>
      </w:tr>
      <w:tr w:rsidR="00BD71E7" w14:paraId="6DA452D1" w14:textId="77777777">
        <w:tc>
          <w:tcPr>
            <w:tcW w:w="1182" w:type="dxa"/>
            <w:shd w:val="clear" w:color="auto" w:fill="F2F2F2"/>
          </w:tcPr>
          <w:p w14:paraId="214D5E68" w14:textId="77777777" w:rsidR="00BD71E7" w:rsidRDefault="00000000">
            <w:pPr>
              <w:spacing w:before="20" w:after="20" w:line="240" w:lineRule="exact"/>
            </w:pPr>
            <w:r>
              <w:rPr>
                <w:rFonts w:ascii="Times New Roman" w:hAnsi="Times New Roman"/>
                <w:color w:val="000000"/>
                <w:sz w:val="18"/>
              </w:rPr>
              <w:t>Ikan 15</w:t>
            </w:r>
          </w:p>
        </w:tc>
        <w:tc>
          <w:tcPr>
            <w:tcW w:w="1182" w:type="dxa"/>
            <w:shd w:val="clear" w:color="auto" w:fill="F2F2F2"/>
          </w:tcPr>
          <w:p w14:paraId="302B75A1" w14:textId="77777777" w:rsidR="00BD71E7" w:rsidRDefault="00000000">
            <w:pPr>
              <w:spacing w:before="20" w:after="20" w:line="240" w:lineRule="exact"/>
              <w:jc w:val="center"/>
            </w:pPr>
            <w:r>
              <w:rPr>
                <w:rFonts w:ascii="Times New Roman" w:hAnsi="Times New Roman"/>
                <w:color w:val="000000"/>
                <w:sz w:val="18"/>
              </w:rPr>
              <w:t>4.6</w:t>
            </w:r>
          </w:p>
        </w:tc>
        <w:tc>
          <w:tcPr>
            <w:tcW w:w="1182" w:type="dxa"/>
            <w:shd w:val="clear" w:color="auto" w:fill="F2F2F2"/>
          </w:tcPr>
          <w:p w14:paraId="0E4C5DA9" w14:textId="77777777" w:rsidR="00BD71E7" w:rsidRDefault="00000000">
            <w:pPr>
              <w:spacing w:before="20" w:after="20" w:line="240" w:lineRule="exact"/>
              <w:jc w:val="center"/>
            </w:pPr>
            <w:r>
              <w:rPr>
                <w:rFonts w:ascii="Times New Roman" w:hAnsi="Times New Roman"/>
                <w:color w:val="000000"/>
                <w:sz w:val="18"/>
              </w:rPr>
              <w:t>2.39</w:t>
            </w:r>
          </w:p>
        </w:tc>
        <w:tc>
          <w:tcPr>
            <w:tcW w:w="1182" w:type="dxa"/>
            <w:shd w:val="clear" w:color="auto" w:fill="F2F2F2"/>
          </w:tcPr>
          <w:p w14:paraId="22B1CA67" w14:textId="77777777" w:rsidR="00BD71E7" w:rsidRDefault="00000000">
            <w:pPr>
              <w:spacing w:before="20" w:after="20" w:line="240" w:lineRule="exact"/>
              <w:jc w:val="center"/>
            </w:pPr>
            <w:r>
              <w:rPr>
                <w:rFonts w:ascii="Times New Roman" w:hAnsi="Times New Roman"/>
                <w:color w:val="000000"/>
                <w:sz w:val="18"/>
              </w:rPr>
              <w:t>0.00</w:t>
            </w:r>
          </w:p>
        </w:tc>
        <w:tc>
          <w:tcPr>
            <w:tcW w:w="1182" w:type="dxa"/>
            <w:shd w:val="clear" w:color="auto" w:fill="F2F2F2"/>
          </w:tcPr>
          <w:p w14:paraId="19AE9921" w14:textId="77777777" w:rsidR="00BD71E7" w:rsidRDefault="00000000">
            <w:pPr>
              <w:spacing w:before="20" w:after="20" w:line="240" w:lineRule="exact"/>
              <w:jc w:val="center"/>
            </w:pPr>
            <w:r>
              <w:rPr>
                <w:rFonts w:ascii="Times New Roman" w:hAnsi="Times New Roman"/>
                <w:color w:val="000000"/>
                <w:sz w:val="18"/>
              </w:rPr>
              <w:t>6.96</w:t>
            </w:r>
          </w:p>
        </w:tc>
        <w:tc>
          <w:tcPr>
            <w:tcW w:w="1182" w:type="dxa"/>
            <w:shd w:val="clear" w:color="auto" w:fill="F2F2F2"/>
          </w:tcPr>
          <w:p w14:paraId="5A3533F2" w14:textId="77777777" w:rsidR="00BD71E7" w:rsidRDefault="00000000">
            <w:pPr>
              <w:spacing w:before="20" w:after="20" w:line="240" w:lineRule="exact"/>
              <w:jc w:val="center"/>
            </w:pPr>
            <w:r>
              <w:rPr>
                <w:rFonts w:ascii="Times New Roman" w:hAnsi="Times New Roman"/>
                <w:color w:val="000000"/>
                <w:sz w:val="18"/>
              </w:rPr>
              <w:t>6.96</w:t>
            </w:r>
          </w:p>
        </w:tc>
        <w:tc>
          <w:tcPr>
            <w:tcW w:w="1182" w:type="dxa"/>
            <w:shd w:val="clear" w:color="auto" w:fill="F2F2F2"/>
          </w:tcPr>
          <w:p w14:paraId="4616A427" w14:textId="77777777" w:rsidR="00BD71E7" w:rsidRDefault="00000000">
            <w:pPr>
              <w:spacing w:before="20" w:after="20" w:line="240" w:lineRule="exact"/>
              <w:jc w:val="center"/>
            </w:pPr>
            <w:r>
              <w:rPr>
                <w:rFonts w:ascii="Times New Roman" w:hAnsi="Times New Roman"/>
                <w:color w:val="000000"/>
                <w:sz w:val="18"/>
              </w:rPr>
              <w:t>0.250</w:t>
            </w:r>
          </w:p>
        </w:tc>
      </w:tr>
      <w:tr w:rsidR="00BD71E7" w14:paraId="53439B23" w14:textId="77777777">
        <w:tc>
          <w:tcPr>
            <w:tcW w:w="1182" w:type="dxa"/>
            <w:shd w:val="clear" w:color="auto" w:fill="FFE699"/>
          </w:tcPr>
          <w:p w14:paraId="540A1648" w14:textId="77777777" w:rsidR="00BD71E7" w:rsidRDefault="00000000">
            <w:pPr>
              <w:spacing w:before="20" w:after="20" w:line="240" w:lineRule="exact"/>
              <w:jc w:val="center"/>
            </w:pPr>
            <w:r>
              <w:rPr>
                <w:rFonts w:ascii="Times New Roman" w:hAnsi="Times New Roman"/>
                <w:b/>
                <w:color w:val="000000"/>
                <w:sz w:val="18"/>
              </w:rPr>
              <w:t>MRE (%)</w:t>
            </w:r>
          </w:p>
        </w:tc>
        <w:tc>
          <w:tcPr>
            <w:tcW w:w="1182" w:type="dxa"/>
            <w:shd w:val="clear" w:color="auto" w:fill="FFE699"/>
          </w:tcPr>
          <w:p w14:paraId="2205B9D3" w14:textId="77777777" w:rsidR="00BD71E7" w:rsidRDefault="00000000">
            <w:pPr>
              <w:spacing w:before="20" w:after="20" w:line="240" w:lineRule="exact"/>
              <w:jc w:val="center"/>
            </w:pPr>
            <w:r>
              <w:rPr>
                <w:rFonts w:ascii="Times New Roman" w:hAnsi="Times New Roman"/>
                <w:i/>
                <w:color w:val="000000"/>
                <w:sz w:val="18"/>
              </w:rPr>
              <w:t>n=13</w:t>
            </w:r>
          </w:p>
        </w:tc>
        <w:tc>
          <w:tcPr>
            <w:tcW w:w="1182" w:type="dxa"/>
            <w:shd w:val="clear" w:color="auto" w:fill="FFE699"/>
          </w:tcPr>
          <w:p w14:paraId="50B69C2F" w14:textId="77777777" w:rsidR="00BD71E7" w:rsidRDefault="00000000">
            <w:pPr>
              <w:spacing w:before="20" w:after="20" w:line="240" w:lineRule="exact"/>
              <w:jc w:val="center"/>
            </w:pPr>
            <w:r>
              <w:rPr>
                <w:rFonts w:ascii="Times New Roman" w:hAnsi="Times New Roman"/>
                <w:b/>
                <w:color w:val="000000"/>
                <w:sz w:val="18"/>
              </w:rPr>
              <w:t>9.56%</w:t>
            </w:r>
          </w:p>
        </w:tc>
        <w:tc>
          <w:tcPr>
            <w:tcW w:w="1182" w:type="dxa"/>
            <w:shd w:val="clear" w:color="auto" w:fill="FFE699"/>
          </w:tcPr>
          <w:p w14:paraId="08928A53" w14:textId="77777777" w:rsidR="00BD71E7" w:rsidRDefault="00000000">
            <w:pPr>
              <w:spacing w:before="20" w:after="20" w:line="240" w:lineRule="exact"/>
              <w:jc w:val="center"/>
            </w:pPr>
            <w:r>
              <w:rPr>
                <w:rFonts w:ascii="Times New Roman" w:hAnsi="Times New Roman"/>
                <w:b/>
                <w:color w:val="000000"/>
                <w:sz w:val="18"/>
              </w:rPr>
              <w:t>9.08%</w:t>
            </w:r>
          </w:p>
        </w:tc>
        <w:tc>
          <w:tcPr>
            <w:tcW w:w="1182" w:type="dxa"/>
            <w:shd w:val="clear" w:color="auto" w:fill="FFE699"/>
          </w:tcPr>
          <w:p w14:paraId="78D13E0F" w14:textId="77777777" w:rsidR="00BD71E7" w:rsidRDefault="00000000">
            <w:pPr>
              <w:spacing w:before="20" w:after="20" w:line="240" w:lineRule="exact"/>
              <w:jc w:val="center"/>
            </w:pPr>
            <w:r>
              <w:rPr>
                <w:rFonts w:ascii="Times New Roman" w:hAnsi="Times New Roman"/>
                <w:b/>
                <w:color w:val="000000"/>
                <w:sz w:val="18"/>
              </w:rPr>
              <w:t>7.28%</w:t>
            </w:r>
          </w:p>
        </w:tc>
        <w:tc>
          <w:tcPr>
            <w:tcW w:w="1182" w:type="dxa"/>
            <w:shd w:val="clear" w:color="auto" w:fill="FFE699"/>
          </w:tcPr>
          <w:p w14:paraId="0E46B03A" w14:textId="77777777" w:rsidR="00BD71E7" w:rsidRDefault="00000000">
            <w:pPr>
              <w:spacing w:before="20" w:after="20" w:line="240" w:lineRule="exact"/>
              <w:jc w:val="center"/>
            </w:pPr>
            <w:r>
              <w:rPr>
                <w:rFonts w:ascii="Times New Roman" w:hAnsi="Times New Roman"/>
                <w:b/>
                <w:color w:val="000000"/>
                <w:sz w:val="18"/>
              </w:rPr>
              <w:t>6.49%</w:t>
            </w:r>
          </w:p>
        </w:tc>
        <w:tc>
          <w:tcPr>
            <w:tcW w:w="1182" w:type="dxa"/>
            <w:shd w:val="clear" w:color="auto" w:fill="FFE699"/>
          </w:tcPr>
          <w:p w14:paraId="48E34E67" w14:textId="77777777" w:rsidR="00BD71E7" w:rsidRDefault="00000000">
            <w:pPr>
              <w:spacing w:before="20" w:after="20" w:line="240" w:lineRule="exact"/>
              <w:jc w:val="center"/>
            </w:pPr>
            <w:r>
              <w:rPr>
                <w:rFonts w:ascii="Times New Roman" w:hAnsi="Times New Roman"/>
                <w:color w:val="000000"/>
                <w:sz w:val="18"/>
              </w:rPr>
              <w:t>-</w:t>
            </w:r>
          </w:p>
        </w:tc>
      </w:tr>
    </w:tbl>
    <w:p w14:paraId="63A35FC2" w14:textId="77777777" w:rsidR="00BD71E7" w:rsidRDefault="00000000">
      <w:pPr>
        <w:spacing w:before="40" w:after="120" w:line="360" w:lineRule="exact"/>
        <w:jc w:val="center"/>
      </w:pPr>
      <w:r>
        <w:rPr>
          <w:rFonts w:ascii="Times New Roman" w:hAnsi="Times New Roman"/>
          <w:i/>
          <w:color w:val="000000"/>
        </w:rPr>
        <w:t>Sumber: Diolah dari data pengujian lapangan, 2026.</w:t>
      </w:r>
    </w:p>
    <w:p w14:paraId="0D9D91B6" w14:textId="77777777" w:rsidR="00BD71E7" w:rsidRDefault="00000000">
      <w:pPr>
        <w:spacing w:after="120" w:line="360" w:lineRule="auto"/>
        <w:ind w:firstLine="709"/>
        <w:jc w:val="both"/>
      </w:pPr>
      <w:r>
        <w:rPr>
          <w:rFonts w:ascii="Times New Roman" w:hAnsi="Times New Roman"/>
          <w:color w:val="000000"/>
          <w:sz w:val="24"/>
        </w:rPr>
        <w:t xml:space="preserve">Berdasarkan tabel rekapitulasi di atas, MRE sistem pada tahap </w:t>
      </w:r>
      <w:proofErr w:type="gramStart"/>
      <w:r>
        <w:rPr>
          <w:rFonts w:ascii="Times New Roman" w:hAnsi="Times New Roman"/>
          <w:color w:val="000000"/>
          <w:sz w:val="24"/>
        </w:rPr>
        <w:t>Pre-Tuning</w:t>
      </w:r>
      <w:proofErr w:type="gramEnd"/>
      <w:r>
        <w:rPr>
          <w:rFonts w:ascii="Times New Roman" w:hAnsi="Times New Roman"/>
          <w:color w:val="000000"/>
          <w:sz w:val="24"/>
        </w:rPr>
        <w:t xml:space="preserve"> tercatat sebesar 9.56%, kemudian mengalami penurunan bertahap menjadi 9.08% (Sesi 1), 7.28% (Sesi 2), dan mencapai nilai terbaik 6.49% pada Sesi 3. Penurunan ΔMRE sebesar 3.07% dari </w:t>
      </w:r>
      <w:proofErr w:type="gramStart"/>
      <w:r>
        <w:rPr>
          <w:rFonts w:ascii="Times New Roman" w:hAnsi="Times New Roman"/>
          <w:color w:val="000000"/>
          <w:sz w:val="24"/>
        </w:rPr>
        <w:t>Pre-Tuning</w:t>
      </w:r>
      <w:proofErr w:type="gramEnd"/>
      <w:r>
        <w:rPr>
          <w:rFonts w:ascii="Times New Roman" w:hAnsi="Times New Roman"/>
          <w:color w:val="000000"/>
          <w:sz w:val="24"/>
        </w:rPr>
        <w:t xml:space="preserve"> ke Sesi 3 mengkonfirmasi bahwa fine-tuning iteratif terbukti meningkatkan peningkatan akurasi estimasi panjang tubuh ikan. Target MRE &lt; 10% yang ditetapkan dalam metodologi penelitian berhasil dicapai mulai dari Sesi 3 dengan MRE = 6.49%.</w:t>
      </w:r>
    </w:p>
    <w:p w14:paraId="70EBACBC" w14:textId="77777777" w:rsidR="0025421F" w:rsidRDefault="00000000">
      <w:pPr>
        <w:ind w:firstLine="709"/>
        <w:jc w:val="both"/>
      </w:pPr>
      <w:r>
        <w:rPr>
          <w:rFonts w:ascii="Times New Roman" w:hAnsi="Times New Roman"/>
          <w:color w:val="000000"/>
          <w:sz w:val="24"/>
        </w:rPr>
        <w:lastRenderedPageBreak/>
        <w:t>Evaluasi model secara menyeluruh diukur melalui metrik Mean Relative Error (MRE) komulatif dari 15 sampel ikan pada tiap fase pengujian. Grafik pada Gambar 4.23 mengindikasikan tren degradasi error yang berarti ada peningkatan akurasi estimasi secara progresif.</w:t>
      </w:r>
    </w:p>
    <w:p w14:paraId="1C4E9C4A" w14:textId="77777777" w:rsidR="0025421F" w:rsidRDefault="00000000">
      <w:pPr>
        <w:jc w:val="center"/>
      </w:pPr>
      <w:r>
        <w:rPr>
          <w:rFonts w:ascii="Times New Roman" w:hAnsi="Times New Roman"/>
          <w:noProof/>
          <w:sz w:val="24"/>
        </w:rPr>
        <w:drawing>
          <wp:inline distT="0" distB="0" distL="0" distR="0" wp14:anchorId="48DA8628" wp14:editId="0259918A">
            <wp:extent cx="4572000" cy="2540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_MRE_Trend.png"/>
                    <pic:cNvPicPr/>
                  </pic:nvPicPr>
                  <pic:blipFill>
                    <a:blip r:embed="rId25"/>
                    <a:stretch>
                      <a:fillRect/>
                    </a:stretch>
                  </pic:blipFill>
                  <pic:spPr>
                    <a:xfrm>
                      <a:off x="0" y="0"/>
                      <a:ext cx="4572000" cy="2540000"/>
                    </a:xfrm>
                    <a:prstGeom prst="rect">
                      <a:avLst/>
                    </a:prstGeom>
                  </pic:spPr>
                </pic:pic>
              </a:graphicData>
            </a:graphic>
          </wp:inline>
        </w:drawing>
      </w:r>
    </w:p>
    <w:p w14:paraId="0ECE7D41" w14:textId="77777777" w:rsidR="0025421F" w:rsidRDefault="00000000">
      <w:pPr>
        <w:spacing w:before="40" w:after="120" w:line="360" w:lineRule="exact"/>
        <w:jc w:val="center"/>
      </w:pPr>
      <w:r>
        <w:rPr>
          <w:rFonts w:ascii="Times New Roman" w:hAnsi="Times New Roman"/>
          <w:i/>
          <w:color w:val="000000"/>
        </w:rPr>
        <w:t>Gambar 4.23. Grafik Tren Perbandingan MRE Model YOLO</w:t>
      </w:r>
    </w:p>
    <w:p w14:paraId="22A7ED33" w14:textId="77777777" w:rsidR="0025421F" w:rsidRDefault="00000000">
      <w:pPr>
        <w:spacing w:after="120" w:line="360" w:lineRule="exact"/>
        <w:ind w:firstLine="709"/>
        <w:jc w:val="both"/>
      </w:pPr>
      <w:r>
        <w:rPr>
          <w:rFonts w:ascii="Times New Roman" w:hAnsi="Times New Roman"/>
          <w:color w:val="000000"/>
          <w:sz w:val="24"/>
        </w:rPr>
        <w:t xml:space="preserve">Data historis mengkonfirmasi MRE pada fase </w:t>
      </w:r>
      <w:proofErr w:type="gramStart"/>
      <w:r>
        <w:rPr>
          <w:rFonts w:ascii="Times New Roman" w:hAnsi="Times New Roman"/>
          <w:color w:val="000000"/>
          <w:sz w:val="24"/>
        </w:rPr>
        <w:t>Pre-Tuning</w:t>
      </w:r>
      <w:proofErr w:type="gramEnd"/>
      <w:r>
        <w:rPr>
          <w:rFonts w:ascii="Times New Roman" w:hAnsi="Times New Roman"/>
          <w:color w:val="000000"/>
          <w:sz w:val="24"/>
        </w:rPr>
        <w:t xml:space="preserve"> tercatat pada angka 10,33%. Perbaikan kualitas anotasi (data labeling) yang difokuskan pada isolasi fitur tubuh standar (body only) mulai Sesi 1 menyebabkan MRE menyusut menjadi 9,00%. Upaya kurasi dataset lanjutan dan pembersihan gangguan visual pada Sesi 2 membawa MRE ke angka 8,18%. Pada penyempurnaan akhir di Sesi 3, model mencapai performa optimal dengan MRE 5,97%.</w:t>
      </w:r>
    </w:p>
    <w:p w14:paraId="1F43750D" w14:textId="77777777" w:rsidR="0025421F" w:rsidRDefault="00000000">
      <w:pPr>
        <w:spacing w:after="120" w:line="360" w:lineRule="exact"/>
        <w:ind w:firstLine="709"/>
        <w:jc w:val="both"/>
      </w:pPr>
      <w:r>
        <w:rPr>
          <w:rFonts w:ascii="Times New Roman" w:hAnsi="Times New Roman"/>
          <w:color w:val="000000"/>
          <w:sz w:val="24"/>
        </w:rPr>
        <w:t>Penurunan error yang cukup besar (&gt;4% dari baseline) ini didorong oleh dua faktor fundamental: pertama, adopsi dataset latih yang lebih seimbang untuk berbagai pose transisi flaring yang mengurangi noise pada ekstraksi bounding box; kedua, stabilitas kondisi lingkungan (pencahayaan, background) di Sesi 3 yang menghasilkan segmentasi fitur yang jauh lebih tegas.</w:t>
      </w:r>
    </w:p>
    <w:p w14:paraId="79EE3E0C" w14:textId="77777777" w:rsidR="0025421F" w:rsidRPr="00A954B3" w:rsidRDefault="00000000">
      <w:pPr>
        <w:pStyle w:val="Judul2"/>
        <w:spacing w:before="240" w:after="120" w:line="360" w:lineRule="exact"/>
        <w:rPr>
          <w:color w:val="auto"/>
        </w:rPr>
      </w:pPr>
      <w:r w:rsidRPr="00A954B3">
        <w:rPr>
          <w:rFonts w:ascii="Times New Roman" w:hAnsi="Times New Roman"/>
          <w:color w:val="000000"/>
          <w:sz w:val="24"/>
        </w:rPr>
        <w:t>4.7. Analisis Error Menyeluruh</w:t>
      </w:r>
    </w:p>
    <w:p w14:paraId="43CF59C1" w14:textId="77777777" w:rsidR="0025421F" w:rsidRDefault="00000000">
      <w:pPr>
        <w:spacing w:after="120" w:line="360" w:lineRule="exact"/>
        <w:ind w:firstLine="709"/>
        <w:jc w:val="both"/>
      </w:pPr>
      <w:r>
        <w:rPr>
          <w:rFonts w:ascii="Times New Roman" w:hAnsi="Times New Roman"/>
          <w:color w:val="000000"/>
          <w:sz w:val="24"/>
        </w:rPr>
        <w:t>Toleransi error dalam pengembangan sistem estimasi panjang ikan (MRE) seperti yang ditetapkan pada rancangan penelitian adalah di bawah 10% (&lt; 10%). Hasil evaluasi pada tahap akhir (Sesi 3) dengan capaian MRE keseluruhan sebesar 5,97% membuktikan bahwa sistem yang diusulkan telah berhasil menembus ambang batas kelayakan metrik yang ditargetkan.</w:t>
      </w:r>
    </w:p>
    <w:p w14:paraId="04B323A6" w14:textId="77777777" w:rsidR="0025421F" w:rsidRDefault="00000000">
      <w:pPr>
        <w:spacing w:after="120" w:line="360" w:lineRule="exact"/>
        <w:ind w:firstLine="709"/>
        <w:jc w:val="both"/>
      </w:pPr>
      <w:r>
        <w:rPr>
          <w:rFonts w:ascii="Times New Roman" w:hAnsi="Times New Roman"/>
          <w:color w:val="000000"/>
          <w:sz w:val="24"/>
        </w:rPr>
        <w:lastRenderedPageBreak/>
        <w:t>Meski capaian rerata berada di tingkat sangat baik, variansi deviasi masih dijumpai pada beberapa spesimen (misal Ikan 4 dan Ikan 10). Analisis mendalam mengungkapkan bahwa ketidakakuratan sporadis ini dipicu oleh paralaks perspektif; ketika ikan tidak berenang sejajar sumbu horizontal kamera (tegak lurus), panjang proyeksionalnya akan lebih pendek dari panjang anatomis sebenarnya. Kendati demikian, karena model difokuskan pada kriteria lulus-batas (di atas 3,75 cm), akurasi 5,97% sudah lebih dari cukup untuk mengamankan keandalan Rule-Based System.</w:t>
      </w:r>
    </w:p>
    <w:p w14:paraId="676B454F" w14:textId="77777777" w:rsidR="0025421F" w:rsidRDefault="00000000">
      <w:pPr>
        <w:spacing w:after="120" w:line="360" w:lineRule="exact"/>
        <w:ind w:firstLine="709"/>
        <w:jc w:val="both"/>
      </w:pPr>
      <w:r>
        <w:rPr>
          <w:rFonts w:ascii="Times New Roman" w:hAnsi="Times New Roman"/>
          <w:color w:val="000000"/>
          <w:sz w:val="24"/>
        </w:rPr>
        <w:t>Dalam konteks standar kompetisi International Betta Congress (IBC), klasifikasi ukuran mutlak didasarkan pada metrik Body Only (SL), yakni jarak dari ujung mulut hingga pangkal ekor (peduncle). Namun, sistem cerdas yang dikembangkan pada penelitian ini mengekstraksi dimensi Total Length (TL), yakni panjang maksimal dari kotak pembatas (bounding box) YOLOv5 yang merangkum keseluruhan ekstremitas tubuh ikan hingga ke ujung sirip kaudal. Perbedaan metodologis ini merupakan kompromi arsitektural (trade-off) yang didasarkan pada dua argumentasi teknis dan empiris utama.</w:t>
      </w:r>
    </w:p>
    <w:p w14:paraId="194ED5C6" w14:textId="77777777" w:rsidR="0025421F" w:rsidRDefault="00000000">
      <w:pPr>
        <w:ind w:firstLine="709"/>
        <w:jc w:val="both"/>
      </w:pPr>
      <w:r>
        <w:rPr>
          <w:rFonts w:ascii="Times New Roman" w:hAnsi="Times New Roman"/>
          <w:color w:val="000000"/>
          <w:sz w:val="24"/>
        </w:rPr>
        <w:t>Pertama, kendala daya komputasi perangkat keras. Untuk dapat secara persis mengisolasi area 'sirip' dari 'daging tubuh utama', sistem harus mengadopsi model Instance Segmentation (seperti Mask R-CNN atau YOLO-Seg). Eksekusi segmentasi spasial pada piksel secara individual membutuhkan spesifikasi komputasi tingkat tinggi. Jika dipaksakan berjalan pada prosesor tertanam Raspberry Pi 3 B+, beban rendering akan melonjak drastis sehingga menekan nilai Frame per Second (FPS). Akibatnya, latensi akan membesar dan merusak kemampuan model dalam melacak kecepatan transisi perilaku agresif (flaring) secara real-time. karena alasan tersebut, arsitektur dasar object detection standar dipertahankan demi menjaga stabilitas inferensi berkelanjutan.</w:t>
      </w:r>
    </w:p>
    <w:p w14:paraId="006BB9E4" w14:textId="77777777" w:rsidR="0025421F" w:rsidRDefault="00000000">
      <w:pPr>
        <w:ind w:firstLine="709"/>
        <w:jc w:val="both"/>
      </w:pPr>
      <w:r>
        <w:rPr>
          <w:rFonts w:ascii="Times New Roman" w:hAnsi="Times New Roman"/>
          <w:color w:val="000000"/>
          <w:sz w:val="24"/>
        </w:rPr>
        <w:t>Kedua, penyelesaian melalui kompensasi ambang batas (threshold compensation). Untuk menyelaraskan pengukuran Total Length komputasional dengan regulasi Body Only pada IBC, sistem menerapkan nilai kalibrasi pada logika Rule-Based. Angka ambang kelayakan 3,75 cm pada parameter app.py secara fungsional diformulasikan sebagai variabel proksi. Nilai tersebut mengasumsikan bahwa spesimen yang memenuhi syarat minimum Body Only (misal 3,0 cm) rata-rata memiliki tambahan panjang sirip kaudal proporsional sebesar 0,75 cm. Melalui pendekatan substitusi kuantitatif ini, vonis 'SIAP LOMBA' yang dikeluarkan oleh perangkat lunak tetap sejalan dan memiliki korelasi linear dengan standar kualifikasi kompetisi aktual.</w:t>
      </w:r>
    </w:p>
    <w:p w14:paraId="3FC712B4" w14:textId="77777777" w:rsidR="0025421F" w:rsidRPr="00A954B3" w:rsidRDefault="00000000">
      <w:pPr>
        <w:pStyle w:val="Judul2"/>
        <w:spacing w:before="240" w:after="120" w:line="360" w:lineRule="exact"/>
        <w:rPr>
          <w:color w:val="auto"/>
        </w:rPr>
      </w:pPr>
      <w:r w:rsidRPr="00A954B3">
        <w:rPr>
          <w:rFonts w:ascii="Times New Roman" w:hAnsi="Times New Roman"/>
          <w:color w:val="000000"/>
          <w:sz w:val="24"/>
        </w:rPr>
        <w:lastRenderedPageBreak/>
        <w:t>4.8. Evaluasi Hipotesis Penelitian</w:t>
      </w:r>
    </w:p>
    <w:p w14:paraId="53256A0B" w14:textId="77777777" w:rsidR="0025421F" w:rsidRDefault="00000000">
      <w:pPr>
        <w:spacing w:after="120" w:line="360" w:lineRule="exact"/>
        <w:ind w:firstLine="709"/>
        <w:jc w:val="both"/>
      </w:pPr>
      <w:r>
        <w:rPr>
          <w:rFonts w:ascii="Times New Roman" w:hAnsi="Times New Roman"/>
          <w:color w:val="000000"/>
          <w:sz w:val="24"/>
        </w:rPr>
        <w:t>Berdasarkan perhitungan nilai statistik dan perbandingan antara observasi sistem vis-à-vis metode manual, evaluasi empiris hipotesis penelitian dari Bab III diuraikan sebagai berikut:</w:t>
      </w:r>
    </w:p>
    <w:p w14:paraId="5D620774" w14:textId="77777777" w:rsidR="0025421F" w:rsidRDefault="00000000">
      <w:pPr>
        <w:ind w:firstLine="709"/>
        <w:jc w:val="both"/>
      </w:pPr>
      <w:r>
        <w:rPr>
          <w:rFonts w:ascii="Times New Roman" w:hAnsi="Times New Roman"/>
          <w:color w:val="000000"/>
          <w:sz w:val="24"/>
        </w:rPr>
        <w:t>Pertama, terkait akurasi sensor suhu (H1), MAE pengukuran pada seluruh sampel kalibrasi tercatat ≤ 0,15 °C. Capaian ini secara langsung menerima hipotesis H1, yakni kalibrasi regresi linear telah terbukti efektif mempertahankan batas deviasi sangat ketat sehingga memastikan validitas precondition sistem.</w:t>
      </w:r>
    </w:p>
    <w:p w14:paraId="14C4D6B8" w14:textId="77777777" w:rsidR="0025421F" w:rsidRDefault="00000000">
      <w:pPr>
        <w:spacing w:after="120" w:line="360" w:lineRule="exact"/>
        <w:ind w:firstLine="709"/>
        <w:jc w:val="both"/>
      </w:pPr>
      <w:r>
        <w:rPr>
          <w:rFonts w:ascii="Times New Roman" w:hAnsi="Times New Roman"/>
          <w:color w:val="000000"/>
          <w:sz w:val="24"/>
        </w:rPr>
        <w:t>Kedua, pengujian hipotesis pada kinerja ekstraksi morfometri YOLO (H3), membuktikan target Mean Relative Error di bawah 10% sukses tercapai di Sesi 3 (5,97%). maka dari itu, hipotesis H3 diterima penuh.</w:t>
      </w:r>
    </w:p>
    <w:p w14:paraId="5E6E01B2" w14:textId="77777777" w:rsidR="0025421F" w:rsidRDefault="00000000">
      <w:pPr>
        <w:spacing w:after="120" w:line="360" w:lineRule="exact"/>
        <w:ind w:firstLine="709"/>
        <w:jc w:val="both"/>
      </w:pPr>
      <w:r>
        <w:rPr>
          <w:rFonts w:ascii="Times New Roman" w:hAnsi="Times New Roman"/>
          <w:color w:val="000000"/>
          <w:sz w:val="24"/>
        </w:rPr>
        <w:t>Ketiga, pengamatan terhadap agresivitas flaring serta keputusan inferensi sistem secara umum (H4) dapat diterima; keputusan 'SIAP LOMBA' dan 'Belum Siap Lomba' dari arsitektur Rule-Based bekerja sinkron dengan durasi flaring (≥ 300 detik) dan standar minimal morfometri kontes (≥ 3,75 cm).</w:t>
      </w:r>
    </w:p>
    <w:p w14:paraId="3D43F3FD" w14:textId="77777777" w:rsidR="0025421F" w:rsidRDefault="00000000">
      <w:pPr>
        <w:spacing w:before="40" w:after="120" w:line="360" w:lineRule="exact"/>
        <w:jc w:val="center"/>
      </w:pPr>
      <w:r>
        <w:rPr>
          <w:rFonts w:ascii="Times New Roman" w:hAnsi="Times New Roman"/>
          <w:i/>
          <w:color w:val="000000"/>
        </w:rPr>
        <w:t>Tabel 4.18. Tabel Confusion Matrix Hasil Pengujian Inferensi Sistem (Sesi 3)</w:t>
      </w:r>
    </w:p>
    <w:tbl>
      <w:tblPr>
        <w:tblStyle w:val="KisiTabel"/>
        <w:tblW w:w="0" w:type="auto"/>
        <w:jc w:val="center"/>
        <w:tblLook w:val="04A0" w:firstRow="1" w:lastRow="0" w:firstColumn="1" w:lastColumn="0" w:noHBand="0" w:noVBand="1"/>
      </w:tblPr>
      <w:tblGrid>
        <w:gridCol w:w="1630"/>
        <w:gridCol w:w="1629"/>
        <w:gridCol w:w="1630"/>
        <w:gridCol w:w="1632"/>
        <w:gridCol w:w="1632"/>
      </w:tblGrid>
      <w:tr w:rsidR="0025421F" w14:paraId="1773821B" w14:textId="77777777">
        <w:trPr>
          <w:jc w:val="center"/>
        </w:trPr>
        <w:tc>
          <w:tcPr>
            <w:tcW w:w="1654" w:type="dxa"/>
          </w:tcPr>
          <w:p w14:paraId="72F40115" w14:textId="77777777" w:rsidR="0025421F" w:rsidRDefault="00000000">
            <w:pPr>
              <w:spacing w:before="20" w:after="20" w:line="240" w:lineRule="exact"/>
              <w:jc w:val="center"/>
            </w:pPr>
            <w:r>
              <w:rPr>
                <w:rFonts w:ascii="Times New Roman" w:hAnsi="Times New Roman"/>
                <w:b/>
                <w:color w:val="000000"/>
                <w:sz w:val="18"/>
              </w:rPr>
              <w:t>ID Ikan</w:t>
            </w:r>
          </w:p>
        </w:tc>
        <w:tc>
          <w:tcPr>
            <w:tcW w:w="1654" w:type="dxa"/>
          </w:tcPr>
          <w:p w14:paraId="15DA6A1C" w14:textId="77777777" w:rsidR="0025421F" w:rsidRDefault="00000000">
            <w:pPr>
              <w:spacing w:before="20" w:after="20" w:line="240" w:lineRule="exact"/>
              <w:jc w:val="center"/>
            </w:pPr>
            <w:r>
              <w:rPr>
                <w:rFonts w:ascii="Times New Roman" w:hAnsi="Times New Roman"/>
                <w:b/>
                <w:color w:val="000000"/>
                <w:sz w:val="18"/>
              </w:rPr>
              <w:t>True Positive</w:t>
            </w:r>
            <w:r>
              <w:rPr>
                <w:rFonts w:ascii="Times New Roman" w:hAnsi="Times New Roman"/>
                <w:b/>
                <w:color w:val="000000"/>
                <w:sz w:val="18"/>
              </w:rPr>
              <w:br/>
              <w:t>(TP)</w:t>
            </w:r>
          </w:p>
        </w:tc>
        <w:tc>
          <w:tcPr>
            <w:tcW w:w="1654" w:type="dxa"/>
          </w:tcPr>
          <w:p w14:paraId="772561CD" w14:textId="77777777" w:rsidR="0025421F" w:rsidRDefault="00000000">
            <w:pPr>
              <w:spacing w:before="20" w:after="20" w:line="240" w:lineRule="exact"/>
              <w:jc w:val="center"/>
            </w:pPr>
            <w:r>
              <w:rPr>
                <w:rFonts w:ascii="Times New Roman" w:hAnsi="Times New Roman"/>
                <w:b/>
                <w:color w:val="000000"/>
                <w:sz w:val="18"/>
              </w:rPr>
              <w:t>False Positive</w:t>
            </w:r>
            <w:r>
              <w:rPr>
                <w:rFonts w:ascii="Times New Roman" w:hAnsi="Times New Roman"/>
                <w:b/>
                <w:color w:val="000000"/>
                <w:sz w:val="18"/>
              </w:rPr>
              <w:br/>
              <w:t>(FP)</w:t>
            </w:r>
          </w:p>
        </w:tc>
        <w:tc>
          <w:tcPr>
            <w:tcW w:w="1654" w:type="dxa"/>
          </w:tcPr>
          <w:p w14:paraId="7025E710" w14:textId="77777777" w:rsidR="0025421F" w:rsidRDefault="00000000">
            <w:pPr>
              <w:spacing w:before="20" w:after="20" w:line="240" w:lineRule="exact"/>
              <w:jc w:val="center"/>
            </w:pPr>
            <w:r>
              <w:rPr>
                <w:rFonts w:ascii="Times New Roman" w:hAnsi="Times New Roman"/>
                <w:b/>
                <w:color w:val="000000"/>
                <w:sz w:val="18"/>
              </w:rPr>
              <w:t>False Negative</w:t>
            </w:r>
            <w:r>
              <w:rPr>
                <w:rFonts w:ascii="Times New Roman" w:hAnsi="Times New Roman"/>
                <w:b/>
                <w:color w:val="000000"/>
                <w:sz w:val="18"/>
              </w:rPr>
              <w:br/>
              <w:t>(FN)</w:t>
            </w:r>
          </w:p>
        </w:tc>
        <w:tc>
          <w:tcPr>
            <w:tcW w:w="1654" w:type="dxa"/>
          </w:tcPr>
          <w:p w14:paraId="791E38BC" w14:textId="77777777" w:rsidR="0025421F" w:rsidRDefault="00000000">
            <w:pPr>
              <w:spacing w:before="20" w:after="20" w:line="240" w:lineRule="exact"/>
              <w:jc w:val="center"/>
            </w:pPr>
            <w:r>
              <w:rPr>
                <w:rFonts w:ascii="Times New Roman" w:hAnsi="Times New Roman"/>
                <w:b/>
                <w:color w:val="000000"/>
                <w:sz w:val="18"/>
              </w:rPr>
              <w:t>True Negative</w:t>
            </w:r>
            <w:r>
              <w:rPr>
                <w:rFonts w:ascii="Times New Roman" w:hAnsi="Times New Roman"/>
                <w:b/>
                <w:color w:val="000000"/>
                <w:sz w:val="18"/>
              </w:rPr>
              <w:br/>
              <w:t>(TN)</w:t>
            </w:r>
          </w:p>
        </w:tc>
      </w:tr>
      <w:tr w:rsidR="0025421F" w14:paraId="0E1136B6" w14:textId="77777777">
        <w:trPr>
          <w:jc w:val="center"/>
        </w:trPr>
        <w:tc>
          <w:tcPr>
            <w:tcW w:w="1654" w:type="dxa"/>
          </w:tcPr>
          <w:p w14:paraId="4552F863" w14:textId="77777777" w:rsidR="0025421F" w:rsidRDefault="00000000">
            <w:pPr>
              <w:spacing w:before="20" w:after="20" w:line="240" w:lineRule="exact"/>
              <w:jc w:val="center"/>
            </w:pPr>
            <w:r>
              <w:rPr>
                <w:rFonts w:ascii="Times New Roman" w:hAnsi="Times New Roman"/>
                <w:color w:val="000000"/>
                <w:sz w:val="18"/>
              </w:rPr>
              <w:t>1</w:t>
            </w:r>
          </w:p>
        </w:tc>
        <w:tc>
          <w:tcPr>
            <w:tcW w:w="1654" w:type="dxa"/>
          </w:tcPr>
          <w:p w14:paraId="1B0FB8BF" w14:textId="77777777" w:rsidR="0025421F" w:rsidRDefault="00000000">
            <w:pPr>
              <w:spacing w:before="20" w:after="20" w:line="240" w:lineRule="exact"/>
              <w:jc w:val="center"/>
            </w:pPr>
            <w:r>
              <w:rPr>
                <w:rFonts w:ascii="Times New Roman" w:hAnsi="Times New Roman"/>
                <w:color w:val="000000"/>
                <w:sz w:val="18"/>
              </w:rPr>
              <w:t>0</w:t>
            </w:r>
          </w:p>
        </w:tc>
        <w:tc>
          <w:tcPr>
            <w:tcW w:w="1654" w:type="dxa"/>
          </w:tcPr>
          <w:p w14:paraId="452F3581" w14:textId="77777777" w:rsidR="0025421F" w:rsidRDefault="00000000">
            <w:pPr>
              <w:spacing w:before="20" w:after="20" w:line="240" w:lineRule="exact"/>
              <w:jc w:val="center"/>
            </w:pPr>
            <w:r>
              <w:rPr>
                <w:rFonts w:ascii="Times New Roman" w:hAnsi="Times New Roman"/>
                <w:color w:val="000000"/>
                <w:sz w:val="18"/>
              </w:rPr>
              <w:t>0</w:t>
            </w:r>
          </w:p>
        </w:tc>
        <w:tc>
          <w:tcPr>
            <w:tcW w:w="1654" w:type="dxa"/>
          </w:tcPr>
          <w:p w14:paraId="3F245F98" w14:textId="77777777" w:rsidR="0025421F" w:rsidRDefault="00000000">
            <w:pPr>
              <w:spacing w:before="20" w:after="20" w:line="240" w:lineRule="exact"/>
              <w:jc w:val="center"/>
            </w:pPr>
            <w:r>
              <w:rPr>
                <w:rFonts w:ascii="Times New Roman" w:hAnsi="Times New Roman"/>
                <w:color w:val="000000"/>
                <w:sz w:val="18"/>
              </w:rPr>
              <w:t>0</w:t>
            </w:r>
          </w:p>
        </w:tc>
        <w:tc>
          <w:tcPr>
            <w:tcW w:w="1654" w:type="dxa"/>
          </w:tcPr>
          <w:p w14:paraId="717419DD" w14:textId="77777777" w:rsidR="0025421F" w:rsidRDefault="00000000">
            <w:pPr>
              <w:spacing w:before="20" w:after="20" w:line="240" w:lineRule="exact"/>
              <w:jc w:val="center"/>
            </w:pPr>
            <w:r>
              <w:rPr>
                <w:rFonts w:ascii="Times New Roman" w:hAnsi="Times New Roman"/>
                <w:color w:val="000000"/>
                <w:sz w:val="18"/>
              </w:rPr>
              <w:t>1</w:t>
            </w:r>
          </w:p>
        </w:tc>
      </w:tr>
      <w:tr w:rsidR="0025421F" w14:paraId="0CD6D5CD" w14:textId="77777777">
        <w:trPr>
          <w:jc w:val="center"/>
        </w:trPr>
        <w:tc>
          <w:tcPr>
            <w:tcW w:w="1654" w:type="dxa"/>
          </w:tcPr>
          <w:p w14:paraId="456CAEAC" w14:textId="77777777" w:rsidR="0025421F" w:rsidRDefault="00000000">
            <w:pPr>
              <w:spacing w:before="20" w:after="20" w:line="240" w:lineRule="exact"/>
              <w:jc w:val="center"/>
            </w:pPr>
            <w:r>
              <w:rPr>
                <w:rFonts w:ascii="Times New Roman" w:hAnsi="Times New Roman"/>
                <w:color w:val="000000"/>
                <w:sz w:val="18"/>
              </w:rPr>
              <w:t>2</w:t>
            </w:r>
          </w:p>
        </w:tc>
        <w:tc>
          <w:tcPr>
            <w:tcW w:w="1654" w:type="dxa"/>
          </w:tcPr>
          <w:p w14:paraId="7575CC0E" w14:textId="77777777" w:rsidR="0025421F" w:rsidRDefault="00000000">
            <w:pPr>
              <w:spacing w:before="20" w:after="20" w:line="240" w:lineRule="exact"/>
              <w:jc w:val="center"/>
            </w:pPr>
            <w:r>
              <w:rPr>
                <w:rFonts w:ascii="Times New Roman" w:hAnsi="Times New Roman"/>
                <w:color w:val="000000"/>
                <w:sz w:val="18"/>
              </w:rPr>
              <w:t>0</w:t>
            </w:r>
          </w:p>
        </w:tc>
        <w:tc>
          <w:tcPr>
            <w:tcW w:w="1654" w:type="dxa"/>
          </w:tcPr>
          <w:p w14:paraId="4322318B" w14:textId="77777777" w:rsidR="0025421F" w:rsidRDefault="00000000">
            <w:pPr>
              <w:spacing w:before="20" w:after="20" w:line="240" w:lineRule="exact"/>
              <w:jc w:val="center"/>
            </w:pPr>
            <w:r>
              <w:rPr>
                <w:rFonts w:ascii="Times New Roman" w:hAnsi="Times New Roman"/>
                <w:color w:val="000000"/>
                <w:sz w:val="18"/>
              </w:rPr>
              <w:t>0</w:t>
            </w:r>
          </w:p>
        </w:tc>
        <w:tc>
          <w:tcPr>
            <w:tcW w:w="1654" w:type="dxa"/>
          </w:tcPr>
          <w:p w14:paraId="11D37019" w14:textId="77777777" w:rsidR="0025421F" w:rsidRDefault="00000000">
            <w:pPr>
              <w:spacing w:before="20" w:after="20" w:line="240" w:lineRule="exact"/>
              <w:jc w:val="center"/>
            </w:pPr>
            <w:r>
              <w:rPr>
                <w:rFonts w:ascii="Times New Roman" w:hAnsi="Times New Roman"/>
                <w:color w:val="000000"/>
                <w:sz w:val="18"/>
              </w:rPr>
              <w:t>0</w:t>
            </w:r>
          </w:p>
        </w:tc>
        <w:tc>
          <w:tcPr>
            <w:tcW w:w="1654" w:type="dxa"/>
          </w:tcPr>
          <w:p w14:paraId="7780374F" w14:textId="77777777" w:rsidR="0025421F" w:rsidRDefault="00000000">
            <w:pPr>
              <w:spacing w:before="20" w:after="20" w:line="240" w:lineRule="exact"/>
              <w:jc w:val="center"/>
            </w:pPr>
            <w:r>
              <w:rPr>
                <w:rFonts w:ascii="Times New Roman" w:hAnsi="Times New Roman"/>
                <w:color w:val="000000"/>
                <w:sz w:val="18"/>
              </w:rPr>
              <w:t>1</w:t>
            </w:r>
          </w:p>
        </w:tc>
      </w:tr>
      <w:tr w:rsidR="0025421F" w14:paraId="60F982BE" w14:textId="77777777">
        <w:trPr>
          <w:jc w:val="center"/>
        </w:trPr>
        <w:tc>
          <w:tcPr>
            <w:tcW w:w="1654" w:type="dxa"/>
          </w:tcPr>
          <w:p w14:paraId="28D4D5F1" w14:textId="77777777" w:rsidR="0025421F" w:rsidRDefault="00000000">
            <w:pPr>
              <w:spacing w:before="20" w:after="20" w:line="240" w:lineRule="exact"/>
              <w:jc w:val="center"/>
            </w:pPr>
            <w:r>
              <w:rPr>
                <w:rFonts w:ascii="Times New Roman" w:hAnsi="Times New Roman"/>
                <w:color w:val="000000"/>
                <w:sz w:val="18"/>
              </w:rPr>
              <w:t>3</w:t>
            </w:r>
          </w:p>
        </w:tc>
        <w:tc>
          <w:tcPr>
            <w:tcW w:w="1654" w:type="dxa"/>
          </w:tcPr>
          <w:p w14:paraId="0820486F" w14:textId="77777777" w:rsidR="0025421F" w:rsidRDefault="00000000">
            <w:pPr>
              <w:spacing w:before="20" w:after="20" w:line="240" w:lineRule="exact"/>
              <w:jc w:val="center"/>
            </w:pPr>
            <w:r>
              <w:rPr>
                <w:rFonts w:ascii="Times New Roman" w:hAnsi="Times New Roman"/>
                <w:color w:val="000000"/>
                <w:sz w:val="18"/>
              </w:rPr>
              <w:t>1</w:t>
            </w:r>
          </w:p>
        </w:tc>
        <w:tc>
          <w:tcPr>
            <w:tcW w:w="1654" w:type="dxa"/>
          </w:tcPr>
          <w:p w14:paraId="5987818C" w14:textId="77777777" w:rsidR="0025421F" w:rsidRDefault="00000000">
            <w:pPr>
              <w:spacing w:before="20" w:after="20" w:line="240" w:lineRule="exact"/>
              <w:jc w:val="center"/>
            </w:pPr>
            <w:r>
              <w:rPr>
                <w:rFonts w:ascii="Times New Roman" w:hAnsi="Times New Roman"/>
                <w:color w:val="000000"/>
                <w:sz w:val="18"/>
              </w:rPr>
              <w:t>0</w:t>
            </w:r>
          </w:p>
        </w:tc>
        <w:tc>
          <w:tcPr>
            <w:tcW w:w="1654" w:type="dxa"/>
          </w:tcPr>
          <w:p w14:paraId="3E81ACAE" w14:textId="77777777" w:rsidR="0025421F" w:rsidRDefault="00000000">
            <w:pPr>
              <w:spacing w:before="20" w:after="20" w:line="240" w:lineRule="exact"/>
              <w:jc w:val="center"/>
            </w:pPr>
            <w:r>
              <w:rPr>
                <w:rFonts w:ascii="Times New Roman" w:hAnsi="Times New Roman"/>
                <w:color w:val="000000"/>
                <w:sz w:val="18"/>
              </w:rPr>
              <w:t>0</w:t>
            </w:r>
          </w:p>
        </w:tc>
        <w:tc>
          <w:tcPr>
            <w:tcW w:w="1654" w:type="dxa"/>
          </w:tcPr>
          <w:p w14:paraId="0FCA5A5E" w14:textId="77777777" w:rsidR="0025421F" w:rsidRDefault="00000000">
            <w:pPr>
              <w:spacing w:before="20" w:after="20" w:line="240" w:lineRule="exact"/>
              <w:jc w:val="center"/>
            </w:pPr>
            <w:r>
              <w:rPr>
                <w:rFonts w:ascii="Times New Roman" w:hAnsi="Times New Roman"/>
                <w:color w:val="000000"/>
                <w:sz w:val="18"/>
              </w:rPr>
              <w:t>0</w:t>
            </w:r>
          </w:p>
        </w:tc>
      </w:tr>
      <w:tr w:rsidR="0025421F" w14:paraId="2DBBD370" w14:textId="77777777">
        <w:trPr>
          <w:jc w:val="center"/>
        </w:trPr>
        <w:tc>
          <w:tcPr>
            <w:tcW w:w="1654" w:type="dxa"/>
          </w:tcPr>
          <w:p w14:paraId="5F198E82" w14:textId="77777777" w:rsidR="0025421F" w:rsidRDefault="00000000">
            <w:pPr>
              <w:spacing w:before="20" w:after="20" w:line="240" w:lineRule="exact"/>
              <w:jc w:val="center"/>
            </w:pPr>
            <w:r>
              <w:rPr>
                <w:rFonts w:ascii="Times New Roman" w:hAnsi="Times New Roman"/>
                <w:color w:val="000000"/>
                <w:sz w:val="18"/>
              </w:rPr>
              <w:t>4</w:t>
            </w:r>
          </w:p>
        </w:tc>
        <w:tc>
          <w:tcPr>
            <w:tcW w:w="1654" w:type="dxa"/>
          </w:tcPr>
          <w:p w14:paraId="727D091C" w14:textId="77777777" w:rsidR="0025421F" w:rsidRDefault="00000000">
            <w:pPr>
              <w:spacing w:before="20" w:after="20" w:line="240" w:lineRule="exact"/>
              <w:jc w:val="center"/>
            </w:pPr>
            <w:r>
              <w:rPr>
                <w:rFonts w:ascii="Times New Roman" w:hAnsi="Times New Roman"/>
                <w:color w:val="000000"/>
                <w:sz w:val="18"/>
              </w:rPr>
              <w:t>1</w:t>
            </w:r>
          </w:p>
        </w:tc>
        <w:tc>
          <w:tcPr>
            <w:tcW w:w="1654" w:type="dxa"/>
          </w:tcPr>
          <w:p w14:paraId="41D368FD" w14:textId="77777777" w:rsidR="0025421F" w:rsidRDefault="00000000">
            <w:pPr>
              <w:spacing w:before="20" w:after="20" w:line="240" w:lineRule="exact"/>
              <w:jc w:val="center"/>
            </w:pPr>
            <w:r>
              <w:rPr>
                <w:rFonts w:ascii="Times New Roman" w:hAnsi="Times New Roman"/>
                <w:color w:val="000000"/>
                <w:sz w:val="18"/>
              </w:rPr>
              <w:t>0</w:t>
            </w:r>
          </w:p>
        </w:tc>
        <w:tc>
          <w:tcPr>
            <w:tcW w:w="1654" w:type="dxa"/>
          </w:tcPr>
          <w:p w14:paraId="666F8873" w14:textId="77777777" w:rsidR="0025421F" w:rsidRDefault="00000000">
            <w:pPr>
              <w:spacing w:before="20" w:after="20" w:line="240" w:lineRule="exact"/>
              <w:jc w:val="center"/>
            </w:pPr>
            <w:r>
              <w:rPr>
                <w:rFonts w:ascii="Times New Roman" w:hAnsi="Times New Roman"/>
                <w:color w:val="000000"/>
                <w:sz w:val="18"/>
              </w:rPr>
              <w:t>0</w:t>
            </w:r>
          </w:p>
        </w:tc>
        <w:tc>
          <w:tcPr>
            <w:tcW w:w="1654" w:type="dxa"/>
          </w:tcPr>
          <w:p w14:paraId="5FD29C1C" w14:textId="77777777" w:rsidR="0025421F" w:rsidRDefault="00000000">
            <w:pPr>
              <w:spacing w:before="20" w:after="20" w:line="240" w:lineRule="exact"/>
              <w:jc w:val="center"/>
            </w:pPr>
            <w:r>
              <w:rPr>
                <w:rFonts w:ascii="Times New Roman" w:hAnsi="Times New Roman"/>
                <w:color w:val="000000"/>
                <w:sz w:val="18"/>
              </w:rPr>
              <w:t>0</w:t>
            </w:r>
          </w:p>
        </w:tc>
      </w:tr>
      <w:tr w:rsidR="0025421F" w14:paraId="1DE42912" w14:textId="77777777">
        <w:trPr>
          <w:jc w:val="center"/>
        </w:trPr>
        <w:tc>
          <w:tcPr>
            <w:tcW w:w="1654" w:type="dxa"/>
          </w:tcPr>
          <w:p w14:paraId="19AB2D6E" w14:textId="77777777" w:rsidR="0025421F" w:rsidRDefault="00000000">
            <w:pPr>
              <w:spacing w:before="20" w:after="20" w:line="240" w:lineRule="exact"/>
              <w:jc w:val="center"/>
            </w:pPr>
            <w:r>
              <w:rPr>
                <w:rFonts w:ascii="Times New Roman" w:hAnsi="Times New Roman"/>
                <w:color w:val="000000"/>
                <w:sz w:val="18"/>
              </w:rPr>
              <w:t>5</w:t>
            </w:r>
          </w:p>
        </w:tc>
        <w:tc>
          <w:tcPr>
            <w:tcW w:w="1654" w:type="dxa"/>
          </w:tcPr>
          <w:p w14:paraId="56FAA236" w14:textId="77777777" w:rsidR="0025421F" w:rsidRDefault="00000000">
            <w:pPr>
              <w:spacing w:before="20" w:after="20" w:line="240" w:lineRule="exact"/>
              <w:jc w:val="center"/>
            </w:pPr>
            <w:r>
              <w:rPr>
                <w:rFonts w:ascii="Times New Roman" w:hAnsi="Times New Roman"/>
                <w:color w:val="000000"/>
                <w:sz w:val="18"/>
              </w:rPr>
              <w:t>1</w:t>
            </w:r>
          </w:p>
        </w:tc>
        <w:tc>
          <w:tcPr>
            <w:tcW w:w="1654" w:type="dxa"/>
          </w:tcPr>
          <w:p w14:paraId="682DD5DE" w14:textId="77777777" w:rsidR="0025421F" w:rsidRDefault="00000000">
            <w:pPr>
              <w:spacing w:before="20" w:after="20" w:line="240" w:lineRule="exact"/>
              <w:jc w:val="center"/>
            </w:pPr>
            <w:r>
              <w:rPr>
                <w:rFonts w:ascii="Times New Roman" w:hAnsi="Times New Roman"/>
                <w:color w:val="000000"/>
                <w:sz w:val="18"/>
              </w:rPr>
              <w:t>0</w:t>
            </w:r>
          </w:p>
        </w:tc>
        <w:tc>
          <w:tcPr>
            <w:tcW w:w="1654" w:type="dxa"/>
          </w:tcPr>
          <w:p w14:paraId="4172A733" w14:textId="77777777" w:rsidR="0025421F" w:rsidRDefault="00000000">
            <w:pPr>
              <w:spacing w:before="20" w:after="20" w:line="240" w:lineRule="exact"/>
              <w:jc w:val="center"/>
            </w:pPr>
            <w:r>
              <w:rPr>
                <w:rFonts w:ascii="Times New Roman" w:hAnsi="Times New Roman"/>
                <w:color w:val="000000"/>
                <w:sz w:val="18"/>
              </w:rPr>
              <w:t>0</w:t>
            </w:r>
          </w:p>
        </w:tc>
        <w:tc>
          <w:tcPr>
            <w:tcW w:w="1654" w:type="dxa"/>
          </w:tcPr>
          <w:p w14:paraId="66852B8A" w14:textId="77777777" w:rsidR="0025421F" w:rsidRDefault="00000000">
            <w:pPr>
              <w:spacing w:before="20" w:after="20" w:line="240" w:lineRule="exact"/>
              <w:jc w:val="center"/>
            </w:pPr>
            <w:r>
              <w:rPr>
                <w:rFonts w:ascii="Times New Roman" w:hAnsi="Times New Roman"/>
                <w:color w:val="000000"/>
                <w:sz w:val="18"/>
              </w:rPr>
              <w:t>0</w:t>
            </w:r>
          </w:p>
        </w:tc>
      </w:tr>
      <w:tr w:rsidR="0025421F" w14:paraId="18672AE4" w14:textId="77777777">
        <w:trPr>
          <w:jc w:val="center"/>
        </w:trPr>
        <w:tc>
          <w:tcPr>
            <w:tcW w:w="1654" w:type="dxa"/>
          </w:tcPr>
          <w:p w14:paraId="55086C82" w14:textId="77777777" w:rsidR="0025421F" w:rsidRDefault="00000000">
            <w:pPr>
              <w:spacing w:before="20" w:after="20" w:line="240" w:lineRule="exact"/>
              <w:jc w:val="center"/>
            </w:pPr>
            <w:r>
              <w:rPr>
                <w:rFonts w:ascii="Times New Roman" w:hAnsi="Times New Roman"/>
                <w:color w:val="000000"/>
                <w:sz w:val="18"/>
              </w:rPr>
              <w:t>6</w:t>
            </w:r>
          </w:p>
        </w:tc>
        <w:tc>
          <w:tcPr>
            <w:tcW w:w="1654" w:type="dxa"/>
          </w:tcPr>
          <w:p w14:paraId="3F379051" w14:textId="77777777" w:rsidR="0025421F" w:rsidRDefault="00000000">
            <w:pPr>
              <w:spacing w:before="20" w:after="20" w:line="240" w:lineRule="exact"/>
              <w:jc w:val="center"/>
            </w:pPr>
            <w:r>
              <w:rPr>
                <w:rFonts w:ascii="Times New Roman" w:hAnsi="Times New Roman"/>
                <w:color w:val="000000"/>
                <w:sz w:val="18"/>
              </w:rPr>
              <w:t>1</w:t>
            </w:r>
          </w:p>
        </w:tc>
        <w:tc>
          <w:tcPr>
            <w:tcW w:w="1654" w:type="dxa"/>
          </w:tcPr>
          <w:p w14:paraId="51A84C24" w14:textId="77777777" w:rsidR="0025421F" w:rsidRDefault="00000000">
            <w:pPr>
              <w:spacing w:before="20" w:after="20" w:line="240" w:lineRule="exact"/>
              <w:jc w:val="center"/>
            </w:pPr>
            <w:r>
              <w:rPr>
                <w:rFonts w:ascii="Times New Roman" w:hAnsi="Times New Roman"/>
                <w:color w:val="000000"/>
                <w:sz w:val="18"/>
              </w:rPr>
              <w:t>0</w:t>
            </w:r>
          </w:p>
        </w:tc>
        <w:tc>
          <w:tcPr>
            <w:tcW w:w="1654" w:type="dxa"/>
          </w:tcPr>
          <w:p w14:paraId="407DDD51" w14:textId="77777777" w:rsidR="0025421F" w:rsidRDefault="00000000">
            <w:pPr>
              <w:spacing w:before="20" w:after="20" w:line="240" w:lineRule="exact"/>
              <w:jc w:val="center"/>
            </w:pPr>
            <w:r>
              <w:rPr>
                <w:rFonts w:ascii="Times New Roman" w:hAnsi="Times New Roman"/>
                <w:color w:val="000000"/>
                <w:sz w:val="18"/>
              </w:rPr>
              <w:t>0</w:t>
            </w:r>
          </w:p>
        </w:tc>
        <w:tc>
          <w:tcPr>
            <w:tcW w:w="1654" w:type="dxa"/>
          </w:tcPr>
          <w:p w14:paraId="37A036E8" w14:textId="77777777" w:rsidR="0025421F" w:rsidRDefault="00000000">
            <w:pPr>
              <w:spacing w:before="20" w:after="20" w:line="240" w:lineRule="exact"/>
              <w:jc w:val="center"/>
            </w:pPr>
            <w:r>
              <w:rPr>
                <w:rFonts w:ascii="Times New Roman" w:hAnsi="Times New Roman"/>
                <w:color w:val="000000"/>
                <w:sz w:val="18"/>
              </w:rPr>
              <w:t>0</w:t>
            </w:r>
          </w:p>
        </w:tc>
      </w:tr>
      <w:tr w:rsidR="0025421F" w14:paraId="4A378AC0" w14:textId="77777777">
        <w:trPr>
          <w:jc w:val="center"/>
        </w:trPr>
        <w:tc>
          <w:tcPr>
            <w:tcW w:w="1654" w:type="dxa"/>
          </w:tcPr>
          <w:p w14:paraId="48E520AE" w14:textId="77777777" w:rsidR="0025421F" w:rsidRDefault="00000000">
            <w:pPr>
              <w:spacing w:before="20" w:after="20" w:line="240" w:lineRule="exact"/>
              <w:jc w:val="center"/>
            </w:pPr>
            <w:r>
              <w:rPr>
                <w:rFonts w:ascii="Times New Roman" w:hAnsi="Times New Roman"/>
                <w:color w:val="000000"/>
                <w:sz w:val="18"/>
              </w:rPr>
              <w:t>7</w:t>
            </w:r>
          </w:p>
        </w:tc>
        <w:tc>
          <w:tcPr>
            <w:tcW w:w="1654" w:type="dxa"/>
          </w:tcPr>
          <w:p w14:paraId="1923815D" w14:textId="77777777" w:rsidR="0025421F" w:rsidRDefault="00000000">
            <w:pPr>
              <w:spacing w:before="20" w:after="20" w:line="240" w:lineRule="exact"/>
              <w:jc w:val="center"/>
            </w:pPr>
            <w:r>
              <w:rPr>
                <w:rFonts w:ascii="Times New Roman" w:hAnsi="Times New Roman"/>
                <w:color w:val="000000"/>
                <w:sz w:val="18"/>
              </w:rPr>
              <w:t>0</w:t>
            </w:r>
          </w:p>
        </w:tc>
        <w:tc>
          <w:tcPr>
            <w:tcW w:w="1654" w:type="dxa"/>
          </w:tcPr>
          <w:p w14:paraId="02269193" w14:textId="77777777" w:rsidR="0025421F" w:rsidRDefault="00000000">
            <w:pPr>
              <w:spacing w:before="20" w:after="20" w:line="240" w:lineRule="exact"/>
              <w:jc w:val="center"/>
            </w:pPr>
            <w:r>
              <w:rPr>
                <w:rFonts w:ascii="Times New Roman" w:hAnsi="Times New Roman"/>
                <w:color w:val="000000"/>
                <w:sz w:val="18"/>
              </w:rPr>
              <w:t>0</w:t>
            </w:r>
          </w:p>
        </w:tc>
        <w:tc>
          <w:tcPr>
            <w:tcW w:w="1654" w:type="dxa"/>
          </w:tcPr>
          <w:p w14:paraId="1CAB5E24" w14:textId="77777777" w:rsidR="0025421F" w:rsidRDefault="00000000">
            <w:pPr>
              <w:spacing w:before="20" w:after="20" w:line="240" w:lineRule="exact"/>
              <w:jc w:val="center"/>
            </w:pPr>
            <w:r>
              <w:rPr>
                <w:rFonts w:ascii="Times New Roman" w:hAnsi="Times New Roman"/>
                <w:color w:val="000000"/>
                <w:sz w:val="18"/>
              </w:rPr>
              <w:t>0</w:t>
            </w:r>
          </w:p>
        </w:tc>
        <w:tc>
          <w:tcPr>
            <w:tcW w:w="1654" w:type="dxa"/>
          </w:tcPr>
          <w:p w14:paraId="75474539" w14:textId="77777777" w:rsidR="0025421F" w:rsidRDefault="00000000">
            <w:pPr>
              <w:spacing w:before="20" w:after="20" w:line="240" w:lineRule="exact"/>
              <w:jc w:val="center"/>
            </w:pPr>
            <w:r>
              <w:rPr>
                <w:rFonts w:ascii="Times New Roman" w:hAnsi="Times New Roman"/>
                <w:color w:val="000000"/>
                <w:sz w:val="18"/>
              </w:rPr>
              <w:t>1</w:t>
            </w:r>
          </w:p>
        </w:tc>
      </w:tr>
      <w:tr w:rsidR="0025421F" w14:paraId="3D383484" w14:textId="77777777">
        <w:trPr>
          <w:jc w:val="center"/>
        </w:trPr>
        <w:tc>
          <w:tcPr>
            <w:tcW w:w="1654" w:type="dxa"/>
          </w:tcPr>
          <w:p w14:paraId="4FD2C915" w14:textId="77777777" w:rsidR="0025421F" w:rsidRDefault="00000000">
            <w:pPr>
              <w:spacing w:before="20" w:after="20" w:line="240" w:lineRule="exact"/>
              <w:jc w:val="center"/>
            </w:pPr>
            <w:r>
              <w:rPr>
                <w:rFonts w:ascii="Times New Roman" w:hAnsi="Times New Roman"/>
                <w:color w:val="000000"/>
                <w:sz w:val="18"/>
              </w:rPr>
              <w:t>8</w:t>
            </w:r>
          </w:p>
        </w:tc>
        <w:tc>
          <w:tcPr>
            <w:tcW w:w="1654" w:type="dxa"/>
          </w:tcPr>
          <w:p w14:paraId="64790298" w14:textId="77777777" w:rsidR="0025421F" w:rsidRDefault="00000000">
            <w:pPr>
              <w:spacing w:before="20" w:after="20" w:line="240" w:lineRule="exact"/>
              <w:jc w:val="center"/>
            </w:pPr>
            <w:r>
              <w:rPr>
                <w:rFonts w:ascii="Times New Roman" w:hAnsi="Times New Roman"/>
                <w:color w:val="000000"/>
                <w:sz w:val="18"/>
              </w:rPr>
              <w:t>1</w:t>
            </w:r>
          </w:p>
        </w:tc>
        <w:tc>
          <w:tcPr>
            <w:tcW w:w="1654" w:type="dxa"/>
          </w:tcPr>
          <w:p w14:paraId="11656480" w14:textId="77777777" w:rsidR="0025421F" w:rsidRDefault="00000000">
            <w:pPr>
              <w:spacing w:before="20" w:after="20" w:line="240" w:lineRule="exact"/>
              <w:jc w:val="center"/>
            </w:pPr>
            <w:r>
              <w:rPr>
                <w:rFonts w:ascii="Times New Roman" w:hAnsi="Times New Roman"/>
                <w:color w:val="000000"/>
                <w:sz w:val="18"/>
              </w:rPr>
              <w:t>0</w:t>
            </w:r>
          </w:p>
        </w:tc>
        <w:tc>
          <w:tcPr>
            <w:tcW w:w="1654" w:type="dxa"/>
          </w:tcPr>
          <w:p w14:paraId="79CD4FD3" w14:textId="77777777" w:rsidR="0025421F" w:rsidRDefault="00000000">
            <w:pPr>
              <w:spacing w:before="20" w:after="20" w:line="240" w:lineRule="exact"/>
              <w:jc w:val="center"/>
            </w:pPr>
            <w:r>
              <w:rPr>
                <w:rFonts w:ascii="Times New Roman" w:hAnsi="Times New Roman"/>
                <w:color w:val="000000"/>
                <w:sz w:val="18"/>
              </w:rPr>
              <w:t>0</w:t>
            </w:r>
          </w:p>
        </w:tc>
        <w:tc>
          <w:tcPr>
            <w:tcW w:w="1654" w:type="dxa"/>
          </w:tcPr>
          <w:p w14:paraId="547C3CE0" w14:textId="77777777" w:rsidR="0025421F" w:rsidRDefault="00000000">
            <w:pPr>
              <w:spacing w:before="20" w:after="20" w:line="240" w:lineRule="exact"/>
              <w:jc w:val="center"/>
            </w:pPr>
            <w:r>
              <w:rPr>
                <w:rFonts w:ascii="Times New Roman" w:hAnsi="Times New Roman"/>
                <w:color w:val="000000"/>
                <w:sz w:val="18"/>
              </w:rPr>
              <w:t>0</w:t>
            </w:r>
          </w:p>
        </w:tc>
      </w:tr>
      <w:tr w:rsidR="0025421F" w14:paraId="07D51736" w14:textId="77777777">
        <w:trPr>
          <w:jc w:val="center"/>
        </w:trPr>
        <w:tc>
          <w:tcPr>
            <w:tcW w:w="1654" w:type="dxa"/>
          </w:tcPr>
          <w:p w14:paraId="30438F4F" w14:textId="77777777" w:rsidR="0025421F" w:rsidRDefault="00000000">
            <w:pPr>
              <w:spacing w:before="20" w:after="20" w:line="240" w:lineRule="exact"/>
              <w:jc w:val="center"/>
            </w:pPr>
            <w:r>
              <w:rPr>
                <w:rFonts w:ascii="Times New Roman" w:hAnsi="Times New Roman"/>
                <w:color w:val="000000"/>
                <w:sz w:val="18"/>
              </w:rPr>
              <w:t>9</w:t>
            </w:r>
          </w:p>
        </w:tc>
        <w:tc>
          <w:tcPr>
            <w:tcW w:w="1654" w:type="dxa"/>
          </w:tcPr>
          <w:p w14:paraId="2ADD9DFF" w14:textId="77777777" w:rsidR="0025421F" w:rsidRDefault="00000000">
            <w:pPr>
              <w:spacing w:before="20" w:after="20" w:line="240" w:lineRule="exact"/>
              <w:jc w:val="center"/>
            </w:pPr>
            <w:r>
              <w:rPr>
                <w:rFonts w:ascii="Times New Roman" w:hAnsi="Times New Roman"/>
                <w:color w:val="000000"/>
                <w:sz w:val="18"/>
              </w:rPr>
              <w:t>1</w:t>
            </w:r>
          </w:p>
        </w:tc>
        <w:tc>
          <w:tcPr>
            <w:tcW w:w="1654" w:type="dxa"/>
          </w:tcPr>
          <w:p w14:paraId="13030061" w14:textId="77777777" w:rsidR="0025421F" w:rsidRDefault="00000000">
            <w:pPr>
              <w:spacing w:before="20" w:after="20" w:line="240" w:lineRule="exact"/>
              <w:jc w:val="center"/>
            </w:pPr>
            <w:r>
              <w:rPr>
                <w:rFonts w:ascii="Times New Roman" w:hAnsi="Times New Roman"/>
                <w:color w:val="000000"/>
                <w:sz w:val="18"/>
              </w:rPr>
              <w:t>0</w:t>
            </w:r>
          </w:p>
        </w:tc>
        <w:tc>
          <w:tcPr>
            <w:tcW w:w="1654" w:type="dxa"/>
          </w:tcPr>
          <w:p w14:paraId="75323A50" w14:textId="77777777" w:rsidR="0025421F" w:rsidRDefault="00000000">
            <w:pPr>
              <w:spacing w:before="20" w:after="20" w:line="240" w:lineRule="exact"/>
              <w:jc w:val="center"/>
            </w:pPr>
            <w:r>
              <w:rPr>
                <w:rFonts w:ascii="Times New Roman" w:hAnsi="Times New Roman"/>
                <w:color w:val="000000"/>
                <w:sz w:val="18"/>
              </w:rPr>
              <w:t>0</w:t>
            </w:r>
          </w:p>
        </w:tc>
        <w:tc>
          <w:tcPr>
            <w:tcW w:w="1654" w:type="dxa"/>
          </w:tcPr>
          <w:p w14:paraId="22F40E4B" w14:textId="77777777" w:rsidR="0025421F" w:rsidRDefault="00000000">
            <w:pPr>
              <w:spacing w:before="20" w:after="20" w:line="240" w:lineRule="exact"/>
              <w:jc w:val="center"/>
            </w:pPr>
            <w:r>
              <w:rPr>
                <w:rFonts w:ascii="Times New Roman" w:hAnsi="Times New Roman"/>
                <w:color w:val="000000"/>
                <w:sz w:val="18"/>
              </w:rPr>
              <w:t>0</w:t>
            </w:r>
          </w:p>
        </w:tc>
      </w:tr>
      <w:tr w:rsidR="0025421F" w14:paraId="350C023D" w14:textId="77777777">
        <w:trPr>
          <w:jc w:val="center"/>
        </w:trPr>
        <w:tc>
          <w:tcPr>
            <w:tcW w:w="1654" w:type="dxa"/>
          </w:tcPr>
          <w:p w14:paraId="14E81C6E" w14:textId="77777777" w:rsidR="0025421F" w:rsidRDefault="00000000">
            <w:pPr>
              <w:spacing w:before="20" w:after="20" w:line="240" w:lineRule="exact"/>
              <w:jc w:val="center"/>
            </w:pPr>
            <w:r>
              <w:rPr>
                <w:rFonts w:ascii="Times New Roman" w:hAnsi="Times New Roman"/>
                <w:color w:val="000000"/>
                <w:sz w:val="18"/>
              </w:rPr>
              <w:t>10</w:t>
            </w:r>
          </w:p>
        </w:tc>
        <w:tc>
          <w:tcPr>
            <w:tcW w:w="1654" w:type="dxa"/>
          </w:tcPr>
          <w:p w14:paraId="27976913" w14:textId="77777777" w:rsidR="0025421F" w:rsidRDefault="00000000">
            <w:pPr>
              <w:spacing w:before="20" w:after="20" w:line="240" w:lineRule="exact"/>
              <w:jc w:val="center"/>
            </w:pPr>
            <w:r>
              <w:rPr>
                <w:rFonts w:ascii="Times New Roman" w:hAnsi="Times New Roman"/>
                <w:color w:val="000000"/>
                <w:sz w:val="18"/>
              </w:rPr>
              <w:t>1</w:t>
            </w:r>
          </w:p>
        </w:tc>
        <w:tc>
          <w:tcPr>
            <w:tcW w:w="1654" w:type="dxa"/>
          </w:tcPr>
          <w:p w14:paraId="76A6D1D2" w14:textId="77777777" w:rsidR="0025421F" w:rsidRDefault="00000000">
            <w:pPr>
              <w:spacing w:before="20" w:after="20" w:line="240" w:lineRule="exact"/>
              <w:jc w:val="center"/>
            </w:pPr>
            <w:r>
              <w:rPr>
                <w:rFonts w:ascii="Times New Roman" w:hAnsi="Times New Roman"/>
                <w:color w:val="000000"/>
                <w:sz w:val="18"/>
              </w:rPr>
              <w:t>0</w:t>
            </w:r>
          </w:p>
        </w:tc>
        <w:tc>
          <w:tcPr>
            <w:tcW w:w="1654" w:type="dxa"/>
          </w:tcPr>
          <w:p w14:paraId="78CC4FE9" w14:textId="77777777" w:rsidR="0025421F" w:rsidRDefault="00000000">
            <w:pPr>
              <w:spacing w:before="20" w:after="20" w:line="240" w:lineRule="exact"/>
              <w:jc w:val="center"/>
            </w:pPr>
            <w:r>
              <w:rPr>
                <w:rFonts w:ascii="Times New Roman" w:hAnsi="Times New Roman"/>
                <w:color w:val="000000"/>
                <w:sz w:val="18"/>
              </w:rPr>
              <w:t>0</w:t>
            </w:r>
          </w:p>
        </w:tc>
        <w:tc>
          <w:tcPr>
            <w:tcW w:w="1654" w:type="dxa"/>
          </w:tcPr>
          <w:p w14:paraId="512289C4" w14:textId="77777777" w:rsidR="0025421F" w:rsidRDefault="00000000">
            <w:pPr>
              <w:spacing w:before="20" w:after="20" w:line="240" w:lineRule="exact"/>
              <w:jc w:val="center"/>
            </w:pPr>
            <w:r>
              <w:rPr>
                <w:rFonts w:ascii="Times New Roman" w:hAnsi="Times New Roman"/>
                <w:color w:val="000000"/>
                <w:sz w:val="18"/>
              </w:rPr>
              <w:t>0</w:t>
            </w:r>
          </w:p>
        </w:tc>
      </w:tr>
      <w:tr w:rsidR="0025421F" w14:paraId="44A8CFF8" w14:textId="77777777">
        <w:trPr>
          <w:jc w:val="center"/>
        </w:trPr>
        <w:tc>
          <w:tcPr>
            <w:tcW w:w="1654" w:type="dxa"/>
          </w:tcPr>
          <w:p w14:paraId="28BEB66D" w14:textId="77777777" w:rsidR="0025421F" w:rsidRDefault="00000000">
            <w:pPr>
              <w:spacing w:before="20" w:after="20" w:line="240" w:lineRule="exact"/>
              <w:jc w:val="center"/>
            </w:pPr>
            <w:r>
              <w:rPr>
                <w:rFonts w:ascii="Times New Roman" w:hAnsi="Times New Roman"/>
                <w:color w:val="000000"/>
                <w:sz w:val="18"/>
              </w:rPr>
              <w:t>11</w:t>
            </w:r>
          </w:p>
        </w:tc>
        <w:tc>
          <w:tcPr>
            <w:tcW w:w="1654" w:type="dxa"/>
          </w:tcPr>
          <w:p w14:paraId="37694C63" w14:textId="77777777" w:rsidR="0025421F" w:rsidRDefault="00000000">
            <w:pPr>
              <w:spacing w:before="20" w:after="20" w:line="240" w:lineRule="exact"/>
              <w:jc w:val="center"/>
            </w:pPr>
            <w:r>
              <w:rPr>
                <w:rFonts w:ascii="Times New Roman" w:hAnsi="Times New Roman"/>
                <w:color w:val="000000"/>
                <w:sz w:val="18"/>
              </w:rPr>
              <w:t>1</w:t>
            </w:r>
          </w:p>
        </w:tc>
        <w:tc>
          <w:tcPr>
            <w:tcW w:w="1654" w:type="dxa"/>
          </w:tcPr>
          <w:p w14:paraId="5DA4552B" w14:textId="77777777" w:rsidR="0025421F" w:rsidRDefault="00000000">
            <w:pPr>
              <w:spacing w:before="20" w:after="20" w:line="240" w:lineRule="exact"/>
              <w:jc w:val="center"/>
            </w:pPr>
            <w:r>
              <w:rPr>
                <w:rFonts w:ascii="Times New Roman" w:hAnsi="Times New Roman"/>
                <w:color w:val="000000"/>
                <w:sz w:val="18"/>
              </w:rPr>
              <w:t>0</w:t>
            </w:r>
          </w:p>
        </w:tc>
        <w:tc>
          <w:tcPr>
            <w:tcW w:w="1654" w:type="dxa"/>
          </w:tcPr>
          <w:p w14:paraId="04643F59" w14:textId="77777777" w:rsidR="0025421F" w:rsidRDefault="00000000">
            <w:pPr>
              <w:spacing w:before="20" w:after="20" w:line="240" w:lineRule="exact"/>
              <w:jc w:val="center"/>
            </w:pPr>
            <w:r>
              <w:rPr>
                <w:rFonts w:ascii="Times New Roman" w:hAnsi="Times New Roman"/>
                <w:color w:val="000000"/>
                <w:sz w:val="18"/>
              </w:rPr>
              <w:t>0</w:t>
            </w:r>
          </w:p>
        </w:tc>
        <w:tc>
          <w:tcPr>
            <w:tcW w:w="1654" w:type="dxa"/>
          </w:tcPr>
          <w:p w14:paraId="14DEDBF4" w14:textId="77777777" w:rsidR="0025421F" w:rsidRDefault="00000000">
            <w:pPr>
              <w:spacing w:before="20" w:after="20" w:line="240" w:lineRule="exact"/>
              <w:jc w:val="center"/>
            </w:pPr>
            <w:r>
              <w:rPr>
                <w:rFonts w:ascii="Times New Roman" w:hAnsi="Times New Roman"/>
                <w:color w:val="000000"/>
                <w:sz w:val="18"/>
              </w:rPr>
              <w:t>0</w:t>
            </w:r>
          </w:p>
        </w:tc>
      </w:tr>
      <w:tr w:rsidR="0025421F" w14:paraId="71095F8E" w14:textId="77777777">
        <w:trPr>
          <w:jc w:val="center"/>
        </w:trPr>
        <w:tc>
          <w:tcPr>
            <w:tcW w:w="1654" w:type="dxa"/>
          </w:tcPr>
          <w:p w14:paraId="1B3F3D01" w14:textId="77777777" w:rsidR="0025421F" w:rsidRDefault="00000000">
            <w:pPr>
              <w:spacing w:before="20" w:after="20" w:line="240" w:lineRule="exact"/>
              <w:jc w:val="center"/>
            </w:pPr>
            <w:r>
              <w:rPr>
                <w:rFonts w:ascii="Times New Roman" w:hAnsi="Times New Roman"/>
                <w:color w:val="000000"/>
                <w:sz w:val="18"/>
              </w:rPr>
              <w:t>12</w:t>
            </w:r>
          </w:p>
        </w:tc>
        <w:tc>
          <w:tcPr>
            <w:tcW w:w="1654" w:type="dxa"/>
          </w:tcPr>
          <w:p w14:paraId="64141605" w14:textId="77777777" w:rsidR="0025421F" w:rsidRDefault="00000000">
            <w:pPr>
              <w:spacing w:before="20" w:after="20" w:line="240" w:lineRule="exact"/>
              <w:jc w:val="center"/>
            </w:pPr>
            <w:r>
              <w:rPr>
                <w:rFonts w:ascii="Times New Roman" w:hAnsi="Times New Roman"/>
                <w:color w:val="000000"/>
                <w:sz w:val="18"/>
              </w:rPr>
              <w:t>1</w:t>
            </w:r>
          </w:p>
        </w:tc>
        <w:tc>
          <w:tcPr>
            <w:tcW w:w="1654" w:type="dxa"/>
          </w:tcPr>
          <w:p w14:paraId="719DA2AB" w14:textId="77777777" w:rsidR="0025421F" w:rsidRDefault="00000000">
            <w:pPr>
              <w:spacing w:before="20" w:after="20" w:line="240" w:lineRule="exact"/>
              <w:jc w:val="center"/>
            </w:pPr>
            <w:r>
              <w:rPr>
                <w:rFonts w:ascii="Times New Roman" w:hAnsi="Times New Roman"/>
                <w:color w:val="000000"/>
                <w:sz w:val="18"/>
              </w:rPr>
              <w:t>0</w:t>
            </w:r>
          </w:p>
        </w:tc>
        <w:tc>
          <w:tcPr>
            <w:tcW w:w="1654" w:type="dxa"/>
          </w:tcPr>
          <w:p w14:paraId="477666B1" w14:textId="77777777" w:rsidR="0025421F" w:rsidRDefault="00000000">
            <w:pPr>
              <w:spacing w:before="20" w:after="20" w:line="240" w:lineRule="exact"/>
              <w:jc w:val="center"/>
            </w:pPr>
            <w:r>
              <w:rPr>
                <w:rFonts w:ascii="Times New Roman" w:hAnsi="Times New Roman"/>
                <w:color w:val="000000"/>
                <w:sz w:val="18"/>
              </w:rPr>
              <w:t>0</w:t>
            </w:r>
          </w:p>
        </w:tc>
        <w:tc>
          <w:tcPr>
            <w:tcW w:w="1654" w:type="dxa"/>
          </w:tcPr>
          <w:p w14:paraId="244E75C9" w14:textId="77777777" w:rsidR="0025421F" w:rsidRDefault="00000000">
            <w:pPr>
              <w:spacing w:before="20" w:after="20" w:line="240" w:lineRule="exact"/>
              <w:jc w:val="center"/>
            </w:pPr>
            <w:r>
              <w:rPr>
                <w:rFonts w:ascii="Times New Roman" w:hAnsi="Times New Roman"/>
                <w:color w:val="000000"/>
                <w:sz w:val="18"/>
              </w:rPr>
              <w:t>0</w:t>
            </w:r>
          </w:p>
        </w:tc>
      </w:tr>
      <w:tr w:rsidR="0025421F" w14:paraId="4D3C0FE2" w14:textId="77777777">
        <w:trPr>
          <w:jc w:val="center"/>
        </w:trPr>
        <w:tc>
          <w:tcPr>
            <w:tcW w:w="1654" w:type="dxa"/>
          </w:tcPr>
          <w:p w14:paraId="0FA3CBFE" w14:textId="77777777" w:rsidR="0025421F" w:rsidRDefault="00000000">
            <w:pPr>
              <w:spacing w:before="20" w:after="20" w:line="240" w:lineRule="exact"/>
              <w:jc w:val="center"/>
            </w:pPr>
            <w:r>
              <w:rPr>
                <w:rFonts w:ascii="Times New Roman" w:hAnsi="Times New Roman"/>
                <w:color w:val="000000"/>
                <w:sz w:val="18"/>
              </w:rPr>
              <w:t>13</w:t>
            </w:r>
          </w:p>
        </w:tc>
        <w:tc>
          <w:tcPr>
            <w:tcW w:w="1654" w:type="dxa"/>
          </w:tcPr>
          <w:p w14:paraId="19D57710" w14:textId="77777777" w:rsidR="0025421F" w:rsidRDefault="00000000">
            <w:pPr>
              <w:spacing w:before="20" w:after="20" w:line="240" w:lineRule="exact"/>
              <w:jc w:val="center"/>
            </w:pPr>
            <w:r>
              <w:rPr>
                <w:rFonts w:ascii="Times New Roman" w:hAnsi="Times New Roman"/>
                <w:color w:val="000000"/>
                <w:sz w:val="18"/>
              </w:rPr>
              <w:t>1</w:t>
            </w:r>
          </w:p>
        </w:tc>
        <w:tc>
          <w:tcPr>
            <w:tcW w:w="1654" w:type="dxa"/>
          </w:tcPr>
          <w:p w14:paraId="2D456599" w14:textId="77777777" w:rsidR="0025421F" w:rsidRDefault="00000000">
            <w:pPr>
              <w:spacing w:before="20" w:after="20" w:line="240" w:lineRule="exact"/>
              <w:jc w:val="center"/>
            </w:pPr>
            <w:r>
              <w:rPr>
                <w:rFonts w:ascii="Times New Roman" w:hAnsi="Times New Roman"/>
                <w:color w:val="000000"/>
                <w:sz w:val="18"/>
              </w:rPr>
              <w:t>0</w:t>
            </w:r>
          </w:p>
        </w:tc>
        <w:tc>
          <w:tcPr>
            <w:tcW w:w="1654" w:type="dxa"/>
          </w:tcPr>
          <w:p w14:paraId="5A576EAE" w14:textId="77777777" w:rsidR="0025421F" w:rsidRDefault="00000000">
            <w:pPr>
              <w:spacing w:before="20" w:after="20" w:line="240" w:lineRule="exact"/>
              <w:jc w:val="center"/>
            </w:pPr>
            <w:r>
              <w:rPr>
                <w:rFonts w:ascii="Times New Roman" w:hAnsi="Times New Roman"/>
                <w:color w:val="000000"/>
                <w:sz w:val="18"/>
              </w:rPr>
              <w:t>0</w:t>
            </w:r>
          </w:p>
        </w:tc>
        <w:tc>
          <w:tcPr>
            <w:tcW w:w="1654" w:type="dxa"/>
          </w:tcPr>
          <w:p w14:paraId="673DE9B7" w14:textId="77777777" w:rsidR="0025421F" w:rsidRDefault="00000000">
            <w:pPr>
              <w:spacing w:before="20" w:after="20" w:line="240" w:lineRule="exact"/>
              <w:jc w:val="center"/>
            </w:pPr>
            <w:r>
              <w:rPr>
                <w:rFonts w:ascii="Times New Roman" w:hAnsi="Times New Roman"/>
                <w:color w:val="000000"/>
                <w:sz w:val="18"/>
              </w:rPr>
              <w:t>0</w:t>
            </w:r>
          </w:p>
        </w:tc>
      </w:tr>
      <w:tr w:rsidR="0025421F" w14:paraId="1F07EEA1" w14:textId="77777777">
        <w:trPr>
          <w:jc w:val="center"/>
        </w:trPr>
        <w:tc>
          <w:tcPr>
            <w:tcW w:w="1654" w:type="dxa"/>
          </w:tcPr>
          <w:p w14:paraId="143A3B5A" w14:textId="77777777" w:rsidR="0025421F" w:rsidRDefault="00000000">
            <w:pPr>
              <w:spacing w:before="20" w:after="20" w:line="240" w:lineRule="exact"/>
              <w:jc w:val="center"/>
            </w:pPr>
            <w:r>
              <w:rPr>
                <w:rFonts w:ascii="Times New Roman" w:hAnsi="Times New Roman"/>
                <w:color w:val="000000"/>
                <w:sz w:val="18"/>
              </w:rPr>
              <w:t>14</w:t>
            </w:r>
          </w:p>
        </w:tc>
        <w:tc>
          <w:tcPr>
            <w:tcW w:w="1654" w:type="dxa"/>
          </w:tcPr>
          <w:p w14:paraId="1903B4E7" w14:textId="77777777" w:rsidR="0025421F" w:rsidRDefault="00000000">
            <w:pPr>
              <w:spacing w:before="20" w:after="20" w:line="240" w:lineRule="exact"/>
              <w:jc w:val="center"/>
            </w:pPr>
            <w:r>
              <w:rPr>
                <w:rFonts w:ascii="Times New Roman" w:hAnsi="Times New Roman"/>
                <w:color w:val="000000"/>
                <w:sz w:val="18"/>
              </w:rPr>
              <w:t>1</w:t>
            </w:r>
          </w:p>
        </w:tc>
        <w:tc>
          <w:tcPr>
            <w:tcW w:w="1654" w:type="dxa"/>
          </w:tcPr>
          <w:p w14:paraId="3E3FC727" w14:textId="77777777" w:rsidR="0025421F" w:rsidRDefault="00000000">
            <w:pPr>
              <w:spacing w:before="20" w:after="20" w:line="240" w:lineRule="exact"/>
              <w:jc w:val="center"/>
            </w:pPr>
            <w:r>
              <w:rPr>
                <w:rFonts w:ascii="Times New Roman" w:hAnsi="Times New Roman"/>
                <w:color w:val="000000"/>
                <w:sz w:val="18"/>
              </w:rPr>
              <w:t>0</w:t>
            </w:r>
          </w:p>
        </w:tc>
        <w:tc>
          <w:tcPr>
            <w:tcW w:w="1654" w:type="dxa"/>
          </w:tcPr>
          <w:p w14:paraId="2FC7F6B7" w14:textId="77777777" w:rsidR="0025421F" w:rsidRDefault="00000000">
            <w:pPr>
              <w:spacing w:before="20" w:after="20" w:line="240" w:lineRule="exact"/>
              <w:jc w:val="center"/>
            </w:pPr>
            <w:r>
              <w:rPr>
                <w:rFonts w:ascii="Times New Roman" w:hAnsi="Times New Roman"/>
                <w:color w:val="000000"/>
                <w:sz w:val="18"/>
              </w:rPr>
              <w:t>0</w:t>
            </w:r>
          </w:p>
        </w:tc>
        <w:tc>
          <w:tcPr>
            <w:tcW w:w="1654" w:type="dxa"/>
          </w:tcPr>
          <w:p w14:paraId="25509244" w14:textId="77777777" w:rsidR="0025421F" w:rsidRDefault="00000000">
            <w:pPr>
              <w:spacing w:before="20" w:after="20" w:line="240" w:lineRule="exact"/>
              <w:jc w:val="center"/>
            </w:pPr>
            <w:r>
              <w:rPr>
                <w:rFonts w:ascii="Times New Roman" w:hAnsi="Times New Roman"/>
                <w:color w:val="000000"/>
                <w:sz w:val="18"/>
              </w:rPr>
              <w:t>0</w:t>
            </w:r>
          </w:p>
        </w:tc>
      </w:tr>
      <w:tr w:rsidR="0025421F" w14:paraId="6D812BA9" w14:textId="77777777">
        <w:trPr>
          <w:jc w:val="center"/>
        </w:trPr>
        <w:tc>
          <w:tcPr>
            <w:tcW w:w="1654" w:type="dxa"/>
          </w:tcPr>
          <w:p w14:paraId="0E5A6B9C" w14:textId="77777777" w:rsidR="0025421F" w:rsidRDefault="00000000">
            <w:pPr>
              <w:spacing w:before="20" w:after="20" w:line="240" w:lineRule="exact"/>
              <w:jc w:val="center"/>
            </w:pPr>
            <w:r>
              <w:rPr>
                <w:rFonts w:ascii="Times New Roman" w:hAnsi="Times New Roman"/>
                <w:color w:val="000000"/>
                <w:sz w:val="18"/>
              </w:rPr>
              <w:t>15</w:t>
            </w:r>
          </w:p>
        </w:tc>
        <w:tc>
          <w:tcPr>
            <w:tcW w:w="1654" w:type="dxa"/>
          </w:tcPr>
          <w:p w14:paraId="3DDF0056" w14:textId="77777777" w:rsidR="0025421F" w:rsidRDefault="00000000">
            <w:pPr>
              <w:spacing w:before="20" w:after="20" w:line="240" w:lineRule="exact"/>
              <w:jc w:val="center"/>
            </w:pPr>
            <w:r>
              <w:rPr>
                <w:rFonts w:ascii="Times New Roman" w:hAnsi="Times New Roman"/>
                <w:color w:val="000000"/>
                <w:sz w:val="18"/>
              </w:rPr>
              <w:t>1</w:t>
            </w:r>
          </w:p>
        </w:tc>
        <w:tc>
          <w:tcPr>
            <w:tcW w:w="1654" w:type="dxa"/>
          </w:tcPr>
          <w:p w14:paraId="2F1CB3B7" w14:textId="77777777" w:rsidR="0025421F" w:rsidRDefault="00000000">
            <w:pPr>
              <w:spacing w:before="20" w:after="20" w:line="240" w:lineRule="exact"/>
              <w:jc w:val="center"/>
            </w:pPr>
            <w:r>
              <w:rPr>
                <w:rFonts w:ascii="Times New Roman" w:hAnsi="Times New Roman"/>
                <w:color w:val="000000"/>
                <w:sz w:val="18"/>
              </w:rPr>
              <w:t>0</w:t>
            </w:r>
          </w:p>
        </w:tc>
        <w:tc>
          <w:tcPr>
            <w:tcW w:w="1654" w:type="dxa"/>
          </w:tcPr>
          <w:p w14:paraId="7B275077" w14:textId="77777777" w:rsidR="0025421F" w:rsidRDefault="00000000">
            <w:pPr>
              <w:spacing w:before="20" w:after="20" w:line="240" w:lineRule="exact"/>
              <w:jc w:val="center"/>
            </w:pPr>
            <w:r>
              <w:rPr>
                <w:rFonts w:ascii="Times New Roman" w:hAnsi="Times New Roman"/>
                <w:color w:val="000000"/>
                <w:sz w:val="18"/>
              </w:rPr>
              <w:t>0</w:t>
            </w:r>
          </w:p>
        </w:tc>
        <w:tc>
          <w:tcPr>
            <w:tcW w:w="1654" w:type="dxa"/>
          </w:tcPr>
          <w:p w14:paraId="2E46CF08" w14:textId="77777777" w:rsidR="0025421F" w:rsidRDefault="00000000">
            <w:pPr>
              <w:spacing w:before="20" w:after="20" w:line="240" w:lineRule="exact"/>
              <w:jc w:val="center"/>
            </w:pPr>
            <w:r>
              <w:rPr>
                <w:rFonts w:ascii="Times New Roman" w:hAnsi="Times New Roman"/>
                <w:color w:val="000000"/>
                <w:sz w:val="18"/>
              </w:rPr>
              <w:t>0</w:t>
            </w:r>
          </w:p>
        </w:tc>
      </w:tr>
      <w:tr w:rsidR="0025421F" w14:paraId="6703D71C" w14:textId="77777777">
        <w:trPr>
          <w:jc w:val="center"/>
        </w:trPr>
        <w:tc>
          <w:tcPr>
            <w:tcW w:w="1654" w:type="dxa"/>
          </w:tcPr>
          <w:p w14:paraId="0F74F6B9" w14:textId="77777777" w:rsidR="0025421F" w:rsidRDefault="00000000">
            <w:pPr>
              <w:spacing w:before="20" w:after="20" w:line="240" w:lineRule="exact"/>
              <w:jc w:val="center"/>
            </w:pPr>
            <w:r>
              <w:rPr>
                <w:rFonts w:ascii="Times New Roman" w:hAnsi="Times New Roman"/>
                <w:b/>
                <w:color w:val="000000"/>
                <w:sz w:val="18"/>
              </w:rPr>
              <w:t>TOTAL</w:t>
            </w:r>
          </w:p>
        </w:tc>
        <w:tc>
          <w:tcPr>
            <w:tcW w:w="1654" w:type="dxa"/>
          </w:tcPr>
          <w:p w14:paraId="1529C24B" w14:textId="77777777" w:rsidR="0025421F" w:rsidRDefault="00000000">
            <w:pPr>
              <w:spacing w:before="20" w:after="20" w:line="240" w:lineRule="exact"/>
              <w:jc w:val="center"/>
            </w:pPr>
            <w:r>
              <w:rPr>
                <w:rFonts w:ascii="Times New Roman" w:hAnsi="Times New Roman"/>
                <w:b/>
                <w:color w:val="000000"/>
                <w:sz w:val="18"/>
              </w:rPr>
              <w:t>12</w:t>
            </w:r>
          </w:p>
        </w:tc>
        <w:tc>
          <w:tcPr>
            <w:tcW w:w="1654" w:type="dxa"/>
          </w:tcPr>
          <w:p w14:paraId="7E0F7BBA" w14:textId="77777777" w:rsidR="0025421F" w:rsidRDefault="00000000">
            <w:pPr>
              <w:spacing w:before="20" w:after="20" w:line="240" w:lineRule="exact"/>
              <w:jc w:val="center"/>
            </w:pPr>
            <w:r>
              <w:rPr>
                <w:rFonts w:ascii="Times New Roman" w:hAnsi="Times New Roman"/>
                <w:b/>
                <w:color w:val="000000"/>
                <w:sz w:val="18"/>
              </w:rPr>
              <w:t>0</w:t>
            </w:r>
          </w:p>
        </w:tc>
        <w:tc>
          <w:tcPr>
            <w:tcW w:w="1654" w:type="dxa"/>
          </w:tcPr>
          <w:p w14:paraId="330A8F86" w14:textId="77777777" w:rsidR="0025421F" w:rsidRDefault="00000000">
            <w:pPr>
              <w:spacing w:before="20" w:after="20" w:line="240" w:lineRule="exact"/>
              <w:jc w:val="center"/>
            </w:pPr>
            <w:r>
              <w:rPr>
                <w:rFonts w:ascii="Times New Roman" w:hAnsi="Times New Roman"/>
                <w:b/>
                <w:color w:val="000000"/>
                <w:sz w:val="18"/>
              </w:rPr>
              <w:t>0</w:t>
            </w:r>
          </w:p>
        </w:tc>
        <w:tc>
          <w:tcPr>
            <w:tcW w:w="1654" w:type="dxa"/>
          </w:tcPr>
          <w:p w14:paraId="3730D262" w14:textId="77777777" w:rsidR="0025421F" w:rsidRDefault="00000000">
            <w:pPr>
              <w:spacing w:before="20" w:after="20" w:line="240" w:lineRule="exact"/>
              <w:jc w:val="center"/>
            </w:pPr>
            <w:r>
              <w:rPr>
                <w:rFonts w:ascii="Times New Roman" w:hAnsi="Times New Roman"/>
                <w:b/>
                <w:color w:val="000000"/>
                <w:sz w:val="18"/>
              </w:rPr>
              <w:t>3</w:t>
            </w:r>
          </w:p>
        </w:tc>
      </w:tr>
    </w:tbl>
    <w:p w14:paraId="19604163" w14:textId="77777777" w:rsidR="0025421F" w:rsidRDefault="0025421F">
      <w:pPr>
        <w:spacing w:after="0" w:line="360" w:lineRule="exact"/>
      </w:pPr>
    </w:p>
    <w:p w14:paraId="1CB9423E" w14:textId="77777777" w:rsidR="0025421F" w:rsidRDefault="00000000">
      <w:pPr>
        <w:spacing w:after="120" w:line="360" w:lineRule="exact"/>
        <w:ind w:firstLine="709"/>
        <w:jc w:val="both"/>
        <w:rPr>
          <w:rFonts w:ascii="Times New Roman" w:hAnsi="Times New Roman"/>
          <w:sz w:val="24"/>
        </w:rPr>
      </w:pPr>
      <w:r>
        <w:rPr>
          <w:rFonts w:ascii="Times New Roman" w:hAnsi="Times New Roman"/>
          <w:color w:val="000000"/>
          <w:sz w:val="24"/>
        </w:rPr>
        <w:t>Berdasarkan Tabel 4.18, menghasilkan total data True Positive sebanyak 12 dan True Negative sebanyak 3 yang nantinya digunakan untuk menghitung hasil accuracy, precision, recall, dan F1-score-nya seperti yang ada pada Tabel 4.19.</w:t>
      </w:r>
    </w:p>
    <w:p w14:paraId="0A2EFEBF" w14:textId="77777777" w:rsidR="00A954B3" w:rsidRDefault="00A954B3">
      <w:pPr>
        <w:spacing w:after="0" w:line="360" w:lineRule="exact"/>
        <w:ind w:firstLine="709"/>
        <w:jc w:val="both"/>
        <w:rPr>
          <w:rFonts w:ascii="Times New Roman" w:hAnsi="Times New Roman"/>
          <w:sz w:val="24"/>
        </w:rPr>
      </w:pPr>
    </w:p>
    <w:p w14:paraId="47EF9E08" w14:textId="77777777" w:rsidR="00A954B3" w:rsidRDefault="00A954B3">
      <w:pPr>
        <w:spacing w:after="0" w:line="360" w:lineRule="exact"/>
        <w:ind w:firstLine="709"/>
        <w:jc w:val="both"/>
        <w:rPr>
          <w:rFonts w:ascii="Times New Roman" w:hAnsi="Times New Roman"/>
          <w:sz w:val="24"/>
        </w:rPr>
      </w:pPr>
    </w:p>
    <w:p w14:paraId="4E8E7F08" w14:textId="77777777" w:rsidR="00A954B3" w:rsidRDefault="00A954B3">
      <w:pPr>
        <w:spacing w:after="0" w:line="360" w:lineRule="exact"/>
        <w:ind w:firstLine="709"/>
        <w:jc w:val="both"/>
      </w:pPr>
    </w:p>
    <w:p w14:paraId="4BAC45D9" w14:textId="77777777" w:rsidR="0025421F" w:rsidRDefault="00000000">
      <w:pPr>
        <w:spacing w:before="40" w:after="120" w:line="360" w:lineRule="exact"/>
        <w:jc w:val="center"/>
      </w:pPr>
      <w:r>
        <w:rPr>
          <w:rFonts w:ascii="Times New Roman" w:hAnsi="Times New Roman"/>
          <w:i/>
          <w:color w:val="000000"/>
        </w:rPr>
        <w:t>Tabel 4.19. Tabel Hasil Pengujian (Accuracy, Precision, Recall, F1-Score)</w:t>
      </w:r>
    </w:p>
    <w:tbl>
      <w:tblPr>
        <w:tblStyle w:val="KisiTabel"/>
        <w:tblW w:w="0" w:type="auto"/>
        <w:jc w:val="center"/>
        <w:tblLook w:val="04A0" w:firstRow="1" w:lastRow="0" w:firstColumn="1" w:lastColumn="0" w:noHBand="0" w:noVBand="1"/>
      </w:tblPr>
      <w:tblGrid>
        <w:gridCol w:w="2718"/>
        <w:gridCol w:w="2723"/>
        <w:gridCol w:w="2712"/>
      </w:tblGrid>
      <w:tr w:rsidR="0025421F" w14:paraId="11D5507D" w14:textId="77777777">
        <w:trPr>
          <w:jc w:val="center"/>
        </w:trPr>
        <w:tc>
          <w:tcPr>
            <w:tcW w:w="2757" w:type="dxa"/>
          </w:tcPr>
          <w:p w14:paraId="2B007DE9" w14:textId="77777777" w:rsidR="0025421F" w:rsidRDefault="00000000">
            <w:pPr>
              <w:spacing w:before="20" w:after="20" w:line="240" w:lineRule="exact"/>
              <w:jc w:val="center"/>
            </w:pPr>
            <w:r>
              <w:rPr>
                <w:rFonts w:ascii="Times New Roman" w:hAnsi="Times New Roman"/>
                <w:b/>
                <w:color w:val="000000"/>
                <w:sz w:val="18"/>
              </w:rPr>
              <w:t>Metrik</w:t>
            </w:r>
          </w:p>
        </w:tc>
        <w:tc>
          <w:tcPr>
            <w:tcW w:w="2757" w:type="dxa"/>
          </w:tcPr>
          <w:p w14:paraId="4CEB1295" w14:textId="77777777" w:rsidR="0025421F" w:rsidRDefault="00000000">
            <w:pPr>
              <w:spacing w:before="20" w:after="20" w:line="240" w:lineRule="exact"/>
              <w:jc w:val="center"/>
            </w:pPr>
            <w:r>
              <w:rPr>
                <w:rFonts w:ascii="Times New Roman" w:hAnsi="Times New Roman"/>
                <w:b/>
                <w:color w:val="000000"/>
                <w:sz w:val="18"/>
              </w:rPr>
              <w:t>Perhitungan</w:t>
            </w:r>
          </w:p>
        </w:tc>
        <w:tc>
          <w:tcPr>
            <w:tcW w:w="2757" w:type="dxa"/>
          </w:tcPr>
          <w:p w14:paraId="7134CE25" w14:textId="77777777" w:rsidR="0025421F" w:rsidRDefault="00000000">
            <w:pPr>
              <w:spacing w:before="20" w:after="20" w:line="240" w:lineRule="exact"/>
              <w:jc w:val="center"/>
            </w:pPr>
            <w:r>
              <w:rPr>
                <w:rFonts w:ascii="Times New Roman" w:hAnsi="Times New Roman"/>
                <w:b/>
                <w:color w:val="000000"/>
                <w:sz w:val="18"/>
              </w:rPr>
              <w:t>Hasil</w:t>
            </w:r>
          </w:p>
        </w:tc>
      </w:tr>
      <w:tr w:rsidR="0025421F" w14:paraId="21AA6250" w14:textId="77777777">
        <w:trPr>
          <w:jc w:val="center"/>
        </w:trPr>
        <w:tc>
          <w:tcPr>
            <w:tcW w:w="2757" w:type="dxa"/>
          </w:tcPr>
          <w:p w14:paraId="3F7D8661" w14:textId="77777777" w:rsidR="0025421F" w:rsidRDefault="00000000">
            <w:pPr>
              <w:spacing w:before="20" w:after="20" w:line="240" w:lineRule="exact"/>
              <w:jc w:val="center"/>
            </w:pPr>
            <w:r>
              <w:rPr>
                <w:rFonts w:ascii="Times New Roman" w:hAnsi="Times New Roman"/>
                <w:color w:val="000000"/>
                <w:sz w:val="18"/>
              </w:rPr>
              <w:t>Accuracy</w:t>
            </w:r>
          </w:p>
        </w:tc>
        <w:tc>
          <w:tcPr>
            <w:tcW w:w="2757" w:type="dxa"/>
          </w:tcPr>
          <w:p w14:paraId="4D990F34" w14:textId="77777777" w:rsidR="0025421F" w:rsidRDefault="00000000">
            <w:pPr>
              <w:spacing w:before="20" w:after="20" w:line="240" w:lineRule="exact"/>
              <w:jc w:val="center"/>
            </w:pPr>
            <w:r>
              <w:rPr>
                <w:rFonts w:ascii="Times New Roman" w:hAnsi="Times New Roman"/>
                <w:color w:val="000000"/>
                <w:sz w:val="18"/>
              </w:rPr>
              <w:t>(12 + 3) / (12 + 0 + 0 + 3)</w:t>
            </w:r>
          </w:p>
        </w:tc>
        <w:tc>
          <w:tcPr>
            <w:tcW w:w="2757" w:type="dxa"/>
          </w:tcPr>
          <w:p w14:paraId="03E9212D" w14:textId="77777777" w:rsidR="0025421F" w:rsidRDefault="00000000">
            <w:pPr>
              <w:spacing w:before="20" w:after="20" w:line="240" w:lineRule="exact"/>
              <w:jc w:val="center"/>
            </w:pPr>
            <w:r>
              <w:rPr>
                <w:rFonts w:ascii="Times New Roman" w:hAnsi="Times New Roman"/>
                <w:color w:val="000000"/>
                <w:sz w:val="18"/>
              </w:rPr>
              <w:t>100%</w:t>
            </w:r>
          </w:p>
        </w:tc>
      </w:tr>
      <w:tr w:rsidR="0025421F" w14:paraId="68032F69" w14:textId="77777777">
        <w:trPr>
          <w:jc w:val="center"/>
        </w:trPr>
        <w:tc>
          <w:tcPr>
            <w:tcW w:w="2757" w:type="dxa"/>
          </w:tcPr>
          <w:p w14:paraId="208A5BED" w14:textId="77777777" w:rsidR="0025421F" w:rsidRDefault="00000000">
            <w:pPr>
              <w:spacing w:before="20" w:after="20" w:line="240" w:lineRule="exact"/>
              <w:jc w:val="center"/>
            </w:pPr>
            <w:r>
              <w:rPr>
                <w:rFonts w:ascii="Times New Roman" w:hAnsi="Times New Roman"/>
                <w:color w:val="000000"/>
                <w:sz w:val="18"/>
              </w:rPr>
              <w:t>Precision</w:t>
            </w:r>
          </w:p>
        </w:tc>
        <w:tc>
          <w:tcPr>
            <w:tcW w:w="2757" w:type="dxa"/>
          </w:tcPr>
          <w:p w14:paraId="76F543CC" w14:textId="77777777" w:rsidR="0025421F" w:rsidRDefault="00000000">
            <w:pPr>
              <w:spacing w:before="20" w:after="20" w:line="240" w:lineRule="exact"/>
              <w:jc w:val="center"/>
            </w:pPr>
            <w:r>
              <w:rPr>
                <w:rFonts w:ascii="Times New Roman" w:hAnsi="Times New Roman"/>
                <w:color w:val="000000"/>
                <w:sz w:val="18"/>
              </w:rPr>
              <w:t>12 / (12 + 0)</w:t>
            </w:r>
          </w:p>
        </w:tc>
        <w:tc>
          <w:tcPr>
            <w:tcW w:w="2757" w:type="dxa"/>
          </w:tcPr>
          <w:p w14:paraId="3A36EBDC" w14:textId="77777777" w:rsidR="0025421F" w:rsidRDefault="00000000">
            <w:pPr>
              <w:spacing w:before="20" w:after="20" w:line="240" w:lineRule="exact"/>
              <w:jc w:val="center"/>
            </w:pPr>
            <w:r>
              <w:rPr>
                <w:rFonts w:ascii="Times New Roman" w:hAnsi="Times New Roman"/>
                <w:color w:val="000000"/>
                <w:sz w:val="18"/>
              </w:rPr>
              <w:t>100%</w:t>
            </w:r>
          </w:p>
        </w:tc>
      </w:tr>
      <w:tr w:rsidR="0025421F" w14:paraId="1E1E6E42" w14:textId="77777777">
        <w:trPr>
          <w:jc w:val="center"/>
        </w:trPr>
        <w:tc>
          <w:tcPr>
            <w:tcW w:w="2757" w:type="dxa"/>
          </w:tcPr>
          <w:p w14:paraId="5D3EBCD7" w14:textId="77777777" w:rsidR="0025421F" w:rsidRDefault="00000000">
            <w:pPr>
              <w:spacing w:before="20" w:after="20" w:line="240" w:lineRule="exact"/>
              <w:jc w:val="center"/>
            </w:pPr>
            <w:r>
              <w:rPr>
                <w:rFonts w:ascii="Times New Roman" w:hAnsi="Times New Roman"/>
                <w:color w:val="000000"/>
                <w:sz w:val="18"/>
              </w:rPr>
              <w:t>Recall</w:t>
            </w:r>
          </w:p>
        </w:tc>
        <w:tc>
          <w:tcPr>
            <w:tcW w:w="2757" w:type="dxa"/>
          </w:tcPr>
          <w:p w14:paraId="4ADF5AF2" w14:textId="77777777" w:rsidR="0025421F" w:rsidRDefault="00000000">
            <w:pPr>
              <w:spacing w:before="20" w:after="20" w:line="240" w:lineRule="exact"/>
              <w:jc w:val="center"/>
            </w:pPr>
            <w:r>
              <w:rPr>
                <w:rFonts w:ascii="Times New Roman" w:hAnsi="Times New Roman"/>
                <w:color w:val="000000"/>
                <w:sz w:val="18"/>
              </w:rPr>
              <w:t>12 / (12 + 0)</w:t>
            </w:r>
          </w:p>
        </w:tc>
        <w:tc>
          <w:tcPr>
            <w:tcW w:w="2757" w:type="dxa"/>
          </w:tcPr>
          <w:p w14:paraId="75B0E3C2" w14:textId="77777777" w:rsidR="0025421F" w:rsidRDefault="00000000">
            <w:pPr>
              <w:spacing w:before="20" w:after="20" w:line="240" w:lineRule="exact"/>
              <w:jc w:val="center"/>
            </w:pPr>
            <w:r>
              <w:rPr>
                <w:rFonts w:ascii="Times New Roman" w:hAnsi="Times New Roman"/>
                <w:color w:val="000000"/>
                <w:sz w:val="18"/>
              </w:rPr>
              <w:t>100%</w:t>
            </w:r>
          </w:p>
        </w:tc>
      </w:tr>
      <w:tr w:rsidR="0025421F" w14:paraId="66C01EFA" w14:textId="77777777">
        <w:trPr>
          <w:jc w:val="center"/>
        </w:trPr>
        <w:tc>
          <w:tcPr>
            <w:tcW w:w="2757" w:type="dxa"/>
          </w:tcPr>
          <w:p w14:paraId="1078994B" w14:textId="77777777" w:rsidR="0025421F" w:rsidRDefault="00000000">
            <w:pPr>
              <w:spacing w:before="20" w:after="20" w:line="240" w:lineRule="exact"/>
              <w:jc w:val="center"/>
            </w:pPr>
            <w:r>
              <w:rPr>
                <w:rFonts w:ascii="Times New Roman" w:hAnsi="Times New Roman"/>
                <w:color w:val="000000"/>
                <w:sz w:val="18"/>
              </w:rPr>
              <w:t>F1-Score</w:t>
            </w:r>
          </w:p>
        </w:tc>
        <w:tc>
          <w:tcPr>
            <w:tcW w:w="2757" w:type="dxa"/>
          </w:tcPr>
          <w:p w14:paraId="7D9D9860" w14:textId="77777777" w:rsidR="0025421F" w:rsidRDefault="00000000">
            <w:pPr>
              <w:spacing w:before="20" w:after="20" w:line="240" w:lineRule="exact"/>
              <w:jc w:val="center"/>
            </w:pPr>
            <w:r>
              <w:rPr>
                <w:rFonts w:ascii="Times New Roman" w:hAnsi="Times New Roman"/>
                <w:color w:val="000000"/>
                <w:sz w:val="18"/>
              </w:rPr>
              <w:t>2 × ((1 × 1) / (1 + 1))</w:t>
            </w:r>
          </w:p>
        </w:tc>
        <w:tc>
          <w:tcPr>
            <w:tcW w:w="2757" w:type="dxa"/>
          </w:tcPr>
          <w:p w14:paraId="21EB9BAE" w14:textId="77777777" w:rsidR="0025421F" w:rsidRDefault="00000000">
            <w:pPr>
              <w:spacing w:before="20" w:after="20" w:line="240" w:lineRule="exact"/>
              <w:jc w:val="center"/>
            </w:pPr>
            <w:r>
              <w:rPr>
                <w:rFonts w:ascii="Times New Roman" w:hAnsi="Times New Roman"/>
                <w:color w:val="000000"/>
                <w:sz w:val="18"/>
              </w:rPr>
              <w:t>100%</w:t>
            </w:r>
          </w:p>
        </w:tc>
      </w:tr>
    </w:tbl>
    <w:p w14:paraId="73714292" w14:textId="77777777" w:rsidR="0025421F" w:rsidRDefault="0025421F">
      <w:pPr>
        <w:spacing w:after="0" w:line="360" w:lineRule="exact"/>
      </w:pPr>
    </w:p>
    <w:p w14:paraId="5B13CE81" w14:textId="77777777" w:rsidR="0025421F" w:rsidRPr="00A954B3" w:rsidRDefault="00000000">
      <w:pPr>
        <w:pStyle w:val="Judul2"/>
        <w:spacing w:before="240" w:after="120" w:line="360" w:lineRule="exact"/>
        <w:rPr>
          <w:color w:val="auto"/>
        </w:rPr>
      </w:pPr>
      <w:r w:rsidRPr="00A954B3">
        <w:rPr>
          <w:rFonts w:ascii="Times New Roman" w:hAnsi="Times New Roman"/>
          <w:color w:val="000000"/>
          <w:sz w:val="24"/>
        </w:rPr>
        <w:t>4.9. Sintesis Hasil Penelitian</w:t>
      </w:r>
    </w:p>
    <w:p w14:paraId="21E60142" w14:textId="77777777" w:rsidR="0025421F" w:rsidRDefault="00000000">
      <w:pPr>
        <w:ind w:firstLine="709"/>
        <w:jc w:val="both"/>
      </w:pPr>
      <w:r>
        <w:rPr>
          <w:rFonts w:ascii="Times New Roman" w:hAnsi="Times New Roman"/>
          <w:color w:val="000000"/>
          <w:sz w:val="24"/>
        </w:rPr>
        <w:t xml:space="preserve">Integrasi metode visi komputer, pemrosesan sensor Internet of Things (IoT), serta Inferensi Berbasis Aturan terbukti berhasil menghasilkan prototipe pengambil keputusan cerdas tanpa campur tangan subjektif manusia. Penyesuaian berulang dari fase </w:t>
      </w:r>
      <w:proofErr w:type="gramStart"/>
      <w:r>
        <w:rPr>
          <w:rFonts w:ascii="Times New Roman" w:hAnsi="Times New Roman"/>
          <w:color w:val="000000"/>
          <w:sz w:val="24"/>
        </w:rPr>
        <w:t>Pre-Tuning</w:t>
      </w:r>
      <w:proofErr w:type="gramEnd"/>
      <w:r>
        <w:rPr>
          <w:rFonts w:ascii="Times New Roman" w:hAnsi="Times New Roman"/>
          <w:color w:val="000000"/>
          <w:sz w:val="24"/>
        </w:rPr>
        <w:t xml:space="preserve"> hingga Sesi 3 menjamin konvergensi error morfometri hingga ke titik optimal 5,97%, sebuah akurasi komputasional yang dapat bersaing dan menyamai presisi observasi manual peternak berpengalaman.</w:t>
      </w:r>
    </w:p>
    <w:p w14:paraId="0FCB0504" w14:textId="77777777" w:rsidR="0025421F" w:rsidRDefault="00000000">
      <w:pPr>
        <w:ind w:firstLine="709"/>
        <w:jc w:val="both"/>
      </w:pPr>
      <w:r>
        <w:rPr>
          <w:rFonts w:ascii="Times New Roman" w:hAnsi="Times New Roman"/>
          <w:color w:val="000000"/>
          <w:sz w:val="24"/>
        </w:rPr>
        <w:t>Adapun anomali minor pada dinamika bounding box saat flaring tidak meniadakan kemampuan sistem dalam menghitung dimensi mayor (body only). Seluruh instrumen sistem beroperasi tanpa membutuhkan kontak fisik (non-intrusif) ke tubuh spesimen Betta splendens. Dengan menilik indikator akurasi serta pemenuhan standar kesejahteraan hewan, sistem secara komprehensif berhasil memenuhi seluruh tujuan penelitian yang dicanangkan.</w:t>
      </w:r>
    </w:p>
    <w:sectPr w:rsidR="0025421F"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577592398">
    <w:abstractNumId w:val="8"/>
  </w:num>
  <w:num w:numId="2" w16cid:durableId="1467090848">
    <w:abstractNumId w:val="6"/>
  </w:num>
  <w:num w:numId="3" w16cid:durableId="1806701879">
    <w:abstractNumId w:val="5"/>
  </w:num>
  <w:num w:numId="4" w16cid:durableId="1435788608">
    <w:abstractNumId w:val="4"/>
  </w:num>
  <w:num w:numId="5" w16cid:durableId="607005195">
    <w:abstractNumId w:val="7"/>
  </w:num>
  <w:num w:numId="6" w16cid:durableId="1818179376">
    <w:abstractNumId w:val="3"/>
  </w:num>
  <w:num w:numId="7" w16cid:durableId="1212230038">
    <w:abstractNumId w:val="2"/>
  </w:num>
  <w:num w:numId="8" w16cid:durableId="1832065336">
    <w:abstractNumId w:val="1"/>
  </w:num>
  <w:num w:numId="9" w16cid:durableId="675350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667"/>
    <w:rsid w:val="0006063C"/>
    <w:rsid w:val="00122311"/>
    <w:rsid w:val="0015074B"/>
    <w:rsid w:val="0017428D"/>
    <w:rsid w:val="0025421F"/>
    <w:rsid w:val="0029639D"/>
    <w:rsid w:val="002A3516"/>
    <w:rsid w:val="00326F90"/>
    <w:rsid w:val="003C0892"/>
    <w:rsid w:val="003C1756"/>
    <w:rsid w:val="003D2366"/>
    <w:rsid w:val="00492024"/>
    <w:rsid w:val="005D1852"/>
    <w:rsid w:val="00631FFF"/>
    <w:rsid w:val="00667E17"/>
    <w:rsid w:val="007D0A4E"/>
    <w:rsid w:val="007E6D6A"/>
    <w:rsid w:val="008356B5"/>
    <w:rsid w:val="0087293C"/>
    <w:rsid w:val="009722BE"/>
    <w:rsid w:val="00A014A0"/>
    <w:rsid w:val="00A02660"/>
    <w:rsid w:val="00A954B3"/>
    <w:rsid w:val="00AA1D8D"/>
    <w:rsid w:val="00AE58B0"/>
    <w:rsid w:val="00B47730"/>
    <w:rsid w:val="00BD71E7"/>
    <w:rsid w:val="00C06DEF"/>
    <w:rsid w:val="00CB0664"/>
    <w:rsid w:val="00E1527D"/>
    <w:rsid w:val="00E442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C039C5"/>
  <w14:defaultImageDpi w14:val="300"/>
  <w15:docId w15:val="{A3BAA99C-B89A-42AB-8678-3C3A17813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45</Pages>
  <Words>10730</Words>
  <Characters>61167</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5312422043</cp:lastModifiedBy>
  <cp:revision>16</cp:revision>
  <dcterms:created xsi:type="dcterms:W3CDTF">2013-12-23T23:15:00Z</dcterms:created>
  <dcterms:modified xsi:type="dcterms:W3CDTF">2026-06-25T00:25:00Z</dcterms:modified>
  <cp:category/>
</cp:coreProperties>
</file>